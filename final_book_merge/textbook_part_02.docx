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5.1 Why This Section Exists You now know food exchanges, quick swaps, kcal balance, and nutrient targets.</w:t>
        <w:br/>
        <w:t>This section brings it all together so you can: Design personalized diets in under 5 minutes per client.</w:t>
        <w:br/>
        <w:t>Modify easily for diseases, seasons, or preferences.</w:t>
        <w:br/>
        <w:t>Always maintain nutritional precision without opening reference charts.</w:t>
        <w:br/>
        <w:t>Calories: How much energy is required daily?</w:t>
        <w:br/>
        <w:t>Condition: What medical condition or goal are we managing?</w:t>
        <w:br/>
        <w:t>Combinations: Which meal choices meet both targets with variety?</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Tables) now?</w:t>
        <w:br/>
        <w:t>That section becomes your calculation-free clinic weapon - it replaces the use of thick NIN/ICMR food composition tables.</w:t>
        <w:br/>
        <w:t>We're now stepping into your "calculation-free clinic weapon" - the section that turns raw data into an instant reference engine for professional diet design.</w:t>
        <w:br/>
        <w:t>SECTION 6 - INDIAN FOOD COMPOSITION &amp; CALORIE QUICK REFERENCE TABLES (Vegetarian + Non-Vegetarian | Measured | Clinically Optimized) 6.1 Why This Section Exists This section eliminates the need to open bulky NIN or ICMR tables every time you design a diet.</w:t>
        <w:br/>
        <w:t>You'll learn: Goal: Within 10 seconds, you can decide which food fits the client's kcal &amp; nutrient goal - without re-calculating from scratch.</w:t>
        <w:br/>
        <w:t>6.2 Food Exchange Concept Refresher Food Group 1 Exchange = Provides (approx.) Cereal 30 g raw / 60 g cooked 100 kcal, 20 g CHO, 2 g PRO, 0.5 g FAT Pulse / Legume 30 g raw / 60 g cooked 100 kcal, 16 g CHO, 6 g PRO, 0.5 g FAT Milk 200 ml 100 kcal, 8 g PRO, 5 g FAT Instant kcal, protein, and fat content of key Indian foods.</w:t>
        <w:br/>
        <w:t>How to swap foods of the same group (same kcal range).</w:t>
        <w:br/>
        <w:t>How to use the Exchange System in daily practice.</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w:t>
        <w:br/>
        <w:t>No recalculation needed.</w:t>
        <w:br/>
        <w:t>240 kcal from protein (60 g) 360 kcal from fat (40 g) 1000 kcal from carbs (~250 g) 1.</w:t>
        <w:br/>
        <w:t>Identify kcal need (from Section 5).</w:t>
        <w:br/>
        <w:t>Choose appropriate food exchanges to match kcal &amp; protein.</w:t>
        <w:br/>
        <w:t>Select foods from same kcal column → build meal combinations.</w:t>
        <w:br/>
        <w:t>4.</w:t>
        <w:br/>
        <w:t>Cross-check with disease condition.</w:t>
        <w:br/>
        <w:t>5.</w:t>
        <w:br/>
        <w:t>Adjust portion, not food type, to modify kcal instantly.</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br/>
        <w:t>That section ties everything together for real-world conditions - making your manual powerful for both clinic and MSc use.</w:t>
        <w:br/>
        <w:t>SECTION 7 - CLINICAL DISEASE NUTRITION MATRIX (Practical Ready-Reckoner for Common &amp; Special Conditions) Purpose: To make diet planning faster, smarter, and evidence-based for the most frequent clients you'll encounter in clinic or hospital OP.</w:t>
        <w:br/>
        <w:t>This section gives: Quick pathophysiology insight (so you recall why each diet modification matters) Focus nutrients Foods to emphasize Foods to restrict Sample combinations</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That section is where your clinical intuition starts forming like a real pro.</w:t>
        <w:br/>
        <w:t>Shall I proceed?</w:t>
        <w:br/>
        <w:t>Examples) will be your real-world mastery booster.</w:t>
        <w:br/>
        <w:t>It's designed to make you faster than 90% of practicing dietitians in customizing, calculating, and counselling within minutes - right in front of clients.</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step-by-step reasoning, kcal math, nutrient logic, and follow-up strategy.</w:t>
        <w:br/>
        <w:t>Yess,!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from weight &amp; activity factor) before each case, or once at the top of the section as a single reference box?</w:t>
        <w:br/>
        <w:t>Mini practice drills: 3-4 worked examples showing full reasoning - anthropometry → calorie → meal design → final diet chart.</w:t>
        <w:br/>
        <w:t>"Rapid response" flash table: symptom ⇄ condition ⇄ nutrient focus ⇄ food examples.</w:t>
        <w:br/>
        <w:t>4.</w:t>
        <w:br/>
        <w:t>Adjustment shortcuts: how to shift portions +100 / -100 kcal, +5 g protein, low-sodium, low-fat variants, etc.</w:t>
        <w:br/>
        <w:t>5.</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If you confirm this structure, I'll start with Case 1: Overweight Office Worker (Weight Reduction - 1500 kcal) and then move sequentially.</w:t>
        <w:br/>
        <w:t>referencing inside the manual)?</w:t>
        <w:br/>
        <w:t>Here's the finalized working plan for Section 9: Practical Case Studies &amp; Diet Planning Master Drills inside your Advanced Diet Modification Manual - Platinum Edition: Structure (confirmed) 4.</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4.</w:t>
        <w:br/>
        <w:t>End Notes &amp; Self-Practice Templates - blank drill sheets for your daily practice.</w:t>
      </w:r>
    </w:p>
    <w:p>
      <w:r>
        <w:t>- the Platinum Practice Section!</w:t>
        <w:br/>
        <w:t>We'll calculate - Use the 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p>
      <w:r>
        <w:t>Do you want the calculations (like BMR and macros) shown step-by-step, or should I show only final calorie and macro distribution results to keep it cleaner?</w:t>
        <w:br/>
        <w:t>Calculation Format: Option A: Show full step-by-step BMR &amp; macro calculations (so you learn the logic and can apply instantly later).</w:t>
        <w:br/>
        <w:t>Option B: Show only final calorie &amp; macro targets (cleaner layout, faster reference for clients).</w:t>
        <w:br/>
        <w:t>Measurement Format: Option A: Include grams (g/ml) for precision (ideal for professionals).</w:t>
        <w:br/>
        <w:t>Option B: Use household measures (cups, tsp, piece) - easier for patient guidance.</w:t>
      </w:r>
    </w:p>
    <w:p>
      <w:r>
        <w:t>menu options (grams + household measures).</w:t>
        <w:br/>
        <w:t>Ready - here we go.</w:t>
        <w:br/>
        <w:t>CASE 1 - WR1500 (Weight Reduction: Office Worker) 1) Patient Profile (brief) 2) Assessment summary 3) Full step-by-step energy &amp; macro calculations (learning mode) A.</w:t>
        <w:br/>
        <w:t>BMR - Mifflin St-Jeor (female) Formula: BMR = 10 × W(kg) + 6.25 × H(cm) − 5 × Age − 161 Work digit-by-digit: Now add/subtract: 780 + 1012.5 = 1792.5 1792.5 − 180 = 1612.5 1612.5 − 161 = 1451.5 kcal → BMR ≈ 1452 kcal B.</w:t>
        <w:br/>
        <w:t>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C.</w:t>
        <w:br/>
        <w:t>Target for weight loss Choose target 1500 kcal/day → deficit = 1742 − 1500 = 242 kcal (~14% deficit) → safe and sustainable.</w:t>
        <w:br/>
        <w:t>D.</w:t>
        <w:br/>
        <w:t>Protein requirement (for weight loss / preserve lean mass) Use 1.2 g/kg: 1.2 × 78 = 93.6 g → round to 95 g protein/day (rounding to nearest 5 g for menu ease) Protein kcal = 95 g × 4 kcal/g = 380 kcal E.</w:t>
        <w:br/>
        <w:t>Fat target Choose ~25% kcal from fat: 1500 × 0.25 = 375 kcal → fat grams = 375 ÷ 9 = 41.7 g → round ≈ 42 g fat/day F.</w:t>
        <w:br/>
        <w:t>Carbohydrate remainder Total carb kcal = 1500 − (protein kcal 380 + fat kcal 375) = 1500 − 755 = 745 kcal Carb grams = 745 ÷ 4 = 186.25 g → round ≈ 186 g carbs/day Summary (learning mode): 4) Meal distribution (practical template for 1500 kcal) Use the standard % split (easy to recall): Meal % total kcal kcal Breakfast 20% 300 kcal Mid-morning 10% 150 kcal Lunch 35% 525 kcal Evening snack 10% 150 kcal Dinner 20% 300 kcal Bedtime (light) 5% 75 kcal Total 100% 1500 kcal Distribute protein grams across meals (practical split): Breakfast 20 g | Mid 10 g | Lunch 30 g | Snack 10 g | Dinner 20 g | Bedtime 5 g → total ≈ 95 g Total kcal: 1500 kcal/day Protein: 95 g (≈ 380 kcal ≈ 25% kcal) Fat: 42 g (≈ 375 kcal ≈ 25% kcal) Carbohydrate: 186 g (≈ 745 kcal ≈ 50% kcal)</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w:t>
        <w:br/>
        <w:t>2nd follow-up: 4 weeks - check weight trend (target ~0.5 kg/wk).</w:t>
        <w:br/>
        <w:t>If losing &gt;1 kg/wk consistently, reassess to avoid excessive loss.</w:t>
        <w:br/>
        <w:t>Behavioural cues: Encourage regular sleep, reduce late-night eating, 30-45 min daily brisk walk.</w:t>
        <w:br/>
        <w:t>Round protein to nearest 5 g (e.g., 95 g → 95 g) to simplify menu translation.</w:t>
        <w:br/>
        <w:t>1 roti ≈ 70-100 kcal, 1 cup cooked rice ≈ 200-220 kcal, 1 tsp oil ≈ 45 kcal - these three swaps control most quick kcal edits.</w:t>
        <w:br/>
        <w:t>Protein first: when adjusting kcal for weight loss, preserve protein (do kcal cuts mainly from carbs/fats; keep protein≥1.0-1.2 g/kg).</w:t>
        <w:br/>
        <w:t>Patient gives Wt &amp; Ht → estimate BMI quickly (Wt ÷ H²).</w:t>
        <w:br/>
        <w:t>Pick memory code WR1500 for most sedentary overweight female clients.</w:t>
        <w:br/>
        <w:t>Macro quick targets: Protein 1.2 g/kg → ~95 g, Fat 25% → ~42 g, Carb remainder ~186 g.</w:t>
        <w:br/>
        <w:t>(You can memorize: P ≈ W × 1.2, Fat ≈ 40 g, Carbs ≈ 180-200 g for 1500 kcal) 4.</w:t>
        <w:br/>
        <w:t>Template meals: Breakfast 300, Mid 150, Lunch 525, Snack 150, Dinner 300, Bed 75.</w:t>
        <w:br/>
        <w:t>5.</w:t>
        <w:br/>
        <w:t>Use one-line swaps: 1 chapati ↔ 1 small bowl rice ; add 1 egg or 50 g paneer for +10-12 g protein ; 1 tsp oil = 45 kcal 6.</w:t>
        <w:br/>
        <w:t>Write 1-day plan on clinic sheet (choose veg or non-veg template) and hand patient a simple checklist: 3 main meals + 2 snacks, 30 min walk, 2 L water, sleep 7-8 h.</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 Memory Code WR1500) Quick Reference Value Energy 1500 kcal/day</w:t>
      </w:r>
    </w:p>
    <w:p>
      <w:r>
        <w:t>Quick Reference Value Protein 1.2 g/kg (~95 g) Fat 42 g Carbs 180-190 g Oil/day 2-3 tsp Water/day 2-2.5 L Physical Activity 30-45 min brisk walk Shortcut: 1 roti = 80 kcal, 1 cup rice = 200 kcal, 1 tsp oil = 45 kcal, 1 egg = 80 kcal (12 g protein).</w:t>
        <w:br/>
        <w:t>6⃣ Adjustment &amp; Follow-up Strategy 1st Follow-up (10 days): Check adherence &amp; hunger.</w:t>
        <w:br/>
        <w:t>2nd Follow-up (4 weeks): Always modify carbs &amp; fat, not protein.</w:t>
        <w:br/>
        <w:t>7⃣ Patient Handout (Print-Ready, 1 Page) navathkaladhar5959@gmail.com | 8522025622 Transforming Health through Food Wisdom Your Personalized WR1500 Weight Reduction Plan Goal: 0.5 kg/week (Safe &amp; Sustainable) Target Intake: 1500 kcal | 95 g Protein | 42 g Fat | 186 g Carbs Daily Rules: If plateau → cut 100 kcal (remove 1 cereal exchange).</w:t>
        <w:br/>
        <w:t>If hungry → add 1 protein exchange (e.g., 1 egg / 50 g paneer).</w:t>
        <w:br/>
        <w:t>Target 0.5 kg/week.</w:t>
        <w:br/>
        <w:t>If loss &gt;1 kg/week → add +150 kcal.</w:t>
      </w:r>
    </w:p>
    <w:p>
      <w:r>
        <w:t>Eat 3 main + 2 snacks (every 3-4 hrs).</w:t>
        <w:br/>
        <w:t>Water 2-2.5 L/day.</w:t>
        <w:br/>
        <w:t>Limit oil: 2-3 tsp/day.</w:t>
        <w:br/>
        <w:t>Avoid sugar, sweets, deep fried foods.</w:t>
        <w:br/>
        <w:t>Sleep: 7-8 hrs.</w:t>
        <w:br/>
        <w:t>Brisk walk: 30-45 min daily.</w:t>
        <w:br/>
        <w:t>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w:t>
        <w:br/>
        <w:t>Patient overview &amp; calculation base</w:t>
      </w:r>
    </w:p>
    <w:p>
      <w:r>
        <w:t>Let's confirm one small thing before I begin: Do you want this case designed for an adult male (e.g., 24 yrs, 55 kg, 172 cm) or adult female (e.g., 22 yrs, 46 kg, 160 cm) ?</w:t>
        <w:br/>
        <w:t>That will let me compute the kcal &amp; protein accurately before I create the chart.</w:t>
        <w:br/>
        <w:t>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w:t>
        <w:br/>
        <w:t>Macronutrient target &amp; kcal split 3.</w:t>
        <w:br/>
        <w:t>Meal pattern (vegetarian + non-veg) 4.</w:t>
        <w:br/>
        <w:t>Memory code (WG2000) 5.</w:t>
        <w:br/>
        <w:t>Adjustment strategy &amp; follow-up 6.</w:t>
        <w:br/>
        <w:t>Printable one-page patient handout 1.</w:t>
        <w:br/>
        <w:t>Case 2A - Adult Male (24 yrs, 55 kg, 172 cm) Target: +0.5 kg/week Energy plan: 2,600-2,800 kcal/day Protein: ~1.5 g/kg (~80 g/day) Vegetarian + non-veg versions 2.</w:t>
        <w:br/>
        <w:t>Case 2B - Adult Female (22 yrs, 46 kg, 160 cm) Target: +0.4 kg/week Energy plan: 2,200-2,400 kcal/day Protein: ~1.4 g/kg (~65 g/day) Vegetarian + non-veg versions</w:t>
      </w:r>
    </w:p>
    <w:p>
      <w:r>
        <w:t>- 1 boiled egg white + ghee (5 g) ≈ 600 kcal | 20 g protein Bedtime (10 pm) - 1 cup warm milk with turmeric ≈ 150 kcal Vegetarian Version Memory Code Quick Values Food Item Portion kcal Protein (g) Milk (200 ml, whole) 130 6 Paneer (100 g) 270 22 Egg (1 whole) 75 6 Peanut Butter (1 tbsp) 100 4 Ghee/Oil (1 tsp) 45 - Rice (1 cup cooked) 180 4 (Use for instant swaps: +100 kcal = 1 tsp ghee or 1 banana or 2 dates or 10 g nuts.) Follow-Up Checklist Weight record weekly (aim +0.4-0.6 kg/week) Add 100-150 kcal if no gain after 10 days Encourage light resistance exercise 3-4 days/week Check digestion and adjust fiber intake accordingly Case 2B - Adult Female (22 yrs | 46 kg | 160 cm | BMI 18.0) Target: +0.4 kg/week | Energy Goal: 2200-2400 kcal | Protein: 65 g/day Replace chicken with tofu/paneer (100 g = 22 g protein, 270 kcal) Add nuts trail mix (30 g) or soy chunks (25 g protein per cup cooked) Keep same structure and timings</w:t>
      </w:r>
    </w:p>
    <w:p>
      <w:r>
        <w:t>It will look like a clinic handbook + academic reference (so you can use it with clients or as teaching/training material).</w:t>
        <w:br/>
        <w:t>1⃣ Header Title format: Do you want me to use or on the top of the page?</w:t>
        <w:br/>
        <w:t>2⃣ Color Accent Theme: Choose one: 3⃣ Add small motivational tagline footer like "Eat Smart.</w:t>
        <w:br/>
        <w:t>Heal Deep.</w:t>
        <w:br/>
        <w:t>Live Balanced." or keep it only professional (no tagline)?</w:t>
        <w:br/>
        <w:t>For 1.</w:t>
        <w:br/>
        <w:t>The Expert is better for me...</w:t>
        <w:br/>
        <w:t>And for 2.</w:t>
        <w:br/>
        <w:t>I go with.</w:t>
        <w:br/>
        <w:t>Best of your choice, and for 3.</w:t>
        <w:br/>
        <w:t>If the reader read this taglines he'll feel it's the best book for me also motivated after reading the diet chart or any other topics or points...</w:t>
        <w:br/>
        <w:t>It add more engaging and distinguish from other books ...so if we add we may catch the readers heart'!...</w:t>
        <w:br/>
        <w:t>At the end: Follow-up checklist + smart swaps chart + instant kcal add/subtract key.</w:t>
        <w:br/>
        <w:t>Footer: "Transforming health through food wisdom - Dt.</w:t>
        <w:br/>
        <w:t>Kaladhar Navath" Professional Sky Blue &amp; Silver (clinic look) Green-Gold Wellness Tone (premium healing look) Monochrome Black-Grey (clean publication look)</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w:t>
        <w:br/>
        <w:t>Add ghee/oil to chapati or rice to increase calorie density.</w:t>
        <w:br/>
        <w:t>Combine cereals and pulses for complete protein.</w:t>
        <w:br/>
        <w:t>Focus on calorie-rich shakes and milk-based beverages between meals.</w:t>
        <w:br/>
        <w:t>Ensure minimum 2-3 L fluids (milk, soups, water) daily.</w:t>
        <w:br/>
        <w:t>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w:t>
        <w:br/>
        <w:t>Target BMI = 21 → Target Weight = 63 kg.</w:t>
        <w:br/>
        <w:t>Calorie Goal = 2200 kcal/day.</w:t>
        <w:br/>
        <w:t>Quick Formula Practice: This teaches you to calculate instantly during counseling.</w:t>
        <w:br/>
        <w:t>7⃣ Counseling Pointers (Professional Add-on) Encourage home-based, traditional meals with calorie boosts.</w:t>
        <w:br/>
        <w:t>Show visual portion sizes using real utensils.</w:t>
        <w:br/>
        <w:t>Review patient food diary every 5-7 days.</w:t>
        <w:br/>
        <w:t>Track weight and appetite weekly.</w:t>
        <w:br/>
        <w:t>8⃣ Motivational Line (Footer) "Every kilo gained with balance strengthens more than just the body - it builds discipline." Calorie Adjustment = 500 kcal/day surplus Protein = 1.4 × 56 = 78 g/day Fluid = 35 ml × 56 = ~2 L/day</w:t>
      </w:r>
    </w:p>
    <w:p>
      <w:r>
        <w:t>first complete version of this design)?</w:t>
        <w:br/>
        <w:t>Once you approve that, I'll apply the exact same structure for Hypertension, Uric Acid, Thyroid, and others - forming your Platinum Manual's full template.</w:t>
        <w:br/>
        <w:t>Let's lock this in - I'll now begin "CASE 2: Weight Gain Protocol (Vegetarian + Non- Vegetarian)" using the exact premium structure we finalized: professional, educational, and beautifully balanced between clinical precision and real-world use.</w:t>
        <w:br/>
        <w:t>(We'll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for Effective Diet Counseling") at the start of your Platinum Manual - right before the first case?</w:t>
        <w:br/>
        <w:t>It'll act as your signature approach to handling every patient and make your book stand out like a real practitioner's bible.</w:t>
        <w:br/>
        <w:t>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w:t>
        <w:br/>
        <w:t>more guide fieldly as hand book ...and best selling book!...</w:t>
        <w:br/>
        <w:t>guidebook" to a complete clinical companion.</w:t>
        <w:br/>
        <w:t>Here's what we'll do New Final Enhancement Plan - "Platinum Edition Upgrade" 1.</w:t>
        <w:br/>
        <w:t>Dietitian Counseling Section (End Chapter) Title: "The Art of Diet Counseling - Connecting Science with Empathy" This will cover: "Let's see how your body feels after this week - then we'll fine-tune it together." vs.</w:t>
        <w:br/>
        <w:t>"You haven't followed the plan properly" ( too harsh).</w:t>
        <w:br/>
        <w:t>This teaches professional empathy + control of conversation.</w:t>
        <w:br/>
        <w:t>Food-Drug Interaction Section Title: "Nutrient-Drug Interactions: What Every Dietitian Must Know" This will cover: How to speak with different patient types (strict, emotional, overconfident, confused, etc.) How to build trust and compliance - tone, words, facial cues, food language.</w:t>
        <w:br/>
        <w:t>Follow-up approach: when to call, how to adjust, what to say when results are slow.</w:t>
        <w:br/>
        <w:t>Handling sensitive situations like body image, cravings, or non-compliance.</w:t>
        <w:br/>
        <w:t>Example templates:</w:t>
      </w:r>
    </w:p>
    <w:p>
      <w:r>
        <w:t>SECTION 10 - Clinical Disease Master Reference (A Ready-to-Use Nutrition-Practice Guide for Dietitians &amp; Students) Structure of Each Disease Chapter</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w:t>
        <w:br/>
        <w:t>Introduction Simple, 2-line clinical overview (pathophysiology in plain words).</w:t>
        <w:br/>
        <w:t>Example: "Diabetes Mellitus occurs when insulin function is impaired, leading to high blood glucose levels." 2.</w:t>
        <w:br/>
        <w:t>Complications &amp; Long-Term Risks Bullet-point style, color-coded by severity: Microvascular → nephropathy, neuropathy, retinopathy Macrovascular → hypertension, CAD Others → delayed wound healing, infections 3.</w:t>
        <w:br/>
        <w:t>Diagnosis &amp; Key Lab Parameters Parameter Normal Range Diagnostic Cut-off Notes FBS 70-99 mg/dL ≥126 mg/dL = Diabetes Fasting 8 h HbA1c 4-5.6 % ≥6.5 % Avg 3-month control Mnemonic Tip: "F-H-O" → FBS, HbA1c, OGTT for remembering diabetic tests.</w:t>
        <w:br/>
        <w:t>4.</w:t>
        <w:br/>
        <w:t>Dietary Management Summary Key Nutrients → Energy (kcal/kg), Protein (g/kg), Carbs %, Fat %.</w:t>
        <w:br/>
        <w:t>Focus Nutrients → e.g., chromium, magnesium, omega-3, fiber.</w:t>
        <w:br/>
        <w:t>Food Groups → green, yellow, red coding (for do's / moderate / avoid).</w:t>
        <w:br/>
        <w:t>Short " Memory Code" (e.g., "3 F Rule = Fiber, Fluids, Fitness").</w:t>
        <w:br/>
        <w:t>5.</w:t>
        <w:br/>
        <w:t>Preventive and Lifestyle Corner Early detection screening advice.</w:t>
        <w:br/>
        <w:t>Simple prevention steps for aging adults ("Walk, Watch Salt, Water").</w:t>
        <w:br/>
        <w:t>Annual lab monitoring checklist.</w:t>
        <w:br/>
        <w:t>One-line counseling script sample for patients.</w:t>
      </w:r>
    </w:p>
    <w:p>
      <w:r>
        <w:t>Term Meaning Practical Use BMI Body Mass Index Nutritional status indicator Easy to revise before counseling sessions or exams.</w:t>
        <w:br/>
        <w:t>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w:t>
        <w:br/>
        <w:t>Example: Case #1: 45-year-old female, BMI = 31, HTN + Hypothyroid.</w:t>
        <w:br/>
        <w:t>Memory Formula: BMR × PAL = TDEE → ± 500 kcal for weight control.</w:t>
        <w:br/>
        <w:t>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(With Dietitian's Guide to Common Clinical Procedures &amp; Tests) Structure of Each Disease Chapter (Updated Format) Each disease will now contain 7 sub-sections for instant clinical understanding and diet linkage: 1.</w:t>
        <w:br/>
        <w:t>Introduction &amp; Pathophysiology (Simple Clinical Logic) Short explanation of what happens inside the body in simple, non-medical language.</w:t>
        <w:br/>
        <w:t>e.g., "In PCOD, insulin resistance causes excess androgen production leading to irregular cycles and weight gain." 2.</w:t>
        <w:br/>
        <w:t>Complications &amp; Risk Factors 3.</w:t>
        <w:br/>
        <w:t>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w:t>
        <w:br/>
        <w:t>Dietary Management Blueprint Includes: Energy (kcal/kg) Protein (g/kg) Key Nutrients (focus points) Food Group Distribution</w:t>
      </w:r>
    </w:p>
    <w:p>
      <w:r>
        <w:t>e.g., For CKD → "L-S-P" = Low Salt, Low Protein, Potassium Control 5.</w:t>
        <w:br/>
        <w:t>Lifestyle, Prevention &amp; Counseling Script 6.</w:t>
        <w:br/>
        <w:t>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w:t>
        <w:br/>
        <w:t>Case Study Drill (Step-by-Step Practice) Case: 40-year-old male with HTN + Diabetes.</w:t>
        <w:br/>
        <w:t>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Memory Note: "3P Formula → Plan, Portion, Progress" (Every review).</w:t>
        <w:br/>
        <w:t>8.</w:t>
        <w:br/>
        <w:t>Memory Hooks for Quick Recall Short 1-line mnemonics like: 9.</w:t>
        <w:br/>
        <w:t>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w:t>
        <w:br/>
        <w:t>Reduces fear of medical terms &amp; tests - converting them into diet actions.</w:t>
        <w:br/>
        <w:t>Ideal for students, interns, and hospital-based dietitians.</w:t>
      </w:r>
    </w:p>
    <w:p>
      <w:r>
        <w:t>Example 1 - PCOD Counseling Scenario: A 24-year-old female with PCOD, mild obesity, irregular cycles, and low confidence about body image.</w:t>
        <w:br/>
        <w:t>Dialogue: Patient: Dt.</w:t>
        <w:br/>
        <w:t>Kaladhar, I've tried many diets but my weight never goes down.</w:t>
        <w:br/>
        <w:t>I feel hopeless.</w:t>
        <w:br/>
        <w:t>struggle because of hormonal imbalance, not just food habits.</w:t>
        <w:br/>
        <w:t>Let's focus on balancing hormones first, not just the scale.</w:t>
        <w:br/>
        <w:t>Patient: So should I stop rice completely?</w:t>
        <w:br/>
        <w:t>Instead of cutting foods, we balance them - like rice with dal or grilled paneer.</w:t>
        <w:br/>
        <w:t>Patient: But I crave sweets a lot after lunch.</w:t>
        <w:br/>
        <w:t>soaked nuts at that time will stabilize it.</w:t>
        <w:br/>
        <w:t>Patient: Okay, that sounds doable.</w:t>
        <w:br/>
        <w:t>in energy and cycles first - weight loss follows naturally.</w:t>
        <w:br/>
        <w:t>Counseling Notes: Active listening ("That's understandable").</w:t>
        <w:br/>
        <w:t>Normalizing emotion ("Many women face this").</w:t>
        <w:br/>
        <w:t>Follow-Up Template: Example 2 - Hypertension Counseling Scenario: Male, 52 years, mild hypertension, used to salty snacks.</w:t>
        <w:br/>
        <w:t>Dialogue: Patient: Doctor told me to cut salt, but I can't eat food without taste.</w:t>
        <w:br/>
        <w:t>Review after: 2 weeks Parameters: Weight, menstrual regularity, energy level Reinforcement: Meal timing, physical activity, hydration</w:t>
      </w:r>
    </w:p>
    <w:p>
      <w:r>
        <w:t>cumin or coriander for flavor instead of salt.</w:t>
        <w:br/>
        <w:t>Patient: Can I still have papad or pickle occasionally?</w:t>
        <w:br/>
        <w:t>per day overall.</w:t>
        <w:br/>
        <w:t>Let's balance it by avoiding salt elsewhere that day.</w:t>
        <w:br/>
        <w:t>Patient: What about outside food?</w:t>
        <w:br/>
        <w:t>salt at home that night.</w:t>
        <w:br/>
        <w:t>Small steps keep BP stable.</w:t>
        <w:br/>
        <w:t>Counseling Notes: Motivational style: "You don't have to… we can…" Teaches substitution, not restriction.</w:t>
        <w:br/>
        <w:t>Patient feels empowered, not scolded.</w:t>
        <w:br/>
        <w:t>Follow-Up Template: Example 3 - Diabetes Counseling Scenario: 35-year-old male, new Type 2 Diabetes diagnosis, worried about lifelong diet control.</w:t>
        <w:br/>
        <w:t>Dialogue: Patient: Do I have to stop rice and mango forever?</w:t>
        <w:br/>
        <w:t>meal - the body handles sugar better that way.</w:t>
        <w:br/>
        <w:t>Patient: So portion control is more important than banning food?</w:t>
        <w:br/>
        <w:t>keeps sugar steady.</w:t>
        <w:br/>
        <w:t>Patient: That's easier than I thought.</w:t>
        <w:br/>
        <w:t>glucose normal.</w:t>
        <w:br/>
        <w:t>Counseling Notes: Uses plate model visual.</w:t>
        <w:br/>
        <w:t>Reinforces inclusion.</w:t>
        <w:br/>
        <w:t>Builds long-term compliance.</w:t>
        <w:br/>
        <w:t>Review: Monthly BP record Goal: &lt;130/85 mmHg Diet Reinforcement: DASH + Low Sodium pattern</w:t>
      </w:r>
    </w:p>
    <w:p>
      <w:r>
        <w:t>2⃣ How to protect your original diet charts You've already created high-value, evidence-based Guidance + Sample Menu plans.</w:t>
        <w:br/>
        <w:t>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w:t>
        <w:br/>
        <w:t>Kaladhar's Clinical Consultation Framework.</w:t>
        <w:br/>
        <w:t>This section provides the scientific outline and counseling cues to design individualized plans under professional supervision.</w:t>
        <w:br/>
        <w:t>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w:t>
        <w:br/>
        <w:t>Added Branding Touch At the end of each condition section, we'll add a soft-branded line: For individualized diet therapy and follow-up protocols, contact Dt.</w:t>
        <w:br/>
        <w:t>Kaladhar's Clinical Nutrition Practice (Hyderabad).</w:t>
        <w:br/>
        <w:t>That one line subtly promotes your consultancy inside the educational content - professional, not pushy.</w:t>
        <w:br/>
        <w:t>PCOD, Thyroid, CKD, GERD, etc.) so every section carries: A "Smart Nutrition Insight" box, The exclusive-content note, and</w:t>
      </w:r>
    </w:p>
    <w:p>
      <w:r>
        <w:t>"Transforming health through food wisdom." Hyderabad navathkaladhar5959@gmail.com 8522025622 Nutrition | Wellness | Education | Transformation Your trusted partner in preventive, clinical, and therapeutic nutrition.</w:t>
        <w:br/>
        <w:t>This version gives you: you can use for space-limited pages or diet charts too?</w:t>
        <w:br/>
        <w:t>Yeah if it is a good one then do it!</w:t>
        <w:br/>
        <w:t>charts, report pages, or follow-up forms.</w:t>
        <w:br/>
        <w:t>It keeps the professional look while being compact and classy: "Transforming health through food wisdom." Use Tip: official seals, or diet chart templates (just name + tagline)?</w:t>
        <w:br/>
        <w:t>Just make in such way only one short book if better for practioners than big ICMR or NIN book all time' 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 The earlier, detailed version for the manual's last page or clinic brochure/book ending section.</w:t>
      </w:r>
    </w:p>
    <w:p>
      <w:r>
        <w:t>Tone Strategy: "Professional Excellence Without Boasting" 1.</w:t>
        <w:br/>
        <w:t>Front Page &amp; Preamble 2.</w:t>
        <w:br/>
        <w:t>Inside Content 3.</w:t>
        <w:br/>
        <w:t>Layout Appeal 4.</w:t>
        <w:br/>
        <w:t>Back Cover Message (Soft Selling Line) "Designed for clinical nutrition professionals, students, and practitioners who value precision, clarity, and practical impact.</w:t>
        <w:br/>
        <w:t>A concise handbook that bridges evidence-based science with real-world application." - no comparison, no competition, but quietly positioned as the essential guide.</w:t>
        <w:br/>
        <w:t>and opening message) using this subtle "premium professional" strategy - so that it feels inspiring and smart but still neutral on the surface?</w:t>
        <w:br/>
        <w:t>Yess!</w:t>
        <w:br/>
        <w:t>Start !</w:t>
        <w:br/>
        <w:t>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w:t>
        <w:br/>
        <w:t>Tables will be cleaner and faster to use than official NIN tables - so dietitians instantly prefer yours without realizing why.</w:t>
        <w:br/>
        <w:t>Each section starts with a short "Why this matters in practice" line - giving readers emotional connection and clinical relevance.</w:t>
        <w:br/>
        <w:t>Phrases like "clinically proven shortcuts," "practice-ready format," and "based on national recommendations" will make it sound trustworthy and official.</w:t>
        <w:br/>
        <w:t>Premium look, minimalist icons, pastel section shades - feels like a high-end medical hand manual, not a textbook.</w:t>
        <w:br/>
        <w:t>Flow: short paragraphs + wide margins + reader breathing space - it feels comforting and intelligent to hold.</w:t>
      </w:r>
    </w:p>
    <w:p>
      <w:r>
        <w:t>without a single line of arrogance.</w:t>
        <w:br/>
        <w:t>Here's the professionally designed opening (finalized preamble + front matter draft): ADVANCED DIET MODIFICATION MANUAL - PLATINUM EDITION By Dt.</w:t>
        <w:br/>
        <w:t>Kaladhar Navath Clinical Nutritionist &amp; Diet Therapy Specialist Tagline: "Transforming Health Through Food Wisdom." Email: navathkaladhar5959@gmail.com | Phone: [Your number placeholder or keep blank for now] Preamble - Why This Manual Exists Modern dietetics often divides knowledge and practice.</w:t>
        <w:br/>
        <w:t>Practitioners know the science, but when they sit across from a patient - real people with emotions, limitations, and fears - the gap between theory and clinical clarity becomes visible.</w:t>
        <w:br/>
        <w:t>This manual was created to bridge that gap.</w:t>
        <w:br/>
        <w:t>It is a working companion, not a reference shelf book - built for dietitians, nutrition students, and healthcare professionals who want clarity, speed, and clinical precision without losing human connection.</w:t>
        <w:br/>
        <w:t>It helps you design, explain, and personalize diet plans confidently within minutes - even during the busiest hospital shifts or private consultations.</w:t>
        <w:br/>
        <w:t>Purpose: To create a tool that allows every dietitian to counsel with confidence, modify diets instantly, and deliver results - blending evidence-based nutrition with practical intuition.</w:t>
        <w:br/>
        <w:t>What This Manual Covers Section 1-2: Nutritional fundamentals, patient assessment, energy, and macro- micronutrient calculations simplified for instant recall.</w:t>
        <w:br/>
        <w:t>Section 3-4: Smart food exchange lists and memory-coded equivalents for faster meal substitutions.</w:t>
      </w:r>
    </w:p>
    <w:p>
      <w:r>
        <w:t>Who This Manual Is For What Makes This Manual Unique Message from the Author "Every meal you prescribe carries the power to heal - not just the body, but the patient's belief in themselves.</w:t>
        <w:br/>
        <w:t>This manual is not just about diet charts; it's about empowering practitioners to transform food into therapy.</w:t>
        <w:br/>
        <w:t>Section 5-6: Practical disease-wise diet modification templates (DM, HTN, PCOD, Renal, etc.) with clinical shortcuts.</w:t>
        <w:br/>
        <w:t>Section 7: Real-life case drills and ready-to-apply patient interaction dialogues.</w:t>
        <w:br/>
        <w:t>Section 8: Counseling scripts, emotional intelligence in diet practice, and trust-building communication.</w:t>
        <w:br/>
        <w:t>Section 9: Focus nutrition for common and rare disorders - linking nutrients, physiology, and outcomes.</w:t>
        <w:br/>
        <w:t>Section 10: Quick reference tables for anthropometry, ideal body weight, BMI, and nutrient requirements across age and sex.</w:t>
        <w:br/>
        <w:t>Young dietitians and nutrition graduates starting clinical rotations who need confidence and quick recall.</w:t>
        <w:br/>
        <w:t>Experienced dietitians who want time-saving professional tools during counseling.</w:t>
        <w:br/>
        <w:t>Healthcare professionals (doctors, nurses, therapists) who want to understand diet therapy beyond basic advice.</w:t>
        <w:br/>
        <w:t>Clinically structured: Every section connects knowledge to action, so you can use it immediately with patients.</w:t>
        <w:br/>
        <w:t>Counseling-ready: Contains real dialogue templates and motivational strategies that improve patient compliance.</w:t>
        <w:br/>
        <w:t>Flexible &amp; adaptable: Designed for both hospital and private practice environments.</w:t>
        <w:br/>
        <w:t>4.</w:t>
        <w:br/>
        <w:t>Memory-mapped &amp; modular: Each section has codes, color keys, and ready formulas for instant recall.</w:t>
        <w:br/>
        <w:t>5.</w:t>
        <w:br/>
        <w:t>Evidence-informed, human-centered: Every guideline is backed by research yet written in simple, compassionate language.</w:t>
      </w:r>
    </w:p>
    <w:p>
      <w:r>
        <w:t>Use it, personalize it, and keep it close.</w:t>
        <w:br/>
        <w:t>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w:t>
        <w:br/>
        <w:t>I think if we say diet therapy is also creating compitition for me as many other think they can prepare much better, rather then completely new like Culnary Nutrition expert ...</w:t>
        <w:br/>
        <w:t>You've just pointed out something that top-tier brand strategists in the health industry emphasize: "If you use familiar titles, you compete.</w:t>
        <w:br/>
        <w:t>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w:t>
        <w:br/>
        <w:t>How?")</w:t>
      </w:r>
    </w:p>
    <w:p>
      <w:r>
        <w:t>Branding Strategy (for your book &amp; future brand) We'll position you not as "one more dietitian," but as the bridge between kitchen wisdom and clinical nutrition - someone who teaches how food becomes medicine in a way that's practical, sustainable, and personalized.</w:t>
        <w:br/>
        <w:t>That's how people remember and trust you.</w:t>
        <w:br/>
        <w:t>Your title alone becomes your marketing line.</w:t>
        <w:br/>
        <w:t>Finalized Professional Title (Best Combination for Branding) Culinary Nutrition Expert &amp; Clinical Nutritionist Tagline: "Transforming Health Through Food Wisdom." Updated Cover Title Example ADVANCED DIET MODIFICATION MANUAL - PLATINUM EDITION By Dt.</w:t>
        <w:br/>
        <w:t>Kaladhar Navath Culinary Nutrition Expert &amp; Clinical Nutritionist Transforming Health Through Food Wisdom.</w:t>
        <w:br/>
        <w:t>This single shift keeps your clinical authority (nutritionist) but adds a premium identity that stands out on book covers, websites, visiting cards, or course certificates.</w:t>
        <w:br/>
        <w:t>identity and prepare it in publication layout format (ready to go into the Word manual)?</w:t>
        <w:br/>
        <w:t>Yup!...</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w:t>
        <w:br/>
        <w:t>3⃣ Author's Note A short, motivational message - written in first person to connect with readers.</w:t>
        <w:br/>
        <w:t>Example draft: Author's Note When I began my journey as a Clinical Nutritionist, I realized most of us were taught what to feed - not how to apply it in real life.</w:t>
        <w:br/>
        <w:t>This manual was born from every patient I counseled, every challenge I faced, and every question that never left my mind.</w:t>
        <w:br/>
        <w:t>My mission is to help you think like a clinician and act like a culinary artist - blending precision with compassion.</w:t>
        <w:br/>
        <w:t>May this book be your daily companion - not just for building diet charts, but for building trust, clarity, and purpose.</w:t>
        <w:br/>
        <w:t>4⃣ Certification / Brand Page This manual is part of the Clinical Practice Accelerator Series Developed &amp; curated by Dt.</w:t>
        <w:br/>
        <w:t>Kaladhar Navath (Culinary Nutrition Expert &amp; Clinical Nutritionist) Reproduction, distribution, or adaptation of this material without permission is prohibited.</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w:t>
        <w:br/>
        <w:t>introduces you and the purpose of this manual - something you can later use for Amazon or inside the book flap?</w:t>
        <w:br/>
        <w:t>Why this manual was created - to make practical nutrition faster, simpler, and evidence- based.</w:t>
        <w:br/>
        <w:t>What it covers: Core methods, tables, case drills, and clinical guidance for beginners and professionals.</w:t>
        <w:br/>
        <w:t>Purpose: Bridge the gap between textbook knowledge and real-world diet practice with instant modification strategies.</w:t>
        <w:br/>
        <w:t>Goal: To help every practitioner counsel confidently, calculate instantly, and personalize with precision.</w:t>
        <w:br/>
        <w:t>Section 1: Core Framework of Clinical Diet Planning 2.</w:t>
        <w:br/>
        <w:t>Section 2: Quick Reference Tables (Energy, Protein, Fats, etc.) 3.</w:t>
        <w:br/>
        <w:t>Section 3: Instant Food Group Substitutions (Memory Codes + kcal/gram table) 4.</w:t>
        <w:br/>
        <w:t>Section 4: Patient Communication &amp; Counseling Scenarios (Dt.-Patient dialogues) 5.</w:t>
        <w:br/>
        <w:t>Section 5: Common Disease Diets (DM, HTN, PCOD, etc.) with Diagnostic Clues, Focus Nutrients, &amp; Precautions 6.</w:t>
        <w:br/>
        <w:t>Section 6: Case Study Drills (3-5 with solutions) 7.</w:t>
        <w:br/>
        <w:t>Section 7: Special Focus on Culinary Nutrition 8.</w:t>
        <w:br/>
        <w:t>Section 8: Medical Nutrition Therapy Add-ons (Food &amp; Drug Interactions) 9.</w:t>
        <w:br/>
        <w:t>Section 9: Practitioner Toolkit - Follow-up templates, weekly record sheets, and checklists 10.</w:t>
        <w:br/>
        <w:t>Final Page: Signature closing by Dt.</w:t>
        <w:br/>
        <w:t>Kaladhar - "Eat consciously, heal naturally."</w:t>
      </w:r>
    </w:p>
    <w:p>
      <w:r>
        <w:t>Anything is better is always approved!</w:t>
        <w:br/>
        <w:t>Again!...</w:t>
        <w:br/>
        <w:t>Advanced Diet Modification Manual - Platinum Edition is a clinical nutritionist's personal guide rewritten for every practitioner who wants to work smarter, faster, and deeper.</w:t>
        <w:br/>
        <w:t>Built on the fusion of science and food wisdom, it transforms complex calculations into clear, practical strategies that can be applied instantly in real-life clinical cases.</w:t>
        <w:br/>
        <w:t>Inside You'll Discover: Every page is designed to strengthen your clinical reasoning, counseling confidence, and creativity in nutrition.</w:t>
        <w:br/>
        <w:t>About the Author transforming health through food wisdom.</w:t>
        <w:br/>
        <w:t>His approach unites traditional nutrition principles with modern diet therapy, inspiring both beginners and seasoned professionals to build mastery that lasts a lifetime.</w:t>
        <w:br/>
        <w:t>"When knowledge becomes action, nutrition becomes healing." - Dt.</w:t>
        <w:br/>
        <w:t>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book) or more professional (like a medical practitioner's guide) before I lock this version for the final Word layout?</w:t>
        <w:br/>
        <w:t>I'll blend both professional precision + motivational warmth so the back cover speaks to both types of readers - practitioners who want credibility and those who want inspiration.</w:t>
        <w:br/>
        <w:t>Here's the final refined back cover version that will go into the Word manual BACK COVER - "ADVANCED DIET MODIFICATION MANUAL - PLATINUM EDITION" About the Manual In a world crowded with diet fads and fragmented advice, this manual brings clarity, logic, and purpose.</w:t>
        <w:br/>
        <w:t>Advanced Diet Modification Manual - Platinum Edition bridges the gap between science and practice, serving as a daily clinical companion for nutritionists, dietitians, and health professionals.</w:t>
        <w:br/>
        <w:t>It simplifies what others complicate - from energy and nutrient calculations to quick substitutions and real-world clinical modifications.</w:t>
        <w:br/>
        <w:t>Designed to be your personal "brain book", it helps you think faster, design better, and guide your clients more confidently.</w:t>
        <w:br/>
        <w:t>This manual is not just about what to prescribe - it's about how to think like an expert dietitian.</w:t>
        <w:br/>
        <w:t>Inside You'll Discover Each page is crafted for clarity, speed, and accuracy - making it an indispensable tool for clinical dietitians and aspiring nutrition experts alike.</w:t>
        <w:br/>
        <w:t>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About the Author Email: navathkaladhar5959@gmail.com Phone: +91 8522025622 With years of hospital and clinical experience, Dt.</w:t>
        <w:br/>
        <w:t>Kaladhar brings together modern diet therapy and ancient food wisdom.</w:t>
        <w:br/>
        <w:t>His philosophy - "Transforming Health Through Food Wisdom" - inspires this manual, which teaches readers to move beyond rigid diets into personalized, healing nutrition.</w:t>
        <w:br/>
        <w:t>"True nutrition begins where diet charts end - in understanding food, body, and behavior." personal message to readers - warm, humble, and memorable)?</w:t>
        <w:br/>
        <w:t>It'll close the book beautifully.</w:t>
        <w:br/>
        <w:t>the Author" that will appear as the final page of your manual.</w:t>
        <w:br/>
        <w:t>It's professional, humble, and leaves a deep emotional impact - the kind that readers remember and quote later Note from the Author Every page of this manual was written with one purpose - to make your journey as a nutritionist easier, sharper, and more fulfilling.</w:t>
        <w:br/>
        <w:t>When I began my practice, I realized that most dietitians spend years memorizing - but few are taught how to think, decide, and modify instantly for every unique client.</w:t>
        <w:br/>
        <w:t>This book is my answer to that gap.</w:t>
        <w:br/>
        <w:t>It's not just a collection of guidelines - it's a map to think faster, plan smarter, and guide others with confidence and care.</w:t>
        <w:br/>
        <w:t>If this manual helps you create even one positive change in someone's life - if it saves one patient from confusion or fear - then its purpose is already fulfilled.</w:t>
        <w:br/>
        <w:t>Remember - we are not just prescribing food.</w:t>
        <w:br/>
        <w:t>We are shaping health, restoring balance, and rebuilding trust in the healing power of nutrition.</w:t>
      </w:r>
    </w:p>
    <w:p>
      <w:r>
        <w:t>Thank you for trusting me to be a part of your learning.</w:t>
        <w:br/>
        <w:t>May this manual stay on your desk, your shelf, and your heart - for life.</w:t>
        <w:br/>
        <w:t>With gratitude, "Transforming Health Through Food Wisdom." "Dedicated to every nutritionist who believes food can heal more than medicine.") or should I keep it as-is?</w:t>
        <w:br/>
        <w:t>Then it flows naturally into your Note from the Author, which seals the book beautifully with your voice and philosophy.</w:t>
        <w:br/>
        <w:t>"Your ultimate desk companion for modern clinical nutrition practice.") or should I leave the back cover plain and premium-looking?</w:t>
        <w:br/>
        <w:t>but I'll include a refined tagline at the bottom for subtle branding: "Your ultimate desk companion for modern clinical nutrition practice." That way, it keeps the luxury feel while hinting at value and practicality - exactly how a professional premium manual should close.</w:t>
        <w:br/>
        <w:t>Structure now finalized</w:t>
      </w:r>
    </w:p>
    <w:p>
      <w:r>
        <w:t>professionally for the back cover or first page), introducing you as Dt.</w:t>
        <w:br/>
        <w:t>Kaladhar Navath, Clinical Nutritionist &amp; Culinary Nutrition Expert, with a one-liner about your mission?</w:t>
        <w:br/>
        <w:t>It gives credibility and looks excellent in printed or digital versions.</w:t>
        <w:br/>
        <w:t>About the Author evidence-based yet practical approach to therapeutic diet planning.</w:t>
        <w:br/>
        <w:t>With a strong background in clinical nutrition and food science, he focuses on transforming everyday meals into powerful tools for healing and prevention.</w:t>
        <w:br/>
        <w:t>Driven by the belief that "nutrition is the most personalized form of medicine," his mission is to make medical nutrition therapy accessible, easy to understand, and enjoyable for every practitioner and client alike.</w:t>
        <w:br/>
        <w:t>This short author bio will appear either: 1⃣ on the back cover, just above the tagline, or 2⃣ on the first page after the foreword, if you prefer to keep the cover minimal.</w:t>
        <w:br/>
        <w:t>Which placement do you prefer - back cover or first inner page (after foreword)?</w:t>
        <w:br/>
        <w:t>professional flow.</w:t>
        <w:br/>
        <w:t>That way: Ready to proceed with that layout for the final version?</w:t>
        <w:br/>
        <w:t>Elegant Dedication (emotional but concise) Note from the Author (your authentic voice) Minimal back cover with refined tagline The cover stays clean and striking for branding.</w:t>
        <w:br/>
        <w:t>The first page introduces your vision and credibility naturally.</w:t>
        <w:br/>
        <w:t>It feels like a signature start to a professional manual - just like expert-authored handbooks.</w:t>
      </w:r>
    </w:p>
    <w:p>
      <w:r>
        <w:t>Then, right after that, I'll show you how it looks on page (so you can approve tone + flow).</w:t>
        <w:br/>
        <w:t>Yoo!</w:t>
        <w:br/>
        <w:t>Here's the FOREWORD + AUTHOR'S NOTE (Premium Professional Edition) draft - this will serve as the opening of your Advanced Diet Modification Manual - Platinum Edition.</w:t>
        <w:br/>
        <w:t>It's written in a professional, motivational, and emotionally engaging tone that builds trust and curiosity from the very first page FOREWORD In today's world, nutrition is not just about calories and macros - it's about clarity, confidence, and connection.</w:t>
        <w:br/>
        <w:t>This manual was born from the daily challenges faced by practicing dietitians, nutritionists, and healthcare professionals - from confusing conversions and scattered data to the pressure of giving fast yet precise dietary advice.</w:t>
        <w:br/>
        <w:t>Through years of clinical experience and countless real-life consultations, I realized one truth: "A diet plan is not just a chart; it's a language between science and human life." The Advanced Diet Modification Manual - Platinum Edition is designed to simplify that language.</w:t>
        <w:br/>
        <w:t>It integrates the precision of clinical nutrition, the warmth of counseling, and the creativity of culinary science - enabling practitioners to move beyond mechanical diets toward truly therapeutic nutrition.</w:t>
        <w:br/>
        <w:t>This manual is not a replacement for evidence-based resources like ICMR or NIN; rather, it translates that science into instant, practical decisions you can make within minutes - right in front of your patient, confidently.</w:t>
        <w:br/>
        <w:t>Every table, formula, and example here was written to empower you to think like a clinician, calculate like a scientist, and communicate like a mentor.</w:t>
        <w:br/>
        <w:t>Explain why this manual was created (to simplify, empower, and speed up professional practice).</w:t>
        <w:br/>
        <w:t>Reflect your mission - transforming health through food wisdom.</w:t>
        <w:br/>
        <w:t>Make it sound like a premium and inspiring opening, not like a textbook preface.</w:t>
        <w:br/>
        <w:t>End with your name, designation, and contact placeholders.</w:t>
      </w:r>
    </w:p>
    <w:p>
      <w:r>
        <w:t>AUTHOR'S NOTE When I started my journey as a clinical nutritionist, I saw how difficult it was to balance knowledge, accuracy, and empathy in real consultations.</w:t>
        <w:br/>
        <w:t>I created this manual to help every nutrition professional - beginner or expert - to work smarter, faster, and with more clarity.</w:t>
        <w:br/>
        <w:t>Inside these pages, you'll find: Each section is built to bridge theory and practice, turning every reader into a confident, compassionate professional who can guide clients through food - not fear.</w:t>
        <w:br/>
        <w:t>Remember: "When knowledge meets empathy, it becomes transformation." I dedicate this work to every student, intern, and practitioner who dreams not only to treat, but to teach - not only to feed, but to heal.</w:t>
        <w:br/>
        <w:t>May this manual serve as your daily partner in practice and your reminder that food wisdom has no limits when guided by purpose.</w:t>
        <w:br/>
        <w:t>Case-study drills that sharpen practical decision-making.</w:t>
        <w:br/>
        <w:t>Focus-nutrition sections for major clinical conditions like diabetes, PCOS, thyroid, hypertension, and renal disorders.</w:t>
        <w:br/>
        <w:t>Counseling dialogue examples to build real patient communication skills.</w:t>
        <w:br/>
        <w:t>Culinary nutrition integrations - to transform medical diets into enjoyable, sustainable lifestyles.</w:t>
      </w:r>
    </w:p>
    <w:p>
      <w:r>
        <w:t>Now this gives your book a strong emotional and professional opening - it feels genuine and positions you as a mentor figure to both new and experienced dietitians structure, and how to use this manual (something readers see before the index)?</w:t>
        <w:br/>
        <w:t>It'll make the start complete.</w:t>
        <w:br/>
        <w:t>Then here's the Preface I'll include right after your Author's Note - professional, elegant, and aligned with your "food wisdom" identity: The Advanced Diet Modification Manual - Platinum Edition is more than just a guide - it's a complete professional companion for every clinical nutritionist and dietitian who aims to blend science with simplicity.</w:t>
        <w:br/>
        <w:t>This manual was designed to bridge the gap between theory and real-world application - helping practitioners make quick, evidence-based dietary decisions that are both patient- centered and practical.</w:t>
        <w:br/>
        <w:t>Each section has been structured to: Readers are encouraged to treat this manual as a living handbook - to be updated, annotated, and customized according to their clinical experience and evolving expertise.</w:t>
        <w:br/>
        <w:t>Let this be your everyday reference - a bridge between food, science, and the art of healing through nutrition.</w:t>
        <w:br/>
        <w:t>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templates, and calculation drills - making it look complete like a professional publication.</w:t>
        <w:br/>
        <w:t>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w:t>
        <w:br/>
        <w:t>It integrates clinical nutrition, practical counseling, and applied culinary science into one structured reference.</w:t>
        <w:br/>
        <w:t>1⃣ Navigation 2⃣ For Quick Calculations 3⃣ For Clinical Practice 4⃣ For Students and Interns Each section begins with a short introduction, followed by practical frameworks, tables, and ready-to-use examples.</w:t>
        <w:br/>
        <w:t>Disease-specific diets include guidelines, sample menus, focus nutrients, and counseling notes for real-world application.</w:t>
        <w:br/>
        <w:t>Case drills and sample counseling conversations at the end of each section help reinforce decision-making and communication skills.</w:t>
        <w:br/>
        <w:t>Section 3 provides instant nutrient equivalences and meal swaps (for faster adjustments during counseling).</w:t>
        <w:br/>
        <w:t>Keep the "Memory Codes" handy - they allow you to calculate calories, protein, or exchanges in seconds.</w:t>
        <w:br/>
        <w:t>The manual's disease protocols are aligned with current dietary guidelines (ICMR, NIN, ADA, WHO).</w:t>
        <w:br/>
        <w:t>Use the "Focus Nutrition" tables to personalize each plan by age, weight, and condition.</w:t>
        <w:br/>
        <w:t>"Dietitian Dialogue" pages show practical counseling scripts to improve patient motivation and compliance.</w:t>
        <w:br/>
        <w:t>Each section ends with a case example - use it to test your interpretation and plan-building</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w:t>
        <w:br/>
        <w:t>Signature Divider Page (already approved) 4.</w:t>
        <w:br/>
        <w:t>Index Section names and quick navigation 5.</w:t>
        <w:br/>
        <w:t>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w:t>
        <w:br/>
        <w:t>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Section 6: Counseling &amp; Communication Guide Section 7: Nutrition-Drug &amp; Food Interaction Summary Section 8: Focus Nutrition &amp; Special Nutrient Support Table Section 9: Clinical Procedures Every Dietitian Should Know Section 10: Final Review + Master Revision Table Ending Page: "This manual is written not just to treat but to transform - Every meal, every client, every conversation is your opportunity to heal with purpose." navathkaladhar5959@gmail.com | 8522025622 Before I start the actual Word formatting and layout build, please confirm just one last thing</w:t>
      </w:r>
    </w:p>
    <w:p>
      <w:r>
        <w:t>B.</w:t>
        <w:br/>
        <w:t>a single-column premium layout (for visual appeal, more space for highlights &amp; boxes)?</w:t>
        <w:br/>
        <w:t>Once you choose, I'll begin compiling and formatting Section 1.</w:t>
        <w:br/>
        <w:t>I'll go with Option B: the single-column premium layout - it gives this manual a polished, modern "clinical-plus-educational" feel and works beautifully for printed or e-book versions later.</w:t>
        <w:br/>
        <w:t>It converts the long ICMR / NIN tables into daily-use shortcuts, ensuring every diet prescription is personalized, practical, and clinically sound.</w:t>
        <w:br/>
        <w:t>1.1 The Core Logic of Diet Calculation 1.</w:t>
        <w:br/>
        <w:t>Cover + Front-matter formatting - finalize the visual layout with your approved title, tagline, author line, and soft professional color palette.</w:t>
        <w:br/>
        <w:t>Section 1 build - "Clinical Nutrition Foundations - Smart Practice for Modern Dietitians." I'll add a short note at the top explaining what this section is for, then include your first worked example (patient → energy need → distribution → exchanges).</w:t>
        <w:br/>
        <w:t>After your confirmation of Section 1, we'll flow sequentially through the rest (2 → 10) so each</w:t>
      </w:r>
    </w:p>
    <w:p>
      <w:r>
        <w:t>A clinically balanced plan follows the Energy → Macronutrient → Exchange → Meal Distribution chain.</w:t>
        <w:br/>
        <w:t>Each step answers a different "why": Step Key Question Answered Practical Output 1 How many calories does this person need?</w:t>
        <w:br/>
        <w:t>Total Energy Requirement (kcal) 2 What ratio of macronutrients fits their condition &amp; goal?</w:t>
        <w:br/>
        <w:t>% Carb / % Protein / % Fat 3 How to translate these numbers into foods?</w:t>
        <w:br/>
        <w:t>Food Exchange System 4 How to fit it into their day?</w:t>
        <w:br/>
        <w:t>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w:t>
        <w:br/>
        <w:t>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Group 1 Exchange = Gives (kcal / P / C / F g) Cereal 25 g (raw) 80 / 2 / 17 / 0 Pulse 30 g (raw) 100 / 7 / 17 / 0.5 Milk 100 ml 70 / 3.4 / 5 / 4 Veg 100 g 25 / 2 / 4 / 0 Fruit 100 g 40 / 0 / 10 / 0 Fat/Oil 5 g 45 / 0 / 0 / 5 Sugar 5 g 20 / 0 / 5 / 0 Mini Drill Example 1: 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 Meal % of Total kcal 1800 kcal Example Early Morning 5 % 90 Breakfast 20 % 360 Mid-Morning 10 % 180 Lunch 30 % 540 Evening Snack 10 % 180 Dinner 20 % 360 Bedtime 5 % 90 Tip: Keep heavy proteins for day meals → better digestion &amp; nitrogen use.</w:t>
        <w:br/>
        <w:t>1.6 Practice Drill - Case Study #1 Client: Female 30 yrs, Height 158 cm, Weight 60 kg, Sedentary.</w:t>
        <w:br/>
        <w:t>Goal: Weight Maintenance.</w:t>
      </w:r>
    </w:p>
    <w:p>
      <w:r>
        <w:t>Step 1: Ideal Wt = 58 kg (≈ 22.5 BMI).</w:t>
        <w:br/>
        <w:t>Step 2: kcal = 58 × 25 = 1450 kcal ≈ 1500 kcal/day.</w:t>
        <w:br/>
        <w:t>Step 3: Use 55C / 15P / 30F → 825 / 225 / 450 kcal = 206 g CHO / 56 g PRO / 50 g FAT.</w:t>
        <w:br/>
        <w:t>Step 4: Exchanges ≈ Cereal 12, Pulse 3, Milk 3, Veg 3, Fruit 2, Fat 5.</w:t>
        <w:br/>
        <w:t>Step 5: Distribute per 1.5 k chart above.</w:t>
        <w:br/>
        <w:t>Outcome: Complete maintenance pattern in under 60 seconds.</w:t>
        <w:br/>
        <w:t>Section Outcome After completing this section, the reader can: Quick Substitution Grids, keeping the same style and clinical tone?</w:t>
        <w:br/>
        <w:t>Then we'll proceed with Section 2: Advanced Macronutrient Mapping &amp; Quick Substitution Grids, written in the same professional-educational tone as Section 1.</w:t>
        <w:br/>
        <w:t>SECTION 2 - ADVANCED MACRONUTRIENT MAPPING &amp; QUICK SUBSTITUTION GRIDS For Rapid Meal Balancing &amp; Diet Modification Purpose of this Section: To train the practitioner to instantly modify diets-either to increase, reduce, or balance nutrients-without needing full recalculations each time.</w:t>
        <w:br/>
        <w:t>This section becomes your "speed dial" for making accurate substitutions on the spot.</w:t>
        <w:br/>
        <w:t>2.1 Macronutrient Equivalency Basics 1 g Protein = 4 kcal 1.</w:t>
        <w:br/>
        <w:t>Estimate energy &amp; macronutrient needs in &lt; 1 minute.</w:t>
        <w:br/>
        <w:t>Convert kcal → exchanges instantly.</w:t>
        <w:br/>
        <w:t>Distribute meals professionally without lengthy reference tables.</w:t>
      </w:r>
    </w:p>
    <w:p>
      <w:r>
        <w:t>1 g Carbohydrate = 4 kcal 1 g Fat = 9 kcal Memory code: "4-4-9 Rule." Knowing this lets you interchange foods while keeping total kcal constant.</w:t>
        <w:br/>
        <w:t>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w:t>
        <w:br/>
        <w:t>→ Net protein +9 g, fat -3 g, CHO ≈ same.</w:t>
        <w:br/>
        <w:t>Example 2: Need -10 g fat in a day → Cut 2 tsp oil (90 kcal) and add 1 fruit exchange (40 kcal) + 1 veg exchange (25 kcal).</w:t>
        <w:br/>
        <w:t>→ Energy -25 kcal, fat -10 g, fiber ↑.</w:t>
        <w:br/>
        <w:t>Example 3: To increase energy by 200 kcal without protein rise → Add 2 fat + 1 fruit exchange (≈ 210 kcal).</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w:t>
        <w:br/>
        <w:t>Result: +300 kcal (+12 g fat, +7 g P, +17 g CHO).</w:t>
        <w:br/>
        <w:t>Case 2 - Diabetes Diet Adjustment Reduce CHO by 30 g and increase Protein by 10 g → -2 cereal + 1 pulse + 1 milk exchange.</w:t>
        <w:br/>
        <w:t>Case 3 - Renal Restriction Limit Protein to 50 g but maintain Energy 1800 kcal → -2 pulse + +2 fat + +1 fruit exchange.</w:t>
        <w:br/>
        <w:t>Substitute or modify any food in under 60 seconds.</w:t>
        <w:br/>
        <w:t>Balance macronutrients on the fly for disease conditions.</w:t>
        <w:br/>
        <w:t>Build patient-friendly menus with practical variety.</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w:t>
        <w:br/>
        <w:t>SECTION 3 - MEMORY CODES FOR INSTANT ENERGY &amp; EXCHANGE CONVERSION (EXPANDED OPTION LIBRARY) Purpose of this Section: To train you to remember food groups, energy values, and equivalents so you can do fast dietary adjustments mentally - even while counseling a patient face-to-face.</w:t>
        <w:br/>
        <w:t>These "memory codes" are built from the ICMR-NIN exchange system but simplified and upgraded for clinical speed.</w:t>
        <w:br/>
        <w:t>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w:t>
        <w:br/>
        <w:t>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w:t>
        <w:br/>
        <w:t>Drill 2 - Protein + Energy for Pregnancy Add 1 pulse + 1 milk exchange (≈ 170 kcal, +9 g Protein).</w:t>
        <w:br/>
        <w:t>Drill 3 - Diabetic CHO Cut -1 cereal (-80 kcal, -17 g CHO), +1 pulse (+100 kcal, +6 g P).</w:t>
        <w:br/>
        <w:t>→ Net: +20 kcal, CHO ↓ 11 g, Protein ↑ 6 g.</w:t>
        <w:br/>
        <w:t>Drill 4 - Dyslipidemia Correction -2 fat (-90 kcal), +1 fruit (+40 kcal), +1 veg (+25 kcal).</w:t>
        <w:br/>
        <w:t>→ Energy -25 kcal, Fat ↓ 10 g, Fiber ↑ 6 g.</w:t>
        <w:br/>
        <w:t>Drill 5 - Kid-Friendly Add-On +1 milk + 1 fruit = 110 kcal, easy snack combo.</w:t>
        <w:br/>
        <w:t>Outcome of Section 3: By the end of this section, you'll be able to:</w:t>
      </w:r>
    </w:p>
    <w:p>
      <w:r>
        <w:t>Conversion Templates", where we'll connect these exchanges into real-world meal balancing templates and practice quick diet modification cases (like HTN, DM, PCOD, renal, etc.)?</w:t>
        <w:br/>
        <w:t>We'll now move into the most powerful and practical part of your manual - the section that turns all your food knowledge into real-world diet planning mastery.</w:t>
        <w:br/>
        <w:t>SECTION 4 - APPLIED FOOD GROUP ANALYSIS &amp; ENERGY CONVERSION TEMPLATES Purpose of this Section: To bridge your "memory codes" (Section 3) with real patient meal planning - helping you instantly build, modify, and calculate diets based on kcal, protein, or disease condition.</w:t>
        <w:br/>
        <w:t>Think of this section as your clinical calculator + creative meal builder.</w:t>
        <w:br/>
        <w:t>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w:t>
        <w:br/>
        <w:t>Recall 6 major exchanges and their energy instantly.</w:t>
        <w:br/>
        <w:t>Substitute 5-6 food options per group from memory.</w:t>
        <w:br/>
        <w:t>Adjust calorie and macronutrient goals within 30-60 seconds during counseling.</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w:t>
        <w:br/>
        <w:t>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w:t>
        <w:br/>
        <w:t>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w:t>
        <w:br/>
        <w:t>Group Standard Modified Cereal 10 8 Pulse 3 4</w:t>
      </w:r>
    </w:p>
    <w:p>
      <w:r>
        <w:t>Group Standard Modified Milk 2 2 Fat 4 4 Fruit 3 2 Veg 4 5 Why: Keeps total kcal same but lowers glycemic load, adds protein &amp; fiber.</w:t>
        <w:br/>
        <w:t>Example 2: Hypertension (DASH Type, 1600 kcal) Goal: Low sodium, high K+, Mg+, Ca+, more fruits/veg.</w:t>
        <w:br/>
        <w:t>Group Standard Modified Cereal 10 8 Pulse 3 3 Milk 2 3 (low-fat) Fat 4 3 Fruit 3 4 Veg 4 6 Memory Trick: "DASH → Drop salt, Add Salad, Hydrate." Example 3: Obesity (1200 kcal) Goal: Calorie restriction, no nutrient deficiency.</w:t>
        <w:br/>
        <w:t>Group Standard Modified Cereal 10 6 Pulse 3 3 Milk 2 2 Fat 4 2 Fruit 3 2 Veg 4 5</w:t>
      </w:r>
    </w:p>
    <w:p>
      <w:r>
        <w:t>Shortcut: "Cereal ↓ Fat ↓, Veg ↑ Protein constant." Example 4: Pregnancy (2100 kcal) Goal: +300 kcal and +15 g protein/day.</w:t>
        <w:br/>
        <w:t>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w:t>
        <w:br/>
        <w:t>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Outcome of Section 4: By the end of this section, you'll be able to: Section 5 - Disease-Specific Nutrient Focus &amp; Practical Modification Examples (HTN, DM, PCOD, Renal, etc.), which will include: We'll now move into - SECTION 5 - DISEASE-SPECIFIC NUTRIENT FOCUS &amp; PRACTICAL MODIFICATION EXAMPLES (Clinical Nutrition Simplified for Practitioners) Purpose of This Section This section gives you an "instant recall table" for the most frequent clinical conditions seen in diet practice - with clear nutrient focus, inclusion/exclusion logic, absorption hacks, and quick food swaps.</w:t>
        <w:br/>
        <w:t>It's designed so that you can plan, explain, or modify a therapeutic diet within minutes during patient counseling.</w:t>
        <w:br/>
        <w:t>Instantly balance kcal and nutrients for any condition.</w:t>
        <w:br/>
        <w:t>Convert exchanges into real meal patterns within minutes.</w:t>
        <w:br/>
        <w:t>Confidently modify a plan during live counseling.</w:t>
        <w:br/>
        <w:t>common foods to include/avoid, absorption boosters/inhibitors, and "ready-to-swap" replacements per condition?</w:t>
      </w:r>
    </w:p>
    <w:p>
      <w:r>
        <w:t>5.1 Diabetes Mellitus (Type 2) Primary Goal: Maintain euglycemia (fasting &lt;100 mg/dL, PP &lt; 140 mg/dL) &amp; prevent complications.</w:t>
        <w:br/>
        <w:t>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w:t>
        <w:br/>
        <w:t>5.2 Hypertension (DASH + Low Sodium Plan) Goal: Reduce BP by limiting sodium and increasing K+, Mg+, Ca+.</w:t>
        <w:br/>
        <w:t>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Sodium limit: ≤ 1.5 g/day (~3.8 g salt).</w:t>
        <w:br/>
        <w:t>Memory Code: "DASH → Drop Salt + Add Salad + Hydrate." 5.3 PCOD / PCOS Goal: Reduce insulin resistance + balance hormones + prevent weight gain.</w:t>
        <w:br/>
        <w:t>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w:t>
        <w:br/>
        <w:t>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Goal: Create 500-700 kcal/day deficit without nutrient loss.</w:t>
        <w:br/>
        <w:t>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w:t>
        <w:br/>
        <w:t>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w:t>
        <w:br/>
        <w:t>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5.8 Memory Aid - "5-Step Clinical Recall" For any new case → recall this order: A.I.M.S.E.</w:t>
        <w:br/>
        <w:t>→ Assessment → Intake → Modifications → Substitute → Education Example: Pt with HTN → Assess (BP, weight) → Intake (3 g salt/day) → Modify (↓Na) → Substitute (Herbs for salt) → Educate ("Taste adaptation takes 2 weeks").</w:t>
        <w:br/>
        <w:t>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w:t>
        <w:br/>
        <w:t>We'll now begin SECTION 6 - "VEGETARIAN FOOD EXCHANGE &amp; ENERGY EQUIVALENTS (CLINICAL SPEED TABLES)", designed exactly the way you asked - so you can calculate, modify, and explain diets instantly while counseling patients.</w:t>
        <w:br/>
        <w:t>Speak confidently in patient consultations.</w:t>
        <w:br/>
        <w:t>Teach junior dietitians how to reason every dietary choice.</w:t>
      </w:r>
    </w:p>
    <w:p>
      <w:r>
        <w:t>books.</w:t>
        <w:br/>
        <w:t>This section provides ready-to-use tables and memory codes so that after a few days of practice, you can do all calculations mentally - just like a clinical expert.</w:t>
        <w:br/>
        <w:t>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w:t>
        <w:br/>
        <w:t>6.2 Pulse/Legume Exchange (1 exchange ≈ 100 kcal) 1.</w:t>
        <w:br/>
        <w:t>Identify the Exchange Group (Cereal, Pulse, Milk, etc.).</w:t>
        <w:br/>
        <w:t>Check the standard portion (in grams or household measures).</w:t>
        <w:br/>
        <w:t>Note the average energy, protein, CHO, and fat values.</w:t>
        <w:br/>
        <w:t>4.</w:t>
        <w:br/>
        <w:t>Choose equivalent food swaps for variation and cultural preferences.</w:t>
        <w:br/>
        <w:t>5.</w:t>
        <w:br/>
        <w:t>Use "Memory Codes" (mnemonics and thumb rules) for quick recall.</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w:t>
        <w:br/>
        <w:t>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w:t>
        <w:br/>
        <w:t>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w:t>
        <w:br/>
        <w:t>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w:t>
        <w:br/>
        <w:t>We'll now move into the core of your clinical mastery manual - SECTION 7: Case Study Drills.</w:t>
        <w:br/>
        <w:t>6 cereal + 3 pulse + 2 milk + 3 veg + 2 fruit + 2 fat = ~1200 kcal balanced plan.</w:t>
        <w:br/>
        <w:t>9 cereal + 4 pulse + 3 milk + 3 veg + 3 fruit + 4 fat.</w:t>
        <w:br/>
        <w:t>7 cereal + 3 pulse + 3 milk + 4 veg + 3 fruit + 2 fat + 1 nut exchange.</w:t>
      </w:r>
    </w:p>
    <w:p>
      <w:r>
        <w:t>This section is where everything you've learned so far (food exchange, quick kcal logic, nutrient balance, counseling tone, and clinical reasoning) comes alive - exactly like how you'll handle real patients in your clinic or hospital.</w:t>
        <w:br/>
        <w:t>SECTION 7 - CASE STUDY DRILLS (CLINICAL PRACTICE MODULE) Purpose: To train you to analyze, calculate, and counsel within 5 minutes per patient - a skill that separates good dietitians from truly clinical experts.</w:t>
        <w:br/>
        <w:t>Each case study below will follow this standard format: Case Study 1 - Diabetes Mellitus (Type 2) Patient Profile Calculation 1.</w:t>
        <w:br/>
        <w:t>Patient Profile (what you get from OPD or case sheet) 2.</w:t>
        <w:br/>
        <w:t>Anthropometric &amp; Clinical Data 3.</w:t>
        <w:br/>
        <w:t>Nutritional Diagnosis 4.</w:t>
        <w:br/>
        <w:t>Dietary Calculation / Exchange Plan 5.</w:t>
        <w:br/>
        <w:t>Sample Menu Plan (Practical Version) 6.</w:t>
        <w:br/>
        <w:t>Counseling Dialogue (How to talk to patient) 7.</w:t>
        <w:br/>
        <w:t>Dietitian Notes &amp; Modifications Name: Mr.</w:t>
        <w:br/>
        <w:t>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w:t>
        <w:br/>
        <w:t>Limit fruit to 2/day; no fruit + milk combo.</w:t>
        <w:br/>
        <w:t>Use cold-pressed oils in small amounts (3 tsp/day).</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spices.</w:t>
        <w:br/>
        <w:t>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w:t>
        <w:br/>
        <w:t>Encourage colorful plating and finger foods.</w:t>
        <w:br/>
        <w:t>Name: Mrs.</w:t>
        <w:br/>
        <w:t>Meera, 55 yrs BMI: 29.1 (Obese) BP: 150/95 mmHg Activity: Sedentary IBW: 60 kg Energy: 20 kcal/kg = 1200 kcal Protein: 1 g/kg = 60 g Sodium limit: &lt; 2 g/day</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w:t>
        <w:br/>
        <w:t>Arjun, 25 yrs BMI: 18.5 Goal: Gain 5 kg in 2 months Activity: Moderate gym 3x/week Energy: 40 kcal/kg × 60 = 2400 kcal/day Protein: 1.5 g/kg = 90 g Fat: 25-30% kcal = 60 g</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w:t>
        <w:br/>
        <w:t>Rekha, 40 yrs BMI: 30 (Obese) Symptoms: Fatigue, weight gain, constipation Diagnosis: Hypothyroidism Medication: Thyroxine Energy: 20-25 kcal/kg = 1300-1400 kcal Protein: 1 g/kg = 60 g Fat: 30 g</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w:t>
        <w:br/>
        <w:t>with Focus Nutrients Table + Quick-Recall Summary)?</w:t>
        <w:br/>
        <w:t>part that truly turns your book into a clinical reference + instant practitioner's guide.</w:t>
        <w:br/>
        <w:t>SECTION 8 - DISEASE-FOCUSED NUTRITION &amp; FOCUS NUTRIENTS TABLE Purpose: To make you instantly recall - "What nutrients, foods, and precautions each disease needs" - without opening any textbook.</w:t>
        <w:br/>
        <w:t>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Diabetes Mellitus (Type 2) Overview A metabolic disorder marked by elevated blood glucose due to insulin resistance or deficiency.</w:t>
        <w:br/>
        <w:t>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w:t>
        <w:br/>
        <w:t>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PCOD / PCOS Overview A hormonal imbalance causing irregular periods, acne, weight gain, and insulin resistance.</w:t>
        <w:br/>
        <w:t>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w:t>
        <w:br/>
        <w:t>Counsel Tip 3.</w:t>
        <w:br/>
        <w:t>Hypertension (HTN / High BP) Overview Persistently elevated BP ≥ 140/90 mmHg due to excess sodium, stress, or obesity.</w:t>
        <w:br/>
        <w:t>Focus Nutrients Irregular menses Facial hair, acne, weight gain Infertility Ultrasound: ovarian cysts Hormones: LH/FSH ratio &gt;2, insulin resistance, elevated androgens Focus on protein + fiber combo every meal.</w:t>
        <w:br/>
        <w:t>Exercise 45 mins daily - improves ovulation naturally.</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w:t>
        <w:br/>
        <w:t>Counsel Tip Use lemon, herbs, or vinegar for flavor - not salt.</w:t>
        <w:br/>
        <w:t>4.</w:t>
        <w:br/>
        <w:t>Hypothyroidism Overview Reduced thyroid hormone secretion → weight gain, fatigue, cold intolerance.</w:t>
        <w:br/>
        <w:t>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w:t>
        <w:br/>
        <w:t>Counsel Tip Take medication 30 mins before breakfast; avoid coffee/tea before 1 hr.</w:t>
        <w:br/>
        <w:t>5.</w:t>
        <w:br/>
        <w:t>Hyperuricemia / Gout</w:t>
      </w:r>
    </w:p>
    <w:p>
      <w:r>
        <w:t>Focus Nutrients Nutrient Role Water Uric acid excretion 2.5-3L/day Vitamin C Reduces uric acid Citrus, amla Low-purine protein Safe protein Milk, paneer, tofu Complex carbs Metabolic balance Brown rice, oats Avoid Organ meats, shellfish, alcohol, sugary soda.</w:t>
        <w:br/>
        <w:t>6.</w:t>
        <w:br/>
        <w:t>Renal Disease (CKD Early-Moderate) Overview Reduced kidney filtration leading to urea and creatinine buildup.</w:t>
        <w:br/>
        <w:t>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w:t>
        <w:br/>
        <w:t>7.</w:t>
        <w:br/>
        <w:t>Liver Disorders (Fatty Liver, Hepatitis) Focus Nutrients Nutrient Function High-quality protein Regeneration Egg white, paneer B-complex vitamins Liver detox enzymes Cereals, pulses, greens</w:t>
      </w:r>
    </w:p>
    <w:p>
      <w:r>
        <w:t>Nutrient Function Antioxidants Reduce inflammation Amla, turmeric, berries Low-fat diet Prevent fat accumulation Steamed, boiled foods Avoid Alcohol, deep-fried foods, sugary syrups.</w:t>
        <w:br/>
        <w:t>8.</w:t>
        <w:br/>
        <w:t>Cardiovascular Diseases Focus Nutrients Nutrient Function PUFA &amp; MUFA Reduce LDL Olive oil, nuts, flaxseed Fiber Reduces cholesterol Oats, fruits Omega-3 Anti-inflammatory Fish, walnuts Antioxidants Heart protection Fruits, greens Avoid Red meat, butter, bakery, fried snacks.</w:t>
        <w:br/>
        <w:t>9.</w:t>
        <w:br/>
        <w:t>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To help you interpret lab results, identify nutritional priorities, and confidently counsel patients using clear, empathetic communication.</w:t>
        <w:br/>
        <w:t>Part 1: Common Diagnostic Procedures for Dietitians These are the tests you'll commonly see on patient files.</w:t>
        <w:br/>
        <w:t>You don't need to interpret like a doctor - but you must understand their nutrition relevance.</w:t>
        <w:br/>
        <w:t>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w:t>
        <w:br/>
        <w:t>Lipid Profile Parameter Ideal Range Diet Focus Total Cholesterol &lt; 200 mg/dL Reduce saturated fats, increase fiber LDL ("Bad") &lt; 100 mg/dL Add MUFA/PUFA fats HDL ("Good") &gt; 40 mg/dL Exercise, nuts, omega-3s Triglycerides &lt; 150 mg/dL Limit sugar &amp; refined carbs 3.</w:t>
        <w:br/>
        <w:t>Renal Function Test (RFT) Parameter Meaning Diet Focus Urea / Creatinine Kidney load Adjust protein &amp; fluid intake Sodium, Potassium Electrolyte balance Restrict or replace based on stage eGFR Kidney efficiency Used to grade CKD stage</w:t>
      </w:r>
    </w:p>
    <w:p>
      <w:r>
        <w:t>4.</w:t>
        <w:br/>
        <w:t>Liver Function Test (LFT) Parameter Meaning Diet Focus SGPT / SGOT High = Liver stress Low-fat, antioxidant-rich diet Bilirubin High = Jaundice Light, high-carb, low-fat meals Albumin Low = Malnutrition Increase protein (egg, milk, paneer) 5.</w:t>
        <w:br/>
        <w:t>Thyroid Profile Test Interpretation Diet Note TSH High = Hypothyroid Add selenium, avoid goitrogens T3/T4 Low in hypothyroid Balance iodine intake Anti-TPO Antibody Autoimmune check Reduce inflammatory foods 6.</w:t>
        <w:br/>
        <w:t>Blood Sugar Panel Parameter Ideal Range Diet Action Fasting &lt;100 mg/dL Reduce refined carbs Postprandial (2 hr) &lt;140 mg/dL Add protein to meals HbA1c &lt;5.7% Reflects 3-month sugar control 7.</w:t>
        <w:br/>
        <w:t>Electrolyte Panel Nutrient Range Focus Na⁺ (Sodium) 135-145 mEq/L BP balance K⁺ (Potassium) 3.5-5.0 mEq/L Heart rhythm Ca²⁺ (Calcium) 8.5-10.5 mg/dL Muscle, bone health</w:t>
      </w:r>
    </w:p>
    <w:p>
      <w:r>
        <w:t>Example 3: Hypertension Case Pt: "I can't eat food without salt - it's too bland!" "I understand!</w:t>
        <w:br/>
        <w:t>But we'll add flavor without salt - try lemon, vinegar, coriander, or pepper instead." Quick Explain: "Salt pulls water into your blood vessels - that's why pressure goes up.</w:t>
        <w:br/>
        <w:t>Let's train your tongue in 10 days to enjoy mild salt levels." Action Plan: Example 4: Weight Loss Case (Busy Office Worker) Pt: "I eat only two meals a day but still gain weight." "That's because your metabolism slows down between long gaps.</w:t>
        <w:br/>
        <w:t>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manual from a professional guide into a master-level signature book that speaks with your voice and authority.</w:t>
        <w:br/>
        <w:t>Let's roll into it SECTION 10 - END NOTES, MOTIVATION &amp; PRACTICE TOOLKIT 1⃣ Purpose of This Manual This Advanced Diet Modification Manual - Platinum Edition was designed as a complete hand companion for both new and practicing dietitians who wish to: Motto: "Healing begins when food becomes knowledge and compassion meets science." 2⃣ Motivation for Practitioners Every great dietitian once started unsure - juggling clients, calories, and confidence.</w:t>
        <w:br/>
        <w:t>This book is built for you, the practitioner who wants to transform that uncertainty into mastery.</w:t>
        <w:br/>
        <w:t>You don't have to memorize every value.</w:t>
        <w:br/>
        <w:t>You only need to understand the logic behind food - the "why" and "how." Once you master that, every meal plan, every client, every case becomes a story of healing.</w:t>
        <w:br/>
        <w:t>Remember: and a professional closure "Signed by Dt.</w:t>
        <w:br/>
        <w:t>Kaladhar, Clinical Nutritionist &amp; Culinary Nutrition Expert"?</w:t>
        <w:br/>
        <w:t>Create faster, more accurate meal plans for every medical condition.</w:t>
        <w:br/>
        <w:t>Understand lab reports and clinical procedures from a dietetic lens.</w:t>
        <w:br/>
        <w:t>Learn the art of patient communication through real counselling dialogues.</w:t>
        <w:br/>
        <w:t>Build instant food calculations through memory codes and substitution drills.</w:t>
        <w:br/>
        <w:t>Grow professionally - not just as a dietitian, but as a Clinical Nutrition Expert.</w:t>
      </w:r>
    </w:p>
    <w:p>
      <w:r>
        <w:t>They come for a person who listens, explains, and inspires change.</w:t>
        <w:br/>
        <w:t>3⃣ The Clinical Nutrition Practice Toolkit Use this as your daily practical set to handle real consultations efficiently and confidently.</w:t>
        <w:br/>
        <w:t>A.</w:t>
        <w:br/>
        <w:t>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w:t>
        <w:br/>
        <w:t>Follow-Up Counselling Template Follow-Up Visit Key Feedback Adjustments Made Progress Week 1 Week 2</w:t>
      </w:r>
    </w:p>
    <w:p>
      <w:r>
        <w:t>Follow-Up Visit Key Feedback Adjustments Made Progress Week 4 Month 2 Maintenance Phase C.</w:t>
        <w:br/>
        <w:t>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w:t>
        <w:br/>
        <w:t>4⃣ Professional Counseling Scripts (Mini Reference) Situation Approach Example Phrase Weight Loss Resistance Reframe failure as adjustment "Your body isn't failing - it's adapting.</w:t>
        <w:br/>
        <w:t>Let's tweak it smartly." PCOD Frustration Normalize + Empower "PCOD isn't your fault - it's your body asking for rhythm.</w:t>
        <w:br/>
        <w:t>Let's set that rhythm." Diabetic Guilt Reduce fear "You don't have to give up sweets forever.</w:t>
        <w:br/>
        <w:t>We'll teach your body how to handle them." Hypertension Fatigue Encourage lifestyle wins "Even 1 teaspoon less salt per day lowers your pressure.</w:t>
        <w:br/>
        <w:t>That's progress!" 5⃣ Words That Heal - For Every Dietitian to Remember</w:t>
      </w:r>
    </w:p>
    <w:p>
      <w:r>
        <w:t>"A diet is not a punishment - it's a language your body understands." "Food science gives you the facts, empathy gives you the healing." "Every patient is not your client - they're your responsibility." "Don't sell diets.</w:t>
        <w:br/>
        <w:t>Teach lifestyles." 6⃣ Professional Branding &amp; Ethics Reminder Keep patient confidentiality.</w:t>
        <w:br/>
        <w:t>Give only evidence-based advice.</w:t>
        <w:br/>
        <w:t>Never copy-paste - always personalize.</w:t>
        <w:br/>
        <w:t>Charge fairly for your skill, not hours.</w:t>
        <w:br/>
        <w:t>Keep learning - every disease is an evolving science.</w:t>
        <w:br/>
        <w:t>7⃣ Final Note from Dt.</w:t>
        <w:br/>
        <w:t>Kaladhar "This manual isn't written for the shelf - it's written for your desk.</w:t>
        <w:br/>
        <w:t>Read it.</w:t>
        <w:br/>
        <w:t>Use it.</w:t>
        <w:br/>
        <w:t>Fold its pages.</w:t>
        <w:br/>
        <w:t>Scribble your observations.</w:t>
        <w:br/>
        <w:t>Every mark you make on it makes you sharper.</w:t>
        <w:br/>
        <w:t>You are not just a dietitian.</w:t>
        <w:br/>
        <w:t>You are a food scientist, a behavior coach, and a healer in disguise.</w:t>
        <w:br/>
        <w:t>So go out there - and let your work speak your wisdom." Signed with purpose and passion, _navathkaladhar5959@gmail.com_ | 8522025622 Transforming health through food wisdom.</w:t>
        <w:br/>
        <w:t>clean heading hierarchy, table styling, and page layout identical to your manual style) so you can print and bind it as the closing part of your book?</w:t>
        <w:br/>
        <w:t>So here's the plan for final execution and layout of your Advanced Diet Modification Manual - Platinum Edition closing section:</w:t>
      </w:r>
    </w:p>
    <w:p>
      <w:r>
        <w:t>Nice - then I'll include a short, elegant acknowledgment at the beginning, just before the Preamble.</w:t>
        <w:br/>
        <w:t>It will read like this: Acknowledgment This manual is dedicated to all aspiring and practicing dietitians who believe that food is more than fuel-it's medicine, connection, and culture.</w:t>
        <w:br/>
        <w:t>May this guide serve as a bridge between knowledge and compassionate care, helping you bring healing through evidence-based, mindful nutrition.</w:t>
        <w:br/>
        <w:t>Then I'll directly start with your Preamble: "Why This Manual Was Created", explaining how it helps beginners and working dietitians make faster, more accurate diet modifications and build confidence in counseling and case-handling - written in a smooth, reader-friendly tone.</w:t>
        <w:br/>
        <w:t>(A) Professional &amp; inspiring (clinic-style language) or (B) Educational &amp; friendly (as if guiding junior dietitians personally)?</w:t>
        <w:br/>
        <w:t>mentor speaking through experience, not just a textbook voice.</w:t>
        <w:br/>
        <w:t>The acknowledgment will open warmly, and the preamble will flow like: "This manual was created to simplify the art and science of clinical nutrition.</w:t>
        <w:br/>
        <w:t>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w:t>
        <w:br/>
        <w:t>or prefer to keep it strictly factual?</w:t>
      </w:r>
    </w:p>
    <w:p>
      <w:r>
        <w:t>balanced like a professional preamble with a touch of purpose.</w:t>
        <w:br/>
        <w:t>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w:t>
        <w:br/>
        <w:t>The closing line will gently inspire with something like: "Knowledge becomes healing only when shared wisely - may this manual help you heal through food wisdom." Here's the final Acknowledgment + Preamble section draft - written in a professional, inspiring, and brand-aligned tone for the front of your Advanced Diet Modification Manual - Platinum Edition: Acknowledgment &amp; Preamble "ADVANCED DIET MODIFICATION MANUAL - PLATINUM EDITION" "Transforming health through food wisdom." Purpose of This Manual This manual was created with one core vision - to transform how dietitians, nutritionists, and health professionals understand, plan, and personalize nutrition.</w:t>
        <w:br/>
        <w:t>It bridges the gap between clinical guidelines and real-life application, ensuring that every practitioner - whether a student, intern, or experienced clinician - can deliver accurate, time-efficient, and evidence-based diet care.</w:t>
        <w:br/>
        <w:t>While most resources focus on theoretical knowledge, this manual focuses on practical excellence - the art of fast, flawless dietary modification, patient-centered planning, and therapeutic food wisdom.</w:t>
        <w:br/>
        <w:t>It is designed to be your personal handbook for daily clinical use - quick to access, easy to recall, and deeply reliable.</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w:t>
        <w:br/>
        <w:t>Every section is structured for real-world use, helping you transition from learning to clinical mastery with clarity and confidence.</w:t>
        <w:br/>
        <w:t>What It Covers Each section is designed as a standalone learning and application module: Students &amp; Beginners: To simplify and speed up learning of dietary calculation, food exchange, and condition-based planning.</w:t>
        <w:br/>
        <w:t>Practitioners &amp; Dietitians: To refine your decision-making, counseling skills, and prescription accuracy for real patients.</w:t>
        <w:br/>
        <w:t>Nutrition Enthusiasts &amp; Trainers: To understand how foods can heal, prevent disease, and enhance human performance naturally.</w:t>
        <w:br/>
        <w:t>Time-consuming calculations Confusion between calorie and macro distribution Difficulty modifying standard diets for disease-specific needs Lack of quick, practical counseling templates 1.</w:t>
        <w:br/>
        <w:t>Core Nutritional Principles - Energy, macro, and micronutrient fundamentals.</w:t>
        <w:br/>
        <w:t>Food Exchange Memory Codes - Simplified tables for instant recall.</w:t>
        <w:br/>
        <w:t>Dietary Adjustments &amp; Combinations - Quick substitutions with equivalent kcal and protein values.</w:t>
        <w:br/>
        <w:t>4.</w:t>
        <w:br/>
        <w:t>Clinical Diet Design for Common &amp; Special Conditions - PCOD, DM, HTN, Hypothyroidism, Renal, etc.</w:t>
        <w:br/>
        <w:t>5.</w:t>
        <w:br/>
        <w:t>Focus Nutrition &amp; Supportive Nutrients - Nutrient synergy for prevention and absorption.</w:t>
        <w:br/>
        <w:t>6.</w:t>
        <w:br/>
        <w:t>Case Study Drills - Real-world practice exercises with full reasoning.</w:t>
        <w:br/>
        <w:t>7.</w:t>
        <w:br/>
        <w:t>Counseling Conversations - Roleplay-based communication scripts for patient interaction.</w:t>
      </w:r>
    </w:p>
    <w:p>
      <w:r>
        <w:t>A Note to the Reader This is not just a manual - it is a practical transformation tool.</w:t>
        <w:br/>
        <w:t>Each page is designed for application, not memorization.</w:t>
        <w:br/>
        <w:t>Each section strengthens your ability to think, act, and respond like a clinical expert.</w:t>
        <w:br/>
        <w:t>As you grow through this manual, remember: "Knowledge becomes healing only when shared wisely - may this manual help you heal through food wisdom." nutritionist who heals through knowledge and compassion") to make the opening flow even more personal and book-like?</w:t>
        <w:br/>
        <w:t>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w:t>
        <w:br/>
        <w:t>8.</w:t>
        <w:br/>
        <w:t>Monitoring &amp; Follow-Up Templates - How to evaluate progress, modify, and sustain outcomes.</w:t>
      </w:r>
    </w:p>
    <w:p>
      <w:r>
        <w:t>This flow will make the opening: Cover → Dedication → Acknowledgment &amp; Preamble → Index → Main Manual typography, minimal text) - like a real printed preface page - or keep it consistent with the manual layout (left-aligned, same format)?</w:t>
        <w:br/>
        <w:t>That gives your book the same polished feeling as a professional clinical handbook and a personal author edition.</w:t>
        <w:br/>
        <w:t>So here's exactly how it will appear on the page: Dedication To every Nutritionist, Dietitian, and Healer - who chooses science over shortcuts, compassion over convenience, and continues to believe that food, when understood deeply, can heal, transform, and empower lives.</w:t>
        <w:br/>
        <w:t>"Transforming health through food wisdom." is the first medicine") behind this page when I finalize the Word layout?</w:t>
        <w:br/>
        <w:t>It gives that "premium author edition" feeling but stays professional.</w:t>
      </w:r>
    </w:p>
    <w:p>
      <w:r>
        <w:t>the Preamble / Introduction section of the manual?</w:t>
        <w:br/>
        <w:t>Then let's move ahead smoothly - I'll now create the Acknowledgment + Author's Note pages.</w:t>
        <w:br/>
        <w:t>These two come right after your dedication and set the tone of your professional voice before the main manual starts.</w:t>
        <w:br/>
        <w:t>Here's what I propose: Acknowledgment This handbook is the result of years of passion, patience, and practical observation.</w:t>
        <w:br/>
        <w:t>My sincere gratitude goes to all the mentors, clinicians, and fellow dietitians who've shared their experiences and insights - each conversation became a building block of this work.</w:t>
        <w:br/>
        <w:t>I extend heartfelt thanks to my patients, whose trust and feedback helped shape these pages into a living guide rather than just another reference manual.</w:t>
        <w:br/>
        <w:t>A special note of appreciation to every aspiring dietitian and nutritionist who continues to push the boundaries of nutritional science with curiosity, compassion, and evidence-based care.</w:t>
        <w:br/>
        <w:t>Author's Note This Advanced Diet Modification Manual - Platinum Edition was written to bridge the gap between textbook theory and real clinical application.</w:t>
        <w:br/>
        <w:t>It is designed to train your mind to think like a practitioner - to calculate faster, plan more accurately, and counsel more confidently.</w:t>
        <w:br/>
        <w:t>Whether you're a beginner building your first client case or a professional refining your approach, this book helps you do one thing well: translate nutrition knowledge into measurable patient outcomes.</w:t>
        <w:br/>
        <w:t>The examples, case drills, and disease-specific templates here come from real-time diet planning practice and are optimized for modern Indian clinical setups - adaptable, quick, and client-friendly.</w:t>
      </w:r>
    </w:p>
    <w:p>
      <w:r>
        <w:t>The mission: To make every dietitian self-reliant, evidence-informed, and creatively confident.</w:t>
        <w:br/>
        <w:t>"Transforming health through food wisdom." make it slightly more motivational and personal, as if you're directly talking to the reader/student ("When I began my career…" style)?</w:t>
        <w:br/>
        <w:t>Then I'll keep it professional with a touch of warmth - not overly emotional, but inspiring and authentic (the kind that sounds credible to doctors and relatable to students).</w:t>
        <w:br/>
        <w:t>Then I'll make it a balanced mix - professional structure like a user guide but written in your personal mentoring tone, so the reader feels guided directly by you, Dt.</w:t>
        <w:br/>
        <w:t>Kaladhar.</w:t>
        <w:br/>
        <w:t>Here's the plan for that page: How to Use This Manual how to navigate sections, how to use tables for fast calculations, how to apply it in clinics or during counseling, and how to practice the case drills.</w:t>
        <w:br/>
        <w:t>Purpose - Why this manual exists and how it bridges theory with clinical practice.</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w:t>
        <w:br/>
        <w:t>That way, the reader feels connected from the first page - they'll know why you wrote it, how it helps them, and how to use it efficiently for real clinical work.</w:t>
        <w:br/>
        <w:t>for Word format)?</w:t>
        <w:br/>
        <w:t>Then I'll proceed in a professional + emotionally connecting tone - something that builds trust, authority, and relatability right from the start, so that whoever opens your manual feels they're learning directly from an expert who truly understands the art and science of nutrition.</w:t>
        <w:br/>
        <w:t>Overview - What each section means (food exchange, case drills, disease modules, etc.).</w:t>
        <w:br/>
        <w:t>Quick Navigation Guide - How to locate any nutrient, kcal, or condition within seconds.</w:t>
        <w:br/>
        <w:t>For Beginners - How to use memory codes and quick tables for diet planning.</w:t>
        <w:br/>
        <w:t>For Practitioners - How to make fast calculations and modify plans in real time.</w:t>
        <w:br/>
        <w:t>Case Practice - How to use example cases to improve speed and accuracy.</w:t>
        <w:br/>
        <w:t>Follow-Up Strategy - How to handle reviews, progress notes, and counseling consistency.</w:t>
        <w:br/>
        <w:t>Acknowledgment Page → Gratitude + inspiration for readers &amp; students.</w:t>
        <w:br/>
        <w:t>Author's Note → Why this manual was created, your journey as a clinical nutritionist, and your philosophy ("Transforming health through food wisdom").</w:t>
        <w:br/>
        <w:t>How to Use This Manual → Step-by-step guide for both beginners and professionals.</w:t>
      </w:r>
    </w:p>
    <w:p>
      <w:r>
        <w:t>Acknowledgment Author's Note How to Use This Manual everyone) or a "formal expert tone" (like a publication for advanced practitioners and institutions)?</w:t>
        <w:br/>
        <w:t>Option A - Soft Professional Tone: Friendly yet polished.</w:t>
        <w:br/>
        <w:t>Sounds personal and inspiring, easy for students, dietitians, and even general readers to connect with.</w:t>
        <w:br/>
        <w:t>(Example: "This manual is born out of real clinical experience and the belief that knowledge should be practical, accessible, and transformative.") Option B - Formal Expert Tone: More academic and authoritative.</w:t>
        <w:br/>
        <w:t>Suits publication-style books, hospitals, or higher education use.</w:t>
        <w:br/>
        <w:t>That way, it'll read like: "Written by a practitioner, for practitioners - combining clinical science with real-world simplicity."</w:t>
      </w:r>
    </w:p>
    <w:p>
      <w:r>
        <w:t>Now I'll begin writing the Acknowledgment, Author's Note, and How to Use This Manual section as the official opening of your Advanced Diet Modification Manual - Platinum Edition.</w:t>
        <w:br/>
        <w:t>Ready for me to start that section?</w:t>
        <w:br/>
        <w:t>Here we go - the official opening section of your book ADVANCED DIET MODIFICATION MANUAL - PLATINUM EDITION By Dt.</w:t>
        <w:br/>
        <w:t>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w:t>
        <w:br/>
        <w:t>The Advanced Diet Modification Manual - Platinum Edition is more than a reference; it's a working companion.</w:t>
        <w:br/>
        <w:t>Built for those who want to make faster, smarter, and patient-centered dietary adjustments without depending on bulky, overly technical resources.</w:t>
        <w:br/>
        <w:t>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w:t>
        <w:br/>
        <w:t>Acknowledgment This manual stands on the collective wisdom of science, practice, and passion.</w:t>
        <w:br/>
        <w:t>To every teacher, patient, and colleague who made learning real, and every challenge that turned into clarity - this book is dedicated to you.</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w:t>
        <w:br/>
        <w:t>And decisions come from practice, not pages.</w:t>
        <w:br/>
        <w:t>That's why I created this book - to fill the gap between knowledge and confidence, giving dietitians and students something you can use right away, not just study.</w:t>
        <w:br/>
        <w:t>It is crafted to help you: Use it as your daily practice accelerator - your ready handbook in hospital rounds, counseling sessions, or even at your desk when designing diet plans.</w:t>
        <w:br/>
        <w:t>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w:t>
        <w:br/>
        <w:t>Section 2: Food Group Insights &amp; Nutrient Memory Codes Master "quick recall" nutrition - learn how to mentally match foods to their dominant nutrient contribution.</w:t>
        <w:br/>
        <w:t>Section 3: Exchange Tables &amp; Instant Food Swaps Instantly calculate energy, macros, and portions.</w:t>
        <w:br/>
        <w:t>Modify diets for different diseases or clinical needs.</w:t>
        <w:br/>
        <w:t>Counsel patients with confidence, empathy, and clarity.</w:t>
        <w:br/>
        <w:t>Master the art of making nutrition practical - and professional.</w:t>
      </w:r>
    </w:p>
    <w:p>
      <w:r>
        <w:t>Find 4-6 practical food alternatives for every key food, so you can modify diets instantly for patient preferences, allergies, or budget.</w:t>
        <w:br/>
        <w:t>Section 4: Clinical Diet Therapy Modules Detailed guidelines and sample menus for major conditions: Diabetes, Hypertension (DASH), Hypothyroidism, Uric Acid, Renal, Liver, Pediatric, High-Fiber, Gluten-Free, and Weight Gain diets.</w:t>
        <w:br/>
        <w:t>Section 5: Counseling Communication Scripts Sample dialogues between Dietitian &amp; Patient - real-world language you can model during consultations.</w:t>
        <w:br/>
        <w:t>Section 6: Disease Procedure &amp; Diagnostic Notes Understand the basic tests, symptoms, and practical connections between diet, diagnosis, and treatment.</w:t>
        <w:br/>
        <w:t>Section 7: Nutrient Focus Tables for Each Condition Focus nutrients, absorption enhancers, and synergistic food combinations.</w:t>
        <w:br/>
        <w:t>Section 8: Practice Drills &amp; Case Studies Apply your learning through practical drills and case simulations - from patient intake to personalized meal planning.</w:t>
        <w:br/>
        <w:t>Section 9: Counseling Ethics, Food-Drug Interactions &amp; Follow- Up Strategies Maintain trust, ensure accuracy, and build long-term client relationships.</w:t>
        <w:br/>
        <w:t>Before You Begin Remember: "Diet planning is not about restriction - it's about precision and personalization." You don't have to memorize everything.</w:t>
        <w:br/>
        <w:t>Just understand the why, and use this manual as your guide for the how - because once you master both, you'll never need to look elsewhere.</w:t>
      </w:r>
    </w:p>
    <w:p>
      <w:r>
        <w:t>1.2 Ideal Body Weight (IBW) a) For Men (Broca's Formula) IBW=Height(cm)−100IBW=Height(cm)−100 b) For Women IBW=Height(cm)−105IBW=Height(cm)−105 Example: Clinical Tip: Use IBW to compare actual body weight and set target weight for underweight/overweight patients.</w:t>
        <w:br/>
        <w:t>1.3 Basal Metabolic Rate (BMR) The BMR represents the minimum calories required for body functions (heartbeat, breathing, cell repair).</w:t>
        <w:br/>
        <w:t>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w:t>
        <w:br/>
        <w:t>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w:t>
        <w:br/>
        <w:t>1.6 Clinical Memory Table (Quick Reference) Type Formula Used For Key Tip BMI Wt/Ht² Body fat risk Use height in meters IBW (Men) H-100 / (Women) H-105 Target weight Compare with actual BMR Harris-Benedict Base energy Add activity factor</w:t>
      </w:r>
    </w:p>
    <w:p>
      <w:r>
        <w:t>Type Formula Used For Key Tip TEE BMR × Activity Total daily kcal Round to nearest 50 kcal Adj.</w:t>
        <w:br/>
        <w:t>BW IBW + 0.25 (ABW-IBW) Obese For macro calc.</w:t>
        <w:br/>
        <w:t>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w:t>
        <w:br/>
        <w:t>→ IBW = 158 - 105 = 53 kg → BMR = 447.6 + (9.2×70) + (3.1×158) - (4.3×35) = 447.6 + 644 + 489.8 - 150.5 = 1430 kcal → TEE = 1430 × 1.2 = 1716 kcal/day Interpretation: Slightly overweight; energy prescription for weight reduction: 1400-1500 kcal/day.</w:t>
        <w:br/>
        <w:t>Codes (where I'll teach how to remember and instantly swap foods based on their dominant nutrient)?</w:t>
        <w:br/>
        <w:t>dietitian:</w:t>
      </w:r>
    </w:p>
    <w:p>
      <w:r>
        <w:t>SECTION 2: FOOD GROUP INSIGHTS &amp; NUTRIENT MEMORY CODES Purpose of This Section This section teaches you how to think like a food scientist but plan like a clinical dietitian - to instantly recall which foods give what, how much, and what can replace what.</w:t>
        <w:br/>
        <w:t>Once you master this, you'll never need to open an ICMR book or Google during consultations again.</w:t>
        <w:br/>
        <w:t>You'll be able to swap foods or design new diet charts confidently - within minutes.</w:t>
        <w:br/>
        <w:t>2.1 The Six Core Food Groups (ICMR Classification) Group Food Examples Major Nutrients Role I.</w:t>
        <w:br/>
        <w:t>Cereals &amp; Millets Rice, Wheat, Jowar, Bajra, Ragi, Oats Carbohydrates, B- vitamins, Iron Energy provider II.</w:t>
        <w:br/>
        <w:t>Pulses &amp; Legumes Moong, Chana, Rajma, Soya, Lentils Protein, Iron, Folate Body building III.</w:t>
        <w:br/>
        <w:t>Milk &amp; Milk Products Milk, Curd, Paneer, Cheese Protein, Calcium, Vitamin B12 Bone &amp; tissue health IV.</w:t>
        <w:br/>
        <w:t>Meat, Fish, Poultry &amp; Eggs Chicken, Egg, Fish, Mutton High biological value protein, Iron, Zinc Growth &amp; repair V.</w:t>
        <w:br/>
        <w:t>Fruits &amp; Vegetables Fruits, Leafy &amp; Non-leafy veg Vitamins A, C, minerals, fiber Protective, antioxidant VI.</w:t>
        <w:br/>
        <w:t>Fats &amp; Oils Ghee, Butter, Nuts, Seeds, Oils Fats, Vitamin E, Essential FA Energy reserve, absorption of fat- soluble vitamins 2.2 "Nutrient Memory Codes" - for Instant Recall</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w:t>
        <w:br/>
        <w:t>What can I take instead?" Replace 1 cup cooked rice (130 kcal) with: Example 2: Protein Substitution Patient: "I'm vegetarian.</w:t>
        <w:br/>
        <w:t>How can I get protein like eggs?" Replace 1 boiled egg (7g protein) with: Protein, Fat, Carb balance with multiple food options) - the one where you'll get 4-6 food choices giving the same nutrient value (for rapid meal modifications)?</w:t>
        <w:br/>
        <w:t>dietitians.</w:t>
        <w:br/>
        <w:t>Let's begin 1 medium chapati OR 1 bowl millet upma OR 2 small idlis 1 glass milk OR 30g paneer OR ½ cup cooked dal</w:t>
      </w:r>
    </w:p>
    <w:p>
      <w:r>
        <w:t>SECTION 3: INSTANT NUTRIENT COMBINATION BUILDER ("Smart Meal Modification System for Rapid Planning") Purpose of This Section To help you instantly calculate and adjust meal plans by swapping foods that give equivalent nutrients - energy, protein, fats, and carbs - without affecting the balance of the diet.</w:t>
        <w:br/>
        <w:t>Once mastered, you can design or modify any 1200-2200 kcal diet for weight loss, diabetes, or maintenance within 2-3 minutes.</w:t>
        <w:br/>
        <w:t>3.1 THE PRINCIPLE: "E.P.F.C." Formula Every meal you build must contain a balance of: E = Energy (Carbs + Fats) P = Protein (Body Repair) F = Fats (Hormone + Vitamin Absorption) C = Color Foods (Vitamins + Antioxidants) Your goal is to combine foods that fulfill this pattern every time a patient eats.</w:t>
        <w:br/>
        <w:t>3.2 ENERGY (E) - 100 kcal OPTIONS Choose any one to replace another → all provide ~100 kcal.</w:t>
        <w:br/>
        <w:t>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Option Portion Type Notes Dosa ½ medium + ½ tsp oil Cereal + Fat For south Indian option Memory Cue: Think of "1 Cereal Exchange = 100 kcal" 3.3 PROTEIN (P) - 7g PROTEIN (≈100 kcal) These options deliver roughly the same protein load.</w:t>
        <w:br/>
        <w:t>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w:t>
        <w:br/>
        <w:t>3.6 PRACTICE COMBOS (4-5 OPTIONS per 300 kcal Meal) Each combo below gives ~300 kcal balanced mini-meal (E + P + F + C included).</w:t>
        <w:br/>
        <w:t>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3.7 "QUICK CALC" PRACTICE EXAMPLES Example 1: Case: 1500 kcal diabetic patient Needs 60% CHO, 20% PRO, 20% FAT → 225g CHO, 75g PRO, 33g FAT Now distribute per meal (3 major + 2 snacks): Now plug-in from your E-P-F-C tables instantly.</w:t>
        <w:br/>
        <w:t>Example 2: Case: 1800 kcal hypertensive patient (DASH style) Balanced + low sodium + high potassium.</w:t>
        <w:br/>
        <w:t>Library (for every disease type) - where you'll get disease-wise modification tables (Diabetes, HTN, PCOS, CKD, etc.) with exchange-based logic for clinical use?</w:t>
        <w:br/>
        <w:t>manual.</w:t>
        <w:br/>
        <w:t>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SECTION 4: RAPID FOOD EXCHANGE &amp; SUBSTITUTION LIBRARY ("Disease-wise Diet Modification Matrix for Clinical Practice") Purpose of This Section This library converts your nutrient knowledge into instant substitutions you can make at the OPD desk - without calculator, charts, or delay.</w:t>
        <w:br/>
        <w:t>Each table shows: Use this to customize any base diet from Section 3 within 30 seconds.</w:t>
        <w:br/>
        <w:t>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w:t>
        <w:br/>
        <w:t>your Platinum Manual because it helps you set calories and macronutrients instantly for any 1.</w:t>
        <w:br/>
        <w:t>Remove obvious offenders (oil, sugar, salt).</w:t>
        <w:br/>
        <w:t>Replace with same-kcal healthy option from tables above.</w:t>
        <w:br/>
        <w:t>Add 1 protein source per main meal.</w:t>
        <w:br/>
        <w:t>4.</w:t>
        <w:br/>
        <w:t>Reinforce hydration &amp; activity goal.</w:t>
      </w:r>
    </w:p>
    <w:p>
      <w:r>
        <w:t>patient profile (child → elderly).</w:t>
        <w:br/>
        <w:t>SECTION 5: QUICK ENERGY &amp; MACRONUTRIENT REQUIREMENT TABLE Purpose This section converts anthropometry + clinical data into ready reference numbers.</w:t>
        <w:br/>
        <w:t>It lets you calculate energy, protein, fat, and carbohydrate needs within 30 seconds during consultation.</w:t>
        <w:br/>
        <w:t>5.1 Basic Equations (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w:t>
        <w:br/>
        <w:t>5.2 Quick Reference - Average Energy Needs Group Age (yrs) Male (kcal/day) Female (kcal/day) Infant 0-1 650 600 Toddler 1-3 1000 900 Child 4-8 1400 1200 Adolescent 9-18 2500 2000 Adult Sedentary 19-59 2300 1900 Adult Moderate 19-59 2700 2200 Adult Heavy 19-59 3200 2500</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Nutrient 1 Exchange = Calories Sugar 5 g = 20 kcal 20 Shortcut Drill : "2 cereals + 1 pulse + 1 milk + ½ oil ≈ 300 kcal" → base unit for meal planning.</w:t>
        <w:br/>
        <w:t>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w:t>
        <w:br/>
        <w:t>planning.</w:t>
        <w:br/>
        <w:t>It will let you instantly estimate, swap, and balance protein for any age, weight, or disease condition.</w:t>
        <w:br/>
        <w:t>BMR ≈ 1380 → TEE = 1380 × 1.4 = 1930 kcal Split → 55 % CHO = 265 g 20 % Pro = 96 g 25 % Fat = 54 g BMR ≈ 1700 → TEE = 1700 × 1.6 = 2720 kcal Split → 60 % CHO = 408 g 20 % Pro = 136 g 20 % Fat = 60 g 1600 kcal diet → 50 % CHO (200 g) + 25 % Pro (100 g) + 25 % Fat (44 g).</w:t>
      </w:r>
    </w:p>
    <w:p>
      <w:r>
        <w:t>SECTION 6 - VEGETARIAN PROTEIN MASTER CHART (Plant-based, Clinical &amp; Functional Protein Guide) Purpose To help dietitians design vegetarian diets that actually meet protein needs without overloading carbohydrate or fat.</w:t>
        <w:br/>
        <w:t>Includes fast food-to-protein conversions, amino acid complementing, and absorption tips.</w:t>
        <w:br/>
        <w:t>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6.6 Practice Drill Examples Example 1 - Sedentary Female 50 kg Needs ≈ 50 g protein/day.</w:t>
        <w:br/>
        <w:t>Breakfast 10 g (chilla) + Lunch 15 g (dal + curd) + Dinner 15 g (tofu + roti) + Snacks 10 g (nuts + milk) = 50 g total.</w:t>
        <w:br/>
        <w:t>Example 2 - Adolescent Boy (16 y, 60 kg, Sports) Needs ≈ 1.5 g/kg = 90 g protein/day.</w:t>
        <w:br/>
        <w:t>3 major meals × 20 g + 3 snacks × 10 g = 90 g target.</w:t>
        <w:br/>
        <w:t>Use milk shakes, paneer rolls, soya bhurji, dal soups, nuts.</w:t>
        <w:br/>
        <w:t>to apply everything from the previous sections through real-world, exam-style, and patient- room examples.</w:t>
        <w:br/>
        <w:t>Soaking &amp; sprouting ↑ digestibility &amp; lysine availability.</w:t>
        <w:br/>
        <w:t>Cooking methods: prefer boiling, steaming, light sauté (avoid deep-fry).</w:t>
        <w:br/>
        <w:t>Spacing: distribute protein equally (≈ 20 g per main meal).</w:t>
        <w:br/>
        <w:t>"3 + 2 + 1 rule" → 3 main meals, 2 snacks, 1 protein shake = complete distribution.</w:t>
        <w:br/>
        <w:t>"Grain + Pulse + Dairy = Balanced BV." "Sprout, Soak, Spice lightly → Better bioavailability." 1.</w:t>
        <w:br/>
        <w:t>Depth: A) Basic case drills (2-3 short practicals for each condition, focusing on instant calculation and counselling) B) Full professional drills (each case 1-2 pages with assessment, plan, counselling dialogue, and follow-up chart)</w:t>
      </w:r>
    </w:p>
    <w:p>
      <w:r>
        <w:t>Conditions to Be Covered Before I begin writing Case 1 - Type 2 Diabetes Mellitus, please confirm: I'll begin with Case 1 - Type 2 Diabetes Mellitus (T2DM) following our premium clinical- educational layout.</w:t>
        <w:br/>
        <w:t>Case 1 - Type 2 Diabetes Mellitus (T2DM) Estimated Energy Requirement: 1600-1800 kcal/day Patient Type: Adult (Age 40-55 yrs) | Sedentary to Moderately Active Condition Level: Controlled to Mild Hyperglycemia 5.</w:t>
        <w:br/>
        <w:t>Sample Diet Chart - practical full-day menu (veg + non-veg options) 6.</w:t>
        <w:br/>
        <w:t>Counselling Dialogue Example - realistic patient-dietitian script Type 2 Diabetes Mellitus Hypertension (DASH Approach) PCOD / PCOS - Insulin-Sensitive Approach 4.</w:t>
        <w:br/>
        <w:t>Obesity / Weight Management 5.</w:t>
        <w:br/>
        <w:t>Hyperuricemia (Uric Acid Control) 6.</w:t>
        <w:br/>
        <w:t>Chronic Kidney Disease (Early Stage CKD) Do you want each case to have a one-page summary table at the end (for instant clinic reference)?</w:t>
        <w:br/>
        <w:t>And shall I keep kcal targets between 1500 - 1800 kcal/day for adult reference unless otherwise noted?</w:t>
      </w:r>
    </w:p>
    <w:p>
      <w:r>
        <w:t>Type 2 Diabetes Mellitus (T2DM) is a metabolic disorder characterized by insulin resistance and relative insulin deficiency, resulting in elevated blood glucose levels.</w:t>
        <w:br/>
        <w:t>Long-term hyperglycemia damages organs like the heart, kidneys, eyes, and nerves.</w:t>
        <w:br/>
        <w:t>Goal: Maintain fasting blood glucose &lt;100 mg/dl and HbA1c &lt;6.5% through balanced nutrition and lifestyle correction.</w:t>
        <w:br/>
        <w:t>Common Complications: 2.</w:t>
        <w:br/>
        <w:t>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5.</w:t>
        <w:br/>
        <w:t>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w:t>
        <w:br/>
        <w:t>Use carbohydrate counting → 3 meals + 2-3 snacks (45-60 g CHO/meal).</w:t>
        <w:br/>
        <w:t>Replace refined carbs with whole grains (oats, millets, brown rice).</w:t>
        <w:br/>
        <w:t>Limit visible fats → 3 tsp/day (1 tsp each of olive, mustard, or rice bran oil).</w:t>
        <w:br/>
        <w:t>4.</w:t>
        <w:br/>
        <w:t>Add 1 serving raw salad and 1 fruit (low GI) per main meal.</w:t>
        <w:br/>
        <w:t>5.</w:t>
        <w:br/>
        <w:t>Avoid skipping meals; include small bedtime snack if on insulin.</w:t>
        <w:br/>
        <w:t>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Dinner (7:30 PM) Bedtime (9:30-10:00 PM) 6.</w:t>
        <w:br/>
        <w:t>Counseling Dialogue Example Patient: "I'm afraid of rice; should I stop eating it completely?" pounded rice.</w:t>
        <w:br/>
        <w:t>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Key Focus Value / Guideline Calorie Target 1600-1800 kcal/day Protein 1 g/kg IBW Carbs 50-55% (low GI) Fat 25-30% kcal Fiber ≥30 g/day Salt &lt;2 g/day Exercise 30-45 min/day brisk walk Key Supplements Omega-3, Vitamin D, Chromium Counseling Note: Encourage small, sustainable changes.</w:t>
        <w:br/>
        <w:t>Reinforce every positive behavior.</w:t>
        <w:br/>
        <w:t>Remind patients structure and tone (with counseling script, table, and clinical guide)?</w:t>
        <w:br/>
        <w:t>same premium clinical-educational format for Case 2 - Hypertension (DASH Diet).</w:t>
        <w:br/>
        <w:t>Here we go - Case 2 - Hypertension (High Blood Pressure) Estimated Energy Requirement: 1500-1800 kcal/day Patient Type: Adult (Age 35-60 yrs) | Sedentary to Moderately Active Condition Level: Stage 1-2 Hypertension (140/90 mmHg and above)</w:t>
      </w:r>
    </w:p>
    <w:p>
      <w:r>
        <w:t>Hypertension (HTN) is a chronic condition where blood pressure in the arteries is persistently elevated, increasing the risk of heart disease, stroke, and kidney failure.</w:t>
        <w:br/>
        <w:t>It's often asymptomatic ("silent killer") and linked to diet, obesity, stress, and inactivity.</w:t>
        <w:br/>
        <w:t>Goal: Maintain BP &lt;120/80 mmHg through lifestyle, dietary control, and stress management.</w:t>
        <w:br/>
        <w:t>Common Complications: 2.</w:t>
        <w:br/>
        <w:t>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5.</w:t>
        <w:br/>
        <w:t>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w:t>
        <w:br/>
        <w:t>Restrict salt intake → Use ≤1 tsp/day; prefer rock or iodized salt in limited quantity.</w:t>
        <w:br/>
        <w:t>Avoid pickles, papad, processed food, soups, and bakery items.</w:t>
        <w:br/>
        <w:t>Replace fried foods with steamed or grilled preparations.</w:t>
        <w:br/>
        <w:t>4.</w:t>
        <w:br/>
        <w:t>Use herbs, lemon juice, vinegar, garlic, and spices instead of salt for flavor.</w:t>
        <w:br/>
        <w:t>5.</w:t>
        <w:br/>
        <w:t>Ensure adequate potassium via fruits/vegetables.</w:t>
        <w:br/>
        <w:t>6.</w:t>
        <w:br/>
        <w:t>Control visible fat → 2-3 tsp/day.</w:t>
        <w:br/>
        <w:t>7.</w:t>
        <w:br/>
        <w:t>Encourage small, frequent meals; avoid heavy late-night dinner.</w:t>
        <w:br/>
        <w:t>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Evening Snack (4:30 PM) Dinner (7:30 PM) Bedtime (9:30-10:00 PM) 6.</w:t>
        <w:br/>
        <w:t>Counseling Dialogue Example Patient: "Can I eat saltless food forever?</w:t>
        <w:br/>
        <w:t>It tastes so bland." enhance flavor naturally.</w:t>
        <w:br/>
        <w:t>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Here we go Case 3 - Uric Acid Management (Hyperuricemia / Gout) Estimated Energy Requirement: 1600-1800 kcal/day Patient Type: Adult (Age 30-55 yrs) | Sedentary-Moderately Active Condition: Elevated serum uric acid (&gt;7 mg/dL in men, &gt;6 mg/dL in women) Hyperuricemia occurs when uric acid accumulates in the blood, either from overproduction or decreased excretion.</w:t>
        <w:br/>
        <w:t>This may lead to gout attacks-painful swelling of joints, especially in the big toe, ankles, or knees.</w:t>
        <w:br/>
        <w:t>The goal of dietary therapy is to lower uric acid levels, reduce inflammation, and prevent gout recurrence through nutrition and hydration management.</w:t>
        <w:br/>
        <w:t>Assessment Summary Parameter Example Value Target/Note Height 168 cm - Weight 70 kg - BMI 24.8 kg/m² Normal Uric Acid 8.2 mg/dL Should be &lt;6 mg/dL Kcal Requirement ~1700 kcal/day 22-25 kcal/kg IBW Protein 0.8 g/kg Prefer plant-based Fat 25-30% kcal Emphasize MUFA/PUFA Carbohydrates 55-60% kcal Complex, low-GI Water 2.5-3 L/day Promote uric acid excretion Key nutrient focus</w:t>
      </w:r>
    </w:p>
    <w:p>
      <w:r>
        <w:t>Main Goals: Key Nutrients: 5.</w:t>
        <w:br/>
        <w:t>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w:t>
        <w:br/>
        <w:t>Reduce high-purine foods: Organ meats, red meat, shellfish, sardines, anchovies, and mackerel.</w:t>
        <w:br/>
        <w:t>Encourage low-purine foods: Vegetables, milk, curd, nuts, eggs, moderate legumes.</w:t>
        <w:br/>
        <w:t>Avoid sugary foods/drinks: Especially high-fructose beverages (colas, juices, sweets).</w:t>
        <w:br/>
        <w:t>4.</w:t>
        <w:br/>
        <w:t>Encourage hydration: At least 8-10 glasses water/day; include lemon or coconut water.</w:t>
        <w:br/>
        <w:t>5.</w:t>
        <w:br/>
        <w:t>Moderate protein intake: Mix pulses and grains to ensure balance without excess purines.</w:t>
        <w:br/>
        <w:t>6.</w:t>
        <w:br/>
        <w:t>Avoid alcohol: Especially beer (contains guanosine - raises uric acid).</w:t>
        <w:br/>
        <w:t>7.</w:t>
        <w:br/>
        <w:t>Add anti-inflammatory foods: Garlic, turmeric, ginger, cherry juice.</w:t>
        <w:br/>
        <w:t>1 glass warm water + ½ lemon + 4 soaked almonds Optional: 1 tsp flaxseed powder (mix with lukewarm water) Option 1 (Veg): Vegetable dalia/upma + 1 glass low-fat milk Option 2 (Non-veg): Vegetable oats + 1 boiled egg white + 1 orange Avoid coffee/tea immediately after waking</w:t>
      </w:r>
    </w:p>
    <w:p>
      <w:r>
        <w:t>Lunch (1:00 PM) Evening Snack (4:30 PM) Dinner (7:30 PM) Bedtime (9:30-10:00 PM) 6.</w:t>
        <w:br/>
        <w:t>Counseling Dialogue Example Patient: "I've heard dal increases uric acid, so should I stop eating it?" Patient: "Can I have one drink occasionally?" acid.</w:t>
        <w:br/>
        <w:t>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w:t>
        <w:br/>
        <w:t>Educate that "low-purine" doesn't mean "protein-free." Guide them to choose smart proteins like curd, milk, eggs, and pulses in moderation.</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w:t>
        <w:br/>
        <w:t>Support thyroid hormone production through optimal iodine and selenium intake.</w:t>
        <w:br/>
        <w:t>Maintain healthy body weight with balanced macronutrients.</w:t>
        <w:br/>
        <w:t>Prevent nutrient deficiencies (esp.</w:t>
        <w:br/>
        <w:t>iron, zinc, B12, D3).</w:t>
        <w:br/>
        <w:t>4.</w:t>
        <w:br/>
        <w:t>Avoid goitrogens (uncooked cruciferous vegetables, excess millet, soy).</w:t>
        <w:br/>
        <w:t>5.</w:t>
        <w:br/>
        <w:t>Regulate metabolism and energy levels with structured meal timing.</w:t>
        <w:br/>
        <w:t>Use iodized salt regularly (unless contraindicated).</w:t>
        <w:br/>
        <w:t>Include selenium-rich foods: eggs, fish, sunflower seeds, nuts, whole grains.</w:t>
        <w:br/>
        <w:t>Add zinc and iron sources: seeds, pulses, lentils, eggs, meats.</w:t>
        <w:br/>
        <w:t>Include omega-3 fats (flaxseed, chia, walnuts, fish).</w:t>
        <w:br/>
        <w:t>Eat fiber-rich fruits and vegetables to aid digestion.</w:t>
        <w:br/>
        <w:t>Take thyroid medication on an empty stomach, 30 min before breakfast.</w:t>
        <w:br/>
        <w:t>Maintain consistent meal timing and regular physical activity.</w:t>
        <w:br/>
        <w:t>Avoid raw cruciferous vegetables (cabbage, cauliflower, broccoli).</w:t>
        <w:br/>
        <w:t>Avoid soy, high-fat, deep-fried, and processed foods.</w:t>
        <w:br/>
        <w:t>Limit caffeine, alcohol, refined sugar, and bakery products.</w:t>
        <w:br/>
        <w:t>Don't take calcium/iron supplements with thyroid medication.</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If you feel it's better then do it!</w:t>
        <w:br/>
        <w:t>Roasted chana or sprouts chaat Herbal tea (no caffeine) 2 chapatis + lauki curry + dal + sautéed spinach Non-veg option: 1 piece grilled chicken / fish + veggies + dal Warm low-fat milk with turmeric or cinnamon Recheck TSH every 6-8 weeks after medication change.</w:t>
        <w:br/>
        <w:t>Track energy levels, hair, weight, and mood changes.</w:t>
        <w:br/>
        <w:t>Maintain a consistent exercise routine and adequate sleep.</w:t>
        <w:br/>
        <w:t>Review diet once every 4-6 weeks to adjust calories and nutrients.</w:t>
      </w:r>
    </w:p>
    <w:p>
      <w:r>
        <w:t>Notes" under each condition makes this manual power-packed and clinically intelligent, bridging the knowledge gap between dietitians, doctors, and nutrition students alike.</w:t>
        <w:br/>
        <w:t>Let's finalize this Thyroid Section (Extended Clinical Edition) - fully integrated with diagnostics, symptoms, and procedures Extended Clinical Notes: Hypothyroidism / Thyroid Dysfunction 1.</w:t>
        <w:br/>
        <w:t>Introduction Hypothyroidism is a metabolic disorder caused by insufficient production of thyroid hormones (T3, T4) by the thyroid gland.</w:t>
        <w:br/>
        <w:t>This results in slowed metabolism, fatigue, weight gain, hair fall, dry skin, and sometimes depression.</w:t>
        <w:br/>
        <w:t>It is more common in women, particularly those over 40 years of age, and in iodine-deficient or autoimmune-prone individuals.</w:t>
        <w:br/>
        <w:t>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w:t>
        <w:br/>
        <w:t>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w:t>
        <w:br/>
        <w:t>Complications of Untreated Hypothyroidism 5.</w:t>
        <w:br/>
        <w:t>Nutrition Therapy Objectives Myxedema (severe form with swelling and low body temperature) Infertility or recurrent miscarriages Hyperlipidemia and cardiovascular risk Poor growth and delayed milestones in children Goiter (thyroid enlargement) Normalize TSH and T4 levels.</w:t>
        <w:br/>
        <w:t>Support thyroid hormone synthesis.</w:t>
        <w:br/>
        <w:t>Maintain body weight and energy balance.</w:t>
        <w:br/>
        <w:t>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