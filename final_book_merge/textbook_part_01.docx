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01</w:t>
      </w:r>
    </w:p>
    <w:p>
      <w:r>
        <w:t>MASTER CONCEPT 1⃣ MASTER CONCEPT: "Food Group Matrix" Memorize 6 basic food groups and their kcal &amp; protein per serving.</w:t>
        <w:br/>
        <w:t>Once you know this table, you can build or modify any diet on the spot.</w:t>
        <w:br/>
        <w:t>Group Example Foods 1 Exchange (standard serving) Kcal Protein (g) Key Nutrients Cereal/Grain Rice, roti, oats, poha, bread, millets 1 roti / ½ cup cooked rice / 30g raw 80 2 Carbs, B- vitamins Pulse/Legume Dal, beans, lentils, sprouts 1 katori cooked / 30g raw 100 6 Protein, iron, folate Milk/Dairy Milk, curd, paneer 1 cup milk (150ml) / 30g paneer 120 6 Protein, calcium, B12 Vegetable All cooked veg 1 katori cooked / 100g 25 2 Fiber, vitamins Fruit Banana, apple, papaya, etc.</w:t>
        <w:br/>
        <w:t>1 medium / 100g 60 0.5 Vit C, potassium Fats &amp; Oils Ghee, oil, nuts 1 tsp oil / 5 nuts 45 0 Fat, Vit E Memory Tip: "80-100-120-25-60-45" = the kcal ladder of each food group!</w:t>
        <w:br/>
        <w:t>You can recall instantly.</w:t>
        <w:br/>
        <w:t>2⃣ QUICK CALCULATION FORMULA To estimate patient requirement in 30 seconds: 1.</w:t>
        <w:br/>
        <w:t>Find Ideal Body Weight (IBW): For males: 52 + 1.9 × (height in inches - 60) For females: 49 + 1.7 × (height in inches - 60) 2.</w:t>
        <w:br/>
        <w:t>Find kcal need: Sedentary: 25 kcal/kg Moderate: 30 kcal/kg</w:t>
      </w:r>
    </w:p>
    <w:p>
      <w:r>
        <w:t>Once you do this twice a day, you'll calculate any patient's plan in under 2 minutes.</w:t>
        <w:br/>
        <w:t>3⃣ THE MODIFICATION FRAMEWORK (5-Step Instant Edit Rule) Whenever you need to "modify" a plan (thyroid, uric acid, renal, etc.), follow this: Step Check Modify 1⃣ Energy Level +300 kcal for gain / -300 kcal for loss 2⃣ Protein Quality Swap dal → paneer/egg/fish for higher protein 3⃣ Carb Type Replace white rice → brown rice/millets/oats 4⃣ Fat Source Refined oil → olive/mustard oil, add nuts/seeds 5⃣ Condition Specific Hypertension → reduce salt; Uric acid → cut purines; Diabetes → low GI carbs This framework gives you complete control without needing to re-learn every disease diet separately.</w:t>
        <w:br/>
        <w:t>4⃣ QUICK SWAP CHEAT SHEET (Patient-Friendly) Want To Add Calories Want To Reduce Calories For Protein Boost For Fiber Boost Add ghee, paneer, banana, nuts, honey, full- fat milk Remove oil, sugar, maida, fried snacks Add dal, eggs, tofu, milk, sprouts Add fruits, salads, oats, millets Active: 35 kcal/kg 3.</w:t>
        <w:br/>
        <w:t>Protein: Normal: 1 g/kg Weight loss: 1.2 g/kg Muscle gain: 1.5-1.8 g/kg Renal/uric acid: 0.6-0.8 g/kg 4.</w:t>
        <w:br/>
        <w:t>Fat: 25-30% of total kcal 5.</w:t>
        <w:br/>
        <w:t>Carb: Remainder calories → divide by 4 = g of carbs</w:t>
      </w:r>
    </w:p>
    <w:p>
      <w:r>
        <w:t>Add 1 glass milk (120 kcal) + 1 tbsp ghee (45 kcal) + 1 banana (90 kcal) + 5 almonds (45 kcal).</w:t>
        <w:br/>
        <w:t>Total = +300 kcal → Done in seconds.</w:t>
        <w:br/>
        <w:t>Total -175 kcal.</w:t>
        <w:br/>
        <w:t>See how easy it gets when you know your food group exchanges.</w:t>
        <w:br/>
        <w:t>7⃣ PRACTICE EXERCISE (Daily 5-min Drill) Each morning, pick one case: "35-year-old female, 65 kg, mild hypothyroidism." Do: 1⃣ Calculate kcal/protein requirement.</w:t>
        <w:br/>
        <w:t>2⃣ Write 3 sample swaps (normal → thyroid-friendly).</w:t>
        <w:br/>
        <w:t>3⃣ Check sodium, sugar, fat level mentally.</w:t>
        <w:br/>
        <w:t>In 15 days, you'll think like a clinical algorithm - not just a diet planner.</w:t>
      </w:r>
    </w:p>
    <w:p>
      <w:r>
        <w:t>Food Group Common Foods 1 Exchange (serving) kcal Protein (g) Key Nutrients bread, ragi, jowar, bajra Pulses &amp; Legumes Dal, chana, rajma, moong, lentils, sprouts 1 katori cooked (30 g raw) 100 6 Protein, iron, fiber Milk &amp; Dairy Milk, curd, paneer, buttermilk, cheese 150 ml milk / 30 g paneer 120 6 Calcium, B12, protein Vegetables All except potatoes 100 g cooked 25 2 Fiber, folate, potassium Fruits Banana, apple, papaya, guava, orange 100 g / 1 medium fruit 60 0.5 Vitamin C, antioxidants Fats &amp; Nuts Oil, ghee, almonds, peanuts, seeds 1 tsp oil / 5 nuts 45 0 Fat, vitamin E, omega-3 Memory Key: 80-100-120-25-60-45 kcal ladder!</w:t>
        <w:br/>
        <w:t>Once memorized, you'll never need to look up a chart again.</w:t>
        <w:br/>
        <w:t>Section 2: Quick Requirement Calculation Formula Use this for any patient - do it mentally within 2 minutes.</w:t>
        <w:br/>
        <w:t>Step Formula Example 1⃣ Ideal Body Weight (IBW) 52 + 1.9 × (height in inches - 60) (M) / 49 + 1.7 × (height in inches - 60) (F) 5'5" woman → 49 + 1.7×5 = 57.5 kg 2⃣ Energy Requirement (kcal/day) Sedentary: 25 kcal/kg - Moderate: 30 - Active: 35 57.5 × 30 = 1725 kcal/day 3⃣ Protein (g/day) Normal: 1 g/kg - Weight gain: 1.5 - Renal: 0.6-0.8 57.5 × 1 = 58 g/day 4⃣ Fat (25-30%) 25% of 1725 ÷ 9 = 48 g/day 5⃣ Carb (rest) Remaining kcal ÷ 4 ~235 g carbs/day This gives you instant macronutrient distribution.</w:t>
      </w:r>
    </w:p>
    <w:p>
      <w:r>
        <w:t>Section 3: 5-Step Modification Framework You can modify any diet plan instantly using these 5 checks.</w:t>
        <w:br/>
        <w:t>Step Parameter How to Modify 1⃣ Calories ±300 kcal for weight gain/loss 2⃣ Protein Quality Dal → paneer/egg/fish/chicken 3⃣ Carb Type White rice → brown rice/millets/oats 4⃣ Fat Source Refined oil → olive/mustard oil; add seeds 5⃣ Condition- specific Hypertension → reduce salt; Thyroid → add selenium; Uric Acid → cut purines 1 Framework = 10+ disease modifications instantly.</w:t>
        <w:br/>
        <w:t>Section 4: Quick Swaps Cheat Sheet Goal Swap Examples For Weight Gain Add ghee, paneer, banana, nuts, lassi For Weight Loss Cut oil, sugar, fried snacks, replace milk with buttermilk For Protein Boost Add dal, sprouts, paneer, tofu, eggs For Fiber Boost Add oats, fruits, salads, millets Section 5: Instant Condition Modifiers Condition What to Do Quick Swap Examples Obesity / Weight Loss Cut sugar &amp; oil; high protein Roti → oats roti; Milk → toned milk Underweight Add 500 kcal/day Add banana shake, nuts, ghee Diabetes 5-6 small meals, low GI carbs White rice → brown rice; Fruit juice → whole fruit Hypertension (DASH) Low Na, high K, high fiber Salt → herbs/lemon; Snacks → roasted chana Thyroid Add selenium &amp; iodine Add eggs, fish, nuts; Avoid soy, raw cabbage</w:t>
      </w:r>
    </w:p>
    <w:p>
      <w:r>
        <w:t>Condition What to Do Quick Swap Examples Uric Acid Low purine, high fluid Avoid red meat; Add lauki, papaya, curd Renal Controlled protein, low K⁺, Na⁺ Limit dal/meat; Use rice, apple, ridge gourd Fever / Infection High calorie, soft food Add dal khichdi, soups, fruit mash Section 6: Practical Adjustment Examples A.</w:t>
        <w:br/>
        <w:t>Need +300 kcal (Weight Gain): B.</w:t>
        <w:br/>
        <w:t>Need -200 kcal (Weight Loss): - 1 roti (80) - 1 tsp oil (45) - curd → buttermilk (-50) = -175 kcal C.</w:t>
        <w:br/>
        <w:t>Protein Adjustment Example: Normal dal (6g) → Paneer (14g) → Egg (6g) → Chicken 50g (12g) Swap depending on disease/need.</w:t>
        <w:br/>
        <w:t>Section 7: Daily 5-Minute Clinical Drill Each day, take one mock case (your own or patient's): Example Case: "42-year-old male, 78 kg, height 172 cm, mild hypertension." Your steps: Do one case per day - within 15 days you'll think like a master clinician.</w:t>
        <w:br/>
        <w:t>1 glass milk (120) + 1 tbsp ghee (45) + 1 banana (90) + 5 almonds (45) = +300 kcal 1.</w:t>
        <w:br/>
        <w:t>Calculate kcal/protein/fat needs.</w:t>
        <w:br/>
        <w:t>Identify 2 key diet priorities (e.g., low sodium + high fiber).</w:t>
        <w:br/>
        <w:t>Modify 3 food items accordingly.</w:t>
        <w:br/>
        <w:t>4.</w:t>
        <w:br/>
        <w:t>Write your 1-line dietary summary: "Moderate calorie DASH-style diet, low sodium, rich in K &amp; Mg from fruits &amp; salads."</w:t>
      </w:r>
    </w:p>
    <w:p>
      <w:r>
        <w:t>Section 8: Quick Reference Table - Food Groups by Function Function Food Examples Use in Diet Energy Givers Cereals, fats, sugar Base of diet Body Builders Pulses, milk, eggs, meat Protein support Protective Foods Fruits, veg, nuts Immunity, healing Regulatory Water, fiber-rich foods Detox, digestion Section 9: Final Formula Summary (For Flash Recall) RAPID RECALL FORMULA: IBW → kcal → protein → modify food groups → swap condition → finalize plan Practice = Speed = Confidence = Clients Trust neatly formatted and empty boxes for your daily patient drills).</w:t>
      </w:r>
    </w:p>
    <w:p>
      <w:r>
        <w:t>like a pro - without calculators or books.</w:t>
        <w:br/>
        <w:t>ADVANCED DIET MODIFICATION MANUAL - PLATINUM EDITION By Dt.</w:t>
        <w:br/>
        <w:t>Section 3 - Advanced Equivalence Bank (Quick Swap System) Use this for instant substitution - each row gives same kcal (80-100-120) but from different food sources.</w:t>
        <w:br/>
        <w:t>This is how senior dietitians mentally swap foods in &lt;1 minute.</w:t>
        <w:br/>
        <w:t>1 Exchange of CEREALS ≈ 80 kcal | 15 g CHO | 2 g PRO Option Portion Notes Cooked Rice ½ cup (90 g) Easy digestible, soft option Chapati (whole wheat) 1 (30 g flour) High fiber, good satiety Poha (dry) 25 g Light option for breakfast Oats (dry) 25 g High soluble fiber, diabetic-friendly Ragi / Jowar / Bajra Flour 30 g Gluten-free, high calcium Brown Bread 1½ slices (30 g) Convenient, moderate fiber Memory code: "½C-1R-25O-30M-30B" = all ≈ 80 kcal 1 Exchange of PULSES ≈ 100 kcal | 15 g CHO | 6 g PRO Option Portion (raw) Notes Moong Dal 25 g Easy digest, low gas Toor/Arhar Dal 25 g High folate Masoor Dal 25 g High iron</w:t>
      </w:r>
    </w:p>
    <w:p>
      <w:r>
        <w:t>Option Portion (raw) Notes Rajma / Chana 30 g Good protein, high purine (avoid in uric acid) Soya Chunks 15 g High protein (~7g/serving) Sprouted Moong 50 g (raw) Light, rich in enzymes 1 katori dal ≈ 100 kcal; 2 gives 12g protein.</w:t>
        <w:br/>
        <w:t>1 Exchange of MILK &amp; DAIRY ≈ 120 kcal | 6 g PRO | 6 g FAT Option Portion Notes Cow's Milk (toned) 150 ml Common base Paneer 30 g High calcium Curd 100 ml Probiotic Buttermilk 250 ml Hydrating Tofu 50 g Plant-based Greek Yogurt 75 g High protein, low sugar Use curd/buttermilk in hot climates instead of milk.</w:t>
        <w:br/>
        <w:t>1 Exchange of VEGETABLES ≈ 25 kcal | 5 g CHO | 2 g PRO Option Portion Notes Any cooked leafy veg 100 g Iron + fiber Bhindi / Tinda / Lauki / Beans 100 g Common Indian mix Tomato + Cucumber 150 g Salad base Pumpkin / Carrot 100 g Vitamin A source 2 vegetable servings = 1 cup raw salad + 1 cup cooked curry.</w:t>
        <w:br/>
        <w:t>1 Exchange of FRUIT ≈ 60 kcal | 15 g CHO</w:t>
      </w:r>
    </w:p>
    <w:p>
      <w:r>
        <w:t>Option Portion Notes Apple 1 small (100 g) Iron, fiber Banana ½ large (60 g) Energy boost Guava 1 small (100 g) Vitamin C Papaya 150 g Digestion Watermelon 200 g Hydration Orange 1 medium (100 g) Immunity Dates 2 pieces (20 g) Weight gain Remember: 1 medium fruit ≈ 60 kcal.</w:t>
        <w:br/>
        <w:t>1 Exchange of FAT &amp; NUTS ≈ 45 kcal | 5 g FAT Option Portion Notes Oil / Ghee 1 tsp (5 ml) Base fat Groundnuts 10 g (~12 nuts) Satiety Almonds 5 nuts Heart-friendly Walnuts 2 halves Omega-3 Pumpkin / Chia Seeds 1 tsp Minerals Coconut (grated) 1 tbsp MCT fat 1 tsp oil = 45 kcal; 10 nuts = same.</w:t>
        <w:br/>
        <w:t>Section 3B - Quick Plate Model (for instant planning) For any 1500-1800 kcal balanced diet: Plate Division: Visual guide: Half plate veg + ¼ protein + ¼ carbs + 1 tsp fat 40-45% Carbs 25% Protein 25-30% Fats +5% Fruits/Fiber</w:t>
      </w:r>
    </w:p>
    <w:p>
      <w:r>
        <w:t>Section 6 - Advanced Practice Conversions (Veg Focus) A.</w:t>
        <w:br/>
        <w:t>+300 kcal add-ons (for weight gain): Add kcal Notes 1 glass full milk (200 ml) 140 Protein + calcium 1 tbsp ghee 45 Quick calorie 1 banana + 5 almonds 150 Energy + good fat 2 dates + 1 tsp peanut butter 120 Healthy snack 1 katori dal + ½ roti 130 Balanced carb + pro Total: +300 kcal in easy combinations B.</w:t>
        <w:br/>
        <w:t>-250 kcal swaps (for weight loss): Remove kcal Replace With 1 roti + 1 tsp oil 125 Veg salad 1 cup milk 100 Buttermilk 1 banana 90 Apple (60 kcal) Total ~ -250 kcal saved safely.</w:t>
        <w:br/>
        <w:t>Case 1 - Weight Loss + PCOD (Female, 23y, 70 kg, 5'3") Plan summary: → Oats breakfast + dal lunch + sprouts snack + roti-veg dinner.</w:t>
        <w:br/>
        <w:t>IBW = 55 kg Needs = 25 kcal/kg = 1375 kcal Focus: low GI, high fiber, balanced protein</w:t>
      </w:r>
    </w:p>
    <w:p>
      <w:r>
        <w:t>→ 5 meals/day, 1200-1300 kcal; avoid sugary fruits and fried foods.</w:t>
        <w:br/>
        <w:t>Case 2 - Weight Gain (Male, 28y, 56 kg, 5'8") Plan summary: → Milk + banana shake in morning, paneer lunch, peanut trail mix evening.</w:t>
        <w:br/>
        <w:t>→ 6 meals/day with milk/ghee/nuts for calorie density.</w:t>
        <w:br/>
        <w:t>Case 3 - Hypertension (Female, 48y, 74 kg, 5'4") Plan summary: → Oats + fruits breakfast, brown rice + dal lunch, buttermilk + roasted chana snack, quinoa dinner.</w:t>
        <w:br/>
        <w:t>Case 4 - Uric Acid (Male, 45y, 82 kg, 5'7") Plan summary: → Cereal + curd breakfast, dal + lauki lunch, fruits + nuts snack, roti + tinda dinner.</w:t>
        <w:br/>
        <w:t>Case 5 - Fever &amp; Poor Appetite (Child, 8y, 25 kg) Plan summary: → Milk + mashed banana breakfast, dal khichdi lunch, fruit smoothie snack, veg soup + rice IBW = 65 kg Needs = 35 kcal/kg = 2275 kcal Focus: +500 kcal/day, protein + healthy fat combo IBW = 58 kg Needs = 30 kcal/kg = 1740 kcal Focus: DASH, low Na (&lt;2g), high K/Mg, no fried food IBW = 66 kg Needs = 28 kcal/kg = 1850 kcal Focus: low purine, high hydration, moderate protein Needs = 40 kcal/kg = 1000 kcal Focus: light, high-energy, soft foods</w:t>
      </w:r>
    </w:p>
    <w:p>
      <w:r>
        <w:t>dinner.</w:t>
        <w:br/>
        <w:t>Section 8 - Follow-up Formula (For Real Patients) After 7-10 days of any plan: Consistency keeps clients loyal.</w:t>
        <w:br/>
        <w:t>Final Daily 5-Minute Brain Drill Pick one case (real/fake).</w:t>
        <w:br/>
        <w:t>&amp; basic requirements &amp; supportive nutrients which make it complete , better to absorption &amp; efficient and all in big proper table form having different age groups, sex, ....and if size matters &amp; height or condition a rough Kgs tabular add to the existing table of different possible weights and height categories in general ,...even like according to age this muchh, Wt &amp; Ht &amp; requirements , this much for these 3age groups &amp; sex,.....</w:t>
        <w:br/>
        <w:t>Ask for 3-day food recall.</w:t>
        <w:br/>
        <w:t>Recalculate kcal vs.</w:t>
        <w:br/>
        <w:t>actual intake.</w:t>
        <w:br/>
        <w:t>Adjust: ±1 cereal, ±1 fat, ±1 fruit exchange depending on result.</w:t>
        <w:br/>
        <w:t>4.</w:t>
        <w:br/>
        <w:t>Track weight, BP, sugar, symptom trend.</w:t>
        <w:br/>
        <w:t>5.</w:t>
        <w:br/>
        <w:t>Step 1: Identify disease + kcal goal.</w:t>
        <w:br/>
        <w:t>Step 2: Pick 1 exchange from each group.</w:t>
        <w:br/>
        <w:t>Step 3: Modify 2 based on condition.</w:t>
        <w:br/>
        <w:t>Step 4: Summarize plan in one line (e.g., "High fiber, low Na, 1500 kcal Indian vegetarian").</w:t>
        <w:br/>
        <w:t>Step 5: Say it aloud - verbal recall sharpens memory and confidence.</w:t>
      </w:r>
    </w:p>
    <w:p>
      <w:r>
        <w:t>That idea - adding a "Clinical Condition Nutrition Matrix" - is exactly what top-level clinical manuals use in hospitals and private practice.</w:t>
        <w:br/>
        <w:t>SECTION 9 - Clinical Nutrition Matrix (Focus + Requirement Table) (For common &amp; high-frequency OPD/IPD conditions) Table 1: Disease-wise Focused Nutrition Summary Condition Key Nutrition Focus Supportive Nutrients Foods to Include Foods to Avoid Clinical Tips PCOD / PCOS Low GI, anti- inflammatory, insulin sensitizing Myo- Inositol, Zinc, Omega-3, Chromium, B12 Millets, oats, legumes, leafy greens, flax seeds, cinnamon Refined carbs, fried foods, sugar drinks Add spearmint tea; maintain 6 small meals/day Diabetes Mellitus (Type 2) Controlled carbs, high fiber, lean protein Chromium, Mg, Alpha- lipoic acid Whole grains, beans, bitter gourd, cinnamon, methi Sweets, bakery, sweetened milk drinks Use 15g CHO = 1 exchange; spread carbs evenly What the condition is What nutrition focus to apply Which nutrients are key for recovery or metabolic correction What foods improve absorption What to restrict What kcal/protein/fluid range to use for different age groups, sex, and body weights</w:t>
      </w:r>
    </w:p>
    <w:p>
      <w:r>
        <w:t>Condition Key Nutrition Focus Supportive Nutrients Foods to Include Foods to Avoid Clinical Tips Hypertension (DASH) Low Na, high K, Ca, Mg Potassium, Calcium, Magnesium Fruits, veg, curd, banana, orange, spinach Pickles, papad, chips, canned soups Limit Na to &lt;2g/day; prefer lemon for flavor Hypothyroidism Moderate kcal, iodine- balanced Iodine, Selenium, Zinc, Tyrosine Iodized salt, eggs, fish, nuts, dairy Soy, raw cabbage, cauliflower Take meds 30 min before meals Renal (CKD) Low Na, K, P, protein- modified Controlled K, P; Vit D, Fe Rice, lauki, beans (leached), curd Tomato, banana, coconut water, greens Adjust protein: Stage 3-4 (0.6 g/kg), dialysis (1.2 g/kg) Liver Disease High CHO, moderate protein, low fat B-complex, Zinc, antioxidants Rice, dal, curd, fruits Alcohol, fried, spicy, fatty Give small frequent meals Uric Acid (Gout) Low purine, alkaline- forming diet Vit C, low- fat protein Curd, milk, fruits, veggies, lauki Organ meats, red meat, alcohol Hydration 3 L/day Anemia High iron, folate, B12 Iron, Vit C, Folate Greens, dates, jaggery, citrus fruits Tea/coffee post-meals Pair iron + vit C for better absorption Obesity / Weight Loss Calorie deficit, high fiber, protein B12, Vit D Oats, millets, fruits, soups Fried foods, bakery, sugar Reduce 500 kcal/day for 0.5kg/week loss Weight Gain (Underweight) Calorie surplus, nutrient density Protein, Zinc, Vit B complex Milk, banana, nuts, paneer Junk, caffeine +500 kcal/day, 1.5g/kg protein Fever / Infection High energy, high protein, easy digest Vit C, Zn, antioxidants Soups, khichdi, dalia Oily, spicy, cold foods Add fluid- rich foods Pediatric Malnutrition High kcal, high protein, Iron, Zn, Vit A Milk, eggs, Street food Frequent snacks;</w:t>
      </w:r>
    </w:p>
    <w:p>
      <w:r>
        <w:t>Condition Key Nutrition Focus Supportive Nutrients Foods to Include Foods to Avoid Clinical Tips micronutrients pulses, fruits calorie- dense Pregnancy +300 kcal, high protein &amp; iron Folic acid, Fe, Ca, Zn Milk, greens, jaggery, nuts Raw papaya, undercooked meats Add prenatal supplements Lactation +500 kcal, high protein &amp; fluids Ca, Fe, Zn, DHA Milk, nuts, pulses, greens Caffeine, alcohol 3-3.5L fluids/day GERD Soft, bland, low fat B-complex, mucosal support Oats, upma, rice, curd Coffee, citrus, fried Early dinner, elevate head during sleep Table 2: Approximate Energy &amp; Protein Needs by Age, Sex, and Weight Group Age (yrs) Energy (kcal/kg) Protein (g/kg) Notes Infant 0-1 100 1.8-2.0 Rapid growth Child 1-9 80-90 1.5 Include milk daily Adolescent 10-18 45-50 1.0 Balanced meals critical Adult (Female) 19-59 30-35 0.8-1.0 Increase with activity Adult (Male) 19-59 32-38 1.0-1.2 Include lean proteins Elderly 60+ 25-30 1.0 Focus on digestibility Pregnant - +300 kcal/day 1.1-1.3 Iron &amp; folate focus Lactating - +500 kcal/day 1.2-1.5 High fluids, Ca Table 3: Height-Weight Reference (Rough IBW for Indians) Height (cm) Male (kg) Female (kg) 145 46 43</w:t>
      </w:r>
    </w:p>
    <w:p>
      <w:r>
        <w:t>Height (cm) Male (kg) Female (kg) 150 50 46 155 54 49 160 58 52 165 62 56 170 66 60 175 70 63 180 74 67 Formula Shortcut: Table 4: Disease-wise Calorie &amp; Protein Summary Condition Kcal/kg Protein (g/kg) Fat % Carb % Special Focus Weight Loss 20-25 1.0 25 55 Calorie deficit, fiber Weight Gain 35-40 1.5 30 50 High protein &amp; kcal Diabetes 25-30 1.0 25 50 Low GI, high fiber Hypertension 25-30 0.8 20 55 Low Na, high K CKD 25-35 0.6-1.2 25 55 Protein adjusted by stage Liver Disease 35-40 1.2-1.5 20 55 High carb, low fat Uric Acid 28-32 0.8-1.0 25 55 Low purine PCOD 25-30 1.0 25 50 Low GI, insulin sensitizing Fever 30-35 1.2 25 55 High protein Pediatric 40-50 1.5 25 50 Growth support Section 10 - Condition Quick-Select Formula When a patient comes in: Step 1: Identify condition Step 2: Pick kcal &amp; protein from Table 4 Step 3: Select 1 exchange set per 300 kcal (from Section 3) IBW (Male) = Height(cm) - 100 IBW (Female) = Height(cm) - 105</w:t>
      </w:r>
    </w:p>
    <w:p>
      <w:r>
        <w:t>Step 4: Modify using Food Focus Table (Table 1) Step 5: Cross-check absorption nutrients (e.g., iron + vit C) Result: 100% personalized, scientific, fast, repeatable diet chart within 3-4 minutes.</w:t>
        <w:br/>
        <w:t>SECTION 3 - Exchange &amp; Instant Food Substitution Memory Table → Purpose: Calculate &amp; swap equivalent foods instantly (same kcal/protein).</w:t>
        <w:br/>
        <w:t>Example A: 1 Exchange = ~100 kcal / ~3-5 g protein Food Group 1 Exchange Example Alternatives (same kcal) Quick Memory Code Cereal (100 kcal) 2 Chapati (60g wheat) 1½ Dosa / 1½ slice bread / ¾ cup cooked rice "2 chaps = 1 bowl rice" Pulse (100 kcal) ½ cup dal (30g raw) 1 egg / 1 cup soy milk / 50g paneer "½ cup dal = 1 egg" Milk (100 kcal) 1 cup (150 ml toned milk) 1 cup curd / 25g paneer "1 milk = 1 curd = 25 paneer"</w:t>
      </w:r>
    </w:p>
    <w:p>
      <w:r>
        <w:t>Food Group 1 Exchange Example Alternatives (same kcal) Quick Memory Code Fruit (50 kcal) 1 apple (100g) ½ banana / ½ mango / 1 orange "1 apple = ½ banana" Fat (45 kcal) 1 tsp oil/ghee 10 almonds / ½ tbsp peanut butter "1 tsp oil = 10 nuts" Example B - How to use it instantly: SECTION 6 - Vegetarian Instant Options Table (to give variety for the same energy/protein values) Meal Option 1 Option 2 Option 3 Option 4 kcal Protein (g) Breakfast Oats + milk + fruit Poha with peas Veg upma Moong chilla 300- 350 8-10 Lunch Brown rice + dal + veg + curd Roti + paneer curry + salad Millet khichdi + veg Quinoa pulao + dal 450- 500 15-18 Dinner Chapati + sabzi + dal Daliya + veg soup Moong dosa + sambar Rice + tofu curry 400- 450 12-15 Tip: Keep 6 such sets ready for variety rotation - one for each day.</w:t>
        <w:br/>
        <w:t>SECTION 7 - Clinical Case Study Drills → Purpose: Train yourself for real client sessions (5-min rapid diet planning) Case 1 - PCOD (Age 24, sedentary, 65 kg, 160 cm) Suppose a 1500 kcal plan allows 15 exchanges (15 × 100 kcal = 1500 kcal).</w:t>
        <w:br/>
        <w:t>You can divide → 5 cereal + 3 pulse + 3 milk + 2 fruit + 2 fat.</w:t>
        <w:br/>
        <w:t>If the patient dislikes milk → swap 1 milk exchange with 25g paneer or 1 egg.</w:t>
        <w:br/>
        <w:t>You replaced food in 15 seconds with equal kcal!</w:t>
        <w:br/>
        <w:t>BMI: 25.4 → overweight</w:t>
      </w:r>
    </w:p>
    <w:p>
      <w:r>
        <w:t>Exchange breakdown: 4 cereals + 3 pulses + 2 milk + 2 veg + 2 fruits + 2 fat = ~1300 kcal Final Tip: Add cinnamon water AM, flaxseed post-lunch, curd mid-day.</w:t>
        <w:br/>
        <w:t>Case 2 - Hypertension (Age 50M, 72 kg) Plan Summary: Breakfast: Oats + skim milk + fruit Lunch: Roti + dal + salad + curd Dinner: Brown rice + veg curry + soup Snacks: Roasted chana, fruit, green tea Key Nutrients: Potassium, calcium, magnesium.</w:t>
        <w:br/>
        <w:t>Avoid: Pickles, papads, bakery.</w:t>
        <w:br/>
        <w:t>SECTION 9 - Clinical Nutrition Matrix (Quick Table) (You already saw above - all 15 conditions + focus + nutrients + kcal ranges) SECTION 10 - Case Drill Practice (Disease to Diet) → Train 10-15 mins daily.</w:t>
        <w:br/>
        <w:t>Pick any case randomly.</w:t>
        <w:br/>
        <w:t>Example: Case 1: Uric Acid - Male 45 yrs, 75 kg, sedentary Goal: Weight loss (1200-1300 kcal) Kcal/kg: 20 × 65 = 1300 kcal Protein: 1g/kg = 65g Plan: 5 small meals/day Low-GI carbs, high fiber, lean protein Restrict sugar &amp; bakery Goal: BP &lt;130/80 mmHg, mild weight control (1500 kcal DASH) Kcal/kg: 22 × 72 = 1580 kcal Na limit: &lt;2 g/day (~5 g salt) Protein: 1g/kg = 70g</w:t>
      </w:r>
    </w:p>
    <w:p>
      <w:r>
        <w:t>Case 2: Pediatric (Age 7, poor appetite, 20 kg) Case 3: Obesity Female (Age 35, 70 kg, office worker) Case 4: Lactating Mother (60 kg) Bonus Section - Ready Reference "Quick Preset Menu Bank" (Your 2-minute replacements during counseling) Kcal/kg = 28 × 75 = 2100 kcal → give 1800 kcal plan for gradual reduction Protein = 0.8 × 75 = 60g No organ meats, no alcohol, hydrate 2.5 L/day 6 meals/day: Breakfast: Poha + curd Lunch: Rice + lauki sabzi + dal Dinner: Roti + bhindi + dal Swap Tip: Replace dal with paneer twice/week to reduce purines.</w:t>
        <w:br/>
        <w:t>Kcal/kg = 80 × 20 = 1600 kcal Protein = 1.5 × 20 = 30g Include frequent meals (5-6/day) Focus on energy-dense foods (banana shake, khichdi, paneer paratha) Tip: Add 1 tsp ghee in rice for 45 extra kcal; bedtime milk mandatory.</w:t>
        <w:br/>
        <w:t>Kcal = 25 × 70 = 1750 → set to 1300 kcal Protein = 1g/kg = 70g Split: 40% CHO, 30% protein, 30% fat Low-GI carbs, high protein breakfast, early dinner, lemon water AM.</w:t>
        <w:br/>
        <w:t>Base kcal = 30 × 60 + 500 = 2300 kcal Protein = 1.2 × 60 = 72g Hydration: 3.5 L/day Include milk, dal, greens, dry fruits.</w:t>
        <w:br/>
        <w:t>Avoid caffeine.</w:t>
        <w:br/>
        <w:t>Tip: 1 tsp ghee + dry fruits + methi laddoo improves milk flow.</w:t>
      </w:r>
    </w:p>
    <w:p>
      <w:r>
        <w:t>Section 1: Overview of Energy &amp; Macronutrient Guidelines How to calculate kcal, protein, fat, and CHO requirements</w:t>
      </w:r>
    </w:p>
    <w:p>
      <w:r>
        <w:t>Easy multipliers for age, sex, activity levels Quick BMI &amp; kcal reference chart 3.</w:t>
        <w:br/>
        <w:t>Section 2: Food Exchange &amp; Instant Substitution Memory Codes 6 food groups (Cereal, Pulse, Milk, Fruit, Veg, Fat) 1-exchange ≈ kcal + protein chart Quick visual code (e.g., 1 milk = 1 curd = 25 paneer) 3 worked examples (how to swap foods in &lt;20 seconds) 4.</w:t>
        <w:br/>
        <w:t>Section 3: Veg Option Expansion Table (6+ options per meal) Ready-made meal rotation for breakfast, lunch, dinner, snacks Same kcal-protein balance, high variety, easy patient guidance format 5.</w:t>
        <w:br/>
        <w:t>Section 4: Section 5: Condition-Specific Nutrient Focus Table 15 conditions (DM, HTN, PCOD, CKD, Thyroid, Gout, GERD, IBS, Anemia, etc.) Each with: Focus nutrients Foods to include Foods to avoid Recommended kcal &amp; protein range Micronutrients to emphasize 7.</w:t>
        <w:br/>
        <w:t>Section 6: Case Drill Practice (Disease to Diet Planning) Step-by-step 5-minute planning exercises 3 worked-out examples (with full exchange &amp; plan) 8.</w:t>
        <w:br/>
        <w:t>Section 7: Quick Reference - Preset Menu Bank 1200 / 1500 / 1800 / 2200 kcal menu samples Veg + Non-Veg options side by side 9.</w:t>
        <w:br/>
        <w:t>Section 8: Weight-Height-Age Nutrient Table Approximate kcal, protein, and fluid requirements by age &amp; sex Separate columns for child, adult, elderly, pregnant, lactating 10.</w:t>
        <w:br/>
        <w:t>Section 9: Notes Page Space for you to add new client patterns, substitutions, and daily learnings</w:t>
      </w:r>
    </w:p>
    <w:p>
      <w:r>
        <w:t>ADVANCED DIET MODIFICATION MANUAL - PLATINUM EDITION By Dt.</w:t>
        <w:br/>
        <w:t>ADVANCED DIET MODIFICATION MANUAL - PLATINUM EDITION By Dt.</w:t>
        <w:br/>
        <w:t>A Rapid-Action Clinical Handbook for Daily Diet Planning, Case Analysis, and Smart Substitution.</w:t>
        <w:br/>
        <w:t>Sections 1-9, with detailed tables, case drills, quick-swap codes, focus-nutrient charts, and ready-made clinical examples.</w:t>
      </w:r>
    </w:p>
    <w:p>
      <w:r>
        <w:t>Visual cues for "memorize fast + use in patient counseling instantly." Section headers (like "Focus Nutrition," "Case Drills," "Reference Tables") are colored slightly for visual separation.</w:t>
        <w:br/>
        <w:t>Introduction 2.</w:t>
        <w:br/>
        <w:t>Core Principles of Diet Modification 3.</w:t>
        <w:br/>
        <w:t>Memory Codes &amp; Instant Substitution System (with 6-7 interchangeable food examples) 4.</w:t>
        <w:br/>
        <w:t>Portion Conversion &amp; Energy Equivalents (grams ↔ kcal ↔ food exchange system) 5.</w:t>
        <w:br/>
        <w:t>Clinical Diet Adjustment Templates 6.</w:t>
        <w:br/>
        <w:t>Vegetarian Focus Menu Bank 7.</w:t>
        <w:br/>
        <w:t>Practice Drills (5 full examples with case-based analysis) 8.</w:t>
        <w:br/>
        <w:t>Focus Nutrition by Disease/Condition 9.</w:t>
        <w:br/>
        <w:t>Reference Tables - Age-Weight-Height-Kcal Requirements (Male/Female) Macronutrient % distribution for each age group Disease-wise nutrient focus chart</w:t>
      </w:r>
    </w:p>
    <w:p>
      <w:r>
        <w:t>Now that I have your: sections, examples, and formatting ready).</w:t>
        <w:br/>
        <w:t>calculate protein/fat/carbs requirement or modify kcal per patient instantly) inside Section 4 and Section 9?</w:t>
        <w:br/>
        <w:t>That will make it even more powerful for real-time clinic use.</w:t>
        <w:br/>
        <w:t>but as a real-time clinical toolkit you can use confidently in front of patients or while designing plans fast.</w:t>
        <w:br/>
        <w:t>ADVANCED DIET MODIFICATION MANUAL - PLATINUM EDITION By Dt.</w:t>
        <w:br/>
        <w:t>ADDED SECTION 1: Introduction SECTION 2: Core Principles of Diet Modification SECTION 3: Memory Codes &amp; Instant Substitution System Final title Professional name Contact info Purpose &amp; practical value of the manual How to use this manual daily in clinic practice 5-Step Decision Method (Assess → Estimate → Adjust → Personalize → Follow-Up) Macro-micro link explained simply (for disease-specific focus)</w:t>
      </w:r>
    </w:p>
    <w:p>
      <w:r>
        <w:t>SECTION 4: Portion Conversion &amp; Energy Equivalents (Formulas) SECTION 5: Clinical Diet Adjustment Templates SECTION 6: Vegetarian Focus Menu Bank SECTION 7: Practice Drills (Case Studies) " Memory Code" system for instant recall Example: 1 Egg = 7g Protein = ½ cup Dal = 25g Paneer = 100 ml Milk 5-6 substitution chains for cereals, pulses, proteins, fruits, fats Designed for 1:1 energy equivalence → allows you to modify diets in seconds Basic calculation formulas: Energy requirement (kcal/day) = BMR × Activity Factor (+ Stress/Illness Factor) Protein requirement (g/day) = 1.0-1.5 × Body Weight (kg) (disease-dependent) Fat = 20-30% of total kcal Carbs = Remaining kcal after protein and fat Quick-use tables: 1g CHO = 4 kcal, 1g Protein = 4 kcal, 1g Fat = 9 kcal Ready chart: Food → Portion (g) → kcal → Protein → Fat → CHO Shortcut equations: To add/subtract 200 kcal in plan → add 1 glass milk + 5 nuts OR 1 tsp ghee + 1 roti "Plug-and-Play" format for: Weight Gain Weight Loss Diabetes Hypertension (DASH) Thyroid Uric Acid Pediatric Diet Gluten-Free Each with: kcal range, macronutrient %, sample menu, key focus nutrients 7-day rotation model using Indian foods Balanced combinations with nutrient emphasis (Iron, Protein, Calcium, Zinc, B12) Instant swap list (veg protein-rich items, high-calorie healthy foods) 5 Case Scenarios: 1.</w:t>
        <w:br/>
        <w:t>Obese Type 2 Diabetic Female (45 yrs)</w:t>
      </w:r>
    </w:p>
    <w:p>
      <w:r>
        <w:t>SECTION 8: Focus Nutrition by Disease/Condition SECTION 9: Reference Tables &amp; Requirement Charts EXTRA ADD-ONS "Clinical Counseling Phrases" section - smart, professional lines for patient explanation Instant Recall Charts - for macronutrient sources, high-fiber foods, high-quality protein veg Visual icons - e.g., for dairy, for protein, for grains, etc.</w:t>
        <w:br/>
        <w:t>Underweight Pediatric Male (10 yrs) Hypothyroid Female (30 yrs) 4.</w:t>
        <w:br/>
        <w:t>Male with High Uric Acid &amp; Hypertension (50 yrs) 5.</w:t>
        <w:br/>
        <w:t>Post-Surgery Recovery Case (60 yrs) Each includes: Patient data, calculations, menu design, modification method "Follow-Up Formula" (how to adjust after 7/15/30 days) Table format for 12+ common &amp; rare diseases PCOD, Diabetes, Hypertension, Thyroid, Uric Acid, Celiac, Anemia, Osteoporosis, IBS, Renal, Hepatic, Obesity Each includes: Nutritional Focus Supportive Nutrients Absorption Boosters/Inhibitors Sample kcal split Age-Weight-Height-Calorie reference (for M/F, adults/children/seniors) BMI-based kcal adjustment (for underweight, normal, overweight, obese) Macronutrient % chart by clinical condition Bonus Formula Table: "Diet Adjust in Seconds" - ±100 / ±200 kcal modification options e.g., +100 kcal = 1 tsp ghee + ½ banana | -100 kcal = remove 1 roti Protein per Meal Division Table: how to ensure protein evenly in 3-5 meals</w:t>
      </w:r>
    </w:p>
    <w:p>
      <w:r>
        <w:t>(B) would take less time to prepare and is usable daily while I finish the full manual.</w:t>
        <w:br/>
        <w:t>yes , and yes for B also System) is the smartest move because these are your "clinical backbone tools" - once you master them, you'll be able to design, correct, and modify any diet chart live in front of a patient within minutes.</w:t>
        <w:br/>
        <w:t>ADVANCED DIET MODIFICATION MANUAL - PLATINUM EDITION By Dt.</w:t>
        <w:br/>
        <w:t>Kaladhar Navath | Clinical Nutritionist &amp; Diet Therapy Specialist navathkaladhar5959@gmail.com 8522025622 SECTION 3: MEMORY CODE &amp; INSTANT SUBSTITUTION SYSTEM Purpose To help you instantly recall and substitute foods without recalculating kcal or protein every time.</w:t>
        <w:br/>
        <w:t>Think of it as your mental calculator for quick, flawless modifications.</w:t>
        <w:br/>
        <w:t>Memory Code: Basic Equivalents (Energy + Protein) | Group | 1 Unit = kcal | = Protein (g) | completed case study examples (like Diabetes &amp; Hypothyroid), or (B) Start by building only the calculation and substitution sections (Sections 3-4) first - so you can start using them right away in practice?</w:t>
      </w:r>
    </w:p>
    <w:p>
      <w:r>
        <w:t>Below is the Section 3 - Memory Code &amp; Instant Substitution System (Full Version) exactly as it will appear in your Platinum Manual.</w:t>
        <w:br/>
        <w:t>This section builds your "diet brain" - the ability to swap, adjust, and balance meals instantly for different kcal/protein targets.</w:t>
        <w:br/>
        <w:t>SECTION 3: MEMORY CODE &amp; INSTANT SUBSTITUTION SYSTEM Purpose This section helps you recall food equivalents instantly and modify diets without recalculating calories from scratch.</w:t>
        <w:br/>
        <w:t>Once you memorize these base units ("memory codes"), you'll create, adjust, and substitute food plans in seconds - even during a live consultation.</w:t>
        <w:br/>
        <w:t>A.</w:t>
        <w:br/>
        <w:t>Core Memory Codes (1 Exchange System) Food Group 1 Exchange = Energy (kcal) Protein (g) Fat (g) Carb (g) Notes / Substitution Ideas Cereals 30 g raw rice / wheat flour / ragi / jowar 100 2 0.3 22 1 chapati / ½ cup rice / 2 idlis / 1 slice bread Pulses / Legumes 30 g raw dal / beans 100 6 0.5 17 1 katori cooked dal / ½ cup rajma / chole Milk &amp; Products 200 ml toned milk 120 6 4 12 Substitute with curd, buttermilk, paneer (40 g = 100 kcal) Vegetables (Leafy / Non- starchy) 100 g 25 1 0.1 4 Free food for fiber &amp; micronutrients Fruits 100 g 60 0.3 0.2 15 1 small banana / 1 apple / 1 orange / ½ mango</w:t>
      </w:r>
    </w:p>
    <w:p>
      <w:r>
        <w:t>Food Group 1 Exchange = Energy (kcal) Protein (g) Fat (g) Carb (g) Notes / Substitution Ideas Fats / Oils 5 g (1 tsp) 45 0 5 0 1 tsp oil/ghee/butter = 45 kcal Nuts &amp; Seeds 10 g (small handful) 60 2 5 2 6 almonds / 4 cashews / 1 tsp chia Sugar / Jaggery / Honey 10 g 40 0 0 10 Use sparingly; 1 tsp sugar = 20 kcal Eggs / Meat / Fish 50 g 80 7 5 0 1 egg = 70 kcal, 7 g protein; 30 g chicken = 60 kcal Miscellaneous (Roots / Tubers) 100 g potato / sweet potato 80 1 0.1 18 1 medium potato ≈ 80 kcal B.</w:t>
        <w:br/>
        <w:t>Quick Energy-Protein Balance Rules Meal Type Energy Range (kcal) Ideal Protein (g) Notes Breakfast 300-400 8-12 Add milk + cereal + fruit Lunch / Dinner 450-600 15-25 Include dal + cereal + veg + curd Snack 150-200 3-6 Add fruit + nuts / milk Bedtime 100-150 4-6 Milk + dry fruits C.</w:t>
        <w:br/>
        <w:t>Instant Substitution Examples If You Don't Have Replace With Same kcal (~100) Same Protein (~5-6 g) 1 egg 30 g paneer / 100 ml milk / 20 g roasted chana 100 6 1 katori dal 1 boiled egg / ½ cup paneer curry / 1 cup milk 100 6</w:t>
      </w:r>
    </w:p>
    <w:p>
      <w:r>
        <w:t>If You Don't Have Replace With Same kcal (~100) Same Protein (~5-6 g) 1 chapati ½ cup cooked rice / 1 slice brown bread / 1 small dosa 100 2 1 tsp oil 6 almonds / 5 cashews / 1 tsp peanut butter 45 2 1 apple ½ banana / 1 orange / 1 guava 60 0 D.</w:t>
        <w:br/>
        <w:t>Practice Drill #1: "Instant Diet Swap" Scenario: A 1,600 kcal diabetic vegetarian diet requires 300 kcal more (for weight gain).</w:t>
        <w:br/>
        <w:t>Add: Drill #2: "Protein Balance Adjustment" Scenario: A 60-year-old female thyroid patient has 10 g protein deficit.</w:t>
        <w:br/>
        <w:t>Add any one of these: Both raise daily protein by ~10-12 g, without excess fat or purine.</w:t>
        <w:br/>
        <w:t>Section 4 - Instant Kcal &amp; Macro Calculation System (that teaches how to adjust kcal targets live during counseling)?</w:t>
        <w:br/>
        <w:t>pro!</w:t>
        <w:br/>
        <w:t>1 chapati + 1 tsp ghee (100 + 45 kcal) 200 ml milk (120 kcal) 1 banana (60 kcal) Total: ~325 kcal added without affecting glycemic control.</w:t>
        <w:br/>
        <w:t>1 cup milk (6 g protein) + 1 egg (7 g protein) 40 g paneer (7 g protein) + 2 tsp chia seeds (3 g protein)</w:t>
      </w:r>
    </w:p>
    <w:p>
      <w:r>
        <w:t>SECTION 4 - INSTANT KCAL &amp; MACRO CALCULATION SYSTEM Purpose To make you independent in meal planning, kcal adjustment, and macro balancing - all This system builds on the Memory Code (Section 3) and turns it into a real-time calorie- protein-fat-carb calculator you can apply in 30 seconds.</w:t>
        <w:br/>
        <w:t>A.</w:t>
        <w:br/>
        <w:t>Base Energy Formulas Type Formula Notes BMR (Mifflin-St Jeor) = 10 × W + 6.25 × H - 5 × A + 5 = 10 × W + 6.25 × H - 5 × A - 161 W = kg, H = cm, A = yrs TEE (Total Energy Expenditure) TEE = BMR × Activity Factor Sed 1.2 Light 1.375 Mod 1.55 High 1.725 Very 1.9 Deficit / Surplus Rule ± 500 kcal = ± 0.5 kg per week For weight loss/gain Example 1 Female 30 yrs / 55 kg / 160 cm → BMR = 10 × 55 + 6.25 × 160 - 5 × 30 - 161 = 1264 kcal TEE = 1264 × 1.55 = 1960 kcal Plan ≈ 1900 kcal maintenance, 1400 kcal for weight loss, 2300 kcal for gain.</w:t>
        <w:br/>
        <w:t>B.</w:t>
        <w:br/>
        <w:t>Quick Macro Split Guide Goal Carb % Protein % Fat % kcal Distribution (per 1000 kcal) General / Balanced 50-55 15-20 25-30 550 C / 200 P / 300 F Weight Loss 40-45 25-30 25-30 450 C / 300 P / 250 F Weight Gain 55-60 20-25 20-25 600 C / 250 P / 250 F Diabetes / PCOD 45 25 30 450 C / 250 P / 300 F Renal / Low Protein 50-55 10-15 30 550 C / 150 P / 300 F</w:t>
      </w:r>
    </w:p>
    <w:p>
      <w:r>
        <w:t>Shortcut memory tip: "5-2-3 rule" → 50 % Carb : 20 % Protein : 30 % Fat = Balanced Diet.</w:t>
        <w:br/>
        <w:t>C.</w:t>
        <w:br/>
        <w:t>Food Group Distribution (per 1000 kcal) Group Amount Exchanges Key Nutrients Cereals 150 g raw 5 Energy, B vitamins Pulses 60 g raw 2 Protein, Iron Milk &amp; Products 400 ml 2 Protein, Calcium Vegetables 300 g 3 Fiber, Folate Fruits 200 g 2 Vitamins, Antioxidants Fats &amp; Oils 15 g 3 Energy, EFA Nuts &amp; Seeds 20 g 2 Omega-3, Magnesium D.</w:t>
        <w:br/>
        <w:t>Live-Calculation Drill #1 - "Rapid Re-Plan" Case: Client's lunch provides only 300 kcal instead of 450 kcal target.</w:t>
        <w:br/>
        <w:t>Fix (Add 150 kcal): Drill #2 - Protein Deficit Case: Male gym-goer needs 80 g protein; current plan = 60 g.</w:t>
        <w:br/>
        <w:t>Add: 200 ml milk (6 g) + 1 egg (7 g) + 20 g roasted chana (7 g) = +20 g.</w:t>
        <w:br/>
        <w:t>Balanced without changing calories much.</w:t>
        <w:br/>
        <w:t>Drill #3 - Fat Reduction for Hypertension Case: Patient using 5 tsp oil = 225 kcal; goal = 120 kcal.</w:t>
        <w:br/>
        <w:t>Cut down to 2.5 tsp + add 1 tsp flaxseed.</w:t>
        <w:br/>
        <w:t>Maintains EFA while reducing saturated fat.</w:t>
        <w:br/>
        <w:t>1 chapati (100 kcal) + 1 tsp ghee (45 kcal) → Done.</w:t>
        <w:br/>
        <w:t>Takes 10 seconds using Memory Code!</w:t>
      </w:r>
    </w:p>
    <w:p>
      <w:r>
        <w:t>Drill #4 - Meal Planning Shortcut Meal Energy Composition Example Early AM 100-150 Milk + Almonds Breakfast 350-400 Cereal + Protein + Fruit Lunch 450-600 Cereal + Dal + Veg + Curd Snack 150-200 Fruit + Nuts Dinner 400-500 Dal/Chicken + Rice + Veg Bedtime 100-150 Milk / Nut Drink E.</w:t>
        <w:br/>
        <w:t>Rapid-Recall Mini-Table Adjustment Needed Add / Reduce kcal Shift Example +100 kcal +1 Chapati or 1 Banana +100 Weight Gain -100 kcal -1 Chapati or -1 tsp Oil -100 Weight Loss +10 g Protein +200 ml Milk + 1 Egg +130 Muscle Gain -10 g Fat -2 tsp Oil + Add Veg -90 Lipid Control Practice Exercise (End of Section 4) Create a 1 500 kcal diabetic diet using Section 3 + 4: converts this calculation logic into ready-made modification sheets (for obesity, diabetes, thyroid, PCOD, hypertension, renal, etc.)?</w:t>
        <w:br/>
        <w:t>That's where your clinical "shortcuts" will become disease-specific versions - ready for daily use.</w:t>
        <w:br/>
        <w:t>Distribute: 300 + 400 + 500 + 300 (kcal) Ensure protein ≥ 60 g, fat ≤ 25 % List 1 veg &amp; 1 non-veg version.</w:t>
      </w:r>
    </w:p>
    <w:p>
      <w:r>
        <w:t>3⃣ PCOD / PCOS Focus: Insulin sensitivity &amp; anti-inflammatory foods.</w:t>
        <w:br/>
        <w:t>Adjustments: 4⃣ Thyroid (Under-active) Focus: Iodine, selenium, zinc, vit D; avoid goitrogens &amp; soy.</w:t>
        <w:br/>
        <w:t>Adjustments: 45 % Carb (max 200 g/day), replace white rice with millet.</w:t>
        <w:br/>
        <w:t>Add 10 g fiber from greens &amp; salads daily.</w:t>
        <w:br/>
        <w:t>Split carbs evenly across meals.</w:t>
        <w:br/>
        <w:t>Sample Fix: Breakfast = Moong chilla + veg curd.</w:t>
        <w:br/>
        <w:t>Lunch = 2 roti + dal + veg + curd.</w:t>
        <w:br/>
        <w:t>Snack = Buttermilk + chana.</w:t>
        <w:br/>
        <w:t>Dinner = Veg soup + 1 roti + paneer.</w:t>
        <w:br/>
        <w:t>Shortcut: "3F Rule" → Fiber + Fat quality + Frequency control.</w:t>
        <w:br/>
        <w:t>40-45 % carb (whole grains only), 25 % protein.</w:t>
        <w:br/>
        <w:t>Add Omega-3 nuts/seeds &amp; vit D/B12 sources.</w:t>
        <w:br/>
        <w:t>Avoid dairy only if intolerant.</w:t>
        <w:br/>
        <w:t>Sample Fix: Breakfast = Ragi dosa + chutney.</w:t>
        <w:br/>
        <w:t>Lunch = Quinoa + dal + veg + curd.</w:t>
        <w:br/>
        <w:t>Snack = Nuts + fruit.</w:t>
        <w:br/>
        <w:t>Dinner = Paneer + millet roti + veg.</w:t>
        <w:br/>
        <w:t>Shortcut: "Low GI + Lean Protein + Healthy Fat".</w:t>
        <w:br/>
        <w:t>Add iodized salt &amp; 1 Brazil nut daily (Se).</w:t>
        <w:br/>
        <w:t>Replace soy milk with cow's milk.</w:t>
        <w:br/>
        <w:t>Avoid raw cabbage, broccoli in large amounts.</w:t>
        <w:br/>
        <w:t>Sample Fix: Breakfast = Moong chilla + papaya.</w:t>
        <w:br/>
        <w:t>Lunch = Brown rice + palak dal + curd.</w:t>
        <w:br/>
        <w:t>Dinner = Millet roti + veg + fish/paneer.</w:t>
        <w:br/>
        <w:t>Shortcut: "I-Se-Zn triangle".</w:t>
      </w:r>
    </w:p>
    <w:p>
      <w:r>
        <w:t>5⃣ Hypertension (DASH Model) Focus: Low sodium, high K-Mg-Ca, good fats.</w:t>
        <w:br/>
        <w:t>Adjustments: 6⃣ Hyperuricemia / Gout Focus: ↓ Purines &amp; fructose, ↑ Water, moderate protein.</w:t>
        <w:br/>
        <w:t>Adjustments: 7⃣ Renal (Pre-dialysis CKD Stage 3-4) Focus: ↓ Protein 0.6 g/kg, ↓ Na-K-Phos as advised.</w:t>
        <w:br/>
        <w:t>Adjustments: Salt ≤ 1 tsp/day (2 g Na).</w:t>
        <w:br/>
        <w:t>Add banana, orange, curd, greens daily.</w:t>
        <w:br/>
        <w:t>Cut pickles, papad, chips.</w:t>
        <w:br/>
        <w:t>Sample Fix: Breakfast = Oats + milk.</w:t>
        <w:br/>
        <w:t>Lunch = Rice + dal + greens + curd.</w:t>
        <w:br/>
        <w:t>Snack = Fruit + nuts.</w:t>
        <w:br/>
        <w:t>Dinner = Roti + dal + veg.</w:t>
        <w:br/>
        <w:t>Shortcut: "3 minerals beat 1 salt." Avoid organ meats, shellfish, red meat.</w:t>
        <w:br/>
        <w:t>Prefer low-fat dairy + eggs + vegetable proteins.</w:t>
        <w:br/>
        <w:t>Keep hydration 3 L/day.</w:t>
        <w:br/>
        <w:t>Sample Fix: Breakfast = Veg upma + curd.</w:t>
        <w:br/>
        <w:t>Lunch = Brown rice + lauki dal + veg.</w:t>
        <w:br/>
        <w:t>Dinner = 2 roti + tinda curry + buttermilk.</w:t>
        <w:br/>
        <w:t>Shortcut: "Hydrate &amp; Eliminate." Limit milk (≤ 200 ml) &amp; pulses.</w:t>
        <w:br/>
        <w:t>Use double-boiled veggies to lower K.</w:t>
        <w:br/>
        <w:t>Add rice + refined flour to meet energy.</w:t>
        <w:br/>
        <w:t>Sample Fix: Breakfast = Suji upma (no nuts).</w:t>
        <w:br/>
        <w:t>Lunch = Rice + bottle gourd dal.</w:t>
      </w:r>
    </w:p>
    <w:p>
      <w:r>
        <w:t>8⃣ Liver Disorders (Fatty Liver) Focus: ↓ Fat, ↓ Sugar, ↑ Antioxidants.</w:t>
        <w:br/>
        <w:t>Adjustments: 9⃣ Anemia Focus: Iron + Folate + B12 combo + vit C absorption.</w:t>
        <w:br/>
        <w:t>Adjustments: GI Disorders / GERD Focus: Soft foods, no spice, low fat.</w:t>
        <w:br/>
        <w:t>Adjustments: Dinner = Roti + veg + curd.</w:t>
        <w:br/>
        <w:t>Shortcut: "Energy up, protein down." 20 % protein, 25 % fat (max 40 g).</w:t>
        <w:br/>
        <w:t>Replace sugar with fruit.</w:t>
        <w:br/>
        <w:t>Add greens &amp; vit E nuts.</w:t>
        <w:br/>
        <w:t>Sample Fix: Breakfast = Oats + fruit.</w:t>
        <w:br/>
        <w:t>Lunch = Rice + dal + greens.</w:t>
        <w:br/>
        <w:t>Dinner = Millet roti + veg + curd.</w:t>
        <w:br/>
        <w:t>Shortcut: "Fiber feeds the liver." Add jaggery, greens, beetroot, citrus.</w:t>
        <w:br/>
        <w:t>Pair iron foods with vit C sources.</w:t>
        <w:br/>
        <w:t>Avoid tea/coffee near meals.</w:t>
        <w:br/>
        <w:t>Sample Fix: Breakfast = Poha + lemon.</w:t>
        <w:br/>
        <w:t>Lunch = Rice + palak dal.</w:t>
        <w:br/>
        <w:t>Dinner = Millet roti + veg + curd.</w:t>
        <w:br/>
        <w:t>Shortcut: "Iron with C works 3× better." 5-6 small meals.</w:t>
        <w:br/>
        <w:t>Avoid chili, fried, mint, citrus.</w:t>
      </w:r>
    </w:p>
    <w:p>
      <w:r>
        <w:t>Exchange &amp; Substitution Guide) - your core working table for daily patient modifications.</w:t>
        <w:br/>
        <w:t>SECTION 6 - VEGETARIAN MASTER FOOD BANK Purpose: Quickly choose, replace, or modify any food group item while keeping kcal &amp; macros balanced.</w:t>
        <w:br/>
        <w:t>Each serving ≈ 1 Exchange = ~80 kcal (carbs group), ~100 kcal (protein group), ~45 kcal (fat group).</w:t>
        <w:br/>
        <w:t>A.</w:t>
        <w:br/>
        <w:t>Cereal &amp; Millet Group (1 Exchange ≈ 80 kcal, 15 g Carb, 2 g Protein) Include banana, papaya, oats.</w:t>
        <w:br/>
        <w:t>Sample Fix: Breakfast = Idli + chutney.</w:t>
        <w:br/>
        <w:t>Lunch = Khichdi + curd.</w:t>
        <w:br/>
        <w:t>Dinner = Soft roti + dal + veg.</w:t>
        <w:br/>
        <w:t>Shortcut: "Soft + bland + small = calm stomach." 1.</w:t>
        <w:br/>
        <w:t>Identify patient condition → match disease section.</w:t>
        <w:br/>
        <w:t>Use Section 4 formula → find kcal requirement.</w:t>
        <w:br/>
        <w:t>Apply matching macro split → select exchanges from Section 3.</w:t>
        <w:br/>
        <w:t>4.</w:t>
        <w:br/>
        <w:t>Adjust portions using memory codes (+100 / -100 kcal table).</w:t>
        <w:br/>
        <w:t>5.</w:t>
        <w:br/>
        <w:t>Recheck special nutrients (Iron, Ca, Se, Na etc.) → finalize.</w:t>
      </w:r>
    </w:p>
    <w:p>
      <w:r>
        <w:t>Food Item Qty (g raw) kcal Notes / Best Use Rice (white/brown) 25 g 80 Soft, neutral; combine w/ dal for protein balance Wheat flour (roti) 20 g 70 1 small roti (~6 in diam.) Oats 20 g 75 Soluble fiber - use in weight loss, cholesterol plans Ragi 20 g 70 Ca-rich; bone health Jowar/Bajra 25 g 80 Gluten-free option Quinoa 25 g 85 High protein grain substitute Dalia (broken wheat) 25 g 85 Good for GERD, light meal option B.</w:t>
        <w:br/>
        <w:t>Pulses &amp; Legumes (1 Exchange ≈ 100 kcal, 15 g Carb, 7 g Protein) Food Item Qty (g raw) kcal Highlights Moong dal 25 g 90 Low flatulence; good for GERD, renal use Toor/Arhar dal 25 g 100 Moderate purine - limit in uric acid cases Chana dal 25 g 110 Rich in zinc &amp; fiber Rajma 25 g 95 High iron &amp; fiber; limit in renal / gas issues Masoor dal 25 g 95 Quick-cooking, mild Soybeans (dry) 20 g 110 High protein - limit in thyroid patients Sprouts (moong) 50 g 55 Vit C boost; avoid in neutropenia C.</w:t>
        <w:br/>
        <w:t>Milk &amp; Protein Group (1 Exchange ≈ 100 kcal, 8 g Protein) Food Item Qty kcal Notes Toned milk 200 ml 100 Ca &amp; B12 source Curd/Yogurt 150 g 90 Probiotic; use low-fat for HTN Paneer 30 g 95 Rich protein; avoid in fatty liver Tofu 50 g 80 Soy protein (avoid hypothyroid) Buttermilk 200 ml 60 Cooling, gut friendly</w:t>
      </w:r>
    </w:p>
    <w:p>
      <w:r>
        <w:t>D.</w:t>
        <w:br/>
        <w:t>Vegetables (Non-starchy ≈ 25 kcal / 100 g) Food Item kcal (100 g) Key Nutrients / Notes Palak/Spinach 25 Iron &amp; folate Lauki/Bottle gourd 20 Renal friendly Carrot 40 β-carotene Bhindi/Okra 35 Fiber, low GI Broccoli 45 Ca, vit C, avoid raw in thyroid Pumpkin 26 Vit A Beans 30 Protein + Fiber Cabbage 25 Low cal, avoid raw in thyroid E.</w:t>
        <w:br/>
        <w:t>Fruits (1 Exchange ≈ 50 kcal, 12 g Carb) Fruit Qty kcal Note Banana (small) 60 g 55 K source; avoid in CKD Apple 100 g 50 Fiber Papaya 100 g 40 Vit A Guava 80 g 45 Vit C + fiber Orange 100 g 45 Vit C Pomegranate 80 g 50 Iron absorption aid Watermelon 120 g 35 Hydration Grapes 50 g 60 Avoid in diabetes / uric acid F.</w:t>
        <w:br/>
        <w:t>Nuts &amp; Seeds (1 Exchange ≈ 45 kcal, 5 g Fat) Item Qty kcal Remark Almonds 5 pcs (~10 g) 60 Vit E Walnuts 2 pcs 50 Omega-3 Flax seed 1 tsp (5 g) 25 ALA source Pumpkin seeds 10 g 50 Zn source</w:t>
      </w:r>
    </w:p>
    <w:p>
      <w:r>
        <w:t>Item Qty kcal Remark Sesame (til) 10 g 55 Ca &amp; Fe Peanuts 10 g 55 Protein + fat G.</w:t>
        <w:br/>
        <w:t>Fat &amp; Oil Group (1 Exchange ≈ 45 kcal, 5 g Fat) Item Qty kcal Note Groundnut oil 1 tsp 45 Stable for cooking Olive oil 1 tsp 45 Heart health Mustard oil 1 tsp 45 Omega-3 Ghee 1 tsp 45 Use sparingly Butter 1 tsp 45 Limit in HTN/LDL H.</w:t>
        <w:br/>
        <w:t>Miscellaneous / Fluids Beverage Qty kcal Use Lemon water (no sugar) 200 ml 5 Detox, Vit C Buttermilk (salted) 200 ml 60 Electrolyte Herbal tea 200 ml 2 Caffeine-free Soups (clear veg) 200 ml 40 Low fat appetizer INSTANT SWAP RULES (Cheat Code Sheet) If you remove Replace with kcal difference Use in case of 1 Roti ½ cup rice 0 GI control 1 Egg 30 g Paneer + 5 Veg swap 1 cup milk 150 g curd - 10 Lactose sensitivity 10 g nuts 1 tsp oil 0 Fat substitution 1 fruit 1 cup salad + 5 g nuts ≈ same Diabetes control</w:t>
      </w:r>
    </w:p>
    <w:p>
      <w:r>
        <w:t>Now we'll move to the core practical training section - SECTION 7: DIET DESIGN DRILLS &amp; CASE STUDIES Purpose: To help you think, calculate, and modify like a clinical nutrition expert - confidently, fast, and accurately.</w:t>
        <w:br/>
        <w:t>Each case walks you through: 1⃣ Assessment → identifying patient data (age, weight, height, condition) 2⃣ Calculation → finding energy, protein, and fluid needs 3⃣ Modification → selecting appropriate food exchanges from your Vegetarian Master Food Bank 4⃣ Menu Design → practical, patient-friendly, daily meal plan 5⃣ Rationale → why each item fits the diagnosis Case Study 1 - Overweight Hypothyroid Female (Age 32, Sedentary) Data: 1⃣ Energy Requirement: Weight: 78 kg Height: 160 cm BMI = 30.5 (Obese) Condition: Hypothyroidism, Constipation, Fatigue Goal: Gradual weight loss (-500 kcal deficit/day) BMR ≈ 22 × 78 = 1716 kcal Activity (sedentary × 1.2) = 2059 kcal Apply 500 kcal deficit → Target = 1550 kcal/day</w:t>
      </w:r>
    </w:p>
    <w:p>
      <w:r>
        <w:t>2⃣ Protein: 1 g/kg = 78 g/day (20% kcal) 3⃣ Fat: 25% kcal → ~40 g/day 4⃣ Carb: Remainder (55%) → ~200 g/day 5⃣ Food Pattern: 6-meal pattern (DASH + Low Glycemic) SAMPLE MENU Rationale: Case Study 2 - Underweight Adolescent Male (Age 17) Data: 1⃣ Energy Requirement: 2⃣ Protein: 1.5 g/kg = 63 g/day 3⃣ Fat: 25-30% kcal (~65 g/day) SAMPLE MENU (Vegetarian High-Calorie Plan) Early Morning: Warm lemon + 5 soaked almonds (30 kcal) Breakfast: Moong dal chilla + coriander chutney + papaya (250 kcal) Mid-Morning: Buttermilk (100 ml) + pumpkin seeds (150 kcal) Lunch: Brown rice (1 cup) + lauki curry + ½ cup dal + salad + curd (400 kcal) Evening Snack: Roasted chana + green tea (100 kcal) Dinner: 2 millet rotis + palak paneer (paneer 30 g) + carrots (400 kcal) Bedtime: Haldi milk (100 kcal) Gluten-free cereals to support thyroid balance High fiber for constipation Selenium &amp; zinc sources for thyroid metabolism Avoided soy, cabbage, and cruciferous raw vegetables Weight: 42 kg, Height: 165 cm BMI: 15.4 (Underweight) Goal: Weight gain + muscle growth BMR: 24 × 42 = 1008 kcal Moderate activity (×1.55) → 1562 kcal Add +600 kcal → Target = 2100-2200 kcal/day Early Morning: Milk (200 ml) + 5 almonds + 2 dates</w:t>
      </w:r>
    </w:p>
    <w:p>
      <w:r>
        <w:t>Rationale: Case Study 3 - Type 2 Diabetic, 55 yrs Male Data: Goal: Blood sugar stabilization, moderate weight loss 1⃣ Energy Requirement: Macro Split: Carb 50%, Protein 20%, Fat 30% SAMPLE MENU (Low-GI Plan) Rationale: Breakfast: Paneer paratha (2) + banana + curd Mid-Morning: Smoothie (banana + oats + peanut butter + milk) Lunch: 2 rotis + rice + dal + paneer sabzi + curd Evening Snack: Trail mix (nuts + seeds) + lassi Dinner: Dal khichdi + ghee + mixed veg curry Bedtime: Kheer or milk with halwa Frequent meals prevent satiety too early High protein with balanced fats Milk-based, calorie-dense snacks between meals Weight: 70 kg, Height: 168 cm BMI: 24.8 (Overweight) FBS: 146 mg/dL, HbA1C: 7.5% 24 × 70 = 1680 kcal × 1.4 = 2350 kcal Subtract 500 kcal → Target = 1800 kcal/day Early Morning: Cinnamon water + 5 soaked methi seeds Breakfast: Oats porridge (skim milk) + nuts Mid-Morning: Guava + herbal tea Lunch: 2 rotis (bajra) + methi dal + bottle gourd curry + curd Evening: Roasted chana + green tea Dinner: Quinoa pulao + mixed veg curry + buttermilk Bedtime: Milk (low-fat)</w:t>
      </w:r>
    </w:p>
    <w:p>
      <w:r>
        <w:t>Case Study 4 - PCOD Female (Age 26) Data: Target kcal: 1500 kcal, high-fiber, high-protein Menu Pattern (Insulin Sensitivity Focus): Focus Nutrients: Chromium, zinc, omega-3, fiber, and vit D EXAMPLE PRACTICE DRILL Try This: Create a 1600 kcal plan for: Steps: 1⃣ Choose energy (-500 kcal deficit) 2⃣ Choose macros (55C/20P/25F) 3⃣ Pick foods using your exchange table (Section 6) 4⃣ Build menu → verify with energy totals 5⃣ Check sodium (&lt;2g salt/day) High-fiber low-GI carbs; moderate protein Methi &amp; cinnamon aid glycemic control No refined sugar; added fruit spacing Weight: 68 kg, Height: 158 cm, BMI: 27.3 Goal: Hormonal balance, weight management Early Morning: Cinnamon water + soaked walnuts Breakfast: Vegetable omelette / Moong dal chilla + papaya Mid-Morning: Buttermilk or coconut water Lunch: Quinoa khichdi + dal + veggies + salad Snack: Roasted seeds + green tea Dinner: 2 millet rotis + lauki curry + curd Bedtime: Turmeric milk Female, 45 yrs, HTN + Obesity Sedentary Vegetarian</w:t>
      </w:r>
    </w:p>
    <w:p>
      <w:r>
        <w:t>It helps you instantly recall what to emphasize, restrict, replace, and why - all in one glance.</w:t>
        <w:br/>
        <w:t>SECTION 8: DISEASE-FOCUSED NUTRITION MATRIX Condition Nutrition Focus / Clinical Goal Foods to Include Foods to Avoid Supportive Micronutrients &amp; Key Notes Diabetes Mellitus (Type 2) Control post- meal glucose, improve insulin sensitivity Low-GI cereals (oats, millets, quinoa), green leafy veg, pulses, fenugreek seeds, cinnamon, lean proteins White rice, maida, sugar, bakery, colas Chromium - Magnesium - Vit D - Omega-3 Hypertension (DASH pattern) Lower BP &amp; sodium load, raise potassium &amp; magnesium Fruits (banana, orange), veg (spinach, beetroot), oats, brown rice, low-fat milk Pickles, papad, processed meat, cheese, salty snacks K - Ca - Mg - Vit C Key nutrient focus Foods to include / avoid Common nutrient deficiencies Clinical diet modification pointers … plus small examples for each (like mini case notes)?</w:t>
      </w:r>
    </w:p>
    <w:p>
      <w:r>
        <w:t>Condition Nutrition Focus / Clinical Goal Foods to Include Foods to Avoid Supportive Micronutrients &amp; Key Notes Dyslipidemia / Heart Disease ↓ LDL &amp; TG, ↑ HDL Oats, flaxseed, walnuts, olive oil, fish, soy, fiber foods Fried foods, ghee, bakery, red meat Omega-3 - Niacin - Vit E - Plant Sterols PCOD / PCOS Improve insulin sensitivity, reduce inflammation Millets, dal, sprouts, flaxseed, chia, green veg, lean meat/fish Refined carbs, sugars, fried &amp; packaged foods Zinc - Chromium - Omega-3 - Vit D - B-complex Hypothyroidism Optimize metabolism, support thyroid hormone synthesis Iodized salt (moderate), selenium foods (eggs, fish, nuts), zinc sources, vit D Excess soy, raw crucifers, refined carbs, excess caffeine Iodine - Se - Zn - Vit D - Iron Renal Disease (Stable CKD) Control protein, Na, K, P; maintain calories Polished rice, leached dal, lauki, ridge gourd, low-K fruits High-K foods (banana, potato), tomato, spinach, processed foods Vit C - B- complex - Zn - Ca (if not restricted) Uric Acid / Gout ↓ purine load &amp; uric acid Veg proteins, low- fat milk, lauki, carrot, watermelon, citrus fruits Organ meats, shellfish, beer, sugary drinks Vit C - Water - Fiber Liver Disease (Fatty / Hepatitis) Support regeneration, ↓ fat load Complex carbs, lean protein, fruit juice (no added sugar) Alcohol, fried foods, excess oil B-complex - Antioxidants - Vit E - Zinc GERD / Acidity Minimize reflux &amp; irritation Soft, bland foods, oats, idli, banana, buttermilk Spicy, oily, citrus, caffeine, onion, garlic Vit B6 - Folate Obesity Calorie control, satiety Fiber-rich foods, soups, salads, millets Deep-fried, sugary, processed Fiber - Protein - Water</w:t>
      </w:r>
    </w:p>
    <w:p>
      <w:r>
        <w:t>Condition Nutrition Focus / Clinical Goal Foods to Include Foods to Avoid Supportive Micronutrients &amp; Key Notes Anemia ↑ Hb &amp; Fe absorption Liver, green leafy veg, jaggery, dates, citrus Tea/coffee with meals Iron - Vit C - Folate - B12 Pregnancy Support growth &amp; prevent deficiency Whole grains, fruits, greens, milk, fish Raw papaya/pineapple, unpasteurized Fe - Ca - Folate - B12 - DHA Lactation Milk production, nutrient density Milk, dal, greens, methi, ajwain, sesame, ragi Alcohol, excess caffeine Ca - Fe - Protein - Fluid - Vit A Pediatric (1-10 yrs) Growth &amp; immunity Milk, eggs, fruits, veg, nuts, cereals Junk food, cola, excess sweets Ca - Protein - Vit D - Zn - Iron Elderly / Geriatric Easy digestion, preserve muscle mass Soft, high- protein meals, soups, fruits Hard, spicy, very fatty foods Protein - Ca - Vit D - B12 - Fiber Age-, Sex- &amp; Weight-Based Energy Reference Table Group Age Weight (kg) Height (cm) Energy (kcal/day) Protein (g/day) Notes Male Adult (Sedentary) 19- 30 65 170 2300 60 Base ref.</w:t>
        <w:br/>
        <w:t>Male Adult (Moderate) 19- 30 65 170 2700 65 Add 400 kcal for activity Female Adult (Sedentary) 19- 30 55 160 1900 50 Base ref.</w:t>
        <w:br/>
        <w:t>Female Adult (Moderate) 19- 30 55 160 2200 55 Add 300 kcal for activity Elderly Male 60+ 60 165 2100 60 Maintain lean mass</w:t>
      </w:r>
    </w:p>
    <w:p>
      <w:r>
        <w:t>Group Age Weight (kg) Height (cm) Energy (kcal/day) Protein (g/day) Notes Elderly Female 60+ 55 155 1800 55 Emphasize Ca &amp; Vit D Adolescent Male 13- 18 50 160 2500 65 Growth spurt Adolescent Female 13- 18 46 155 2200 60 Iron focus Child 7-12 28 130 1800 40 Balanced growth Toddler 2-6 15 100 1200 30 Frequent feeds Pregnant 2nd Trimester - +6 kg - +350 kcal +23 g Fe + Ca supp.</w:t>
        <w:br/>
        <w:t>Lactating Mother - - - +600 kcal +25 g Hydration key Example Mini-Case Tables Case Sex / Age / Condition BMI / Wt / Ht Energy Need Protein Diet Type Key Nutrients to Emphasize 1 F / 35 / PCOD + Obesity 28 BMI / 72 kg / 160 cm 1600 kcal 70 g High-fiber Low-GI Zn - Omega-3 - Chromium 2 M / 55 / HTN + DM 25 BMI / 68 kg / 165 cm 1700 kcal 65 g DASH Low-Na Low-GI K - Mg - Ca - Fiber 3 F / 26 / Hypothyroid 31 BMI / 80 kg / 158 cm 1500 kcal 70 g GF Low-fat High- protein Se - Zn - I - Vit D 4 F / 30 / Lactation - / 60 kg / 160 cm 2500 kcal 75 g High- protein High-Ca Fe - Ca - Vit A - Fluid How to Use This Matrix 1⃣ Identify disease + BMI + activity → pick energy row.</w:t>
        <w:br/>
        <w:t>2⃣ Check nutrient focus column for that condition.</w:t>
      </w:r>
    </w:p>
    <w:p>
      <w:r>
        <w:t>3⃣ Select foods from the include/avoid columns.</w:t>
        <w:br/>
        <w:t>4⃣ Adjust with your Food Exchange Memory Map (Section 3) for kcal/protein parity.</w:t>
        <w:br/>
        <w:t>5⃣ Cross-verify minerals/vitamins for absorption balance (e.g., Vit C for Fe).</w:t>
        <w:br/>
        <w:t>6⃣ Add patient-specific preferences to improve compliance.</w:t>
        <w:br/>
        <w:t>matrix per patient (like a ready printable clinical worksheet)?</w:t>
        <w:br/>
        <w:t>tables and nutrition logic into real-time decision practice.</w:t>
        <w:br/>
        <w:t>These sheets make you as fast as a senior clinical dietitian in customizing diets within minutes, no calculator, no confusion.</w:t>
        <w:br/>
        <w:t>SECTION 9: CLINICAL PRACTICE DRILL SHEETS (Instant Customization Tools) Drill Sheet 1 - Weight Management (PCOD + Obesity Example) Patient Details Step 1: Estimate Requirements Parameter Formula / Logic Value BMR (Mifflin St.</w:t>
        <w:br/>
        <w:t>Jeor) (10×Wt) + (6.25×Ht) - (5×Age) -161 1385 kcal Name: Priya M.</w:t>
        <w:br/>
        <w:t>Age/Sex: 33 / Female Height: 160 cm Weight: 75 kg BMI: 29.3 (Overweight) Condition: PCOD + Obesity Goal: Weight reduction, hormone balance, insulin sensitivity</w:t>
      </w:r>
    </w:p>
    <w:p>
      <w:r>
        <w:t>Parameter Formula / Logic Value Activity Factor Sedentary (×1.3) 1800 kcal Calorie Deficit (-20%) For fat loss 1450 kcal/day Protein Target 1.2 g/kg 90 g/day Fat Limit 20-25% kcal 35-40 g/day Step 2: Diet Pattern (High-Fiber, Low-GI, Moderate Protein) Time Meal Options kcal Protein (g) Notes Early Morning Cinnamon-fenugreek water + 5 soaked almonds 50 2 Boosts insulin sensitivity Breakfast 2 millet idlis + sambar + papaya (1 slice) 280 10 Low-GI complex carbs Mid- Morning Green tea + 1 apple 70 0 Antioxidant + hydration Lunch 2 phulkas + mixed veg + ½ cup moong dal + 1 cup curd 350 20 Balanced P:C:F Snack Roasted chana + buttermilk 150 8 Fills satiety gap Dinner Quinoa khichdi + sprouts salad 300 18 High fiber, low fat Bedtime Haldi milk (low-fat) 100 5 Aids sleep, hormonal health Total 1450 kcal 63 g Step 3: Quick Recall Nutrient Focus Key Focus Support Nutrients Clinical Benefit High fiber, low-GI Chromium, Omega-3, Vit D Hormonal balance, insulin action Moderate protein Zn, B-complex Hair &amp; metabolic support Anti-inflammatory Curcumin, antioxidants PCOD symptom relief</w:t>
      </w:r>
    </w:p>
    <w:p>
      <w:r>
        <w:t>Drill Sheet 2 - Hypertension (Male, 55 yrs, DASH Diet) Patient Details Step 1: Energy &amp; Nutrient Target Parameter Value Energy 1700 kcal/day Protein 65 g/day Sodium ≤1500 mg/day Fat 40 g/day (max) Fiber 30-35 g/day Step 2: Sample DASH Pattern Meal Menu kcal Notes Early Morning Lemon-water + 5 almonds (unsalted) 50 K source, start hydration Breakfast Oats porridge + banana + 1 boiled egg 300 Low Na, high fiber Mid-Morning Buttermilk + 1 guava 100 Electrolyte balance Lunch 2 phulkas + palak dal + cucumber-tomato salad + curd 350 DASH core plate Snack Roasted chana + green tea 150 Satiety snack Dinner Brown rice + mixed veg curry + grilled fish OR tofu 350 Omega-3 rich Bedtime Warm milk (skimmed) 100 BP control support Name: Suresh K.</w:t>
        <w:br/>
        <w:t>Age/Sex: 55 / Male Height: 170 cm Weight: 72 kg BMI: 24.9 Condition: Hypertension + mild cholesterol elevation Goal: Reduce BP &amp; LDL, improve stamina</w:t>
      </w:r>
    </w:p>
    <w:p>
      <w:r>
        <w:t>Meal Menu kcal Notes Total 1700 kcal Step 3: Rapid Decision Rules Drill Sheet 3 - Pediatric (Fever, Poor Appetite) Patient Details Step 1: Nutrient Targets Energy Protein Notes 1400 kcal/day 40 g/day Frequent small meals, immunity support Step 2: Practical Diet Plan Time Meal kcal Key Notes Early Morning Warm milk + 2 soaked almonds 100 Protein + Ca Breakfast Suji upma with veg + banana 250 Easy digestible Mid-Morning Steamed apple/papaya 80 Soft fruit Lunch Moong dal khichdi + curd + boiled veg 300 Light &amp; nutritious Snack Fruit smoothie (banana + milk + nuts) 200 Appetite booster If BP &gt; 140/90 → ↓ salt to 1 tsp/day &amp; increase K (banana, spinach).</w:t>
        <w:br/>
        <w:t>If cholesterol ↑ → reduce visible fat, replace ghee with olive/mustard oil.</w:t>
        <w:br/>
        <w:t>If fatigue present → add B12-rich foods (curd, paneer, egg).</w:t>
        <w:br/>
        <w:t>Name: Rithvik Age/Sex: 6 yrs / Male Wt: 18 kg Condition: Recurrent cold, fever, low appetite</w:t>
      </w:r>
    </w:p>
    <w:p>
      <w:r>
        <w:t>Time Meal kcal Key Notes Dinner Soft rice + veg curry + dal 300 Mild meal Bedtime Milk with turmeric 100 Recovery support Total 1330 kcal Key Micronutrient Support Nutrient Function Zinc Immunity &amp; healing Vit C Fever recovery Iron Appetite stimulation Protein Growth &amp; tissue repair HOW TO PRACTICE DAILY 1⃣ Take 3 random OPD cases daily (from old records or practice prompts).</w:t>
        <w:br/>
        <w:t>2⃣ Within 10 minutes, fill this 3-step sheet: Requirements → Diet Pattern → Focus nutrients.</w:t>
        <w:br/>
        <w:t>3⃣ Recheck with Food Exchange (Section 3) - adjust kcal or protein ±10%.</w:t>
        <w:br/>
        <w:t>4⃣ Do this drill 15 days → you'll handle any case instantly.</w:t>
        <w:br/>
        <w:t>clinical disease type) so you can print them and use daily?</w:t>
        <w:br/>
        <w:t>These are designed in the same clean, professional "educational style" - ideal for printing and keeping at your desk.</w:t>
        <w:br/>
        <w:t>SECTION 10: PRACTICE TEMPLATES (PRINT &amp; USE DAILY)</w:t>
      </w:r>
    </w:p>
    <w:p>
      <w:r>
        <w:t>Template 1 - General Nutrition Case (Blank Printable) (Use this for healthy, weight loss/gain, or basic diet modification clients) Patient Profile Parameter Details Name Age/Sex Height (cm) Weight (kg) BMI Diagnosis/Goal Date Nutrient Requirement Summary Parameter Formula Used / Logic Target BMR Activity Factor Total kcal/day Protein (g/day) Fat (g/day) Carbohydrates (g/day) Fluid (ml/day) Meal Plan Summary</w:t>
      </w:r>
    </w:p>
    <w:p>
      <w:r>
        <w:t>Time Meal kcal Protein (g) Notes Early Morning Breakfast Mid-Morning Lunch Evening Snack Dinner Bedtime Total ____ kcal ____ g Clinical Notes / Modifications Focus Area Adjustment Reason Template 2 - Disease-Specific Diet Case (Blank Printable) (For Diabetes, PCOD, HTN, Thyroid, Renal, GERD, etc.) Patient Clinical Details Parameter Value Name Age/Sex Height/Weight BMI Diagnosis Blood Reports / Key Findings Medications</w:t>
      </w:r>
    </w:p>
    <w:p>
      <w:r>
        <w:t>Dietary Targets Nutrient Range / Formula Final Target Energy (kcal) Protein (g) Fat (g) Sodium (mg) Potassium (mg) Fluid (ml) Meal Distribution Plan Time Meal / Menu kcal Protein (g) Key Purpose Early Morning Breakfast Mid-Morning Lunch Evening Snack Dinner Bedtime Total ____ kcal ____ g Focus Nutrition &amp; Counseling Notes Nutrient / Focus Sources / Example Foods Clinical Impact Follow-up Notes</w:t>
      </w:r>
    </w:p>
    <w:p>
      <w:r>
        <w:t>Date Progress Remarks from myside ,...but include or mention starting what it is for before section ,...what the section is talking about and before the tables and wherever it requires ,....and add preamble that why this manual book is created ,...</w:t>
        <w:br/>
        <w:t>so the moto at starting opening of the book keep till the end and what it covers , and what confusions or doubts it resolve expically for biggners and to make fast calculations for regular practitioners...</w:t>
        <w:br/>
        <w:t>That's exactly what will make your " Advanced Diet Modification Manual - Platinum Edition" look like a signature professional book, not just notes - something that represents your method of clinical nutrition practice.</w:t>
        <w:br/>
        <w:t>Proposed Final Book Structure Title: Advanced Diet Modification Manual - Platinum Edition By: Dt.</w:t>
        <w:br/>
        <w:t>Kaladhar Navath, Clinical Nutritionist &amp; Diet Therapy Specialist Contact: navathkaladhar5959@gmail.com | +91 85220 25622 Index Page Sections 9 &amp; 10 combined</w:t>
      </w:r>
    </w:p>
    <w:p>
      <w:r>
        <w:t>PREFACE / PREAMBLE Why This Manual Was Created: This manual has been designed to bridge the gap between academic nutrition knowledge and real-world clinical diet practice.</w:t>
        <w:br/>
        <w:t>It empowers both beginners and practicing dietitians to plan, calculate, and modify diet charts quickly, accurately, and confidently - without needing bulky reference books or endless calculations.</w:t>
        <w:br/>
        <w:t>You'll find in this manual: The goal: To help dietitians think fast, plan smart, and counsel effectively - making clients trust your expertise and results.</w:t>
        <w:br/>
        <w:t>1⃣ Preamble &amp; Purpose of the Manual 2⃣ Basic Nutritional Calculations (Quick Methods) 3⃣ Memory Code - Food Equivalents (Instant kcal/protein guides) 4⃣ Energy &amp; Macronutrient Distribution Shortcuts 5⃣ Food Group Exchange Tables 6⃣ Focus Nutrition by Disease (PCOD, HTN, DM, Thyroid, Renal, etc.) 7⃣ Case Study Drills (Full Practice Scenarios) 8⃣ Clinical Adjustments &amp; Instant Modifications 9⃣ Counseling &amp; Patient Communication Notes Practice Templates (Printable for real use) Section Introduction Format Before each section, a short explanation paragraph will be included.</w:t>
        <w:br/>
        <w:t>For example: SECTION 3: MEMORY CODE - FOOD EQUIVALENTS Fast, stepwise calculation shortcuts (for kcal, macros, protein/fat/carb needs).</w:t>
        <w:br/>
        <w:t>Visual and logical "memory codes" to retain nutrient values.</w:t>
        <w:br/>
        <w:t>Ready-to-use food equivalence tables for easy substitutions.</w:t>
        <w:br/>
        <w:t>Real case drills to strengthen clinical judgment.</w:t>
        <w:br/>
        <w:t>Disease-specific nutrition tables with focus nutrients for each condition.</w:t>
        <w:br/>
        <w:t>Printable case templates for practice and client documentation.</w:t>
      </w:r>
    </w:p>
    <w:p>
      <w:r>
        <w:t>Purpose: This section trains your memory to instantly recall food group values (kcal, protein, carbs, fat) and apply them during counseling or modifications without calculators.</w:t>
        <w:br/>
        <w:t>Each food listed below gives approximately the same kcal or protein value, allowing you to substitute easily across diet plans.</w:t>
        <w:br/>
        <w:t>Then → multiple sub-tables will be added like: SECTION 6: FOCUS NUTRITION BY DISEASE Purpose: A clinical quick-reference guide showing essential nutrients and dietary priorities for each common condition (e.g., PCOD, HTN, DM, Thyroid, Renal, Liver, Anemia, etc.).</w:t>
        <w:br/>
        <w:t>It will also include a Focus Nutrient Table with columns: SECTION 7: CASE STUDY DRILLS Purpose: This section provides real-world examples with solutions - showing how to assess, calculate, modify, and finalize a plan.</w:t>
        <w:br/>
        <w:t>Each case includes: (3-5 full examples - e.g., PCOD female, Obese male, Diabetic middle-aged woman, Renal moderate case, etc.) SECTION 10: PRACTICE TEMPLATES 100 kcal equivalents 10g protein equivalents Fat/Carb exchange list (With 5-6 options each for both veg &amp; non-veg) Disease | Focus Nutrients | Supportive Nutrients | Foods to Include | Foods to Limit | Age/Sex Adjustments (with example table for BMI &amp; kcal range) Patient background Nutrient requirement step Food plan creation logic Adjustments &amp; counseling notes</w:t>
      </w:r>
    </w:p>
    <w:p>
      <w:r>
        <w:t>Purpose: Ready-to-use printable sheets for quick documentation during consultations or revisions.</w:t>
        <w:br/>
        <w:t>Includes both: 1⃣ Should I title the preamble " Purpose &amp; Vision of This Manual" or " Author's Note"?</w:t>
        <w:br/>
        <w:t>2⃣ Do you want the "Educational styled (highlight boxes &amp; soft colors)" theme for the entire book (same as before)?</w:t>
        <w:br/>
        <w:t>wishes - Dt.</w:t>
        <w:br/>
        <w:t>Kaladhar Navath"?</w:t>
        <w:br/>
        <w:t>Edition) ready for print and personal branding.</w:t>
        <w:br/>
        <w:t>for the first option anything is suites to the content story is the best for branding book and yes for 2nd option as an educational styled and the 3rd one is also yes from my side and it really a good starting with an good ending ....!</w:t>
        <w:br/>
        <w:t>#go it!</w:t>
        <w:br/>
        <w:t>Advanced Diet Modification Manual - Platinum Edition By Dt.</w:t>
        <w:br/>
        <w:t>Kaladhar Navath Clinical Nutritionist &amp; Diet Therapy Specialist Contact: navathkaladhar5959@gmail.com | +91 85220 25622 Theme: General diet template Disease-specific diet template With full nutrient distribution, notes, and follow-up table.</w:t>
      </w:r>
    </w:p>
    <w:p>
      <w:r>
        <w:t>7⃣ Section 6 - Case Study Drills 8⃣ Section 7 - Clinical Adjustments &amp; Instant Modifications 9⃣ Section 8 - Counseling &amp; Communication Notes Section 9 - Practice Templates &amp; Quick Forms (Printable) Ending Page: "Transforming health through food wisdom." With best wishes, Clinical Nutritionist &amp; Diet Therapy Specialist Do you want " Author's Note / Vision" to be written in your voice (first person: "I created this Table with: Disease | Focus Nutrients | Supportive Nutrients | Foods to Include | Foods to Limit | Age/Sex kcal matrix.</w:t>
        <w:br/>
        <w:t>Covers: PCOD, DM, HTN, Thyroid, Renal, Uric Acid, Obesity, Anemia, Liver disorders, Pediatric undernutrition, etc.</w:t>
        <w:br/>
        <w:t>2 examples shown in detail (one female PCOD, one male HTN).</w:t>
        <w:br/>
        <w:t>Each case from assessment → modification → final chart.</w:t>
        <w:br/>
        <w:t>Includes calculations and reasoning.</w:t>
        <w:br/>
        <w:t>3-4 full examples with printable templates.</w:t>
        <w:br/>
        <w:t>Example 1: Female PCOD (office lifestyle) Example 2: Male overweight with HTN Example 3: Diabetic elderly Example 4: Pediatric underweight case How to tweak kcal/macros for follow-ups, weight shifts, lab value changes.</w:t>
        <w:br/>
        <w:t>"Adjustment Memory Formula" + 2 worked examples.</w:t>
        <w:br/>
        <w:t>Common client doubts and your ready answers.</w:t>
        <w:br/>
        <w:t>Motivation &amp; compliance techniques (behavioral nutrition).</w:t>
        <w:br/>
        <w:t>Case entry format, assessment sheet, recall, final diet template, and weekly tracker.</w:t>
      </w:r>
    </w:p>
    <w:p>
      <w:r>
        <w:t>Title: ADVANCED DIET MODIFICATION MANUAL - PLATINUM EDITION By: Dt.</w:t>
        <w:br/>
        <w:t>Preamble &amp; Purpose) Why This Manual Exists "This manual was born out of the real-life challenges that young and practicing dietitians face daily - the struggle between accuracy and practicality, theory and application, and time and precision.</w:t>
        <w:br/>
        <w:t>It's not just a guide - it's a tool built to think with you, not just for you.</w:t>
        <w:br/>
        <w:t>It simplifies the science of diet modification into fast, accurate, and flexible strategies - allowing you to design, customize, and adapt diet plans for any condition, any patient, any time." Purpose &amp; Outcome: Author's Vision &amp; Brand Story Vision Statement: "My vision is to redefine clinical nutrition in India - to make evidence-based, personalized, and culinary-integrated nutrition the new standard of care.</w:t>
        <w:br/>
        <w:t>My goal is to empower every nutritionist to become a confident decision-maker who blends medical science with real food wisdom." Brand Story: Build clinical confidence in instant dietary calculations Provide food equivalence memory codes Offer practical examples for every major condition Strengthen understanding of nutrient synergy (focus nutrition) Create a self-updating learning system through case drills</w:t>
      </w:r>
    </w:p>
    <w:p>
      <w:r>
        <w:t>PHASE 1: FOUNDATION MODULE (Sections 1-3) This phase will form your core calculation brain, meaning you'll be able to instantly: Section 1 - Understanding the Foundation (Energy, BMI &amp; Basic Requirements) Goal: Build rapid estimation skills for calories, protein, and macros - both for assessment and plan creation.</w:t>
        <w:br/>
        <w:t>Includes: Section 2 - Food Group Breakdown &amp; Instant Calculation Keys Goal: Learn how much each food group gives (kcal, protein, fat, CHO) - and how to mix &amp; match instantly.</w:t>
        <w:br/>
        <w:t>Includes: yeahh!</w:t>
        <w:br/>
        <w:t>its well structured now ...you can start!</w:t>
        <w:br/>
        <w:t>- PLATINUM EDITION Quick BMI table (underweight, normal, overweight, obese) Height-Weight-Kcal Matrix (separate for Male/Female, by age bracket) Energy &amp; Protein requirement formulas for sedentary/moderate/active levels Real-world example: how to calculate needs in under 1 minute The "Nutrition in a Glance" chart (1 exchange = x kcal + x g protein + etc.) Core 6 food groups + 2 special functional categories</w:t>
      </w:r>
    </w:p>
    <w:p>
      <w:r>
        <w:t>Preamble This manual is designed for modern clinical dietitians and nutrition students who want to transform their practice from slow and confusing to fast, precise, and evidence-based.</w:t>
        <w:br/>
        <w:t>It bridges the gap between theory and practice-helping you perform instant dietary modifications and build patient-specific meal plans that feel natural, confident, and accurate.</w:t>
        <w:br/>
        <w:t>Why This Manual?</w:t>
        <w:br/>
        <w:t>Most dietitians struggle with: This manual is your complete clinical accelerator, built with: It's meant to stay open on your desk every day - the kind of reference book that grows with your experience.</w:t>
        <w:br/>
        <w:t>SECTION 1 - ENERGY, BMI &amp; BASIC REQUIREMENTS Slow calculations for kcal, protein, and exchanges.</w:t>
        <w:br/>
        <w:t>Confusion when modifying diets for diseases (HTN, DM, PCOD, etc.).</w:t>
        <w:br/>
        <w:t>Forgetting exact nutrient values during counseling.</w:t>
        <w:br/>
        <w:t>Not knowing how to instantly adjust food portions without losing balance.</w:t>
        <w:br/>
        <w:t>Memory Codes → to instantly recall food values.</w:t>
        <w:br/>
        <w:t>Practical Tables → to swap foods across meals in seconds.</w:t>
        <w:br/>
        <w:t>Case Drills → to test your clinical reasoning on real-like patients.</w:t>
        <w:br/>
        <w:t>Disease-Specific Focus Sheets → to handle PCOD, DM, Thyroid, Renal, and more.</w:t>
      </w:r>
    </w:p>
    <w:p>
      <w:r>
        <w:t>Purpose: This section helps you instantly estimate energy and macronutrient needs for any patient using quick-reference charts and real-time examples.</w:t>
        <w:br/>
        <w:t>A.</w:t>
        <w:br/>
        <w:t>BMI Classification (WHO 2024) BMI (kg/m²) Category Clinical Notes &lt; 18.5 Underweight Risk of deficiencies; increase kcal &amp; protein 18.5 - 22.9 Normal Ideal for metabolic balance 23 - 24.9 Overweight Mild lifestyle modification 25 - 29.9 Obese I Begin calorie restriction &amp; exercise ≥ 30 Obese II Medical nutrition therapy essential B.</w:t>
        <w:br/>
        <w:t>Height-Weight-Kcal Matrix (General Maintenance Needs) Age Gender Height (cm) Weight (kg) Sedentary Moderate Active 18-30 Male 165-175 60-70 2200 kcal 2500 kcal 2900 kcal 18-30 Female 155-165 50-60 1800 kcal 2100 kcal 2400 kcal 31-50 Male 165-175 65-75 2000 kcal 2300 kcal 2700 kcal 31-50 Female 155-165 55-65 1700 kcal 2000 kcal 2200 kcal Elderly (&gt;50) Both - - 1600 kcal 1800 kcal 2000 kcal C.</w:t>
        <w:br/>
        <w:t>Energy &amp; Protein Calculation Formula 1.</w:t>
        <w:br/>
        <w:t>Harris-Benedict (Modified 2025) Men: BMR = 66 + (13.7 × wt) + (5 × ht) - (6.8 × age) Women: BMR = 655 + (9.6 × wt) + (1.8 × ht) - (4.7 × age) Multiply BMR × Activity Factor: Sedentary: 1.2 Moderate: 1.4-1.6</w:t>
      </w:r>
    </w:p>
    <w:p>
      <w:r>
        <w:t>Protein Requirement: Example Case 1: Patient: Female, 25 yrs, 55 kg, 160 cm, moderate activity BMR = 655 + (9.6×55) + (1.8×160) - (4.7×25) = 655 + 528 + 288 - 117 = 1354 kcal TEE = 1354 × 1.5 = 2031 kcal/day Protein = 55 × 1.2 = 66 g/day So her plan can be designed around 2000 kcal &amp; 65 g protein.</w:t>
        <w:br/>
        <w:t>Calculation Keys (the one that teaches memory codes + instant kcal swaps)?</w:t>
        <w:br/>
        <w:t>This will be your core speed section, showing exactly how to replace foods instantly while keeping kcal &amp; macros intact.</w:t>
        <w:br/>
        <w:t>substitutions, memory coding, and error-free kcal/protein balancing.</w:t>
        <w:br/>
        <w:t>SECTION 2 - FOOD GROUP BREAKDOWN &amp; INSTANT CALCULATION KEYS Purpose: This section helps you: Active: 1.8-2.0 Maintenance: 1.0 g/kg Weight Gain/Clinical: 1.2-1.5 g/kg Critical/Hypermetabolic: 1.5-2.0 g/kg Memorize core food values (1 exchange or serving size).</w:t>
        <w:br/>
        <w:t>Swap foods within or between meals instantly.</w:t>
        <w:br/>
        <w:t>Calculate kcal, carbs, protein, and fats at counseling speed - even without software.</w:t>
      </w:r>
    </w:p>
    <w:p>
      <w:r>
        <w:t>A.</w:t>
        <w:br/>
        <w:t>Memory Code Concept You'll use "Memory Codes" to remember standard food portions that give ~100 kcal or standard nutrients.</w:t>
        <w:br/>
        <w:t>Think of it like mental shortcuts - for quick counseling and balanced diet design.</w:t>
        <w:br/>
        <w:t>B.</w:t>
        <w:br/>
        <w:t>Standard Exchange Table ( Memory Code: 100 kcal Units) Food Group Standard Portion (1 Exchange) Energy (kcal) Carb (g) Protein (g) Fat (g) Memory Code Cereal/Grain 1 medium chapati (30g flour) / ½ cup rice (100g cooked) 100 20 2 0.5 "20C + 2P" Pulse/Legume 1 katori cooked dal (30g raw) 100 12 7 1 "12C + 7P" Milk/Dairy 1 glass (150 ml) toned milk / curd 100 5 6 4 "5C + 6P + 4F" Vegetables (non-starchy) 1 cup cooked / 100g 30 6 2 0 "Negligible kcal" Fruits 1 medium fruit (100g - banana, apple, orange) 80 20 0 0 "20C" Fats/Oils 1 tsp oil/ghee 45 0 0 5 "5F" Nuts/Seeds 5 almonds or 10g peanuts 60 2 2 5 "2C + 2P + 5F" Sugar/Sweets 2 tsp sugar (10g) 40 10 0 0 "10C" C.</w:t>
        <w:br/>
        <w:t>Instant Food Swaps (Same kcal = Easy Exchange) If patient doesn't like...</w:t>
        <w:br/>
        <w:t>You can replace with...</w:t>
        <w:br/>
        <w:t>Why (same kcal/protein)?</w:t>
        <w:br/>
        <w:t>1 chapati (100 kcal) ½ cup cooked rice Both give ~100 kcal &amp; 20g carbs 1 katori dal 1 egg white + ½ katori veg Both ≈ 7g protein 1 glass milk 1 bowl curd Similar kcal &amp; calcium 1 banana 1 apple + 1 tsp honey Same ~80 kcal</w:t>
      </w:r>
    </w:p>
    <w:p>
      <w:r>
        <w:t>If patient doesn't like...</w:t>
        <w:br/>
        <w:t>You can replace with...</w:t>
        <w:br/>
        <w:t>Why (same kcal/protein)?</w:t>
        <w:br/>
        <w:t>1 tsp ghee 6 almonds Both ≈ 45 kcal fat source 1 slice bread ½ cup poha or upma Equal carb exchange D.</w:t>
        <w:br/>
        <w:t>Quick Calculation Rule for 100 kcal Units Food Group How many exchanges for 1500 kcal diet?</w:t>
        <w:br/>
        <w:t>Example Cereal 6 6 chapatis or 3 cups rice Pulse 2 2 katori dal Milk 2 2 glasses milk Fruit 2 2 medium fruits Vegetable 3 3 cups cooked veg Fat 3 3 tsp oil Total ≈ 1500 kcal Balanced day E.</w:t>
        <w:br/>
        <w:t>1-Minute Patient Adjustment Tricks Condition Simple Adjustment Tip Example Weight Gain +2 cereal +1 milk +1 fat Add 1 chapati, 1 milk, 1 tsp ghee Weight Loss -1 cereal -1 fat Reduce 1 chapati + 1 tsp oil Diabetes Replace 1 cereal → 1 pulse Swap ½ cup rice with 1 dal bowl PCOD +Protein +Fiber Add sprouts/snacks between meals Hypertension -Salt +Potassium Add banana, avoid pickles Thyroid (Hypo) +Protein +Iodine Add paneer, curd, iodized salt Uric Acid -Pulse -Nonveg More milk &amp; vegetables, avoid dal/meat Fever +Liquid +Carbs Add soup, juice, khichdi Pediatric Poor Appetite +Small, frequent energy meals Add ghee, fruit shake, upma GERD Soft, low fat Avoid fried, spicy; prefer oats, idly</w:t>
      </w:r>
    </w:p>
    <w:p>
      <w:r>
        <w:t>F.</w:t>
        <w:br/>
        <w:t>Memory Drill Practice Example Case: A 30-year-old female with obesity wants a 1200 kcal plan.</w:t>
        <w:br/>
        <w:t>You recall your Memory Code Table - 100 kcal = 1 unit.</w:t>
        <w:br/>
        <w:t>You need 12 units = 1200 kcal.</w:t>
        <w:br/>
        <w:t>Divide like this: Total = ~12 exchanges = 1200 kcal Balanced, practical, adjustable within seconds!</w:t>
        <w:br/>
        <w:t>(This one gives 5-6 easy swap options for each food type - all same kcal &amp; protein, so you can instantly replace without recalculating.) Charts, the most powerful clinical section of your manual.</w:t>
        <w:br/>
        <w:t>It's where you'll learn how to instantly swap foods - same kcal, same protein - without redoing full calculations every time.</w:t>
        <w:br/>
        <w:t>SECTION 3 - FOOD EQUIVALENTS &amp; PRACTICAL SUBSTITUTION CHARTS Purpose: To give you 5-6 ready-to-use food options per group, each providing ~100 kcal and comparable nutrients.</w:t>
        <w:br/>
        <w:t>These are your instant replacement choices when a patient dislikes a food or needs variety.</w:t>
        <w:br/>
        <w:t>5 cereals (500 kcal) 2 pulses (200 kcal) 2 milk (200 kcal) 1 fruit (80 kcal) 2 fat (90 kcal)</w:t>
      </w:r>
    </w:p>
    <w:p>
      <w:r>
        <w:t>CEREALS &amp; GRAINS (≈100 kcal each) Memory Code: 20C + 2P Option Portion (Approx.) Remarks / Use Tips 1 medium chapati 30 g wheat flour Standard base option ½ cup cooked rice 100 g For light meals, lunch/dinner ½ cup upma or poha 75 g cooked Soft, easy to digest 2 plain idlis 80 g Low fat, breakfast or snack 1 slice whole wheat bread 30 g Toast with milk or egg ½ cup cooked oats or daliya 75 g Best for HTN, diabetes 1 small phulka + 1 tsp ghee - For energy enrichment Quick Recall: Every 1 cereal exchange ≈ 100 kcal, 20 g carbs, 2 g protein Add +½ tsp ghee → +25 kcal (total 125 kcal).</w:t>
        <w:br/>
        <w:t>PULSES, LEGUMES &amp; PROTEINS (≈100 kcal each) Memory Code: 12C + 7P Option Portion Remarks 1 katori cooked dal (30 g raw) - Basic protein source ½ cup rajma / chana / chole (cooked) - High fiber, satiety ½ cup sprouted moong (cooked) - 2 egg whites - Equal protein as dal, no carbs ½ cup tofu or paneer (40 g) - Vegetarian equivalent 1 bowl soybean chunks (30 g raw) - For weight gain diets 100 g fish (steamed/grilled) - Non-veg option; heart friendly 50 g chicken breast (boiled/grilled) - Lean, high-protein substitute Quick Recall: 1 pulse exchange ≈ 100 kcal, 12g carbs, 7g protein, 1g fat</w:t>
      </w:r>
    </w:p>
    <w:p>
      <w:r>
        <w:t>MILK &amp; DAIRY (≈100 kcal each) Memory Code: 5C + 6P + 4F Option Portion Remarks 1 glass (150 ml) toned milk - Standard portion 1 bowl curd (100 ml) - Good for gut health ½ cup paneer (40 g) - Use for high-protein diets 1 cup buttermilk (250 ml) - Low-fat, cooling 1 glass soy milk (150 ml) - Plant protein substitute ½ cup Greek yogurt - Rich in probiotics, thicker texture 4.</w:t>
        <w:br/>
        <w:t>FRUITS (≈80-100 kcal each) Memory Code: 20C Option Portion Remarks 1 medium banana (100 g) - Energy dense 1 apple / orange (100 g) - Basic fruit exchange ½ cup papaya / watermelon - Light, refreshing 1 slice pineapple / 1 guava - Rich in vitamin C 6-8 grapes / ½ mango slice - High fructose; avoid in gout 1 small bowl pomegranate - Tip: Avoid mixing &gt;2 fruits in one serving for glycemic control.</w:t>
        <w:br/>
        <w:t>5.</w:t>
        <w:br/>
        <w:t>VEGETABLES (≈30 kcal each) Memory Code: Negligible kcal (6C + 2P) Option Portion Remarks 1 cup spinach / amaranth (100 g) - Iron &amp; folate 1 cup bottle gourd / ridge gourd - Light &amp; hydrating 1 cup beans / carrots / pumpkin - Vitamin A rich</w:t>
      </w:r>
    </w:p>
    <w:p>
      <w:r>
        <w:t>Option Portion Remarks 1 cup cucumber / tomato salad - Pre-meal fiber 1 cup cabbage / cauliflower - High fiber ½ cup beetroot (boiled) - Use occasionally (higher carbs) 6.</w:t>
        <w:br/>
        <w:t>FATS, NUTS &amp; SEEDS (≈45-60 kcal) Memory Code: 5F Option Portion Remarks 1 tsp oil/ghee/butter - 45 kcal pure fat 5 almonds / 4 cashews 10 g Heart-healthy fat 1 tsp flax / chia seeds 5 g Omega-3 booster 1 tbsp peanut butter 15 g Ideal for weight gain 1 tbsp coconut (grated) - Medium-chain fat 1 tsp sesame seeds - Adds calcium &amp; flavor 7.</w:t>
        <w:br/>
        <w:t>SWEETS &amp; MISCELLANEOUS (≈40-60 kcal) Memory Code: 10C Option Portion Remarks 2 tsp sugar or honey 10 g 40 kcal ½ tsp jaggery 5 g Adds iron 1 Marie biscuit 7 g Light snack ½ cup fruit custard - Sweet craving control 1 tsp jam - Avoid in diabetes 8.</w:t>
        <w:br/>
        <w:t>Instant "Same kcal" Swaps (Ready Reference Table)</w:t>
      </w:r>
    </w:p>
    <w:p>
      <w:r>
        <w:t>SECTION 4 - Age, Height, Weight &amp; Energy Requirement Tables Purpose: To help you instantly estimate calorie, protein, and fluid requirements for all age groups and genders, with examples and quick-use formulas.</w:t>
        <w:br/>
        <w:t>Quick Reference - Ideal Body Weight (IBW) Formula Category Formula Example Men 48.0 + 1.1 × (Height in cm - 152.4) For 170 cm → 48 + 1.1×(17.6)= 67.4 kg Women 45.5 + 0.9 × (Height in cm - 152.4) For 160 cm → 45.5 + 0.9×(7.6)= 52.3 kg Shortcut: Each inch above 5 ft → +1.1 kg for males, +0.9 kg for females.</w:t>
        <w:br/>
        <w:t>Each inch below 5 ft → −1.1 kg (M), −0.9 kg (F).</w:t>
        <w:br/>
        <w:t>Calorie Requirement by Age, Gender &amp; Activity Category Sedentary (kcal/kg) Moderate (kcal/kg) Active (kcal/kg) Example (IBW 60kg) Children (1-9 yr) 90-100 - - 90×20=1800 kcal Adolescents (10- 18 yr) 45-55 50-60 60-70 55×45=2475 kcal Adult Men 25-30 30-35 35-40 30×60=1800 kcal Adult Women 20-25 25-30 30-35 25×55=1375 kcal Pregnant Women +350 kcal/day - - 1375+350=1725 kcal Lactating Women (0-6 mo) +500 kcal/day - - 1375+500=1875 kcal Elderly (60+ yr) 20-25 25-30 - 22×55=1210 kcal Shortcut:</w:t>
      </w:r>
    </w:p>
    <w:p>
      <w:r>
        <w:t>Protein Requirement (g/kg body weight) Condition / Category Protein (g/kg) Example (60 kg) Notes Normal adult 0.8-1.0 48-60 g Maintenance Weight loss (high protein) 1.2-1.5 72-90 g Controlled kcal Weight gain / athletes 1.5-2.0 90-120 g Muscle gain Pregnancy 1.1 65-70 g Tissue growth Lactation 1.2-1.5 70-90 g Milk synthesis Renal disease (non-dialysis) 0.6-0.8 36-48 g Restriction Renal (dialysis) 1.2-1.4 72-84 g Replacement Liver disease 1.0-1.2 60-72 g Moderate Diabetes 0.8-1.0 48-60 g Moderate intake 4.</w:t>
        <w:br/>
        <w:t>Fluid Requirement (mL/kg body weight) Category Range (mL/kg) Example (60 kg) Notes Normal adults 30-35 1800-2100 mL Maintain hydration Elderly 25-30 1500-1800 mL Reduced intake Fever / infection 40 2400 mL Replace losses CKD (non-dialysis) Output + 500 mL - As per urine Burn patients 40-50 - Increased requirement Shortcut: 5.</w:t>
        <w:br/>
        <w:t>BMI Chart (Body Mass Index Classification) Weight (kg) × kcal/kg = Total daily kcal Adjust ±10% based on goal (gain/reduce weight) For normal patients → Weight × 30 = mL/day Example: 55 kg × 30 = 1650 mL/day</w:t>
      </w:r>
    </w:p>
    <w:p>
      <w:r>
        <w:t>BMI (kg/m²) Classification (WHO - Asian Criteria) &lt;18.5 Underweight 18.5-22.9 Normal 23-24.9 Overweight (At risk) 25-29.9 Obese (Class I) ≥30 Obese (Class II) Formula: BMI = Weight (kg) ÷ [Height (m)]² Example: Wt = 68 kg, Ht = 1.65 m → BMI = 68 ÷ (1.65)² = 24.9 (Overweight) 6.</w:t>
        <w:br/>
        <w:t>Example Case Drill Case 1: Step 1: IBW = 52.3 kg Step 2: kcal = 52×25 = 1300 kcal/day Step 3: Protein = 52×1.0 = 52 g/day Step 4: Fluid = 52×30 = 1560 mL/day Prescription: 1300 kcal, 52 g protein, 1.5 L water Case 2: IBW = 67.4 kg → kcal = 67×25 = 1675 kcal/day Protein = 67×1.0 = 67 g/day Fluid = 2 L/day Recommendation: DASH diet (low sodium), 1600-1700 kcal.</w:t>
        <w:br/>
        <w:t>SECTION 5 - Disease-Specific Focus Nutrition (PCOD, Diabetes, HTN, Thyroid, etc.) 28-year-old female, 160 cm, 58 kg Sedentary lifestyle Goal: Weight maintenance 45-year-old male, 170 cm, 75 kg Hypertensive, sedentary, goal = weight reduction</w:t>
      </w:r>
    </w:p>
    <w:p>
      <w:r>
        <w:t>with micronutrient focus tables and core nutrient combinations for each condition?</w:t>
        <w:br/>
        <w:t>Functional Nutrient Matrix This section is like a "Clinical Shortcut Brain Map" - it helps you instantly recall: → what to focus on nutritionally, → what to restrict, and → what key micronutrients and food sources to emphasize for each major condition.</w:t>
        <w:br/>
        <w:t>It's built for quick counseling and prescription clarity during OPD hours or teleconsultations - without opening big textbooks.</w:t>
        <w:br/>
        <w:t>SECTION 5 - DISEASE-SPECIFIC FOCUS NUTRITION &amp; FUNCTIONAL MATRIX 1.</w:t>
        <w:br/>
        <w:t>PCOD / PCOS (Hormonal &amp; Insulin Sensitivity Focus) Focus Area Nutritional Goal Key Nutrients &amp; Food Avoid / Limit Insulin Resistance Stabilize blood sugar High-fiber whole grains (oats, quinoa, millets), legumes, veggies White rice, maida, sugar Hormonal Balance Reduce androgens Omega-3s (flaxseed, chia, fish), vitamin D (sun, eggs), zinc (nuts, seeds) Deep-fried foods, trans fats Inflammation Control Anti- inflammatory Ginger, turmeric, leafy greens, berries Red meat, processed foods Weight Control Low GI, high fiber Brown rice, sprouts, salads, green tea Sweetened beverages Example Modification: Breakfast → Oats porridge + flaxseed + cinnamon Snack → Buttermilk + roasted seeds Dinner → Millets + dal + sautéed greens</w:t>
      </w:r>
    </w:p>
    <w:p>
      <w:r>
        <w:t>Hypertension (DASH / Sodium Restriction Focus) Focus Area Nutritional Goal Key Nutrients &amp; Food Avoid / Limit Sodium Reduction &lt;1500 mg/day Fresh fruits, steamed vegetables, lemon seasoning Pickles, papad, sauces Potassium &amp; Magnesium BP control Banana, orange, spinach, beans, yogurt Processed foods Healthy Fats Support heart Olive oil, flaxseed, fish Butter, ghee, red meat Calcium &amp; Fiber Arterial health Milk, curd, oats, leafy greens Salted snacks Example: Lunch → 2 chapati + dal + lauki sabzi + curd + cucumber salad Snack → Herbal tea + fruits 3.</w:t>
        <w:br/>
        <w:t>Diabetes Mellitus (Glycemic Regulation Focus) Focus Area Goal Key Nutrients &amp; Sources Avoid / Limit Carb Quality Low GI &amp; GL Brown rice, jowar, oats, quinoa Sugar, refined flour Protein Support Satiety &amp; glucose balance Moong dal, sprouts, paneer, tofu Fried snacks Micronutrient Support Insulin sensitivity Chromium (broccoli), magnesium (pumpkin seeds), omega-3s Processed Meal Pattern Small, frequent meals 5-6 meals/day Skipping meals Example: Breakfast → Veg oats + 1 boiled egg Lunch → Brown rice + moong dal + bhindi Snack → Fruit + seeds 4.</w:t>
        <w:br/>
        <w:t>Hypothyroidism (Metabolic &amp; Micronutrient Balance)</w:t>
      </w:r>
    </w:p>
    <w:p>
      <w:r>
        <w:t>Focus Area Goal Key Nutrients &amp; Food Avoid / Limit Iodine &amp; Selenium Hormone synthesis Iodized salt, eggs, fish, Brazil nuts Non-iodized salt Zinc &amp; Iron Thyroid conversion Lentils, pumpkin seeds, spinach, chicken Tea/coffee with meals Vitamin D &amp; B12 Metabolic health Milk, curd, egg yolk, sunlight Skipping breakfast Goitrogen Control Avoid raw crucifers Cooked cabbage, cauliflower okay Raw broccoli, soy Example: Breakfast → Moong dal cheela + papaya Dinner → Millet roti + dal + palak paneer 5.</w:t>
        <w:br/>
        <w:t>Renal Disease (CKD - Non-Dialysis) Focus Area Goal Key Nutrients / Control Avoid / Limit Protein Restriction 0.6-0.8 g/kg Moong dal, rice, limited milk Rajma, chana, meat Sodium Control &lt;2g/day Herbs, lemon, salt-free spice mix Pickles, papad Potassium Control Leached veggies Cabbage, ridge gourd Banana, tomato, spinach Phosphorus Control Bone health 1 cup curd (limit), rice Cola, cheese Example: Lunch → Rice + thin moong dal + leached beans curry + salad (no tomato) 6.</w:t>
        <w:br/>
        <w:t>Osteoporosis / Bone Health Focus Area Goal Key Nutrients &amp; Avoid / Limit Calcium &amp; Vitamin D Bone strength Milk, sesame, ragi, sunlight Carbonated drinks</w:t>
      </w:r>
    </w:p>
    <w:p>
      <w:r>
        <w:t>Focus Area Goal Key Nutrients &amp; Avoid / Limit Protein Support Muscle strength Egg whites, dal, paneer Skipping meals Magnesium &amp; Zinc Bone mineralization Nuts, seeds, greens Excess salt, caffeine Example: Breakfast → Ragi dosa + milk Snack → Sesame chikki + fruit 7.</w:t>
        <w:br/>
        <w:t>Weight Gain (Healthy Bulk-up Focus) Focus Area Goal Key Nutrients &amp; Sources Avoid / Limit High Calorie Density +500 kcal/day Nuts, ghee, banana, peanut butter, milk Junk foods Protein Boost Muscle gain Paneer, dal, soy, eggs Fried snacks Carb-Fat Balance Energy stability Whole grains + healthy oils Empty calories Example: Breakfast → Paneer paratha + curd + banana Snack → Peanut butter smoothie 8.</w:t>
        <w:br/>
        <w:t>Weight Reduction (Metabolic Reset) Focus Area Goal Key Nutrients &amp; Food Avoid / Limit Caloric Deficit (-500 kcal) Fat loss Millets, salads, lean protein Sugar, maida Protein 1.2-1.5 g/kg Preserve muscle Paneer, tofu, sprouts Junk food Fiber &amp; Hydration Satiety Fruits, soups, veg Fried foods Example: Lunch → Brown rice + dal + mixed veg Snack → Roasted seeds + green tea</w:t>
      </w:r>
    </w:p>
    <w:p>
      <w:r>
        <w:t>9.</w:t>
        <w:br/>
        <w:t>Gout / High Uric Acid Focus Area Goal Key Nutrients &amp; Food Avoid / Limit Low Purine Load Uric acid control Rice, milk, curd, fruits Organ meats, red meat Hydration Flush uric acid 2.5-3 L/day Alcohol, beer Antioxidants Anti- inflammatory Cherry, guava, papaya Processed food 10.</w:t>
        <w:br/>
        <w:t>Liver Disease (Hepatitis / Fatty Liver) Focus Area Goal Key Nutrients &amp; Food Sources Avoid / Limit Controlled Fat Reduce stress Olive oil, nuts, lean meats Butter, fried food Adequate Protein Regeneration Paneer, tofu, egg white Red meat Antioxidants Support repair Amla, turmeric, greens Alcohol 11.</w:t>
        <w:br/>
        <w:t>Anemia Focus Area Goal Key Nutrients &amp; Sources Avoid / Limit Iron Intake Hemoglobin synthesis Spinach, jaggery, dates, fish, meat Tea/coffee post- meal Vitamin C Iron absorption Citrus, amla, guava Junk food Folate &amp; B12 RBC support Green veggies, milk, eggs None SECTION 6 - Instant Exchange Food Table (with 5-6 options per group, equal kcal/protein, quick-swap system) so you can calculate or modify meal plans in seconds for any patient?</w:t>
      </w:r>
    </w:p>
    <w:p>
      <w:r>
        <w:t>SECTION 6 - INSTANT EXCHANGE FOOD TABLE &amp; QUICK SWAP SYSTEM Purpose: To help you instantly modify a patient's diet plan without recalculating macros every time.</w:t>
        <w:br/>
        <w:t>All foods in each group below provide roughly similar calories (80-100 kcal) or 1 standard exchange unit so you can swap them easily while maintaining balance.</w:t>
        <w:br/>
        <w:t>CEREALS &amp; GRAINS (Carbohydrate Source - 80 kcal/unit) 1 Exchange (approx.</w:t>
        <w:br/>
        <w:t>15-18g carbs) Portion Size (cooked/raw) ≈ kcal Cooked rice 100 g (½ cup) 80 Phulka/Chapati 1 small (25 g flour) 80 Brown rice ½ cup cooked 85 Poha/Upma ¾ cup 90 Dalia (broken wheat) ½ cup cooked 85 Oats porridge ½ cup 80 Millet (jowar/bajra/ragi) ½ cup cooked 90 Bread (whole wheat) 1 slice 80 Memory Code: "R-P-B-D-O-M-B → Rice, Phulka, Brown rice, Dalia, Oats, Millet, Bread." → Helps recall core cereal swaps instantly.</w:t>
        <w:br/>
        <w:t>PULSES &amp; LEGUMES (Protein + Carb - 100 kcal/unit) 1 Exchange (≈6-7g protein) Portion Size (raw) ≈ kcal Moong dal 25 g (2 tbsp raw) 90 Masoor dal 25 g 95 Rajma (Kidney beans) 25 g 90</w:t>
      </w:r>
    </w:p>
    <w:p>
      <w:r>
        <w:t>1 Exchange (≈6-7g protein) Portion Size (raw) ≈ kcal Chana (Bengal gram) 25 g 100 Lobia (Cowpea) 25 g 95 Sprouts ½ cup 80 Tip: For renal patients, use half portion leached dal to reduce potassium &amp; protein load.</w:t>
        <w:br/>
        <w:t>PROTEIN (Animal / Dairy - 90-100 kcal/unit) 1 Exchange (≈8-10g protein) Portion Size ≈ kcal Egg (whole) 1 75 Egg white 2 35 Chicken (skinless, cooked) 50 g 100 Fish (lean) 50 g 90 Paneer (low-fat) 40 g 90 Tofu 50 g 80 Milk (skim/toned) 200 ml 90 Yogurt/Curd (low-fat) 100 ml 80 Quick rule: 50g meat/fish ≈ 1 paneer/tofu exchange ≈ 200 ml milk = ~90 kcal.</w:t>
        <w:br/>
        <w:t>4.</w:t>
        <w:br/>
        <w:t>FATS &amp; OILS (Pure Fat Source - 45 kcal/teaspoon) 1 Exchange (≈5g fat) Portion Size ≈ kcal Ghee / Oil / Butter 1 tsp 45 Nuts (almonds/walnuts) 5-6 pieces 50 Seeds (flax, pumpkin, chia) 1 tbsp 45 Peanut butter 1 tsp 45 Avocado 25 g (2 tbsp pulp) 50 Remember: 1 tsp oil = 45 kcal = 5g fat = 1 exchange.</w:t>
      </w:r>
    </w:p>
    <w:p>
      <w:r>
        <w:t>5.</w:t>
        <w:br/>
        <w:t>FRUITS (Simple Carb + Fiber - 60-80 kcal/unit) 1 Exchange (≈15g carbs) Portion Size ≈ kcal Apple 1 small (100 g) 60 Banana ½ medium (50 g) 50 Papaya 100 g 40 Orange 1 medium 60 Guava 1 medium 70 Pomegranate ½ cup arils 70 Watermelon 1 cup cubes 45 Grapes 10-12 pieces 70 Memory Key: "A Big Papaya Or Good Pomegranate Will Grow Greatly." (A=Apple, B=Banana… for quick recall).</w:t>
        <w:br/>
        <w:t>6.</w:t>
        <w:br/>
        <w:t>VEGETABLES (Fiber + Micronutrients - ~25 kcal/unit) 1 Exchange (≈100 g) Examples ≈ kcal Leafy greens Spinach, methi, amaranth 25 Other veg (non- starchy) Cabbage, beans, cucumber, tomato, lauki 30 Root veg (starchy) Beetroot, carrot, turnip 40 High-calorie roots Potato, colocasia, yam 80 (limit for diabetic/renal pts) Note: Use unlimited non-starchy vegetables in most therapeutic diets except renal.</w:t>
        <w:br/>
        <w:t>7.</w:t>
        <w:br/>
        <w:t>MILK &amp; DAIRY (Protein + Calcium - 100 kcal/unit) 1 Exchange (≈6g protein) Portion ≈ kcal Milk (toned) 200 ml 90</w:t>
      </w:r>
    </w:p>
    <w:p>
      <w:r>
        <w:t>1 Exchange (≈6g protein) Portion ≈ kcal Curd (low-fat) 100 ml 80 Paneer (low-fat) 40 g 90 Buttermilk 250 ml 50 8.</w:t>
        <w:br/>
        <w:t>SNACK / ENERGY ADD-ONS (100 kcal each) Item Portion Size ≈ kcal Roasted chana 30 g 100 Makhana (roasted) 20 g 90 Dry fruits mix 20 g 100 Smoothie (milk + fruit) 200 ml 120 Poha chivda (dry roasted) 25 g 90 9.</w:t>
        <w:br/>
        <w:t>SWEET / SUGAR (Occasional Use - 20 kcal/5g) Item Serving ≈ kcal Sugar / Jaggery 1 tsp 20 Honey 1 tsp 25 Sweet corn ½ cup 70 Quick Meal Construction Formula For a balanced 1600-1800 kcal diet: Food Group No.</w:t>
        <w:br/>
        <w:t>of Exchanges / Day Approx kcal Contribution Cereals &amp; Grains 6-7 480-560 Pulses &amp; Protein 3-4 300-360 Milk &amp; Dairy 2 180 Vegetables 2-3 75 Fruits 2 120</w:t>
      </w:r>
    </w:p>
    <w:p>
      <w:r>
        <w:t>Food Group No.</w:t>
        <w:br/>
        <w:t>of Exchanges / Day Approx kcal Contribution Fats &amp; Oils 4-5 tsp 180-225 Snacks &amp; Add-ons 1-2 100-200 Total: ~1650-1750 kcal/day HOW TO USE THIS TABLE FOR INSTANT MODIFICATION: SECTION 7 - " That's the one where you'll practice and memorize your method like a pro.</w:t>
        <w:br/>
        <w:t>you'll practice real case examples step-by-step using the system from your manual.</w:t>
        <w:br/>
        <w:t>SECTION 7 - CLINICAL CASE STUDY &amp; DIET PRACTICE DRILLS Purpose: This section trains you to design or modify diet plans quickly, accurately, and confidently for common clinical conditions using your exchange system.</w:t>
        <w:br/>
        <w:t>Each case progresses from assessment → calculation → diet planning → modification → follow-up.</w:t>
        <w:br/>
        <w:t>Increase kcal: Add 1 cereal + 1 fat + 1 protein exchange (~250 kcal).</w:t>
        <w:br/>
        <w:t>Reduce kcal: Remove 1 cereal + 1 fat exchange (~125 kcal).</w:t>
        <w:br/>
        <w:t>Shift to veg diet: Replace animal protein exchange with paneer/tofu/milk.</w:t>
        <w:br/>
        <w:t>For diabetes: Swap 1 cereal for a non-starchy vegetable + 1 protein exchange.</w:t>
        <w:br/>
        <w:t>For renal: Reduce protein exchanges by 1-2 and leach vegetables.</w:t>
        <w:br/>
        <w:t>For weight gain: Add 1 snack + 1 fat exchange + milkshake.</w:t>
        <w:br/>
        <w:t>For weight loss: Remove 1 fat + 1 cereal exchange and add fiber foods.</w:t>
      </w:r>
    </w:p>
    <w:p>
      <w:r>
        <w:t>CASE STUDY 1: Weight Gain - Underweight Vegetarian Adult (Male) Patient Overview Parameter Value Age 22 years Sex Male Height 170 cm Weight 50 kg BMI 17.3 (Underweight) Activity Moderate Medical History Normal Goal Weight gain + muscle recovery Step 1: Requirement Calculation Step 2: Exchange Distribution Group Exchanges kcal Cereals 9 720 Pulses 4 360 Milk 2 180 Vegetables 3 75 Fruits 3 180 Fats 6 tsp 270 Snacks 2 200 Total ~1985 kcal (add 3 milk + 1 cereal = 2750) Step 3: Sample Day Plan (Balanced Veg Weight Gain) IBW: 63 kg (based on BMI 21.8) BMR (Mifflin): 1600 kcal Activity factor: 1.55 → TDEE ≈ 2480 kcal Add 300 kcal for gradual gain → Target = 2750-2800 kcal/day Early Morning: Milk + soaked almonds Breakfast: Paneer paratha + banana + curd</w:t>
      </w:r>
    </w:p>
    <w:p>
      <w:r>
        <w:t>Step 4: Follow-up Adjustments CASE STUDY 2: Type 2 Diabetes (Female, Sedentary) Patient Overview Parameter Value Age 48 years Sex Female Height 158 cm Weight 70 kg BMI 28 (Overweight) Medical History Type 2 Diabetes, Mild HTN Goal Glycemic control + gradual weight loss Step 1: Requirement Calculation Step 2: Exchange Plan Group Exchanges kcal Cereals 4 320 Pulses 3 270 Mid-Morning: Peanut butter banana shake Lunch: Rice + dal + paneer curry + chapati with ghee + curd Snack: Vegetable poha with peanuts + buttermilk Evening: Whole-grain toast + nut butter Dinner: Roti + dal + sabzi + quinoa + salad Bedtime: Kheer or milk with nuts Weight record every 15 days.</w:t>
        <w:br/>
        <w:t>If &lt;0.5 kg/month gain → add +150 kcal/day via 1 cereal + 1 fat exchange.</w:t>
        <w:br/>
        <w:t>Emphasize resistance training 3x/week.</w:t>
        <w:br/>
        <w:t>IBW: 55 kg BMR: 1250 kcal × 1.3 (light activity) → 1625 kcal For weight loss: -400 kcal → Target = 1200-1300 kcal/day</w:t>
      </w:r>
    </w:p>
    <w:p>
      <w:r>
        <w:t>Group Exchanges kcal Milk 1 90 Vegetables 3 75 Fruits 1 60 Fats 3 tsp 135 Snacks 1 100 Total ~1050-1150 kcal (add 1 fruit or milk = 1250) Step 3: Sample Menu Follow-up Modifications CASE STUDY 3: Hypertension (DASH Diet - Male) Patient Overview Parameter Value Age 55 years Sex Male Height 172 cm Weight 74 kg BMI 25 Condition Hypertension, Mild Dyslipidemia Target: Early Morning: Warm methi water + 5 almonds Breakfast: Oats porridge with chia seeds Mid-Morning: Apple or guava Lunch: 2 phulkas + lauki sabzi + moong dal + salad + buttermilk Evening: Roasted chana + green tea Dinner: Quinoa khichdi + stir-fried vegetables Bedtime: Skim milk (if hungry) Monitor FBG/PPG weekly.</w:t>
        <w:br/>
        <w:t>Adjust cereals/fats based on sugar trend.</w:t>
        <w:br/>
        <w:t>Include light walking post-meals (10-15 mins).</w:t>
      </w:r>
    </w:p>
    <w:p>
      <w:r>
        <w:t>1,600-1,800 kcal DASH plan Na &lt; 2 g/day, rich in K, Ca, Mg Sample Day Plan Follow-up CASE STUDY 4: PCOS (Young Female - Lifestyle Management) Patient Overview Parameter Value Age 24 years Sex Female Weight 72 kg BMI 29.1 Goal Weight management, hormonal regulation Key Nutrients Protein, fiber, omega-3, chromium, vitamin D Key Diet Focus Sample Menu (1300-1400 kcal/day) Breakfast: Oatmeal with milk + banana + flax seeds Mid-Morning: Buttermilk + fruit Lunch: Brown rice + dal + sabzi (broccoli/spinach) + curd Snack: Unsalted nuts + herbal tea Dinner: Roti + grilled tofu + vegetable curry + salad Bedtime: Turmeric milk (low fat) Reduce salt gradually (not suddenly).</w:t>
        <w:br/>
        <w:t>Encourage 30 min brisk walk/day.</w:t>
        <w:br/>
        <w:t>Monitor BP 2x/week.</w:t>
        <w:br/>
        <w:t>Low GI carbs (millets, quinoa, oats).</w:t>
        <w:br/>
        <w:t>Protein every 3-4 hrs.</w:t>
        <w:br/>
        <w:t>Avoid sugar, refined flour, dairy excess.</w:t>
        <w:br/>
        <w:t>Include omega-3 and anti-inflammatory foods.</w:t>
      </w:r>
    </w:p>
    <w:p>
      <w:r>
        <w:t>PRACTICE DRILLS (for Speed &amp; Accuracy) DRILL 1: Patient: 40 yrs, female, 60 kg, T2DM, wants 1200 kcal diet.</w:t>
        <w:br/>
        <w:t>Using exchange system: Cereal 4, Pulse 3, Milk 1, Veg 3, Fruit 1, Fat 3 → Build menu in 3 min.</w:t>
        <w:br/>
        <w:t>DRILL 2: Patient: 25 yrs, male, 65 kg, wants to gain muscle on veg plan (2400 kcal).</w:t>
        <w:br/>
        <w:t>Add 3 cereals + 2 pulses + 2 fats + 1 snack.</w:t>
        <w:br/>
        <w:t>DRILL 3: Patient: 50 yrs, male, HTN + hyperuricemia → Combine DASH + low purine diet.</w:t>
        <w:br/>
        <w:t>Use low-sodium, low-purine swaps (millets, lauki, paneer, no organ meat).</w:t>
        <w:br/>
        <w:t>Section 8 - "Disease-Specific Focus Nutrition Table" (PCOD, DM, HTN, Thyroid, CKD, Liver, etc., with focus nutrients + absorption boosters + restriction cues + rough kcal by age/sex)?</w:t>
        <w:br/>
        <w:t>That will make your manual truly a ready-reference platinum toolkit.</w:t>
        <w:br/>
        <w:t>"quick-reference engine" for your clinical practice.</w:t>
        <w:br/>
        <w:t>1⃣ Scope - Do you want me to cover only the common OPD-level cases (DM, HTN, Thyroid, PCOS, Obesity, Hyperuricemia, CKD Stage 1-3, Fatty Liver) or also include critical &amp; rare ones Early Morning: Jeera or cinnamon water Breakfast: Moong chilla with chutney + green tea Mid-Morning: Fruit (pear/papaya) Lunch: Brown rice + rajma + veggies + salad Snack: Trail mix (nuts/seeds) Dinner: Millet roti + tofu curry + salad Bedtime: Chamomile tea</w:t>
      </w:r>
    </w:p>
    <w:p>
      <w:r>
        <w:t>1) Type 2 Diabetes Mellitus (T2DM) - Glycemic control &amp; cardio-metabolic risk Why it matters: Control post-prandial glucose, reduce HbA1c and CV risk.</w:t>
        <w:br/>
        <w:t>Focus: Low GI carbs, consistent carb distribution, sufficient protein, fiber, healthy fats.</w:t>
        <w:br/>
        <w:t>Key nutrients: Fiber, magnesium, chromium, omega-3, vitamin D.</w:t>
        <w:br/>
        <w:t>Include: Oats, millets, legumes, non-starchy veg, low-fat dairy, nuts, fatty fish (if non-veg).</w:t>
        <w:br/>
        <w:t>Avoid: Refined carbs, sugary drinks, excess fruit juices, deep-fried foods, high GI fruits regularly.</w:t>
        <w:br/>
        <w:t>Counselling points: Split carbs evenly, avoid late-night heavy meals, prefer whole fruits to juice.</w:t>
        <w:br/>
        <w:t>Mini menu (≈1400 kcal, M/F smaller adjust): 2) Hypertension (DASH) - Sodium reduction &amp; mineral balance Why: Lower BP, reduce CV events.</w:t>
        <w:br/>
        <w:t>Focus: Low sodium (≤1500 mg ideal), ↑K/Mg/Ca, whole grains, low-fat dairy, healthy fats.</w:t>
        <w:br/>
        <w:t>Key nutrients: Potassium, magnesium, calcium, fiber.</w:t>
        <w:br/>
        <w:t>Include: Fruits (banana, orange), leafy greens, oats, brown rice, low-fat yogurt, olive oil, fish.</w:t>
        <w:br/>
        <w:t>Avoid: Pickles, processed meats, salted snacks, excess cheese/preserved foods.</w:t>
        <w:br/>
        <w:t>Counselling: Teach label reading for sodium; use herbs/acid (lemon/vinegar) for flavour.</w:t>
        <w:br/>
        <w:t>Mini menu (≈1600 kcal): 3) PCOD / PCOS - Insulin sensitivity &amp; inflammation Why: Insulin resistance drives symptoms and weight gain.</w:t>
        <w:br/>
        <w:t>Focus: Low GI carbs, higher protein, omega-3s, vitamin D, zinc.</w:t>
        <w:br/>
        <w:t>Key nutrients: Chromium, omega-3, vitamin D, zinc, fiber.</w:t>
        <w:br/>
        <w:t>Include: Millets, oats, legumes, sprouts, seeds (flax), fish (if non-veg), eggs.</w:t>
        <w:br/>
        <w:t>Veg: Early am: cinnamon water + 5 soaked almonds.</w:t>
        <w:br/>
        <w:t>Breakfast: oats + milk + chia + small apple.</w:t>
        <w:br/>
        <w:t>Lunch: 2 millet rotis + moong dal + mixed veg + buttermilk.</w:t>
        <w:br/>
        <w:t>Snack: roasted chana.</w:t>
        <w:br/>
        <w:t>Dinner: quinoa khichdi + salad + curd.</w:t>
        <w:br/>
        <w:t>Non-veg: swap dal at lunch for 75 g grilled fish; breakfast add 1 boiled egg.</w:t>
        <w:br/>
        <w:t>Veg: B: oats + berries + milk.</w:t>
        <w:br/>
        <w:t>L: brown rice + dal + stir-fried spinach + cucumber salad.</w:t>
        <w:br/>
        <w:t>D: 2 phulkas + mixed veg + low-fat curd.</w:t>
        <w:br/>
        <w:t>Non-veg: Replace one veg protein with 75 g grilled chicken at dinner; keep salt minimal.</w:t>
      </w:r>
    </w:p>
    <w:p>
      <w:r>
        <w:t>Avoid: Sugary snacks, refined grains, trans fats.</w:t>
        <w:br/>
        <w:t>Counselling: Emphasize timing (protein early), resistance exercise + walking.</w:t>
        <w:br/>
        <w:t>Mini menu (≈1400-1600 kcal): 4) Hypothyroidism - Support metabolism &amp; micronutrients Why: Low thyroid reduces basal metabolic rate, causes weight gain/fatigue.</w:t>
        <w:br/>
        <w:t>Focus: Adequate iodine (but moderate), selenium, zinc, vitamin D, iron; avoid excess raw goitrogens &amp; careful with soy.</w:t>
        <w:br/>
        <w:t>Key nutrients: Iodine, selenium, zinc, vitamin D, iron, B12.</w:t>
        <w:br/>
        <w:t>Include: Iodized salt (moderate), eggs, dairy, lean fish, Brazil nut (1 small), leafy greens (cooked).</w:t>
        <w:br/>
        <w:t>Avoid: Large amounts of raw cruciferous veggies, excessive soy (in hypothyroid on meds check with doc).</w:t>
        <w:br/>
        <w:t>Counselling: Thyroid meds on empty stomach; avoid taking with high-fiber meals or tea/coffee for 30-60 min.</w:t>
        <w:br/>
        <w:t>Mini menu: 5) Chronic Kidney Disease (CKD) - Stage 1-3 (Conservative) Why: Manage progression; control protein, K, Na, phosphorus based on labs.</w:t>
        <w:br/>
        <w:t>Focus: Moderate protein (0.6-0.8 g/kg for non-dialysis), sodium restriction, potassium/phosphorus monitoring.</w:t>
        <w:br/>
        <w:t>Key nutrients: Controlled protein, calcium (as advised), B-complex (if low), individualized fluids.</w:t>
        <w:br/>
        <w:t>Include: Leached vegetables, controlled pulses (small portions), white rice for energy, limited milk/curd if K/Phos ok.</w:t>
        <w:br/>
        <w:t>Avoid: High K foods (banana, potato, tomato) if hyperkalaemia; processed foods; cola/preserved meats.</w:t>
        <w:br/>
        <w:t>Counselling: Tailor to latest labs (K, P, eGFR); use leaching/soaking to reduce K.</w:t>
        <w:br/>
        <w:t>Veg: Moong chilla + flax + chutney; lunch: quinoa + rajma + green salad; dinner: millet roti + paneer bhurji.</w:t>
        <w:br/>
        <w:t>Non-veg: Breakfast add 1 egg omelette; lunch add 75 g baked salmon twice weekly.</w:t>
        <w:br/>
        <w:t>Veg: Moong dal cheela + curd; lunch: brown rice + palak dal + curd; dinner: millet roti + cooked greens + paneer.</w:t>
        <w:br/>
        <w:t>Non-veg: Swap paneer for 75 g fish or chicken twice weekly; include 1 boiled egg daily.</w:t>
      </w:r>
    </w:p>
    <w:p>
      <w:r>
        <w:t>Mini menu (example for stable CKD stage 3, 1,200-1600 kcal): 6) CKD Stage 4-5 / Dialysis - Higher protein needs Why: Dialysis increases protein losses - requirements rise.</w:t>
        <w:br/>
        <w:t>Focus: High protein (1.2-1.4 g/kg on dialysis), strict fluid &amp; sodium control, phosphorus control (binders as Rx).</w:t>
        <w:br/>
        <w:t>Key nutrients: Protein, limited K, phosphate binders guidance, calorie adequacy.</w:t>
        <w:br/>
        <w:t>Include: High-quality proteins (eggs, lean meat), energy from carbs &amp; fats, low K fruits in portions.</w:t>
        <w:br/>
        <w:t>Avoid: High phosphorus foods (cola, cheese, nuts in large amounts), uncontrolled fluids.</w:t>
        <w:br/>
        <w:t>Counselling: Coordinate closely with nephrologist/dietician; adjust per dialysis day.</w:t>
        <w:br/>
        <w:t>Mini menu (dialysis day): 7) Fatty Liver / NAFLD - Reduce hepatic fat &amp; inflammation Why: Weight loss &amp; insulin sensitivity are central to reverse NAFLD.</w:t>
        <w:br/>
        <w:t>Focus: Weight loss (5-10%), reduce saturated fat &amp; sugar, increase MUFAs, fiber, antioxidants.</w:t>
        <w:br/>
        <w:t>Key nutrients: Omega-3, vitamin E (if indicated), fiber, B-complex.</w:t>
        <w:br/>
        <w:t>Include: Whole grains, legumes, fatty fish (2×/wk), olive oil, leafy veg.</w:t>
        <w:br/>
        <w:t>Avoid: Alcohol, sugar, refined carbs, trans fats.</w:t>
        <w:br/>
        <w:t>Counselling: Aim for gradual weight loss (0.5-1 kg/week), avoid crash diets.</w:t>
        <w:br/>
        <w:t>Mini menu: Veg: Breakfast: suji upma (no nuts), lunch: rice + thin moong dal + lauki (leached) + salad (cucumber, carrot), dinner: 1-2 phulkas + bottle gourd curry + curd (small).</w:t>
        <w:br/>
        <w:t>Non-veg: Replace one meal protein with 50 g boiled chicken (lower phosphorus than red meat) - check physician.</w:t>
        <w:br/>
        <w:t>Veg: Emphasize energy via cereals + fats, add 1 serving paneer (if allowed) or egg whites.</w:t>
        <w:br/>
        <w:t>Non-veg: 100 g fish/chicken lean portion on dialysis days; fluid allowance strictly per output.</w:t>
        <w:br/>
        <w:t>Veg: Breakfast oats + berries + flax; lunch: millet khichdi + mixed veg; dinner: 2 chapati + lentil + salad.</w:t>
        <w:br/>
        <w:t>Non-veg: Add 75 g grilled salmon twice weekly; keep total fat moderate.</w:t>
      </w:r>
    </w:p>
    <w:p>
      <w:r>
        <w:t>8) Gout / Hyperuricemia - Lower purine &amp; fructose Why: Limit uric acid production &amp; promote excretion.</w:t>
        <w:br/>
        <w:t>Focus: Reduce high-purine foods, limit fructose, increase fluids.</w:t>
        <w:br/>
        <w:t>Key nutrients: Hydration, vitamin C (aids excretion), low-fat dairy protective.</w:t>
        <w:br/>
        <w:t>Include: Low-fat milk/curd, whole grains, most vegetables (except some), cherries (beneficial).</w:t>
        <w:br/>
        <w:t>Avoid: Organ meats, certain seafood (anchovies, sardines), beer, sugary sodas, high-fructose fruits in excess.</w:t>
        <w:br/>
        <w:t>Counselling: Hydration 2.5-3 L/day; limit alcohol (esp.</w:t>
        <w:br/>
        <w:t>beer).</w:t>
        <w:br/>
        <w:t>Mini menu: 9) Gastroesophageal Reflux (GERD) - Reduce reflux triggers Why: Symptom relief &amp; mucosal healing.</w:t>
        <w:br/>
        <w:t>Focus: Small frequent meals, low-fat, avoid reflux triggers (spicy, citrus, caffeine, chocolate).</w:t>
        <w:br/>
        <w:t>Key nutrients: Easily digestible carbs; balanced protein; avoid late meals.</w:t>
        <w:br/>
        <w:t>Include: Idli, upma, porridge, steamed veg, lean protein.</w:t>
        <w:br/>
        <w:t>Avoid: Fried foods, peppermint, alcohol, tomatoes (if trigger).</w:t>
        <w:br/>
        <w:t>Counselling: Finish meals 2-3 hr before bed; sit upright after eating.</w:t>
        <w:br/>
        <w:t>Mini menus: 10) Oncology (Cancer Nutrition) - Maintain weight &amp; manage treatment effects Why: Prevent cachexia, support treatment tolerance, manage nausea/mucositis.</w:t>
        <w:br/>
        <w:t>Focus: High energy &amp; protein, small frequent nutrient-dense feeds, manage side effects.</w:t>
        <w:br/>
        <w:t>Key nutrients: Protein, calories, B vitamins, iron, zinc, vitamin D (as per Rx).</w:t>
        <w:br/>
        <w:t>Include: Milkshakes, paneer/eggs/meat as tolerated, oral nutritional supplements if needed.</w:t>
        <w:br/>
        <w:t>Avoid: Foods that worsen mucositis (very hot, very spicy, acidic).</w:t>
        <w:br/>
        <w:t>Counselling: Tailor to chemo side effects (use bland, moist, high-calorie foods); liaise with oncologist.</w:t>
        <w:br/>
        <w:t>Veg: Lunch: brown rice + lauki dal + salad; snack: yogurt + cherries.</w:t>
        <w:br/>
        <w:t>Non-veg: Replace dal occasionally with 75 g chicken (moderation); avoid shellfish.</w:t>
        <w:br/>
        <w:t>Veg: Idli + dal sambar (mild) + banana.</w:t>
        <w:br/>
        <w:t>Non-veg: Poached fish + rice + boiled veggies.</w:t>
      </w:r>
    </w:p>
    <w:p>
      <w:r>
        <w:t>Mini menu (tolerable options): 11) IBD (Ulcerative Colitis / Crohn's) - During flare vs remission Why: Prevent malnutrition, manage diarrhoea, support healing.</w:t>
        <w:br/>
        <w:t>Focus: During flare → low-residue, easy-to-digest; during remission → high-fiber, varied diet.</w:t>
        <w:br/>
        <w:t>Key nutrients: Protein, iron, B12, fat-soluble vitamin monitoring.</w:t>
        <w:br/>
        <w:t>Include: During flare: boiled rice, well-cooked veggies, soups, lactose-free options.</w:t>
        <w:br/>
        <w:t>Remission: whole grains &amp; fruits.</w:t>
        <w:br/>
        <w:t>Avoid: High-fiber raw veg during flare, seeds, nuts if stricturing, lactose if intolerant.</w:t>
        <w:br/>
        <w:t>Counselling: Individualize per disease activity; monitor weight &amp; labs.</w:t>
        <w:br/>
        <w:t>Mini menus: 12) Pediatric (Growth / Poor appetite / Fever) - Growth &amp; recovery focus Why: Ensure catch-up growth, treat deficiencies, support immunity.</w:t>
        <w:br/>
        <w:t>Focus: Energy-dense small meals, frequent snacks, micro-nutrient rich foods (iron, vit A/C, D).</w:t>
        <w:br/>
        <w:t>Key nutrients: Protein, iron, zinc, Vit A, Vit D, calcium.</w:t>
        <w:br/>
        <w:t>Include: Milk, eggs (if allowed), paneer, dal khichdi, fruit purees, nut butters (age-appropriate).</w:t>
        <w:br/>
        <w:t>Avoid: Excess sugary snacks, processed drinks.</w:t>
        <w:br/>
        <w:t>Counselling: Family-based behavioural feeding, attractive small portions.</w:t>
        <w:br/>
        <w:t>Mini menus (child ~4-8 yrs): 13) Pregnancy &amp; Lactation - Support fetal growth &amp; milk production Veg: Smoothie (milk, banana, peanut butter), soft khichdi enriched with ghee &amp; paneer.</w:t>
        <w:br/>
        <w:t>Non-veg: Soft chicken soup + mashed potatoes + milk puddings.</w:t>
        <w:br/>
        <w:t>Flare (veg): Soft rice, dalia, strained curd.</w:t>
        <w:br/>
        <w:t>Flare (non-veg): Clear chicken broth, mashed potato, well-cooked carrot.</w:t>
        <w:br/>
        <w:t>Veg: Milk + oats + banana; lunch: khichdi + mashed veg + curd.</w:t>
        <w:br/>
        <w:t>Non-veg: Add 1 small scrambled egg or shredded chicken in khichdi.</w:t>
      </w:r>
    </w:p>
    <w:p>
      <w:r>
        <w:t>Why: Increased energy, protein, micronutrients (Fe, Ca, folate).</w:t>
        <w:br/>
        <w:t>Focus: +300-350 kcal in 2nd/3rd trimester; +500 kcal for early lactation, protein +25 g/day, iron &amp; calcium supplementation.</w:t>
        <w:br/>
        <w:t>Key nutrients: Iron, folate, calcium, iodine, DHA (if possible).</w:t>
        <w:br/>
        <w:t>Include: Milk, pulses, eggs, lean meat/fish (low Hg), green leafy veg, fruits.</w:t>
        <w:br/>
        <w:t>Avoid: Alcohol, undercooked meat, unpasteurized milk.</w:t>
        <w:br/>
        <w:t>Counselling: Small frequent meals for nausea; ensure supplements per physician.</w:t>
        <w:br/>
        <w:t>Mini menus: 14) Geriatric (Sarcopenia / Malnutrition risk) Why: Prevent muscle loss, maintain function, manage comorbidities.</w:t>
        <w:br/>
        <w:t>Focus: Higher protein density, adequate calories, easy-to-chew foods, micronutrients (B12, D, Ca).</w:t>
        <w:br/>
        <w:t>Key nutrients: Protein (≥1.0 g/kg), calcium, vitamin D, B12, fiber.</w:t>
        <w:br/>
        <w:t>Include: Milk, paneer, soft dal, eggs, ground nuts (if chewable), soups.</w:t>
        <w:br/>
        <w:t>Avoid: Very hard foods, dehydration, isolated caloric restriction.</w:t>
        <w:br/>
        <w:t>Counselling: Encourage protein at each meal; monitor swallowing &amp; dentition.</w:t>
        <w:br/>
        <w:t>Mini menus: QUICK AGE/SEX CALIBRATION (Reference hints) Pregnancy (veg): Oats + milk + dry fruits; lunch: rice + dal + spinach + curd; dinner: chapati + paneer curry.</w:t>
        <w:br/>
        <w:t>Pregnancy (non-veg): Add 75 g steamed fish twice weekly; eggs 3-4/week.</w:t>
        <w:br/>
        <w:t>Veg: Milk + ragi porridge; dal + soft veg + chapati; yogurt snack.</w:t>
        <w:br/>
        <w:t>Non-veg: Soft fish curry + rice + mashed veg.</w:t>
        <w:br/>
        <w:t>Children (2-9 yrs): kcal/kg high (approx 90-100 kcal/kg/day for toddlers gradually less).</w:t>
        <w:br/>
        <w:t>Adolescents: growth spurt → add 300-700 kcal/day depending on sex/activity.</w:t>
        <w:br/>
        <w:t>Adult women (sedentary): ~1600-1900 kcal; men: ~2000-2400 kcal (adjust by activity).</w:t>
        <w:br/>
        <w:t>Pregnancy: +300-350 kcal (2nd-3rd tri).</w:t>
        <w:br/>
        <w:t>Lactation: +400-600 kcal depending on exclusivity.</w:t>
        <w:br/>
        <w:t>Elderly: reduce kcal by 10-15% vs adult but maintain protein (≥1.0 g/kg).</w:t>
      </w:r>
    </w:p>
    <w:p>
      <w:r>
        <w:t>Format of Each Drill Step Action What You Learn 1 Identify the patient's key nutrition problem Recognize the main dietary driver 2 Calculate kcal &amp; protein Use memory codes from Section 3 3 Choose food groups &amp; substitutions Apply Section 6 swaps 4 Design the first-day trial plan Combine Sections 7 &amp; 8 principles 5 Plan follow-up &amp; counselling Communication &amp; monitoring strategy Author's Note + Certification Page).</w:t>
        <w:br/>
        <w:t>Here's a breakdown of what's completed and what's pending according to the Index of the Platinum Manual we planned earlier Index Progress Check Section Preamble - " Purpose &amp; Vision of This Manual" 3 Quick Memory Codes &amp; Instant Calculation Guide substitutions) 4 Core Nutrition Fundamentals (Macronutrients &amp; Energy Balance)</w:t>
      </w:r>
    </w:p>
    <w:p>
      <w:r>
        <w:t>Section Title Status 5 Meal Planning Framework &amp; Daily Distribution Patterns 6 Food Group Swaps, Equivalents &amp; Indian Diet Combinations integrated) 7 Calorie &amp; Macronutrient Adjustment Drills logic &amp; exercises) 8 Disease-Based Diet Templates (PCOD, DM, HTN, GERD, Thyroid, etc.) Completed in full detail 9 Case-Based Diet Drills &amp; Real-Time Practice In Progress (currently being written) 10 Final Notes: Ethics did we add the ending if it is done completely ...</w:t>
        <w:br/>
        <w:t>like all the best Dt.</w:t>
        <w:br/>
        <w:t>We discussed ending the manual with an impactful closing section - something that inspires, feels personal, and completes the journey from learning → mastering → practicing.</w:t>
        <w:br/>
        <w:t>Let me show you how the ending part (Final Section - Author's Note &amp; Closing FINAL SECTION - AUTHOR'S NOTE &amp; CLOSING MESSAGE A Note from the Author This manual - " Advanced Diet Modification Manual - Platinum Edition" - was built with one goal: To empower every nutritionist and dietitian to think faster, calculate smarter, and design diets that heal, guide, and inspire.</w:t>
        <w:br/>
        <w:t>Every page was written to reduce confusion, simplify calculations, and bring clinical nutrition closer to real human lives.</w:t>
        <w:br/>
        <w:t>Use this not just as a handbook, but as a practice partner - revise, experiment, and apply it daily until your responses become effortless.</w:t>
      </w:r>
    </w:p>
    <w:p>
      <w:r>
        <w:t>My Message to You If you've reached this page, you've already stepped into a higher level of clinical mastery.</w:t>
        <w:br/>
        <w:t>You're not just following a plan - you're transforming health through food wisdom.</w:t>
        <w:br/>
        <w:t>Keep your curiosity alive.</w:t>
        <w:br/>
        <w:t>Keep your ethics strong.</w:t>
        <w:br/>
        <w:t>Keep learning, adapting, and caring - because every plan you create changes someone's life.</w:t>
        <w:br/>
        <w:t>You have everything it takes to be one of the best in this field - not because of what you know, but because of how you apply it.</w:t>
        <w:br/>
        <w:t>With Gratitude &amp; Purpose, "Transforming Health Through Food Wisdom" navathkaladhar5959@gmail.com 8522025622 something you can personalize for interns, clients, or students when sharing the manual (with your signature at bottom)?</w:t>
        <w:br/>
        <w:t>It would make the Platinum Edition look official and brandable.</w:t>
        <w:br/>
        <w:t>Uploaded image I mean to say this part did you recollect this part !..., now prepare whatever you want to do</w:t>
      </w:r>
    </w:p>
    <w:p>
      <w:r>
        <w:t>Author's Note This manual - " Advanced Diet Modification Manual - Platinum Edition" - was designed as both a learning companion and a clinical accelerator.</w:t>
        <w:br/>
        <w:t>Every section is built with clarity, speed, and real-world application in mind - to help young dietitians and experienced practitioners think faster, prescribe smarter, and modify diets with precision.</w:t>
        <w:br/>
        <w:t>Nutrition is not just numbers - it's empathy, observation, and transformation.</w:t>
        <w:br/>
        <w:t>Keep updating your knowledge, stay rooted in science, and lead your clients with confidence and care.</w:t>
        <w:br/>
        <w:t>You are not just creating diet plans - you're restoring balance, health, and hope through food wisdom.</w:t>
        <w:br/>
        <w:t>Ending Page "Transforming health through food wisdom." With best wishes, Clinical Nutritionist &amp; Diet Therapy Specialist _navathkaladhar5959@gmail.com_ 8522025622 Optional (For Distribution or Printing) Certificate of Acknowledgment Page (Optional Add-on): This manual belongs to: ___ Date of Issue: ___ Certified by: Dt.</w:t>
      </w:r>
    </w:p>
    <w:p>
      <w:r>
        <w:t>ADVANCED DIET MODIFICATION MANUAL - PLATINUM EDITION By Dt.</w:t>
        <w:br/>
        <w:t>Kaladhar Navath Clinical Nutritionist &amp; Diet Therapy Specialist _navathkaladhar5959@gmail.com_ | 8522025622 Preamble - Why This Manual Was Created The Advanced Diet Modification Manual - Platinum Edition was created with one mission: "To transform clinical diet practice into a faster, smarter, and more results-driven process - where confidence, clarity, and precision guide every meal plan." This manual bridges the gap between theory and practical execution, empowering both new and experienced dietitians to perform quick calculations, modify diet plans in minutes, and deliver personalized results for every client - without confusion, hesitation, or dependency on reference charts.</w:t>
        <w:br/>
        <w:t>Unlike typical textbooks, this manual focuses on real-world clinic application.</w:t>
        <w:br/>
        <w:t>It serves as your daily desk companion - whether you're counseling a client, adjusting a hospital diet sheet, or preparing for postgraduate studies.</w:t>
        <w:br/>
        <w:t>Purpose of This Manual To make instant meal modifications possible using easy reference ratios, memory codes, and nutrient balance logic.</w:t>
      </w:r>
    </w:p>
    <w:p>
      <w:r>
        <w:t>Who This Manual Is For How To Use This Manual Use it every day during case study, diet recall, and counseling - and within a few weeks, the logic and ratios will become automatic in your brain.</w:t>
        <w:br/>
        <w:t>To help you recall and adjust calories, macros, and portions for any patient profile in under 5 minutes.</w:t>
        <w:br/>
        <w:t>To standardize diet planning across common and specialized medical conditions (PCOD, DM, HTN, CKD, Hypothyroid, etc.).</w:t>
        <w:br/>
        <w:t>4.</w:t>
        <w:br/>
        <w:t>To strengthen nutrient-disease understanding - connecting food groups, therapeutic focus nutrients, and absorption enhancers.</w:t>
        <w:br/>
        <w:t>5.</w:t>
        <w:br/>
        <w:t>To develop professional confidence so that clients trust your skill, precision, and flexibility in real time.</w:t>
        <w:br/>
        <w:t>Clinical Dietitians &amp; Nutritionists - to sharpen counseling and planning speed.</w:t>
        <w:br/>
        <w:t>Interns &amp; Students - to learn fast practical application instead of lengthy memorization.</w:t>
        <w:br/>
        <w:t>Doctors &amp; Health Coaches - for ready clinical reference in OPD/IPD settings.</w:t>
        <w:br/>
        <w:t>Freelance Nutritionists - to manage multiple client cases quickly and accurately.</w:t>
        <w:br/>
        <w:t>Section 1-2: Foundation overview - basic nutrient groups, calculation shortcuts, and memory codes.</w:t>
        <w:br/>
        <w:t>Section 3-5: Core dietary exchanges, energy distribution, and instant portion conversion tables.</w:t>
        <w:br/>
        <w:t>Section 6-8: Therapeutic diet patterns and clinical modifications (renal, liver, cardiac, endocrine).</w:t>
        <w:br/>
        <w:t>4.</w:t>
        <w:br/>
        <w:t>Section 9: Practical case drills and disease-wise focus nutrition tables.</w:t>
        <w:br/>
        <w:t>5.</w:t>
        <w:br/>
        <w:t>Final Section: Reference guidelines, monitoring tools, and your personal daily diet log planner.</w:t>
      </w:r>
    </w:p>
    <w:p>
      <w:r>
        <w:t>2.1 Standard Meal Distribution (5-6 Meal Pattern) 2.2 Macro Distribution Logic (C : P : F ) 2.3 Memory Codes for Quick Energy Adjustment 2.4 Portion Exchange System (Cereal-Pulse-Milk-Fat-Fruit-Veg) 2.5 Conversion of Household Measures (1 katori = ?, 1 tsp = ?) 2.6 Rapid Energy Re-calculation for Diet Modifications SECTION 3 - DIET EXCHANGE &amp; ENERGY EQUIVALENTS 3.1 100 kcal Exchanges for Common Food Groups 3.2 Protein-Equivalent Swaps (for Vegetarian &amp; Non-vegetarian) 3.3 Fat &amp; Oil Equivalents 3.4 High-fiber / High-protein / Low-GI Swap Table 3.5 Quick Menu Substitution Reference SECTION 4 - CLINICAL CALCULATION WORKBENCH 4.1 Energy Requirement Estimation by Formula 4.2 Macronutrient Breakdown Examples 4.3 Fluid, Electrolyte &amp; Micronutrient Adjustments 4.4 Meal Plan Adjustment Algorithm (Step-by-Step) SECTION 5 - PRACTICAL DIET MODIFICATION STRATEGIES 5.1 Adjusting Calories Without Re-writing a Plan 5.2 How to Increase or Reduce Protein Intelligently 5.3 Fat Substitution Logic (For Lipid &amp; Liver Disorders) 5.4 Fiber &amp; Micronutrient Optimization 5.5 Practical Flavor Enhancements Without Salt/Sugar SECTION 6 - THERAPEUTIC DIETS MADE EASY 6.1 Diabetes Mellitus (Low-GI, Carb-controlled) 6.2 Hypertension (DASH Diet) 6.3 Hypothyroidism / Hyperthyroidism</w:t>
      </w:r>
    </w:p>
    <w:p>
      <w:r>
        <w:t>6.4 PCOD / PCOS Nutritional Management 6.5 Renal Disorders (CKD, Nephrotic, Renal Calculi) 6.6 Hepatic Conditions (Fatty Liver, Cirrhosis) 6.7 Cardiovascular &amp; Dyslipidemia Diets 6.8 Uric Acid / Gout Diet 6.9 Pediatric &amp; Geriatric Nutrition Essentials SECTION 7 - SPECIAL DIETS &amp; FUNCTIONAL MEAL PLANS 7.1 High-Protein Diet 7.2 High-Fiber Diet 7.3 Gluten-Free Diet 7.4 Neutropenic Diet 7.5 Lactation &amp; Pregnancy Diets 7.6 Weight-Gain / Weight-Loss Protocols 7.7 Clinical Smoothies &amp; Immuno-Boost Recipes SECTION 8 - CLINICAL REFERENCE TABLES &amp; QUICK RECALLS 8.1 Energy, Protein &amp; Fat Values of Indian Foods 8.2 Micronutrient-Rich Food Sources (Ca, Fe, Zn, Se, Vit A/B/C/D/E) 8.3 Age-Sex Weight-Height &amp; Calorie Requirement Table 8.4 Focus Nutrients for Common Diseases (PCOD, DM, HTN, CKD, etc.) 8.5 Drug-Nutrient Interactions (Quick Notes) SECTION 9 - PRACTICAL CASE STUDY DRILLS 9.1 How to Build a Case Profile 9.2 Example 1 - Weight Loss Case 9.3 Example 2 - Renal Case 9.4 Example 3 - Diabetic Case 9.5 Example 4 - PCOD Case 9.6 Example 5 - Hypertension Case 9.7 Practice Template &amp; Follow-Up Tracker</w:t>
      </w:r>
    </w:p>
    <w:p>
      <w:r>
        <w:t>SECTION 10 - PERSONAL WORKSHEETS &amp; TOOLS 10.1 Daily Diet Log Template 10.2 Weekly Progress Tracker 10.3 Patient Feedback &amp; Compliance Chart 10.4 Follow-Up Summary Sheet ENDING PAGE "Transforming health through food wisdom." - With best wishes, Clinical Nutritionist &amp; Diet Therapy Specialist (starting from "Understanding the Role of Food as Medicine") so you can start building your first finalized Word segment?</w:t>
        <w:br/>
        <w:t>Practice.</w:t>
        <w:br/>
        <w:t>SECTION 1 - FOUNDATIONS OF CLINICAL NUTRITION PRACTICE 1.1 Understanding the Role of Food as Medicine Food is not only a source of calories; it is a biochemical signal to every cell.</w:t>
        <w:br/>
        <w:t>When we tailor food choices to physiology, food becomes therapy.</w:t>
        <w:br/>
        <w:t>Macronutrients regulate energy metabolism and body composition.</w:t>
        <w:br/>
        <w:t>Micronutrients (vitamins &amp; minerals) act as enzymatic cofactors that drive healing.</w:t>
      </w:r>
    </w:p>
    <w:p>
      <w:r>
        <w:t>A good clinical nutritionist therefore "prescribes meals" the way a physician prescribes drugs- dose, timing, and synergy all matter.</w:t>
        <w:br/>
        <w:t>1.2 Nutrition Basics - Macronutrients &amp; Micronutrients at a Glance Nutrient Primary Function 1 g = kcal Major Food Sources Carbohydrates Energy for brain &amp; muscles 4 Cereals, fruits, starchy vegetables, pulses Proteins Growth, repair, enzyme/hormone synthesis 4 Milk, pulses, eggs, fish, chicken, soy Fats Energy reserve, hormone regulation, cell membranes 9 Oils, nuts, seeds, ghee, avocado Vitamins Metabolic regulators - Fruits, vegetables, dairy, nuts Minerals Bone, nerve, fluid balance - Leafy greens, pulses, milk, seeds Water Medium for reactions &amp; detox - Fluids, fruits, soups 1.3 Energy Value of Foods (kcal per g) Nutrient kcal per g Carbohydrate 4 kcal Protein 4 kcal Fat 9 kcal Alcohol (not recommended) 7 kcal Phytochemicals - polyphenols, flavonoids, carotenoids - modulate inflammation, oxidative stress, and gene expression.</w:t>
        <w:br/>
        <w:t>Functional foods like turmeric, garlic, oats, and probiotics have measurable clinical effects.</w:t>
      </w:r>
    </w:p>
    <w:p>
      <w:r>
        <w:t>1.4 RDA Overview by Age, Sex &amp; Activity Level (Indian Context) (Approximate, based on ICMR 2020) Group Energy (kcal) Protein (g) Fat (g) Sedentary Male (19-30 y) 2320 60 25 Moderate Worker Male 2730 65 30 Heavy Worker Male 3490 78 40 Sedentary Female (19-30 y) 1900 55 25 Moderate Worker Female 2230 60 30 Pregnant Woman +350 +23 +5 Lactating Woman (0-6 m) +600 +25 +10 School Children (7-9 y) 1690 30 25 Adolescent Boys (13-15 y) 2750 54 30 Adolescent Girls (13-15 y) 2330 51 25 1.5 Common Calculation Formulas a.</w:t>
        <w:br/>
        <w:t>Body Mass Index (BMI) = Weight (kg) / Height (m²) &lt; 18.5 = Underweight 18.5-24.9 = Normal 25-29.9 = Overweight ≥ 30 = Obese b.</w:t>
        <w:br/>
        <w:t>Ideal Body Weight (IBW) Men = Height (cm) - 100 Women = Height (cm) - 105 c.</w:t>
        <w:br/>
        <w:t>Basal Metabolic Rate (BMR) (Mifflin-St Jeor Equation) Men = (10 × W) + (6.25 × H) - (5 × Age) + 5 Women = (10 × W) + (6.25 × H) - (5 × Age) - 161 d.</w:t>
        <w:br/>
        <w:t>Total Daily Energy Expenditure (TDEE) = BMR × Activity Factor Sedentary 1.2 Moderate 1.55 Active 1.75 1.6 Instant Calorie &amp; Protein Estimation Shortcuts Food Qty kcal Protein (g) Rice (cooked) 1 katori (150 g) 170 3 Chapati (wheat, 40 g atta) 1 no.</w:t>
        <w:br/>
        <w:t>120 3</w:t>
      </w:r>
    </w:p>
    <w:p>
      <w:r>
        <w:t>Food Qty kcal Protein (g) Milk (200 ml, cow) 200 130 6 Egg 1 no.</w:t>
        <w:br/>
        <w:t>75 6 Dal (cooked) 1 katori 120 7 Chicken (cooked) 100 g 180 27 Paneer (full fat) 50 g 150 9 Banana (medium) 1 no.</w:t>
        <w:br/>
        <w:t>90 1 Almonds (10 nos) 10 g 70 2 Memory Tip: Each main meal ≈ 400 kcal (20 g protein) and each snack ≈ 150 kcal (5 g protein) for a 1600-1800 kcal plan.</w:t>
        <w:br/>
        <w:t>1.7 Food Group Classification (ICMR Exchange Model) Food Group Serving Size (≈100 kcal) Protein (g) Fat (g) Carb (g) Cereals 30 g (raw) 2 0.5 22 Pulses 20 g (raw) 6 0.5 12 Milk 200 ml 6 6 10 Meat/Fish/Egg 30 g 7 5 0 Veg - GLV 100 g 2 0 5 Veg - Other 100 g 1 0 6 Fruits 100 g 0 0 20 Oils &amp; Fats 5 g 0 5 0 Nuts &amp; Seeds 10 g 2 5 3 Summary of Section 1: By mastering these baseline conversions and values, you'll be able to build, modify, or audit any diet plan in minutes-accurately and confidently.</w:t>
      </w:r>
    </w:p>
    <w:p>
      <w:r>
        <w:t>SECTION 2 - PRACTICAL ENERGY DISTRIBUTION &amp; MEMORY CODES (The section that turns "calculation" into second nature - so you can build or modify diets instantly during consultations.) 2.1 The Core Principle: Meal Energy Splitting A day's total calories (TDEE) are divided into multiple eating occasions.</w:t>
        <w:br/>
        <w:t>This keeps blood glucose, satiety, and energy balanced throughout the day.</w:t>
        <w:br/>
        <w:t>Daily Kcal Goal Early Morning Breakfast Mid- morning Lunch Eve Snack Dinner Bedtime 1200 kcal 50 250 100 350 100 300 50 1600 kcal 50 300 100 400 150 450 100 1800 kcal 75 350 100 450 150 500 125 2000 kcal 100 400 150 500 150 550 150 Memory Code: E:B:M:L:S:D: 1:5:2:6:2:6 (for ~1800 kcal diet pattern).</w:t>
        <w:br/>
        <w:t>2.2 Protein Distribution Memory Code Target 1 g/kg body weight/day (average).</w:t>
        <w:br/>
        <w:t>Divide across meals for steady amino acid supply.</w:t>
        <w:br/>
        <w:t>Weight (kg) Protein Target (g) Breakfast Lunch Dinner Snacks (combined) 50 kg 50 g 12 15 15 8</w:t>
      </w:r>
    </w:p>
    <w:p>
      <w:r>
        <w:t>Weight (kg) Protein Target (g) Breakfast Lunch Dinner Snacks (combined) 60 kg 60 g 15 18 18 9 70 kg 70 g 18 21 21 10 Memory code: For each 10 kg body weight = ~10 g protein/day.</w:t>
        <w:br/>
        <w:t>2.3 Practical Exchange Distribution (Helps you instantly design any meal within 30 seconds) Group 1200 kcal 1600 kcal 1800 kcal 2000 kcal Cereals 6 8 9 10 Pulses 2 2 3 3 Milk 2 2 2 3 Veg (GLV + Others) 2 + 2 2 + 3 3 + 3 3 + 3 Fruits 2 2 3 3 Fats 3 4 5 6 Sugar 2 2 2 2 Each exchange ≈ 100 kcal.</w:t>
        <w:br/>
        <w:t>2.4 The "Memory Plate" Method (5-Section Formula) Visual rule for fast dietary recall: Memory Code: V-C-P-F-F (Veg, Carb, Protein, Fat, Fruit) 2.5 Quick Energy Conversions for Common Indian 1.</w:t>
        <w:br/>
        <w:t>½ plate vegetables (fiber, color, micronutrients) 2.</w:t>
        <w:br/>
        <w:t>¼ plate complex carbs (rice, roti, millets) 3.</w:t>
        <w:br/>
        <w:t>¼ plate protein (dal, paneer, fish, chicken, sprouts) 4.</w:t>
        <w:br/>
        <w:t>1 tsp fat source (ghee/oil/nuts) 5.</w:t>
        <w:br/>
        <w:t>1 fruit or probiotic drink on the side (vitamin boost)</w:t>
      </w:r>
    </w:p>
    <w:p>
      <w:r>
        <w:t>Food Portion kcal Protein (g) Cooked Rice 1 katori (150 g) 170 3 Chapati 1 (40 g atta) 120 3 Poha (cooked) 1 cup 180 3 Idly 1 70 2 Dosa (plain) 1 130 3 Upma 1 cup 200 4 Milk 1 glass (200 ml) 130 6 Paneer 50 g 150 9 Dal 1 katori 120 7 Egg 1 75 6 Chicken 100 g cooked 180 27 Fish 100 g cooked 170 22 Almonds 10 g (8 nos) 70 2 Banana 1 90 1 Curd 100 ml 60 3 2.6 Sample Instant Calculation Drill Case: A 60 kg sedentary woman needs 1600 kcal &amp; 60 g protein.</w:t>
        <w:br/>
        <w:t>1⃣ Total = 1600 kcal → Split (E:B:M:L:S:D:B) = 50:300:100:400:150:450:100 2⃣ Protein = 60 g → Split (15 + 18 + 18 + 9) 3⃣ Choose foods: Practice Tip: With repetition, you'll mentally visualize exchanges and calories without a calculator within 10 seconds.</w:t>
        <w:br/>
        <w:t>Breakfast (300 kcal) = 2 idlis + sambar + milk Lunch (400 kcal) = 2 rotis + dal + veg + curd Dinner (450 kcal) = rice + chicken curry + salad + curd 4⃣ Check: ~1600 kcal / 60 g protein</w:t>
      </w:r>
    </w:p>
    <w:p>
      <w:r>
        <w:t>1 Exchange (≈100 kcal) Weight/Measure Fast Memory Code Cooked millet (jowar/bajra/ragi) ¾ cup "¾ millet = 1 rice" Memory Code: 1 katori rice = 1 roti = 1 dosa (medium) = 2 idlis = ¾ cup upma.</w:t>
        <w:br/>
        <w:t>3.2 Protein Exchange Equivalents (≈70-100 kcal each) Each gives ~7 g protein, ~4-5 g fat, ~100 kcal.</w:t>
        <w:br/>
        <w:t>Food Portion Quick Equivalent Egg 1 = 1 katori dal OR 100 ml milk Dal (cooked) ½ cup = 1 egg Milk (toned) 200 ml = 1 paneer cube (25 g) Paneer 50 g = 1½ eggs OR 1 cup curd Chicken (cooked) 60 g = 1 egg + ½ katori dal Fish (cooked) 75 g = 1 egg + 1 milk glass Soy chunks 25 g dry = 1 egg Sprouts (mung) ¾ cup = ½ cup dal Memory Code: 1 egg = ½ cup dal = 1 paneer cube (25 g) = 1 glass milk.</w:t>
        <w:br/>
        <w:t>3.3 Fat Exchange Equivalents (≈45 kcal each) Each provides ~5 g fat, 0 carb, 0 protein.</w:t>
        <w:br/>
        <w:t>Food Portion Equivalent Oil / Ghee 1 tsp (5 ml) Base unit Butter 1 tsp (5 g) = 1 tsp oil Groundnuts 10-12 nuts = 1 tsp oil Cashew 3-4 pcs = 1 tsp oil Almond 5-6 pcs = 1 tsp oil Coconut (grated) 2 tbsp = 1 tsp oil Sesame / Flax seeds 1 tbsp = 1 tsp oil</w:t>
      </w:r>
    </w:p>
    <w:p>
      <w:r>
        <w:t>Memory Code: 1 tsp oil = 6 almonds = 4 cashews = 10 peanuts.</w:t>
        <w:br/>
        <w:t>3.4 Fruit Exchange Equivalents (≈50 kcal each) Each gives ~12 g carbs, ~50 kcal, fiber &amp; vitamins.</w:t>
        <w:br/>
        <w:t>Fruit Portion Equivalent Banana ½ medium Base Apple 1 small = ½ banana Papaya 1 cup = 1 apple Orange 1 medium = ½ banana Watermelon 1½ cups = ½ banana Guava 1 medium = 1 orange Musk melon 1 cup = ½ banana Memory Code: ½ banana = 1 apple = 1 orange = 1 cup papaya.</w:t>
        <w:br/>
        <w:t>3.5 Milk Exchange Equivalents (≈120 kcal each) Milk Product Portion Equivalent Toned Milk 200 ml Base Curd (low-fat) 1 cup (100 g) = ½ glass milk Buttermilk 400 ml = 1 glass milk Paneer 50 g = 1 glass milk Cheese (low-fat) 20 g = ½ glass milk Memory Code: 1 milk glass = 50 g paneer = 1 cup curd = 400 ml buttermilk.</w:t>
        <w:br/>
        <w:t>3.6 Vegetables Exchange (Free / Controlled) Type Examples Notes Free Vegetables Cabbage, spinach, cucumber, bottle gourd, ridge gourd, tomato, lettuce Unlimited (low-cal)</w:t>
      </w:r>
    </w:p>
    <w:p>
      <w:r>
        <w:t>Type Examples Notes Controlled Vegetables Potato, beetroot, carrot, corn, peas 1 katori = 1 cereal exchange (100 kcal) Memory Code: 1 bowl starchy veg = 1 cereal.</w:t>
        <w:br/>
        <w:t>3.7 Sweet / Sugar Substitutions (≈100 kcal each) Sweet Source Portion Equivalent Sugar 2 tsp Base Honey 1 tbsp = 2 tsp sugar Jaggery 1 tbsp (15 g) = 2 tsp sugar Dates 2 pcs = 2 tsp sugar Banana (extra) ½ small = 2 tsp sugar Memory Code: 2 tsp sugar = 1 tbsp honey = 1 tbsp jaggery = 2 dates.</w:t>
        <w:br/>
        <w:t>3.8 Instant Food Replacement Drill (Example) Case: Patient dislikes rice but needs 2 cereal exchanges at lunch (200 kcal).</w:t>
        <w:br/>
        <w:t>Instant Substitution Choices: Each ≈ 200 kcal → choose any 1 daily or alternate weekly.</w:t>
        <w:br/>
        <w:t>Pro Tip: Always replace within the same exchange group - calories and macros stay balanced, and compliance improves.</w:t>
        <w:br/>
        <w:t>Section 4 - Core Food Group Composition Table (with % Carb-Protein-Fat-Fiber per 4 idlis 2 small rotis 1½ cups cooked millet 1¼ cups upma 2 dosas</w:t>
      </w:r>
    </w:p>
    <w:p>
      <w:r>
        <w:t>Food Group Energy (kcal) Carbs (g) Protein (g) Fat (g) Fiber (g) Notes / Functions Fruits 50-60 12 0.5 0.2 1-2 Vitamins, antioxidants, fiber Vegetables (Leafy) 25 4 2 0.4 2.5 Iron, calcium, folate Vegetables (Other) 40-60 10 1.5 0.3 2 Fiber &amp; antioxidants Fats &amp; Oils 900 0 0 100 0 Concentrated energy source Nuts &amp; Seeds 600 20 20 50 5 Omega fats, vitamin E, minerals Sugar / Sweeteners 400 100 0 0 0 Empty calories; energy only Memory Code: Cereals = Energy, Pulses = Protein, Milk = Calcium + Protein, Veg/Fruit = Fiber + Micronutrients, Fats = Dense Energy.</w:t>
        <w:br/>
        <w:t>4.2 Energy Distribution by Food Groups (for Balanced Diet Design) Food Group % of Total Calories Function Cereals &amp; Millets 50-55% Main energy provider Pulses / Meat / Milk 15-20% Body building Fats &amp; Oils 20-25% Energy + vitamin absorption Fruits &amp; Vegetables 10-15% Protective (vitamins/minerals) Rule: If calories are low → increase cereals/fats.</w:t>
        <w:br/>
        <w:t>If protein is low → increase pulses/milk/egg.</w:t>
        <w:br/>
        <w:t>If fiber/vitamin is low → increase fruits &amp; vegetables.</w:t>
      </w:r>
    </w:p>
    <w:p>
      <w:r>
        <w:t>4.3 Quick Nutrient Shortcut Formulas Need Formula / Trick Total Calories 1 g Carb = 4 kcal, 1 g Protein = 4 kcal, 1 g Fat = 9 kcal Protein (g) Body weight (kg) × 1-1.2 for normal, 1.5-2 for athlete Energy Requirement BMR × Activity Factor (Sedentary 1.2, Moderate 1.4, Active 1.6) Water Requirement 30-35 ml × Body weight (kg) Fiber Need 14 g per 1000 kcal Calcium Need 600-1200 mg/day (varies by age/sex) Iron Need 17 mg (M), 21 mg (F) average BMR (kcal/day) M = 66 + (13.7×Wt) + (5×Ht) − (6.8×Age) F = 655 + (9.6×Wt) + (1.8×Ht) − (4.7×Age) Pro tip: Keep these on a sticky note - you'll use them every time you plan a diet.</w:t>
        <w:br/>
        <w:t>4.4 Smart Shortcut Drill - Example Practice Case: Female, 60 kg, sedentary lifestyle, mild anemia.</w:t>
        <w:br/>
        <w:t>Step 1: Calculate kcal → BMR (approx.) = 655 + (9.6×60) + (1.8×160) − (4.7×25) = ~1390 kcal × 1.3 (sedentary) = ~1800 kcal/day Step 2: Protein target → 1.2 × 60 = 72 g protein/day Step 3: Distribution Step 4: Translate into food groups (using exchange method) → 10 cereal exchanges + 5 protein + 4 fat + 2 milk + 2 fruit + 3 veg.</w:t>
        <w:br/>
        <w:t>Step 5: Modify for anemia → Replace 1 cereal with millet, add lemon with meals (vitamin C), 1 amla/day, and 1 iron-rich dal.</w:t>
        <w:br/>
        <w:t>55% CHO = 990 kcal = 248 g 20% PRO = 360 kcal = 90 g 25% FAT = 450 kcal = 50 g</w:t>
      </w:r>
    </w:p>
    <w:p>
      <w:r>
        <w:t>Outcome: You modified energy, protein, and micronutrients in 3 minutes flat.</w:t>
        <w:br/>
        <w:t>4.5 Food Group Correction Table (For Quick Adjustments) Nutrient Deficit What to Increase What to Reduce Low Energy Cereals, fats, nuts None (unless overweight) Low Protein Pulses, milk, eggs, paneer Reduce starch Low Fiber Fruits, vegetables, whole grains Refined carbs Low Iron Green leafy veg, jaggery, pulses Milk with meals (interferes with iron) High Cholesterol Fruits, veg, fish, flax seeds Ghee, butter, red meat High BP Fruits, low-fat dairy, potassium-rich veg Salt, pickles, papad High Sugar Fiber, complex carbs Simple sugars, fruit juices Section 5 - Fast Calculations &amp; Meal Energy Estimation Formula (your instant kcal adjustment tool) - the part that helps you adjust kcal and portion sizes in seconds during consultations?</w:t>
        <w:br/>
        <w:t>place where every minute with a patient becomes a fast, confident decision.</w:t>
        <w:br/>
        <w:t>SECTION 5 - FAST CALCULATION &amp; MEAL ENERGY ESTIMATION TOOLKIT (For instant kcal, protein &amp; portion adjustment in clinical practice)</w:t>
      </w:r>
    </w:p>
    <w:p>
      <w:r>
        <w:t>Purpose of This Section To make you diet-speed smart - meaning you'll no longer depend on long food tables or apps.</w:t>
        <w:br/>
        <w:t>You'll instantly know "how much gives how much", and how to swap or scale food portions live during counseling.</w:t>
        <w:br/>
        <w:t>5.1 Memory Codes for Energy and Protein Calculations Memorize this small table - it's the "magic" behind instant energy calculation.</w:t>
        <w:br/>
        <w:t>Food / Group 1 Exchange (g) Energy (kcal) Protein (g) Quick Memory Code Cereals &amp; Millets 30 g (1 roti / ½ cup rice) 100 2 E100P2 Pulses / Legumes (dry) 30 g (1 katori cooked) 100 7 E100P7 Milk (cow) 200 ml 130 7 E130P7 Egg (whole) 1 medium (50 g) 80 7 E80P7 Fish (cooked) 50 g 100 10 E100P10 Chicken (cooked) 50 g 110 10 E110P10 Paneer (low-fat) 50 g 120 9 E120P9 Nuts/Seeds 10 g (6 almonds / 1 tsp) 60 2 E60P2 Vegetables (leafy) 100 g 25 2 E25P2 Vegetables (other) 100 g 40 2 E40P2 Fruits 100 g (1 small apple) 50 0.5 E50P0.5 Oil/Ghee 5 g (1 tsp) 45 0 E45P0 Hack: Each meal can be thought of as ~3-4 exchanges = ~300-400 kcal.</w:t>
        <w:br/>
        <w:t>5.2 Meal Composition Shortcuts To build a 500 kcal meal quickly: 2 cereal exchanges (2 chapati = 200 kcal) 1 dal exchange (1 katori = 100 kcal)</w:t>
      </w:r>
    </w:p>
    <w:p>
      <w:r>
        <w:t>To increase protein by +10 g: Add 1 egg OR 1 katori dal OR 200 ml milk OR 40 g paneer.</w:t>
        <w:br/>
        <w:t>To increase energy by +100 kcal: Add 1 tsp oil + 1 roti OR 1 banana OR 10 nuts.</w:t>
        <w:br/>
        <w:t>To reduce energy by -100 kcal: Remove 1 roti OR reduce 1 tsp oil OR skip evening snack.</w:t>
        <w:br/>
        <w:t>5.3 Instant Kcal Conversion Formula Need Formula Energy (kcal) (CHO × 4) + (PRO × 4) + (FAT × 9) Protein % (Protein kcal ÷ Total kcal) × 100 CHO % (CHO kcal ÷ Total kcal) × 100 FAT % (FAT kcal ÷ Total kcal) × 100 To find kcal from % distribution: Example: 1800 kcal × 0.55 = 990 kcal from CHO Shortcut: Always balance 55% CHO : 20% PRO : 25% FAT for general plans - Adjust PRO up to 30% for therapeutic (renal, weight loss, etc.).</w:t>
        <w:br/>
        <w:t>5.4 Meal Scaling Formula (Your "Live Counseling" Weapon) When a patient says: "I skip lunch but I eat 4 chapatis at dinner.</w:t>
        <w:br/>
        <w:t>Can I adjust that?" Use this simple equation: New Portion = (Required kcal ÷ Known kcal) × Original Quantity Example: If 2 rotis (60 g) = 200 kcal and patient needs 150 kcal only → 1 milk/paneer/egg exchange (100 kcal) 1 oil exchange (1 tsp = 45 kcal) 1 veg + 1 fruit exchange (50 kcal) Total ≈ 495 kcal, Protein ≈ 15-18 g</w:t>
      </w:r>
    </w:p>
    <w:p>
      <w:r>
        <w:t>= (150 ÷ 200) × 2 = 1.5 rotis So you advise: "Have 1½ rotis at dinner." 5.5 Quick Adjustments by Food Group Problem Adjustment Practical Swap Low Energy Add oil, nuts, rice +1 tsp ghee or 1 banana High Energy Reduce starch/fat -1 roti + -1 tsp oil Low Protein Add milk, dal, paneer, egg 1 egg or 200 ml milk or 1 katori dal High Fat Remove fried foods Bake / grill instead High Sodium Reduce salt, pickles Add lemon, herbs Low Fiber Add fruits &amp; veg 1 apple + 1 salad bowl Low Iron Add greens, jaggery Palak dal + lemon juice Low Calcium Add curd/milk 1 glass milk daily 5.6 Practice Drill - Meal Adjustment in Real Time Example 1: Weight Gain Plan (2000 kcal) Example 2: Weight Loss Plan (1600 kcal) Example 3: Diabetic Plan (Controlled CHO) 5.7 "Fast Finger" Drill - Learn to Think Like a Calculator Current = 1800 kcal/day.</w:t>
        <w:br/>
        <w:t>Need +200 kcal.</w:t>
        <w:br/>
        <w:t>Add: 1 banana (100 kcal) + 1 tsp ghee (45 kcal) + 5 almonds (55 kcal).</w:t>
        <w:br/>
        <w:t>→ +200 kcal balanced addition.</w:t>
        <w:br/>
        <w:t>Current = 1800 kcal/day.</w:t>
        <w:br/>
        <w:t>Need -200 kcal.</w:t>
        <w:br/>
        <w:t>Remove: 1 roti (100 kcal) + 1 tsp oil (45 kcal) + 1 fruit (50 kcal).</w:t>
        <w:br/>
        <w:t>→ -195 kcal, no nutrient gap.</w:t>
        <w:br/>
        <w:t>Current: 60% CHO, 15% PRO, 25% FAT.</w:t>
        <w:br/>
        <w:t>Modify to 50% CHO, 25% PRO, 25% FAT.</w:t>
        <w:br/>
        <w:t>Reduce 1 cereal exchange, add 1 milk + 1 dal.</w:t>
      </w:r>
    </w:p>
    <w:p>
      <w:r>
        <w:t>Goal: Be able to mentally predict kcal in 5 seconds.</w:t>
        <w:br/>
        <w:t>Example 1: 2 rotis + 1 dal + 1 veg + 1 tsp oil = ?</w:t>
        <w:br/>
        <w:t>= (200 + 100 + 40 + 45) = ≈385 kcal Example 2: Breakfast - 1 bowl poha + 1 banana + tea with milk = 250 + 100 + 50 = ≈400 kcal Example 3: Snack - 5 almonds + 1 apple = 50 + 50 = 100 kcal Practice: Do this daily for 10 random meals → you'll become faster than any app!</w:t>
        <w:br/>
        <w:t>Section 6 - Vegetarian Food Modifications, Smart Combinations &amp; Focus Nutrients (your disease-wise swap and enhancement table) - so you'll have ready-to-use replacements for PCOD, thyroid, diabetes, hypertension, and more?</w:t>
        <w:br/>
        <w:t>It teaches you how to modify any diet instantly while keeping it therapeutic, tasty, and practical - the secret of patient retention.</w:t>
        <w:br/>
        <w:t>SECTION 6 - SMART VEGETARIAN FOOD MODIFICATIONS &amp; FOCUS NUTRIENTS Purpose of This Section To give you disease-specific food swaps and enhancement rules so you can design or alter a meal plan in less than 2 minutes.</w:t>
        <w:br/>
        <w:t>Every item below can be used as a plug-and-play tool during counseling.</w:t>
        <w:br/>
        <w:t>6.1 Fundamental Vegetarian Food Groups (1 exchange each)</w:t>
      </w:r>
    </w:p>
    <w:p>
      <w:r>
        <w:t>Group Examples kcal Protein (g) Notes / Memory Tip Cereals &amp; Millets Rice 30 g, Roti 1 (30 g), Poha 40 g 100 2 Main energy base Pulses &amp; Legumes Moong dal 30 g, Rajma 30 g 100 7 Protein &amp; fiber source Milk &amp; Products 200 ml milk or 100 g curd 130 7 Calcium &amp; B12 Fruits Apple 100 g, Papaya 100 g 50 0.5 Micronutrients Vegetables Leafy 100 g (25 kcal), Others 100 g (40 kcal) 25- 40 2 Low energy, high fiber Fats/Oils 5 g (1 tsp) 45 0 Use for taste &amp; fat- soluble vitamins Nuts/Seeds 10 g (6 almonds / 1 tsp flax) 60 2 Good fat &amp; zinc source 6.2 Disease-Specific Focus Nutrition &amp; Smart Swaps Condition Focus Nutrients / Goals Add / Increase Limit / Avoid PCOD / PCOS High fiber, low GI, omega-3, zinc, B- vitamins Millets (jowar, ragi), flax seeds, curd, nuts, legumes, green veggies Maida, white rice, refined sugar, deep- fried food Diabetes / Pre- DM Low GI carbs, fiber, protein balance Brown rice, whole wheat, veggies, dals + salads Sweets, soda, white bread Hypertension (DASH) Low Na, high K, Ca, Mg diet Fruits (banana, orange), curd, greens, oats Pickles, papad, salted snacks Hypothyroid Iodine, selenium, zinc, protein Iodized salt, nuts, eggs, fish (if NV) / paneer Soy, raw crucifer veggies Obesity / Weight Loss High protein, moderate fat, fiber Dal, paneer, salads, soups Sugar, bakery, fried Weight Gain Calorie dense &amp; balanced protein fat Milk, paneer, banana, nuts, ghee Junk food (empty kcal) Anemia Iron + Vit C combo Palak, beetroot, jaggery + lemon Tea/coffee with meals</w:t>
      </w:r>
    </w:p>
    <w:p>
      <w:r>
        <w:t>Condition Focus Nutrients / Goals Add / Increase Limit / Avoid Renal (Mild) Controlled protein, Na, K based on stage Rice, lauki, ridge gourd High protein dals, nuts (excess) Gout / Uric Acid Low purine load Lauki, ridge gourd, milk, cherry, citrus Red meat, organ meat, seafood Liver Disorders High carb, low fat (mild protein) Rice, fruits, veg soups Fried, oily, alcohol 6.3 Practical "Same kcal, Different Food" Options (Each ≈ 100 kcal ± 5 kcal - pick any 1 per slot) Group Option 1 Option 2 Option 3 Option 4 Cereal Exchange 1 Roti (30 g) ½ cup Rice (100 g cooked) 1 Idli (40 g) ½ cup Upma (40 g raw = 100 cooked) Pulse Exchange 1 katori Dal ½ cup Sprouts ½ cup Chickpeas 1 cup Soy milk Milk Exchange 200 ml milk 100 ml curd + 50 ml milk 40 g Paneer 1 cup Buttermilk + ½ cup milk Fruit Exchange 1 Apple 1 Banana (small) 1 cup Papaya 1 cup Watermelon Fat Exchange 1 tsp Oil 6 Almonds 1 tsp Ghee 1 tsp Peanut Butter Use this grid to instantly substitute a missing food without recalculating kcal.</w:t>
        <w:br/>
        <w:t>6.4 "Focus Nutrient Boosters" by Condition Focus Nutrient Boost Sources Used For Iron + Vit C Combo Palak + Lemon juice, Jaggery + Amla Anemia, menstrual fatigue Calcium + Vit D Milk, Paneer, Sesame, Sunlight Bone health, Osteoporosis Omega-3 &amp; Good Fat Flax seeds, Walnuts, Avocado PCOD, CVD prevention Antioxidant Mix Berries, Papaya, Turmeric, Green Tea Immunity, Anti-inflammation</w:t>
      </w:r>
    </w:p>
    <w:p>
      <w:r>
        <w:t>Each example includes: CASE 1 - Diabetes Mellitus (Type 2) - Weight Control &amp; Sugar Balance Patient Summary Goal Step-by-Step Logic Cut 1 cereal &amp; 1 oil exchange from general diet Add 1 protein exchange (to improve satiety) Focus foods → Millets, greens, curd, nuts Avoid refined sugar, white rice, maida, sweet fruits Sample Modified Diet Plan (1500 kcal) Early Morning: Methi seed water + 4 soaked almonds Breakfast: Oats dosa / vegetable poha + curd (100 kcal protein boost) Mid-Morning: Guava or apple (fiber + low GI) Basic patient details Problem &amp; nutritional goal Calculation logic (memory-coded shortcuts) 1-Day Sample Modified Plan (Veg &amp; NV option) Quick reasoning at the end Age: 42 y | Sex: Female | Height: 158 cm | Weight: 70 kg | BMI: 28 (Overweight) Fasting Glucose: 132 mg/dl | HbA1c: 7.2% Activity: Moderate (Housewife + Walking 30 min) Energy: 1500 kcal Protein: 65 g CHO: 50-55%, Fat: 25%</w:t>
      </w:r>
    </w:p>
    <w:p>
      <w:r>
        <w:t>Lunch: 2 phulkas + ½ cup brown rice + dal + lauki curry + salad + buttermilk Evening Snack: Roasted chana + herbal tea Dinner: 1 cup quinoa khichdi + palak paneer / tofu Bedtime: Warm milk + pinch of cinnamon Memory Code: Low GI, high fiber, moderate protein = Balanced glucose curve.</w:t>
        <w:br/>
        <w:t>Always include protein in every meal.</w:t>
        <w:br/>
        <w:t>CASE 2 - Weight Gain (Underweight, Vegetarian) Patient Summary Goal Step-by-Step Logic Add 4 total exchanges (2 cereal + 1 milk + 1 fat).</w:t>
        <w:br/>
        <w:t>Use energy-dense but clean foods: nuts, milk, ghee, paneer, banana.</w:t>
        <w:br/>
        <w:t>Add calorie boosters (nut powder, smoothies).</w:t>
        <w:br/>
        <w:t>Encourage resistance exercise 4×/week.</w:t>
        <w:br/>
        <w:t>Sample Modified Diet Plan (2400 kcal) Early Morning: 200 ml milk + 5 soaked almonds + 2 dates Breakfast: Paneer paratha (2) with ghee + curd + banana Age: 23 y | Sex: Male | Height: 172 cm | Weight: 49 kg | BMI: 16.5 (Underweight) Activity: Light (Student) Energy: 2400 kcal, Protein: 85-90 g</w:t>
      </w:r>
    </w:p>
    <w:p>
      <w:r>
        <w:t>Mid-Morning: Fruit smoothie (banana + peanut butter + oats + milk) Lunch: 2 chapatis + 1 cup rice + dal + paneer curry + curd + salad Snack: Cheese sandwich / upma with peanuts + fruit Dinner: Quinoa pulao + dal tadka + sabzi + ghee Bedtime: Kheer / Badam milk Memory Code: +1 cereal = +100 kcal +1 milk = +130 kcal +1 fat = +45 kcal Multiply as per gain target (≈ 500 kcal/day → +0.5 kg/week) CASE 3 - Hypertension (DASH Model) Patient Summary Goal Step-by-Step Logic Replace salt with herbs + lemon Increase fruits, vegetables, curd, oats Avoid pickles, papads, bakery, soups Sample Modified Diet Plan (1800 kcal) Age: 55 y | Sex: Male | Weight: 78 kg | BP: 148/92 mmHg Activity: Moderate | Salt intake: High Energy: 1800 kcal Sodium: ≤ 2 g/day Increase potassium, calcium, magnesium</w:t>
      </w:r>
    </w:p>
    <w:p>
      <w:r>
        <w:t>Early Morning: Lemon water + 4 walnuts Breakfast: Oatmeal + skim milk + banana Mid-Morning: Papaya / pear Lunch: 2 phulkas + brown rice + dal + vegetable curry + curd + salad Snack: Unsalted roasted nuts + green tea Dinner: Vegetable soup + chapati + paneer curry Bedtime: Warm milk (low fat) Memory Code: DASH = high K, Mg, Ca + low Na (Think fruits + dairy + greens = lower BP) CASE 4 - Hypothyroidism (Vegetarian Focus) Patient Summary Goal Step-by-Step Logic Ensure medicine 30 min before breakfast.</w:t>
        <w:br/>
        <w:t>Add iodine (iodized salt), selenium (nuts, eggs), zinc (pumpkin seeds).</w:t>
        <w:br/>
        <w:t>Limit soy, raw cabbage, cauliflower.</w:t>
        <w:br/>
        <w:t>Age: 30 y | Female | Weight: 67 kg | Height: 160 cm | TSH: 8.2 µIU/mL Medication: Thyroxine 50 µg daily Energy: 1600 kcal, Protein: 70 g Focus: Iodine, selenium, zinc</w:t>
      </w:r>
    </w:p>
    <w:p>
      <w:r>
        <w:t>Sample Modified Diet Plan (1600 kcal) Early Morning: Warm water + soaked walnuts Breakfast: Moong dal chilla + chutney + papaya Mid-Morning: Curd + 1 fruit Lunch: Brown rice + palak dal + sabzi + buttermilk Snack: Roasted seeds + green tea Dinner: Millet roti + paneer curry + sautéed spinach Bedtime: Golden milk Memory Code: Thyroid = "I-S-Z rule" → Iodine, Selenium, Zinc daily.</w:t>
        <w:br/>
        <w:t>CASE 5 - Hyperuricemia / Gout (Veg + Non-Veg Options) Patient Summary Goal Step-by-Step Logic Remove red meat, organ meat, sugary drinks.</w:t>
        <w:br/>
        <w:t>Add milk, lauki, ridge gourd, citrus fruits.</w:t>
        <w:br/>
        <w:t>Keep hydration &gt; 2.5 L/day.</w:t>
        <w:br/>
        <w:t>Age: 46 y | Male | Uric acid: 8.4 mg/dL | BMI: 27 | Mild joint pain Activity: Moderate Energy: 1700 kcal, Protein: 60 g Focus: Low purine, high hydration, low fructose</w:t>
      </w:r>
    </w:p>
    <w:p>
      <w:r>
        <w:t>SECTION 8 - Comprehensive Disease Focus Nutrition Tables 8.1 Core Clinical Nutrition Focus Table Clinical Condition Key Focus Nutrients Dietary Goal Common Food Daily kcal Range (approx.) Diabetes Mellitus (T2DM) Fiber, Low GI CHO, Lean protein, Mg, Chromium Control blood sugar, improve insulin sensitivity Oats, barley, beans, methi seeds, leafy greens, curd, almonds 1400-1800 kcal Hypertension (DASH) Potassium, Mg, Ca, Fiber, Low Na Reduce BP, improve vascular health Bananas, papaya, spinach, curd, oats, lemon, seeds 1600-1800 kcal Hypothyroidism Iodine, Selenium, Zinc, Iron, Protein Support thyroid hormone synthesis Iodized salt, eggs, fish, pumpkin seeds, ragi, paneer 1400-1600 kcal Hyperuricemia / Gout Low Purine, Vitamin C, Hydration Reduce uric acid production Lauki, ridge gourd, lemon, cherries, curd, milk 1500-1700 kcal PCOD / PCOS Protein, Fiber, Omega-3, Vit B complex Reduce insulin resistance, balance hormones Flaxseed, paneer, egg, quinoa, spinach, nuts 1500-1800 kcal Anemia (Iron Deficiency) Iron, Vit C, Folate, B12 Improve hemoglobin levels Dates, jaggery, spinach, citrus fruits, eggs, meat 1600-2000 kcal Lactation Protein, Ca, Iron, Omega-3, B-complex Support milk production and Milk, curd, ragi, dals, greens, almonds, fish 2000-2400 kcal 3.</w:t>
        <w:br/>
        <w:t>Age-Sex-Kcal Quick Reference Table (Clinical Shortcut Table) Each will include a few real examples (as you asked earlier) so you can practice and memorize through logic, not rote.</w:t>
      </w:r>
    </w:p>
    <w:p>
      <w:r>
        <w:t>Clinical Condition Key Focus Nutrients Dietary Goal Common Food Daily kcal Range (approx.) maternal recovery GERD / Gastritis Low Fat, Non- acidic, Protein Reduce reflux, protect mucosa Oats, rice, boiled veg, banana, curd 1500-1700 kcal CKD (Stage 1-3) Controlled Protein, Na, K, P Reduce kidney strain Rice, apple, lauki, white bread, paneer (limited) 1400-1800 kcal Obesity / Weight Loss Protein, Fiber, Low CHO, B complex Fat reduction with satiety Millets, dal, paneer, seeds, egg white 1300-1600 kcal 8.2 Supportive Nutrients &amp; Absorption Enhancers Focus Nutrient Why It Matters Enhancers Inhibitors Top Practical Iron Hemoglobin formation Vit C (citrus, amla), cooking in iron vessel Tea, coffee, phytates Leafy greens, ragi, dates, jaggery Calcium Bone, nerve, muscle function Vit D, magnesium Excess caffeine, phytates Milk, curd, sesame seeds, ragi Zinc Immunity, wound healing Protein co- ingestion Excess phytates, alcohol Pumpkin seeds, eggs, dal, paneer Selenium Thyroid enzyme cofactor Vit E, antioxidants None major (avoid excess) Brazil nuts, egg, fish Vitamin D Ca absorption, immune Sunlight, fat Lack of fat, sunscreen Fortified milk, egg yolk, fish Vitamin C Iron absorption, collagen Combine with citrus or amla Heat, long cooking Guava, orange, lemon Omega-3 (ALA, EPA, DHA) Anti- inflammatory Combine with antioxidants Deep frying Flaxseed, chia, walnut, fish Protein Muscle, repair, hormone Combine with complex carbs Skipping meals Milk, paneer, lentils, eggs, tofu</w:t>
      </w:r>
    </w:p>
    <w:p>
      <w:r>
        <w:t>Memory Code: "EIAI" → Each nutrient = Enhancer, Inhibitor, Absorption Importance.</w:t>
        <w:br/>
        <w:t>8.3 Age-Sex-Kcal Quick Reference Table Age Group Male (Sedentary) Male (Active) Female (Sedentary) Female (Active) Protein (g/day) Notes Teen (13- 19 y) 2200 kcal 2600 kcal 1800 kcal 2200 kcal 60-70 Growth spurt, iron &amp; Ca critical Adult (20- 39 y) 2400 kcal 2800 kcal 2000 kcal 2200 kcal 65-75 Maintain muscle, avoid fat gain Middle Age (40-59 y) 2200 kcal 2600 kcal 1800 kcal 2000 kcal 60-70 Prevent metabolic slowdown Elderly (60+ y) 2000 kcal 2200 kcal 1600 kcal 1800 kcal 55-65 Easy-to- digest proteins preferred Pregnancy - - +350 kcal - +20 Focus on Ca, Iron, Folate, DHA Lactation - - +600 kcal - +25 Add Ca, protein, hydration focus Memory Code: "223-24-26-28 → Males"; "18-20-22 → Females"; "+350 pregnancy, +600 lactation." 8.4 Example Application Drill (How to Use Tables) Case Example: Female, 35 y, PCOD, overweight, office job.</w:t>
        <w:br/>
        <w:t>→ Target: 1500 kcal, 70 g protein, high fiber, low sugar.</w:t>
        <w:br/>
        <w:t>Use Tables:</w:t>
      </w:r>
    </w:p>
    <w:p>
      <w:r>
        <w:t>Final shortcut plan: 1500 kcal/day → 40% CHO, 30% PRO, 30% FAT = ~150 g CHO, 110 g PRO, 50 g FAT.</w:t>
        <w:br/>
        <w:t>Case Practice Tools, the "Applied Zone" of your Advanced Diet Modification Manual - Platinum Edition.</w:t>
        <w:br/>
        <w:t>This section transforms everything you've learned so far (nutrient logic, kcal balance, disease tables) into ready-to-use daily templates, case drills, and client tracking tools - so you can calculate, plan, and counsel in minutes, not hours.</w:t>
        <w:br/>
        <w:t>SECTION 9 - Practical Templates &amp; Case Practice Tools 9.1 Daily Consultation Sheet (Master Template) Purpose: To collect all critical patient data in one glance - saving calculation time and allowing you to modify diets dynamically during consultation.</w:t>
        <w:br/>
        <w:t>Category Details Patient Name Age / Sex Height (cm) Weight (kg) BMI Target Weight (if applicable) Occupation / Activity Level From Section 8.1: PCOD → focus nutrients = Protein + Fiber + Omega-3.</w:t>
        <w:br/>
        <w:t>From 8.2: Absorption = combine protein + fiber + Vit C for metabolic balance.</w:t>
        <w:br/>
        <w:t>From 8.3: Adult Female Sedentary = 1800 kcal → cut 300 kcal for weight loss.</w:t>
      </w:r>
    </w:p>
    <w:p>
      <w:r>
        <w:t>Category Details Medical Conditions Medication / Supplements Appetite / Food Preferences Allergies / Intolerances Water Intake / Bowel Movements Sleep &amp; Stress Current Diet Pattern Caloric Requirement (kcal/day) Protein Requirement (g/day) Special Focus Nutrients Goal of Therapy (e.g., weight loss, sugar control) Use Tip: Keep 5-6 blank printed copies ready; fill during counseling and staple to the prescription.</w:t>
        <w:br/>
        <w:t>9.2 Instant Meal Planning Template Purpose: To create quick, balanced meal plans within 2-3 minutes using your "Section 3" substitution logic.</w:t>
        <w:br/>
        <w:t>Time Veg Options Non-Veg Options Approx kcal Protein (g) Early Morning Almond milk + nuts Milk + egg white 150 8 Breakfast Moong dal chilla / Upma / Oats Egg sandwich / veg omelet 300 15 Mid-Morning Fruit bowl / buttermilk Smoothie (milk + fruit) 120 6 Lunch Brown rice + dal + veg curry Fish curry + rice + veg 450 25 Evening Snack Roasted chana / veg soup Chicken soup / sprouts 150 12 Dinner Khichdi / chapati + sabzi + curd Roti + grilled chicken/fish + salad 400 25 Bedtime Milk + 3 almonds Milk + 3 almonds 100 6</w:t>
      </w:r>
    </w:p>
    <w:p>
      <w:r>
        <w:t>Shortcut Formula: Total kcal ≈ 1500-1700 kcal | Protein 70-80 g/day (adjust per disease goal).</w:t>
        <w:br/>
        <w:t>9.3 3-Minute Recall Drill (Training Exercise) Goal: Strengthen instant recall for kcal, protein, and nutrient equivalence across food groups.</w:t>
        <w:br/>
        <w:t>Drill A - Protein Equivalents (≈10g protein each) Food Qty Note Milk 300 ml 10 g protein Paneer 40 g 10 g protein Egg 2 small 12 g protein Dal (cooked) 1 cup (200 ml) 9 g protein Sprouts 1 cup 9 g protein Chicken 40 g cooked 10 g protein Fish 45 g cooked 10 g protein Drill B - 100 kcal Portions (for substitutions) Food Qty Use For Rice 3 tbsp (40 g) 100 kcal CHO source Chapati 1 medium 100 kcal Oil / Ghee 1 tsp 100 kcal fat source Nuts (almonds/walnuts) 10 g 100 kcal fat/protein mix Banana 1 small 90-100 kcal Milk 150 ml 100 kcal Drill C - Fiber Boosters (≈3-4g fiber each) Oats (30 g), apple (1 medium), flaxseed (1 tbsp), vegetables (1 cup cooked), legumes (½ cup).</w:t>
        <w:br/>
        <w:t>9.4 Case Practice - "Clinic Simulation Drills" Practice like a live consultation - each case tests your recall, logic, and diet building skill.</w:t>
      </w:r>
    </w:p>
    <w:p>
      <w:r>
        <w:t>Case 1: Diabetes with Overweight Patient: 42 y Male | 172 cm | 82 kg | Sedentary BMI: 27.7 (Overweight) Goal: Weight loss + sugar control Requirement: 1600 kcal, 80 g protein Plan: Diet focus: High fiber, low GI, frequent meals, no sugar.</w:t>
        <w:br/>
        <w:t>Shortcut Recall: → Morning oats → Mid fruit → Lunch dal + veg → Snack sprouts → Dinner roti + paneer + salad.</w:t>
        <w:br/>
        <w:t>Outcome expected: ~0.5 kg/week weight loss, better fasting glucose.</w:t>
        <w:br/>
        <w:t>Case 2: PCOD (25 y Female) Stats: 25 y, 160 cm, 65 kg, moderate activity Goal: Weight &amp; hormone balance Requirement: 1500 kcal, 75 g protein Key Focus: Low GI, high protein, Omega-3, no refined sugar Diet Recall (Example): Outcome expected: Improved insulin sensitivity within 4-6 weeks.</w:t>
        <w:br/>
        <w:t>Case 3: Hypertension + Dyslipidemia (50 y Female) Requirement: 1600 kcal, 65 g protein Focus Nutrients: K, Ca, Mg, Omega-3 CHO 45% → 180 g Protein 25% → 80 g Fat 30% → 50 g Early morning: Cinnamon water Breakfast: Moong dal chilla + fruit Lunch: Brown rice + rajma + salad Snack: Greek yogurt + flaxseed Dinner: Veg khichdi + paneer</w:t>
      </w:r>
    </w:p>
    <w:p>
      <w:r>
        <w:t>Avoid: Salt, fried food, sugar.</w:t>
        <w:br/>
        <w:t>Menu Shortcut: → Oats + papaya + curd breakfast → Dal + veg + salad lunch → Soup + sprouts snack → Light dinner (veg + curd).</w:t>
        <w:br/>
        <w:t>Outcome expected: BP reduction 10-15 mmHg, lipid normalization 6-8 weeks.</w:t>
        <w:br/>
        <w:t>Case 4: Gout / Uric Acid (35 y Male) Requirement: 1600 kcal, 75 g protein Focus: Low purine, high hydration, low sugar Instant Recall: → Early: Lemon water → Breakfast: Veg upma → Lunch: Lauki + rice + dal → Snack: Herbal tea + nuts → Dinner: Khichdi + curd.</w:t>
        <w:br/>
        <w:t>Outcome expected: Reduced uric acid in 4-5 weeks.</w:t>
        <w:br/>
        <w:t>Case 5: Weight Gain (Underweight 22 y Female) Requirement: 2200 kcal, 80 g protein Focus: High-calorie, high-protein, frequent meals.</w:t>
        <w:br/>
        <w:t>Diet Recall: → Milk + nuts → Paneer paratha + curd → Banana shake → Lunch: Rice + dal + paneer → Snacks: Cheese toast → Dinner: Chapati + sabzi + dal + kheer.</w:t>
        <w:br/>
        <w:t>Outcome expected: 2-3 kg gain/month.</w:t>
        <w:br/>
        <w:t>9.5 Quick "Follow-up Tracker Sheet" Purpose: Helps monitor client progress at each review visit.</w:t>
      </w:r>
    </w:p>
    <w:p>
      <w:r>
        <w:t>9.6 Recall Practice Challenge (Optional - Daily 5- Minute Brain Drill) Rule: Pick any condition → recall 3 nutrients → 3 foods → kcal &amp; protein → 1 modifier.</w:t>
        <w:br/>
        <w:t>Example: "PCOD → Protein, Omega-3, Fiber → Paneer, Flaxseed, Moong → 1500 kcal / 75 g protein → Avoid sugar." Repeat this daily for 3 new cases till automatic recall develops.</w:t>
        <w:br/>
        <w:t>It gives your book that signature finish - the kind that says: "This manual isn't just a diet guide.</w:t>
        <w:br/>
        <w:t>It's a legacy for every nutritionist who wants to master precision and impact lives." Final Section - Closing Note &amp; Professional Sign-Off 1.</w:t>
        <w:br/>
        <w:t>A short motivational message to young dietitians (like a foreword-style ending), 2.</w:t>
      </w:r>
    </w:p>
    <w:p>
      <w:r>
        <w:t>Message from the Author "Every patient who sits across from us comes not only for a diet plan - but for confidence, clarity, and care.</w:t>
        <w:br/>
        <w:t>This manual was written for every passionate nutritionist and dietitian who wants to translate science into healing - faster, deeper, and smarter.</w:t>
        <w:br/>
        <w:t>The goal is simple: no more guesswork, no confusion, no waiting.</w:t>
        <w:br/>
        <w:t>Just clear, confident action backed by logic and compassion." I designed this manual so that you can build diets in minutes - and with precision that rivals the most advanced software - because our knowledge should always be faster than the patient's doubt.</w:t>
        <w:br/>
        <w:t>When you use this manual daily, you'll notice something magical: That's the moment you'll know you've evolved from a nutritionist - to a true diet architect.</w:t>
        <w:br/>
        <w:t>Keep learning.</w:t>
        <w:br/>
        <w:t>Keep healing.</w:t>
        <w:br/>
        <w:t>Keep transforming health through food wisdom.</w:t>
        <w:br/>
        <w:t>Author's Signature Note Clinical Nutritionist &amp; Diet Therapy Specialist Culinary Nutrition Expert | Food &amp; Lifestyle Educator "Transforming health through food wisdom." To every nutritionist, intern, and student who believed that science can be human - and that one well-designed plate can change a life forever.</w:t>
        <w:br/>
        <w:t>You'll start recalling calorie values instantly.</w:t>
        <w:br/>
        <w:t>You'll instinctively match proteins to disease conditions.</w:t>
        <w:br/>
        <w:t>You'll visualize the whole diet in your mind before you even write it down.</w:t>
      </w:r>
    </w:p>
    <w:p>
      <w:r>
        <w:t>Gratitude to all mentors, physicians, and patients who helped shape this practical wisdom into a living guide.</w:t>
        <w:br/>
        <w:t>This book belongs to every professional who believes that nutrition is not just calculation - it's compassion in action.</w:t>
        <w:br/>
        <w:t>How to Use This Manual Going Forward Closing Words "Science gives us knowledge.</w:t>
        <w:br/>
        <w:t>Empathy gives it meaning." Use both - and you'll never lose a client, because you'll always win their trust.</w:t>
        <w:br/>
        <w:t>With gratitude &amp; respect, 1.</w:t>
        <w:br/>
        <w:t>Daily Brain Warm-Up: Spend 10 minutes revising one recall sheet (Section 9).</w:t>
        <w:br/>
        <w:t>Then test yourself with a random condition (e.g., Diabetes, PCOD) - write a 3-meal recall plan in 90 seconds.</w:t>
        <w:br/>
        <w:t>That's your real-life consultation drill.</w:t>
        <w:br/>
        <w:t>Weekly Practice Challenge: Pick one real client or mock case → fill Consultation Sheet → plan &amp; revise diet → compare outcomes after a week.</w:t>
        <w:br/>
        <w:t>Monthly Reflection: Review what you've learned and where you're faster now - note one concept that became instinctive.</w:t>
        <w:br/>
        <w:t>This helps your brain "code" new logic layers permanently.</w:t>
        <w:br/>
        <w:t>4.</w:t>
        <w:br/>
        <w:t>Never Stop Iterating: Add your own notes, tables, patient examples, or quick recall cues to this manual.</w:t>
        <w:br/>
        <w:t>Over time, it becomes your personal practice engine.</w:t>
        <w:br/>
        <w:t>Or keep this elegant clinic-manual ending format as the final page?</w:t>
      </w:r>
    </w:p>
    <w:p>
      <w:r>
        <w:t>Here's the final step - your "Back Page Summary" section, which will complete your Advanced Diet Modification Manual - Platinum Edition with a polished, professional finish - exactly how clinical books and branded practitioner manuals end.</w:t>
        <w:br/>
        <w:t>Back Page Summary About the Manual Advanced Diet Modification Manual - Platinum Edition is not just a book - it's your daily clinical nutrition accelerator.</w:t>
        <w:br/>
        <w:t>Designed for working dietitians, students, and clinical nutrition practitioners, it transforms complex dietary calculations into instant, practical solutions.</w:t>
        <w:br/>
        <w:t>This manual bridges the gap between academic nutrition and real-world patient practice, making it possible to plan, modify, and customize diets within minutes - for every medical condition, every age group, and every level of nutritional need.</w:t>
        <w:br/>
        <w:t>What This Manual Covers Why This Manual Was Created "To simplify the science, strengthen the practice, and support every nutritionist who dreams of building confidence in their craft." It answers the most common pain points for practitioners: Core dietary calculations &amp; instant recall tables Disease-based modifications (DM, HTN, PCOD, CKD, Hypothyroidism, etc.) Protein-energy-fat balancing templates Real-life case study drills for speed building Memory-coded nutrient tables Patient follow-up &amp; re-evaluation logic Daily practice tools for clinics and interns</w:t>
      </w:r>
    </w:p>
    <w:p>
      <w:r>
        <w:t>Back Cover (for print or digital book) who believe that knowledge should be fast, food should be healing, and health should be human." About the Author: expert dedicated to merging scientific precision with practical food wisdom.</w:t>
        <w:br/>
        <w:t>He specializes in therapeutic diet design, lifestyle correction, and evidence-based food counseling.</w:t>
        <w:br/>
        <w:t>His approach focuses on transforming conventional dietary advice into real-life meal systems that patients understand, enjoy, and sustain.</w:t>
        <w:br/>
        <w:t>Book Highlights: _navathkaladhar5959@gmail.com_ | 8522025622 "Transforming health through food wisdom." Spine (for printed or softbound version) ADVANCED DIET MODIFICATION MANUAL | Dt.</w:t>
        <w:br/>
        <w:t>Kaladhar Navath | Platinum Edition Subheadings → Cambria or Calibri (11-12 pt) Clinical diet modification systems Fast calculation methods Disease-based templates Case study drills Patient follow-up modules Instant recall nutrient tables</w:t>
      </w:r>
    </w:p>
    <w:p>
      <w:r>
        <w:t>Why this manual was created - to simplify dietary modifications, fast-track practical calculations, and empower beginners to perform like professionals.</w:t>
        <w:br/>
        <w:t>All major sections (1-9) hyperlinked - formatted in green-grey accent theme.</w:t>
        <w:br/>
        <w:t>4⃣ All 9 Sections (content already structured by us) Including: 5⃣ Visual Formatting 6⃣ Final Closing Page (Back Cover Text) should be fast, food should be healing, and health should be human." All the best, Dt.</w:t>
        <w:br/>
        <w:t>Kaladhar Navath Transforming health through food wisdom.</w:t>
        <w:br/>
        <w:t>readers or junior dietitians - " From the Desk of Dt.</w:t>
        <w:br/>
        <w:t>Kaladhar")?</w:t>
        <w:br/>
        <w:t>Core Nutrient Exchanges (expanded memory-coded) Quick Substitution Tables Clinical Case Drills Disease-Specific Focus Nutrition Tables Practical Calculations with examples Header &amp; Footer: Right footer → Platinum Edition | Page Number Colors: Sage green accents, soft grey lines, pastel highlight boxes for "Key Points".</w:t>
        <w:br/>
        <w:t>Font system: Headings → Montserrat / Lato Body → Calibri / Cambria</w:t>
      </w:r>
    </w:p>
    <w:p>
      <w:r>
        <w:t>Kaladhar Navath Clinical Nutritionist &amp; Diet Therapy Specialist "Nutrition is not just about calories - it's a language through which the body communicates balance, resilience, and healing." This manual was born from countless real-world experiences in hospital wards, counseling rooms, and late-night case discussions - where quick, clear, and confident decisions truly mattered.</w:t>
        <w:br/>
        <w:t>I've seen how most dietitians struggle not because they lack knowledge, but because they lack a system.</w:t>
        <w:br/>
        <w:t>A way to connect numbers with nutrition, science with sensitivity, and precision with practice.</w:t>
        <w:br/>
        <w:t>This Advanced Diet Modification Manual is that bridge.</w:t>
        <w:br/>
        <w:t>It's designed to make you think faster, plan smarter, and counsel better.</w:t>
        <w:br/>
        <w:t>Each page carries the intent to simplify what we overcomplicate - the art of clinical diet planning.</w:t>
        <w:br/>
        <w:t>May this guide serve you as both a companion and catalyst - to grow your skill, confidence, and impact as a dietitian who heals through food.</w:t>
        <w:br/>
        <w:t>Remember: every diet you plan is a chance to transform a life.</w:t>
        <w:br/>
        <w:t>With purpose and passion, Transforming health through food wisdom.</w:t>
      </w:r>
    </w:p>
    <w:p>
      <w:r>
        <w:t>Preamble).</w:t>
        <w:br/>
        <w:t>like "Dedicated to every aspiring dietitian who chooses healing over haste" - or keep it purely professional?</w:t>
        <w:br/>
        <w:t>Keep it purely professional Edition): matching your educational aesthetic (Option B).</w:t>
        <w:br/>
        <w:t>That'll become Page 3 right after your Author's Note.</w:t>
        <w:br/>
        <w:t>Otherwise if it already good enough then no need to do much hard work !...</w:t>
        <w:br/>
        <w:t>" Advanced Diet Modification Manual - Platinum Edition" By Dt.</w:t>
        <w:br/>
        <w:t>Kaladhar Navath | Clinical Nutritionist &amp; Diet Therapy Specialist | NutriRevive Wellness Studio, Hyderabad Author's Note - (The professional version you just approved - clean, impactful, clinic-ready tone.) Preamble / Why This Manual Exists - ( Purpose, need, and benefits for beginners + practitioners) 5.</w:t>
        <w:br/>
        <w:t>Main Sections (1-9) - Structured, educational-styled, color-coded with sub-sections, tables, and practice drills.</w:t>
        <w:br/>
        <w:t>6.</w:t>
        <w:br/>
        <w:t>Ending Note / Signature Page - "With purpose and precision, Dt.</w:t>
        <w:br/>
        <w:t>Kaladhar Navath" - tying back to your opening vision.</w:t>
      </w:r>
    </w:p>
    <w:p>
      <w:r>
        <w:t>Just enough to set the tone for your manual and help any reader (student or practicing dietitian) instantly understand what this book does and how to use it effectively.</w:t>
        <w:br/>
        <w:t>It'll flow naturally right after your Author's Note - so your book opens with clarity and confidence without feeling bulky.</w:t>
        <w:br/>
        <w:t>Preamble - Why This Manual Exists &amp; How to Use It" in your professional voice and branding style.</w:t>
        <w:br/>
        <w:t>Here's your PREAMBLE (Final Draft - Professional Edition) to include right after the cover and author's note: Preamble - Purpose and Vision of This Manual The Advanced Diet Modification Manual - Platinum Edition has been designed as a clinical nutrition companion for both aspiring and practicing dietitians.</w:t>
        <w:br/>
        <w:t>It bridges the gap between theoretical knowledge and practical diet planning - offering a structured, evidence- based, and time-efficient approach for client-centered nutrition management.</w:t>
        <w:br/>
        <w:t>In today's fast-evolving clinical environment, dietitians must be able to assess, calculate, and modify diets swiftly - without compromising accuracy or personalization.</w:t>
        <w:br/>
        <w:t>This manual provides the essential frameworks, nutrient breakdowns, ready-reference tables, and real-time calculation methods required for effective dietary planning across various medical conditions.</w:t>
        <w:br/>
        <w:t>Every section in this manual has been developed to: Simplify nutritional calculations into clear, logical steps.</w:t>
        <w:br/>
        <w:t>Provide quick food exchange references for calorie, protein, and nutrient balancing.</w:t>
        <w:br/>
        <w:t>Offer instant substitution options to maintain flexibility in dietary counseling.</w:t>
      </w:r>
    </w:p>
    <w:p>
      <w:r>
        <w:t>confidence in dietary modification.</w:t>
        <w:br/>
        <w:t>It simplifies nutritional science into ready-to-apply frameworks, enabling instant calculations, nutrient swaps, and dietary adjustments within minutes.</w:t>
        <w:br/>
        <w:t>Whether you're planning for chronic disease management (like diabetes, hypertension, PCOS, obesity, renal, thyroid, or uric acid) or general wellness, this manual bridges academic knowledge with real-world practice.</w:t>
        <w:br/>
        <w:t>Designed with layered sections - from food group memorization to case drills and condition-wise nutrition - it serves as a lifelong companion for clinical excellence and patient trust.</w:t>
        <w:br/>
        <w:t>Purely professional end, and ready for publication or hospital use.</w:t>
        <w:br/>
        <w:t>Kaladhar Navath, Clinical Nutritionist &amp; Diet Therapy Specialist</w:t>
      </w:r>
    </w:p>
    <w:p>
      <w:r>
        <w:t>Inside Pages Studio Logo) on the cover and header section - or do you want to keep it text-only until your logo design is finalized?</w:t>
        <w:br/>
        <w:t>It's upto you!...</w:t>
        <w:br/>
        <w:t>also leave a discreet placeholder space at the top (centered) where your NutriRevive Wellness Studio logo can later be inserted when you finalize your branding.</w:t>
        <w:br/>
        <w:t>That way: The document looks print-ready and credible even without the logo.</w:t>
        <w:br/>
        <w:t>Design: Minimal medical white theme, thin silver line border, professional typography (no gradient, no color splash).</w:t>
        <w:br/>
        <w:t>Author Bio (Professional Tone) Concise, academic-style summary of your credentials and focus areas.</w:t>
        <w:br/>
        <w:t>Preamble ( Purpose of Manual) Explains the reason for creation, who it's for, and how it supports both beginners and professionals.</w:t>
        <w:br/>
        <w:t>Structured Index With professional Roman numerals and clean indentation (Section 1-9 as developed).</w:t>
        <w:br/>
        <w:t>4.</w:t>
        <w:br/>
        <w:t>Core Sections (1-9) Each with an introductory paragraph explaining what it covers and why it matters, followed by formatted content and tables.</w:t>
        <w:br/>
        <w:t>5.</w:t>
        <w:br/>
        <w:t>Reference Formatting Each section with consistent subheadings, alignment, and text hierarchy (no decorative elements - only functional).</w:t>
        <w:br/>
        <w:t>6.</w:t>
        <w:br/>
        <w:t>Final Page - Professional Closure "Compiled and formatted for clinical reference use." Signature block: Clinical Nutritionist &amp; Diet Therapy Specialist</w:t>
      </w:r>
    </w:p>
    <w:p>
      <w:r>
        <w:t>When you design your logo, you can instantly place it in that reserved area without reformatting.</w:t>
        <w:br/>
        <w:t>It stays aligned with the "professional clinic publication" style.</w:t>
        <w:br/>
        <w:t>beautifully.</w:t>
      </w:r>
    </w:p>
    <w:p>
      <w:r>
        <w:t>Quote for the End Page (inside back page): "Nutrition is not just science - it's precision blended with compassion.</w:t>
        <w:br/>
        <w:t>Every chart you design has the power to heal." or clinic page / Google Form for clients)?</w:t>
        <w:br/>
        <w:t>It adds a very modern, clinic-branding touch - looks elegant in the corner.</w:t>
        <w:br/>
        <w:t>It instantly turns your manual into a digital business card + lead generator + online portfolio.</w:t>
        <w:br/>
        <w:t>How You Can Use It Once your website is ready (or even a temporary page), you can use it for: 1.</w:t>
        <w:br/>
        <w:t>Client Access Portal: → Upload diet charts, updates, or e-books.</w:t>
        <w:br/>
        <w:t>→ Offer "exclusive access" to clients using a code (adds value).</w:t>
        <w:br/>
        <w:t>Booking &amp; Consultation Page: → Let clients schedule consultations directly.</w:t>
        <w:br/>
        <w:t>Feedback or Progress Form: → Add a form for clients to submit feedback or follow-up reports.</w:t>
        <w:br/>
        <w:t>4.</w:t>
        <w:br/>
        <w:t>Educational Section: → You can share "Food Facts", "Mini Lessons", or "Diet Tips" - keeps engagement high.</w:t>
        <w:br/>
        <w:t>5.</w:t>
        <w:br/>
        <w:t>Brand Growth: → Adds trust, SEO presence, and professional authority (especially when you apply for collaborations, or even MSc later - it shows initiative and leadership).</w:t>
      </w:r>
    </w:p>
    <w:p>
      <w:r>
        <w:t>"This manual is designed and authored by Dt.</w:t>
        <w:br/>
        <w:t>Kaladhar Navath for professional and academic reference in clinical nutrition practice." It gives a publishing-ready touch and can be reused in your website bio too.</w:t>
        <w:br/>
        <w:t>Kaladhar Navath, a passionate Clinical Nutritionist and Diet Therapy Specialist committed to bridging the gap between scientific dietetics and practical application.</w:t>
        <w:br/>
        <w:t>Created as a clinical reference and daily practice accelerator, this handbook empowers both beginners and practitioners to perform faster, evidence-based, and accurate dietary modifications for diverse health conditions - from weight management to disease-specific diet therapy.</w:t>
      </w:r>
    </w:p>
    <w:p>
      <w:r>
        <w:t>Psychological Impact Inside Formatting (for consistency) To maintain the same premium vibe inside: Result Even if someone compares this manual with a "textbook" style competitor, yours will outperform in both visual prestige and practical usability.</w:t>
        <w:br/>
        <w:t>It will feel like: "A doctor's confidential master manual - finally revealed in a professional edition." eBook versions)?</w:t>
        <w:br/>
        <w:t>That way, all future diet charts, e-guides, or brand materials will automatically follow this "Clinical Luxury" theme - giving your brand one cohesive premium identity.</w:t>
        <w:br/>
        <w:t>Bottom edge: A fine line gold divider and your brand name - NutriRevive Wellness Studio, Hyderabad.</w:t>
        <w:br/>
        <w:t>The black-gold combination signals expertise, confidence, and premium results (used in luxury watches, skin clinics, and gold-standard courses).</w:t>
        <w:br/>
        <w:t>The neural/brain icon ( motif) subtly connects to "knowledge mastery," giving credibility.</w:t>
        <w:br/>
        <w:t>Headers in muted gold tone.</w:t>
        <w:br/>
        <w:t>Section titles framed by thin horizontal dividers.</w:t>
        <w:br/>
        <w:t>Each section intro starts with a quote or insight line.</w:t>
        <w:br/>
        <w:t>Tables styled like clinical dashboards (flat white background, thin borders).</w:t>
      </w:r>
    </w:p>
    <w:p>
      <w:r>
        <w:t>From now on, all your professional material - from diet manuals to client templates, presentations, and future eBooks - will follow the "Clinical Luxury" Design Language Here's your brand identity blueprint (you can even share this with a designer or printer later): Brand Identity: Dt.</w:t>
        <w:br/>
        <w:t>Deep Charcoal Black - #0D0D0D (Authority &amp; Depth) Gold Accent - #D4AF37 (Prestige &amp; Excellence) Emerald Highlight - #0FA36D (Vitality &amp; Nutrition) White Background - #FFFFFF (Clarity &amp; Professionalism) Title Font - Playfair Display (Elegant serif, academic luxury) Body Font - Lato or Open Sans (Clean, clinical readability) Accent Text - Small caps in Montserrat (Modern precision)</w:t>
      </w:r>
    </w:p>
    <w:p>
      <w:r>
        <w:t>Yup!</w:t>
        <w:br/>
        <w:t>ADVANCED DIET MODIFICATION MANUAL - PLATINUM EDITION By Dt.</w:t>
        <w:br/>
        <w:t>Kaladhar Navath Transforming Health Through Food Wisdom Preamble This Platinum Edition Manual has been designed as a complete professional companion for dietitians, nutritionists, and clinical practitioners who aim to deliver results-driven, evidence- based dietary care in less time and with higher accuracy.</w:t>
        <w:br/>
        <w:t>Unlike conventional textbooks, this manual is a clinical toolkit - combining instant recall formulas, practical conversion shortcuts, case-based drills, nutrient modification tables, and ready-to-apply diet models for both general and disease-specific care.</w:t>
        <w:br/>
        <w:t>It helps you: Edition Highlights Make faster calculations with confidence Create individualized diet plans instantly Provide disease-specific modifications effectively Retain clients with clear guidance and flexibility Strengthen your clinical and entrepreneurial edge Simplified dietary modification algorithms</w:t>
      </w:r>
    </w:p>
    <w:p>
      <w:r>
        <w:t>Theme Clinical Luxury - blending medical precision with elegant design Primary Colors Deep Charcoal, Emerald Green, and Gold Typography Playfair Display ( Title), Lato (Body) Format Style Professional × Educational × Premium Develop instant recall for nutrient and food exchanges Create balanced diet plans using minimal inputs Integrate clinical modifications (e.g., diabetes, PCOD, thyroid, renal) Build a professional edge through evidence-based customization Clinical Dietitians Hospital Nutritionists Sports &amp; Wellness Nutrition Experts Students of Nutrition &amp; Dietetics Private Practitioners &amp; Consultants</w:t>
      </w:r>
    </w:p>
    <w:p>
      <w:r>
        <w:t>Element Description Once I add that, you'll have the complete front + first content section ready to paste directly into Word.</w:t>
        <w:br/>
        <w:t>Yess, then go for it!</w:t>
        <w:br/>
        <w:t>Below is your Section 1: Core Concepts &amp; Structure It's formatted exactly as it will appear in your Word manual (clean, well-spaced, and clinic-level professional).</w:t>
        <w:br/>
        <w:t>SECTION 1 - CORE CONCEPTS &amp; STRUCTURE OVERVIEW Foundation for Rapid and Accurate Diet Planning Purpose of Section 1 This section lays the groundwork for how the entire manual functions - giving you the core logic, calculation framework, and memory anchors to use this guide quickly and confidently in real-world cases.</w:t>
        <w:br/>
        <w:t>Every subsequent section builds upon these principles.</w:t>
        <w:br/>
        <w:t>By the end of this section, you'll be able to: Understand the core building blocks of nutrition planning.</w:t>
        <w:br/>
        <w:t>Use universal conversion methods and memory codes for daily practice.</w:t>
        <w:br/>
        <w:t>Navigate all other sections efficiently without confusion.</w:t>
      </w:r>
    </w:p>
    <w:p>
      <w:r>
        <w:t>1.1 The Manual Framework This manual is divided into 8 practical modules, each designed to improve decision-making speed and nutritional accuracy.</w:t>
        <w:br/>
        <w:t>Module Focus Area Outcome 1.</w:t>
        <w:br/>
        <w:t>Core Concepts &amp; Structure Base formulas, conversions, memory codes Quick understanding of structure 2.</w:t>
        <w:br/>
        <w:t>Nutrient Calculation Mastery Protein, calorie, and macronutrient breakdowns Fast clinical calculations 3.</w:t>
        <w:br/>
        <w:t>Instant Food Exchange Memory System Equivalents for carbs, proteins, fats Quick substitution skills 4.</w:t>
        <w:br/>
        <w:t>Menu Design Logic Pattern-based daily planning Time-saving structure for all diets 5.</w:t>
        <w:br/>
        <w:t>Clinical Diet Modification Rules Disease-specific changes Evidence-based precision 6.</w:t>
        <w:br/>
        <w:t>Vegetarian &amp; Non- Vegetarian Combinations Balanced practical options Client satisfaction and flexibility 7.</w:t>
        <w:br/>
        <w:t>Case Practice Drills Hands-on example cases Learning by simulation 8.</w:t>
        <w:br/>
        <w:t>Focus Nutrition Database Nutrient focus by condition (PCOD, HTN, DM, etc.) Ready clinical recall 1.2 Mind Map: The Dietitian's Workflow Here's the simple 6-step logic that runs behind every successful plan - this is the algorithm your brain will eventually automate: Think of it like a nutrition "assembly line" - once the structure is set, everything falls into place faster.</w:t>
        <w:br/>
        <w:t>1.3 Memory Formula Snapshot 1.</w:t>
        <w:br/>
        <w:t>Assessment: Height, Weight, Age, Sex, Activity 2.</w:t>
        <w:br/>
        <w:t>Requirement Calculation: Energy, Protein, Fat, CHO, Fluids 3.</w:t>
        <w:br/>
        <w:t>Distribution: Per meal macros &amp; time slots 4.</w:t>
        <w:br/>
        <w:t>Food Exchange Selection: Choose equivalents per patient preference 5.</w:t>
        <w:br/>
        <w:t>Clinical Modifications: Add/remove as per condition 6.</w:t>
        <w:br/>
        <w:t>Review: Final kcal/protein match and adjust for feedback</w:t>
      </w:r>
    </w:p>
    <w:p>
      <w:r>
        <w:t>Parameter Formula Example Key Tip BMI Wt (kg) ÷ (Ht in m)² 62 ÷ (1.68)² = 21.9 Normal = 18.5-24.9 BMR (Mifflin St.</w:t>
        <w:br/>
        <w:t>Jeor) M: 10W + 6.25H - 5A + 5 F: 10W + 6.25H - 5A - 161 F: 10×55 + 6.25×162 - 5×25 - 161 = 1274 kcal Use as base energy Total Energy Requirement BMR × PAL (1.2- 1.9) 1274 × 1.55 = 1975 kcal Adjust ±10% Protein Requirement 0.8-1.2 g/kg (normal) 1.0×55 = 55 g/day Increase in illness Fat Range 20-30% of total kcal 2000×0.25 ÷ 9 = 55 g/day Avoid &lt;15% Carbohydrate Range 50-60% kcal 2000×0.55 ÷ 4 = 275 g/day Balance by activity 1.4 Quick Activity Factor Reference Category PAL (Physical Activity Level) Example Profile Sedentary 1.2 Desk job, minimal activity Light Active 1.375 Teacher, homemaker, nurse Moderate Active 1.55 Gym 3-4 days/week Active 1.725 Field worker, daily exercise Very Active 1.9 Athlete, intense daily work Once you know PAL, calculating kcal takes less than 10 seconds.</w:t>
        <w:br/>
        <w:t>1.5 Macro Distribution per Meal (Standard Template) Meal % Total kcal Target Composition Example (For 1800 kcal/day) Breakfast 20-25% Balanced, high protein start ~400 kcal Mid-Morning 10% Light fruit or probiotic ~180 kcal</w:t>
      </w:r>
    </w:p>
    <w:p>
      <w:r>
        <w:t>Meal % Total kcal Target Composition Example (For 1800 kcal/day) Lunch 30-35% Complex CHO, lean protein ~600 kcal Evening Snack 10% Protein/fiber-based ~180 kcal Dinner 20-25% Light &amp; digestible ~400 kcal Bedtime 5% Protein + calm beverage ~90 kcal 1.6 Quick Recall - Macro Nutrient Density Nutrient Approx.</w:t>
        <w:br/>
        <w:t>kcal/g Memory Note Protein 4 kcal/g Tissue repair &amp; metabolism Carbohydrate 4 kcal/g Energy base &amp; glycogen Fat 9 kcal/g Hormonal balance &amp; satiety Alcohol 7 kcal/g Never count in diet kcal Memory Code Concept This manual uses Memory Codes - short reference tags (e.g., P15C60F25) that let you identify macro ratios and diet styles instantly.</w:t>
        <w:br/>
        <w:t>Example: Once these are internalized, you'll be able to generate menus in under 3 minutes.</w:t>
        <w:br/>
        <w:t>That will complete your Core Foundation Chapter beautifully before moving to the exchange and modification modules.</w:t>
        <w:br/>
        <w:t>"P15C60F25" → 15% Protein, 60% Carbs, 25% Fat (Normal Balanced Diet) "P25C45F30" → 25% Protein, 45% Carbs, 30% Fat (High Protein/Low Carb)</w:t>
      </w:r>
    </w:p>
    <w:p>
      <w:r>
        <w:t>2.3 Protein Calculations (Memory Block P) Physiological State g/kg Body Wt Example (55 kg) Daily Protein (g) Sedentary Adult 0.8 g/kg 0.8×55 44 g Light Active 1.0 g/kg 55 g Moderate Active 1.2 g/kg 66 g Athlete / Weight Gain 1.4-1.6 g/kg 77-88 g Clinical Recovery 1.2-1.5 g/kg 65-82 g Memory Hint: P = Wt × Factor.</w:t>
        <w:br/>
        <w:t>Always round to nearest 5 g for menu translation.</w:t>
        <w:br/>
        <w:t>2.4 Fat and Carbohydrate Distribution (Quick Conversion) Macro % of Total kcal kcal / g For 2000 kcal Plan Grams/day Protein 15 % 4 300 kcal 75 g Fat 25 % 9 500 kcal 55 g Carbohydrate 60 % 4 1200 kcal 300 g Formula Memory Code: (Total kcal × %macro ÷ kcal/g) → grams/day 2.5 Micronutrient Shortcuts (Quick Recall) Nutrient Key Role Daily Goal Top Sources (100 % DV ≈) Iron O₂ transport F = 18 mg / M = 10 mg Greens, dates, jaggery, meat Calcium Bone health 1000 mg Milk, ragi, sesame seeds Vitamin C Absorption of iron + immunity 75-90 mg Amla, guava, orange Vitamin B₁₂ Nerve health 2.4 µg Dairy, eggs, fish Vitamin D Calcium utilization 600 IU Sunlight + fortified foods Zinc Repair + immunity 8-11 mg Seeds, pulses, seafood</w:t>
      </w:r>
    </w:p>
    <w:p>
      <w:r>
        <w:t>Nutrient Key Role Daily Goal Top Sources (100 % DV ≈) Sodium Electrolyte balance &lt; 2300 mg Limit salt / processed foods Potassium BP control 3500-4700 mg Banana, coconut water, spinach 2.6 Fast Correction Rules Situation Action Kcal Change Rule Underweight Add 300-500 kcal/day via nuts + milk + oils +15-25 % Weight Loss Cut 300-500 kcal by reducing carb/fat load -15-25 % High Protein Therapy Shift to P25C50F25 Recalc protein first Low Fat Plan Cap fat at &lt; 20 % Use skim milk + grill method Renal Restriction Lower protein to 0.6 g/kg + Na &lt; 2 g Individualize 2.7 Instant Estimation Shortcuts Common Food Protein (g) Energy (kcal) 1 Exchange ≈ Milk (100 ml) 3.3 70 1 Milk Exchange Egg (1 large) 6 80 1 Protein Exchange Paneer (50 g) 9 120 ½ Fat + 1 Protein Rice (30 g raw) 2 100 1 Cereal Chapati (1 med) 3 100 1 Cereal Dal (1 katori) 7 120 1 Pulse Oil/Ghee (5 g) 0 45 1 Fat Banana (1 med) 0.8 90 1 Fruit Nuts (10 g) 3 70 ½ Fat + ½ Protein Use: When calculating menus quickly in clinic rounds - pick exchanges and cross- check totals in &lt; 1 min.</w:t>
      </w:r>
    </w:p>
    <w:p>
      <w:r>
        <w:t>That's the big section you wanted more variety and memory codes for.</w:t>
        <w:br/>
        <w:t>Proceed?</w:t>
        <w:br/>
        <w:t>SECTION 3 - INSTANT FOOD EXCHANGE MEMORY SYSTEM Your Fastest Tool for Menu Building, Substitution &amp; Client Customization 3.1 Why This Section Matters This section is designed to eliminate hesitation during consultations - helping you swap foods instantly while keeping kcal, macros, and clinical precision intact.</w:t>
        <w:br/>
        <w:t>Within seconds, you'll know: 3.2 Basic Rule: "1 Exchange = ~100 kcal" Each exchange group is designed to provide approximately 100 kcal so that: CEREAL EXCHANGE (≈ 100 kcal / exchange) Memory Code: "1 Cereal = 25-30 g raw / 60-80 g cooked" Which foods can replace which (by kcal or grams).</w:t>
        <w:br/>
        <w:t>How to adjust between vegetarian / non-vegetarian / vegan clients.</w:t>
        <w:br/>
        <w:t>How to recall food values using Memory Codes.</w:t>
        <w:br/>
        <w:t>10 exchanges ≈ 1000 kcal 15-18 exchanges ≈ 1500-1800 kcal (a general adult meal plan)</w:t>
      </w:r>
    </w:p>
    <w:p>
      <w:r>
        <w:t>Food Item Weight (g) Energy (kcal) Protein (g) Cooked Rice 80 100 2 Wheat Flour / Chapati 25 g raw / 1 chapati 100 3 Poha / Upma 80 100 2 Idli (1 medium) 60 100 2 Oats (30 g raw) 30 100 3 Dalia (35 g raw) 35 100 3 Cooked Millet (60 g) 60 100 3 Instant Swap Formula: If patient dislikes rice → use 2 chapatis OR 1 bowl oats OR 2 idlis.</w:t>
        <w:br/>
        <w:t>If diabetic → prefer oats, millet, dalia.</w:t>
        <w:br/>
        <w:t>VEGETABLE EXCHANGE (≈ 25 kcal / exchange) Memory Code: "Free + Fibre + Function" Type Example Vegetables Portion kcal Notes Low-cal (Free) Cucumber, bottle gourd, spinach, cabbage 100 g 20- 25 Unlimited for weight loss Medium-cal (1 exch) Carrot, beans, beetroot, brinjal 100 g 35- 50 Include in meals High-cal (½ exch) Potato, yam, tapioca, sweet potato 50 g 50 Limit in diabetes &amp; renal Rule: 3-4 portions/day minimum for fibre, vitamins, satiety.</w:t>
        <w:br/>
        <w:t>FRUIT EXCHANGE (≈ 50 kcal / exchange) Memory Code: "1 Medium Fruit ≈ 50 kcal" Fruit Portion kcal Notes Apple 1 small (100 g) 50 Fibre-rich Banana ½ large (60 g) 55 Avoid in renal / high K+</w:t>
      </w:r>
    </w:p>
    <w:p>
      <w:r>
        <w:t>Fruit Portion kcal Notes Papaya 100 g 40 Best for digestion Orange 1 medium 45 Vitamin C source Watermelon 150 g 45 High water, low kcal Pomegranate 60 g 50 Iron booster Guava 1 small 45 High fibre, low GI Quick Swap: Any 1 medium fruit ≈ ½ banana ≈ 1 apple ≈ 1 orange.</w:t>
        <w:br/>
        <w:t>MILK &amp; MILK PRODUCT EXCHANGE (≈ 100 kcal) Memory Code: "100 ml milk = 70 kcal = 3 g protein" Food Item Portion kcal Protein (g) Toned Milk 150 ml 100 4 Curd 100 g 90 3 Paneer 50 g 120 9 Buttermilk 250 ml 80 3 Cheese (low-fat) 20 g 70 4 Swap Formula: 200 ml milk = 100 g curd = 1 slice cheese = 1½ milk exchanges PROTEIN EXCHANGE (≈ 100 kcal / 7-10 g protein) Memory Code: "1 Protein = 7-10 g Protein = 100 kcal" Source Portion kcal Protein (g) Type Egg (1 large) 1 80 6 Non-veg Chicken (cooked) 40 g 80 9 Non-veg Fish (grilled) 40 g 90 10 Non-veg Dal (cooked) 100 g (½ cup) 100 7 Veg</w:t>
      </w:r>
    </w:p>
    <w:p>
      <w:r>
        <w:t>Source Portion kcal Protein (g) Type Tofu 60 g 90 8 Vegan Soy Chunks 20 g dry 90 9 Vegan Sprouts (mung) 100 g 80 7 Veg Quick Recall Trick: Every 1 bowl dal OR 1 egg OR 50 g paneer ≈ 1 protein exchange.</w:t>
        <w:br/>
        <w:t>FAT EXCHANGE (≈ 45 kcal / 5 g fat) Memory Code: "1 tsp = 45 kcal = 5 g Fat" Food Item Portion kcal Notes Oil / Ghee 1 tsp (5 ml) 45 Use max 3-4 tsp/day Nuts 10 g 70 Protein + fat combo Seeds 10 g 60 High omega-3 Butter 1 tsp 45 Limit for heart pts Coconut (grated) 20 g 60 Use moderately Swap Rule: 1 tsp oil = 10 g nuts = ½ tbsp seeds.</w:t>
        <w:br/>
        <w:t>BEVERAGE EXCHANGE (Optional / Free Group) Type Portion kcal Note Herbal Tea / Coffee (no sugar) 1 cup 5 Free Skim Milk Tea 1 cup 40 ½ milk exch Tender Coconut Water 100 ml 25 Avoid in renal Lime Water (no sugar) 1 glass 10 Detox Lassi (sweet) 200 ml 180 High kcal, avoid DM</w:t>
      </w:r>
    </w:p>
    <w:p>
      <w:r>
        <w:t>3.3 Instant Menu-Building Rule Goal No.</w:t>
        <w:br/>
        <w:t>of Exchanges Approx kcal Weight Loss 12-14 1200-1400 Normal Adult 15-18 1500-1800 Weight Gain 20-22 2000-2200 Athlete 25-28 2500-2800 Build menus simply by assigning exchanges per group (C: P: F ratio → 60:20:20).</w:t>
        <w:br/>
        <w:t>Example (1500 kcal Plan) Group No.</w:t>
        <w:br/>
        <w:t>Exchanges kcal Example Food Cereal 6 600 3 chapati + 1 cup rice + oats Pulse/Protein 3 300 1 dal + 1 egg + 1 paneer Milk 2 200 200 ml milk + 100 g curd Vegetable 3 75 1 cup cooked + 2 raw Fruit 2 100 1 apple + 1 orange Fat 3 135 3 tsp oil/ghee Total 19 ≈ 1410-1500 kcal Balanced 3.4 " Memory Code" Summary (Flash Recall Sheet) Group Code Example Cereal C30 30 g raw = 100 kcal Fruit F50 1 medium = 50 kcal Veg V25 1 bowl = 25 kcal Protein P7 7 g protein = 100 kcal Milk M100 150 ml = 100 kcal Fat F5 1 tsp = 45 kcal Use these flash codes daily - C30-P7-M100-F5 - for rapid menu recall.</w:t>
      </w:r>
    </w:p>
    <w:p>
      <w:r>
        <w:t>Section 4 - Quick Food Combinations for Instant Substitution (Meal Balancing &amp; Disease-specific swaps) where we'll connect this exchange system to real clinical diet types (DM, HTN, PCOD, etc.) with same kcal precision?</w:t>
        <w:br/>
        <w:t>bridge" between calculations and practical client diet planning.</w:t>
        <w:br/>
        <w:t>SECTION 4 - QUICK FOOD COMBINATIONS &amp; SMART SUBSTITUTIONS Master Instant Diet Adjustments for Any Condition or Client Type 4.1 Why This Section Exists This section converts your knowledge from the Food Exchange Memory System into real- time action: Build full meal combinations on the spot Swap foods for availability, taste, religion, or health condition You'll never again pause mid-consultation thinking "Wait… how much rice equals 2 dosas?" - this section fixes that forever.</w:t>
        <w:br/>
        <w:t>4.2 Basic Rule: 1 Complete Meal = 1 Cereal + 1 Protein + 1 Veg + ½ Fruit + ½ Fat Exchange 4.3 Smart Meal Combinations (Instant Recall Grid) Breakfast (250-350 kcal)</w:t>
      </w:r>
    </w:p>
    <w:p>
      <w:r>
        <w:t>Core Grain + Protein + Side Total kcal Notes 2 Idlis 1 cup Sambar 1 tsp ghee 300 South Indian combo 2 Dosas 1 egg / 1 cup dal Tomato chutney 320 Balance carb- protein 1 cup Oats 150 ml milk ½ banana 280 Easy high-fibre 2 slices Wheat Bread 1 egg / paneer bhurji Herbal tea 300 Quick protein 1 cup Poha 1 boiled egg / sprouts 1 fruit 330 Light, balanced 1 bowl Veg Upma 1 cup buttermilk 1 tsp ghee 310 Satiety &amp; hydration Instant swap: Any 1 cereal item can be replaced with equal kcal options (2 idlis ≈ 1 cup oats ≈ 2 slices bread).</w:t>
        <w:br/>
        <w:t>Lunch (350-400 kcal) Cereal Base + Protein + Veg + Add-on kcal Tag 1 cup Rice 1 cup Dal 1 cup Veg Curry 1 tsp Oil 380 Balanced veg 2 Chapatis ½ cup Chana Masala Salad 1 tsp Ghee 370 Diabetic-safe 1 cup Brown Rice 75 g Chicken Curry Cucumber Salad Buttermilk 400 Non-veg combo 2 Millet Rotis ½ cup Moong Dal 1 cup Veg Curry 1 tsp Ghee 360 Fibre-rich 1 Bowl Oats Khichdi 1 cup Curd Veg Soup 1 Fruit 370 Light on gut Dinner (300-400 kcal) Grain Base + Protein + Veg kcal Notes 1 cup Rice ½ cup Dal + ½ cup Curd Salad 370 Low oil, mild</w:t>
      </w:r>
    </w:p>
    <w:p>
      <w:r>
        <w:t>Grain Base + Protein + Veg kcal Notes 2 Phulkas Paneer Curry (75 g) Veg Curry 380 High protein 1 cup Millet Khichdi Veg Soup Buttermilk 350 Renal-friendly 1 Bowl Daliya Egg Curry Beans/Carrot Veg 380 Balanced &amp; filling 1 cup Oats Pongal Veg Curry 1 Fruit 350 Light dinner option Snacks (100-150 kcal) Snack kcal Swap Fruit bowl + 5 nuts 120 Replace fruit with 1 smoothie Buttermilk + Roasted Chana 100 Swap with 1 cup Soup Boiled Corn + Tea 130 Swap with 2 Marie biscuits Oats Ladoo (homemade) 120 Swap with 1 Banana 1 cup Veg Soup + Seeds 150 Swap with ½ Sandwich 4.4 Substitution Tables (Vegetarian / Non-Vegetarian) Food Type Veg Alternative Non-Veg Alternative kcal Paneer (50 g) 1 Egg + ½ glass milk Chicken (40 g) 100 Dal (1 bowl) 1 cup Moong Sprouts 1 Egg 100 Curd (100 ml) Soy Milk (150 ml) - 90 2 Chapatis 1 cup Rice 2 Idlis 200 Veg Curry Grilled Veggies Chicken Stew (low oil) 100 Moong Dal Tofu (60 g) Fish (40 g) 100 Tip: Always check disease-specific restrictions - e.g., renal → low K, PCOD → low GI, gout → no red meat.</w:t>
        <w:br/>
        <w:t>4.5 Disease-Specific Quick Reference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