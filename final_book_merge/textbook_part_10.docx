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Cleaned Manuscript Part 10</w:t>
      </w:r>
    </w:p>
    <w:p>
      <w:r>
        <w:t>5.12 Musculoskeletal &amp; Bone Health - Osteoporosis, Arthritis &amp; Pain Management Nutrition Overview Musculoskeletal disorders arise from nutrient deficiencies, chronic inflammation, hormone decline, or mechanical strain.</w:t>
        <w:br/>
        <w:t>Nutrition directly influences bone mineralization, cartilage repair, and inflammatory pathways.</w:t>
        <w:br/>
        <w:t>Diet therapy aims to: Major Conditions &amp; Diet Goals Condition Diet Focus Core Strategy Osteoporosis / Osteopenia Bone formation &amp; Ca-P balance Adequate Ca, Vit D, K, Mg Osteoarthritis (OA) Joint lubrication &amp; anti- inflammatory diet Weight control + omega-3 Rheumatoid Arthritis (RA) Autoimmune modulation Anti-oxidant &amp; anti-inflammatory Sarcopenia / Muscle loss Muscle protein anabolism High-quality protein + exercise Gout Purine control Low-purine plant diet (see uric- acid module) Key Nutrients &amp; Functions Preserve bone density, Maintain muscle strength, Reduce pain and inflammation, and Prevent degenerative progression.</w:t>
      </w:r>
    </w:p>
    <w:p>
      <w:r>
        <w:t>Nutrient Function Rich Sources Calcium (1,000-1,200 mg/d) Bone matrix strength Milk, curd, paneer, ragi, sesame Vitamin D (600-800 IU/d) Ca absorption Sunlight 10-15 min/d, fortified milk, egg yolk Magnesium &amp; Vitamin K Bone mineralization Leafy greens, nuts, whole grains Protein (1-1.2 g/kg bw) Collagen + muscle support Dairy, eggs, legumes, soy, fish Omega-3 FA Anti-inflammatory Flaxseed, chia, fish oil Vit C &amp; E Collagen synthesis &amp; antioxidant Amla, citrus, nuts Zinc &amp; Selenium Tissue repair &amp; immune Seeds, nuts, egg white Therapeutic Nutrition Goals Macronutrient Distribution (Avg 1,700 kcal Plan) Macronutrient % Energy Notes CHO 50-55 Whole grains (low GI) Protein 20 Spread across meals Fat 25-30 MUFA &amp; PUFA emphasis Fiber ≥ 25 g Gut microbiome for mineral uptake Sample Balanced Diet (≈ 1,600-1,700 kcal/day) Early Morning: - Warm water + ½ lemon juice + 2 soaked almonds 1.</w:t>
        <w:br/>
        <w:t>Achieve positive calcium balance.</w:t>
        <w:br/>
        <w:t>Reduce systemic inflammation and oxidative stress.</w:t>
        <w:br/>
        <w:t>Support lean mass retention via adequate protein.</w:t>
        <w:br/>
        <w:t>4.</w:t>
        <w:br/>
        <w:t>Ensure sunlight exposure + vitamin D status &gt; 30 ng/mL.</w:t>
        <w:br/>
        <w:t>5.</w:t>
        <w:br/>
        <w:t>Maintain healthy BMI (22-24 kg/m²).</w:t>
      </w:r>
    </w:p>
    <w:p>
      <w:r>
        <w:t>- 10 min sunlight exposure Breakfast: - Ragi dosa / vegetable oats upma + curd - 1 cup milk fortified with Vit D Mid-Morning: - 1 fruit (orange, amla, or apple) + 2 walnuts Lunch: - 2 chapatis (ragi mix flour) + dal + leafy veg sabzi + salad + 1 cup buttermilk Evening Snack: - Flaxseed chikki or roasted chana + green tea Dinner: - Vegetable quinoa khichdi + grilled paneer / fish (100 g) + boiled carrots Bedtime: - Warm milk (150 ml) with ¼ tsp turmeric Foods to Avoid Counselling Dialogue Drill Patient: "I drink milk daily; why am I still losing bone density?" Dietitian: "Vitamin D activates calcium; let's check your levels and add a Vit D source or sun exposure." Patient: "My knees hurt after work." Dietitian: "Add omega-3 foods and anti-inflammatory spices like turmeric and ginger to reduce joint pain." Memory Code - "B O N E S" Refined sugar &amp; soft drinks (↓ Ca absorption) High-salt pickles / processed foods (↑ Ca loss) Excess caffeine / alcohol (↓ bone density) Red meat / fried snacks (↑ inflammation)</w:t>
      </w:r>
    </w:p>
    <w:p>
      <w:r>
        <w:t>B - Boost Vitamin D daily O - Omega-3 for inflammation control N - Nourish with calcium &amp; magnesium foods E - Exercise (weight-bearing and stretching) S - Salt &amp; Sugar in moderation Culinary Integration Tips Summary Balanced Ca-Vit D intake for bone strength.</w:t>
        <w:br/>
        <w:t>High-quality protein for muscle maintenance.</w:t>
        <w:br/>
        <w:t>Omega-3 &amp; antioxidants for joint pain relief.</w:t>
        <w:br/>
        <w:t>Exercise + sun exposure = functional longevity.</w:t>
      </w:r>
    </w:p>
    <w:p>
      <w:r>
        <w:t>Overview The immune and respiratory systems depend heavily on nutrition, gut health, and inflammation control.</w:t>
        <w:br/>
        <w:t>Micronutrient deficiencies, poor gut flora, and oxidative stress weaken defense barriers, while certain foods can strengthen the immune network.</w:t>
        <w:br/>
        <w:t>Clinical nutrition here focuses on: Key Conditions &amp; Nutrition Goals Condition Nutrition Goals Primary Focus Nutrients Respiratory Infections (Flu, COVID, Bronchitis) Repair tissues, support immune defense Vit C, Vit D, protein, zinc Asthma / Allergies Anti-inflammatory diet, gut flora balance Omega-3, probiotics, antioxidants COPD / Lung Fibrosis Prevent muscle loss, maintain energy Protein, antioxidants, high kcal Autoimmune &amp; Immune Fatigue Modulate immune overreaction Selenium, Vit D, glutathione precursors Pathophysiology Snapshot Therapeutic Nutrition Goals Enhancing innate &amp; adaptive immunity, Controlling inflammatory cytokines, Supporting lung repair and mucosal defense, and Promoting rapid post-viral recovery (flu, COVID-19, bronchitis).</w:t>
        <w:br/>
        <w:t>Chronic inflammation → oxidative stress → tissue damage Protein malnutrition → ↓ antibody synthesis Vitamin D, C, and zinc → regulate immune cell activity Gut microbiome → 70% of immune system via GALT (gut-associated lymphoid tissue) Overconsumption of processed foods → ↑ cytokines &amp; histamine response</w:t>
      </w:r>
    </w:p>
    <w:p>
      <w:r>
        <w:t>Key Nutrients &amp; Their Role Nutrient Function Food Sources Vitamin C (500-1,000 mg/day) Antioxidant, collagen for airway lining Amla, citrus, guava, kiwi Vitamin D (600-1,000 IU/day) Immune modulation Sunlight, fortified milk, eggs Zinc (10-15 mg/day) WBC formation, antiviral Seeds, nuts, eggs Selenium Antioxidant enzyme (glutathione peroxidase) Brazil nuts, fish, mushrooms Omega-3 (EPA/DHA) Anti-inflammatory, lung elasticity Flaxseed, chia, fish oil Protein (1-1.2 g/kg) Immune cell synthesis Eggs, dairy, legumes Probiotics Gut-immune balance Yogurt, fermented foods Sample Immune-Boosting Diet Plan (~1,700 kcal) Early Morning: - Warm lemon water + pinch of turmeric &amp; black pepper - 4 soaked almonds + 2 walnuts Breakfast: - Vegetable oats porridge with chia seeds - 1 boiled egg or tofu cubes + fruit (amla/orange) Mid-Morning: - Green smoothie (spinach, apple, mint, lemon, flaxseed) Lunch: - 2 chapatis (whole wheat + ragi mix) + moong dal + sabzi (carrot, beans, broccoli) + curd Evening Snack: - Roasted chana or makhana + herbal tea (tulsi/ginger) 1.</w:t>
        <w:br/>
        <w:t>Improve immune cell function (T &amp; B cells).</w:t>
        <w:br/>
        <w:t>Strengthen respiratory mucosa &amp; antioxidant defense.</w:t>
        <w:br/>
        <w:t>Support recovery from infection or inflammatory damage.</w:t>
        <w:br/>
        <w:t>4.</w:t>
        <w:br/>
        <w:t>Maintain body weight and lean mass.</w:t>
      </w:r>
    </w:p>
    <w:p>
      <w:r>
        <w:t>Dinner: - Brown rice + dal soup + sautéed vegetables + lemon Bedtime: - Warm milk (haldi + cinnamon pinch) OR chamomile tea Anti-Inflammatory Food Combinations Focus Combination Example Antioxidant synergy Amla + pepper + turmeric Iron absorption Lemon with leafy greens Gut health Curd + flaxseed + fruit Respiratory support Ginger + honey + tulsi decoction Lung tissue repair Milk + turmeric + cinnamon Foods to Avoid Counseling Dialogue Drill Patient: "Should I take vitamin supplements?" Dietitian: "Let's prioritize food sources first; if blood reports show deficiency, we'll supplement accordingly." Patient: "I keep catching cold - what to change?" Dietitian: "We'll add probiotic foods and increase Vit C + zinc for stronger immune defense." Patient: "Can turmeric milk really help?" Dietitian: "Yes, curcumin reduces inflammation and helps airway healing - but consistency matters." Fried, processed, and sugary foods (↑ inflammation) Artificial sweeteners, preservatives, and sodas High-salt packaged snacks (dehydrate mucosa) Red meat &amp; processed meat (↑ oxidative stress) Cold refrigerated foods during active infection</w:t>
      </w:r>
    </w:p>
    <w:p>
      <w:r>
        <w:t>Memory Code - "I M M U N E" I - Include protein at each meal M - Micronutrients: C, D, Zinc, Selenium M - Mindful stress &amp; sleep hygiene U - Use herbs &amp; spices (turmeric, tulsi, ginger) N - Nurture gut flora with probiotics E - Eat colorful plate (phytonutrients) Culinary Integration Tips Summary Balanced diet rich in Vit C, D, and zinc.</w:t>
        <w:br/>
        <w:t>Lean protein to support antibody formation.</w:t>
        <w:br/>
        <w:t>Omega-3 &amp; antioxidants reduce lung inflammation.</w:t>
        <w:br/>
        <w:t>Gut-friendly foods enhance immune function.</w:t>
        <w:br/>
        <w:t>Stress, sleep, and hydration are immune regulators.</w:t>
      </w:r>
    </w:p>
    <w:p>
      <w:r>
        <w:t>Include fermented foods (idly, dosa, curd, kanji) daily.</w:t>
        <w:br/>
        <w:t>Prepare immunity soups - moong + garlic + turmeric broth.</w:t>
        <w:br/>
        <w:t>Combine raw &amp; cooked vegetables to preserve vitamin content.</w:t>
      </w:r>
    </w:p>
    <w:p>
      <w:r>
        <w:t>Overview Your gut isn't just for digestion - it's the "second brain" controlling mood, immunity, and metabolism.</w:t>
        <w:br/>
        <w:t>Clinical gut nutrition focuses on: When digestion fails, systemic inflammation and autoimmune reactions often begin.</w:t>
        <w:br/>
        <w:t>This module integrates both therapeutic diets and counseling approaches for lasting recovery.</w:t>
        <w:br/>
        <w:t>Common GI Conditions &amp; Diet Goals Condition Dietary Goals Notes GERD / Gastric Reflux Reduce acid load &amp; inflammation Avoid caffeine, citrus, spicy, fried foods IBS (Constipation/Diarrhea) Stabilize gut motility FODMAP-based elimination trial Ulcer / Gastritis Protect mucosa, avoid irritants Soft, bland, low-fat diet IBD (Crohn's, UC) Anti-inflammatory, nutrient dense High kcal-protein, low fiber during flare Constipation Fiber, hydration, movement Whole grains, fruits, flaxseed Diarrhea Replace electrolytes, rehydrate Banana, rice, toast, curd Pathophysiology Snapshot Healing the gut lining, Balancing microbiota, Managing IBS, IBD, constipation, acid reflux, and Restoring nutrient absorption.</w:t>
        <w:br/>
        <w:t>Acid imbalance / poor mucosal protection → reflux, ulcers.</w:t>
        <w:br/>
        <w:t>Gut dysbiosis → bloating, irregular bowel, low immunity.</w:t>
        <w:br/>
        <w:t>Inflammation (IBD) → mucosal injury, malabsorption.</w:t>
        <w:br/>
        <w:t>Stress axis (gut-brain link) → motility &amp; secretion altered.</w:t>
        <w:br/>
        <w:t>Antibiotics / processed food → destroy beneficial flora.</w:t>
      </w:r>
    </w:p>
    <w:p>
      <w:r>
        <w:t>Therapeutic Nutrition Goals Macronutrient Guidelines (Average 1,600-1,800 kcal/day) Nutrient Recommended Notes Protein 1-1.2 g/kg Easy-digestible (curd, tofu, dal water, eggs) Fat 20-25% kcal MCT oils preferred (coconut oil, ghee) Fiber 25-30 g/day Gradual increase, avoid during flare Fluids 2.5-3 L/day Herbal teas, soups, electrolyte drinks Probiotics Daily Curd, buttermilk, sauerkraut Sample Gut-Friendly Diet Chart Early Morning: - Warm water with lemon + soaked chia seeds Breakfast: - Rice idly with coconut chutney OR oats porridge with curd Mid-Morning: - Papaya or banana (ripe) + herbal tea Lunch: - 1 cup rice + dal + bottle gourd curry + curd + salad (cucumber, carrot) Evening Snack: - Roasted chana or vegetable soup Dinner: - Moong dal khichdi + cooked veg (lauki, carrot) + ½ cup curd 1.</w:t>
        <w:br/>
        <w:t>Optimize digestion &amp; absorption.</w:t>
        <w:br/>
        <w:t>Rebuild gut barrier integrity.</w:t>
        <w:br/>
        <w:t>Balance gut flora (pre &amp; probiotics).</w:t>
        <w:br/>
        <w:t>4.</w:t>
        <w:br/>
        <w:t>Maintain hydration &amp; electrolyte stability.</w:t>
        <w:br/>
        <w:t>5.</w:t>
        <w:br/>
        <w:t>Customize based on stool pattern (constipation vs diarrhea).</w:t>
      </w:r>
    </w:p>
    <w:p>
      <w:r>
        <w:t>Bedtime: - Chamomile or mint tea Foods to Avoid Gut-Healing Food Synergies Function Combination Mucosal repair Ghee + turmeric + warm milk Probiotic balance Curd + banana + honey Constipation relief Flaxseed + warm water + lemon IBS soothing Ginger + mint + fennel tea Bloating relief Ajwain + jeera water Counseling Dialogue Drill Patient: "I feel bloated even after small meals." Dietitian: "Let's reduce FODMAP foods and check gut flora balance; start with light fermented foods." Patient: "Can I eat fruits during diarrhea?" Dietitian: "Yes, choose banana, apple (stewed), and rice water to settle digestion." Patient: "Why do you suggest curd in every meal?" Dietitian: "It contains probiotics that help digestion and repair your gut lining naturally." Memory Code - "G U T" G - Go slow on fibers during flare U - Use probiotics daily Fried/spicy foods, pickles, caffeine.</w:t>
        <w:br/>
        <w:t>Carbonated drinks, alcohol, chocolates.</w:t>
        <w:br/>
        <w:t>Raw high-fiber foods during flare (cabbage, radish).</w:t>
        <w:br/>
        <w:t>Artificial sweeteners, packaged snacks.</w:t>
      </w:r>
    </w:p>
    <w:p>
      <w:r>
        <w:t>T - Track stool pattern &amp; triggers Culinary Integration Tips Medication-Nutrition Link Drug Impact Nutrition Note Antacids (PPI) ↓ B12 &amp; Mg absorption Supplement as needed Steroids (IBD) ↑ Appetite, ↓ Ca Control fat, increase calcium Antibiotics ↓ Gut flora Add probiotics &amp; fermented foods Laxatives Electrolyte loss Balance fluids &amp; electrolytes Summary Balanced diet, moderate fiber, probiotic inclusion.</w:t>
        <w:br/>
        <w:t>Avoid irritants &amp; processed foods.</w:t>
        <w:br/>
        <w:t>Tailor diet by symptom phase (flare/remission).</w:t>
        <w:br/>
        <w:t>Support mucosal repair with curd, turmeric, ghee, and hydration.</w:t>
        <w:br/>
        <w:t>Rebuild gut-brain axis via mindful eating.</w:t>
      </w:r>
    </w:p>
    <w:p>
      <w:r>
        <w:t>both hospital and practice use - covering fatty liver, jaundice, gallstones, and liver regeneration Use fermented foods daily (idly, dosa, buttermilk).</w:t>
        <w:br/>
        <w:t>Cook with jeera, ajwain, ginger for digestive enzyme support.</w:t>
        <w:br/>
        <w:t>Serve meals warm-not too hot or cold.</w:t>
        <w:br/>
        <w:t>Prefer home-cooked, simple textures for easy digestion.</w:t>
        <w:br/>
        <w:t>Maintain regular meal timings and mindful eating.</w:t>
      </w:r>
    </w:p>
    <w:p>
      <w:r>
        <w:t>protocols.</w:t>
        <w:br/>
        <w:t>practitioners and learners.</w:t>
        <w:br/>
        <w:t>5.15 Hepatic &amp; Gallbladder Nutrition - Fat Metabolism, Detox &amp; Liver Regeneration Overview The liver is the body's metabolic powerhouse, responsible for: Hepatic and biliary disorders demand meticulous dietary intervention to support regeneration, prevent fat accumulation, and avoid toxin overload.</w:t>
        <w:br/>
        <w:t>Common conditions: Nutrition Therapy Goals Goal Description 1⃣ Reduce liver fat Through calorie control, low-GI carbs, MUFA-rich fats 2⃣ Support detox pathways Include antioxidants, choline, sulfur-rich foods 3⃣ Preserve lean mass High biological-value protein within tolerance 4⃣ Prevent hepatic encephalopathy Controlled protein + lactulose + probiotics Detoxification, Bile secretion (for fat digestion), Protein synthesis, and Glucose homeostasis.</w:t>
        <w:br/>
        <w:t>Fatty liver (NAFLD/NASH) Hepatitis (A, B, C, E) Cirrhosis Gallstones / Cholelithiasis Post-cholecystectomy nutrition management</w:t>
      </w:r>
    </w:p>
    <w:p>
      <w:r>
        <w:t>Goal Description 5⃣ Enhance bile flow Moderate healthy fats + hydration Pathophysiology Snapshot Macronutrient Prescription (Avg 1,600-1,800 kcal/day) Nutrient Recommended Notes Protein 1-1.2 g/kg (Cirrhosis: 0.8-1.0 g/kg) Use eggs, tofu, milk, dal Fat 20-25% kcal MUFA &amp; PUFA preferred (olive, mustard oil) Carbohydrates 50-55% kcal Low GI, complex carbs Sodium &lt;2,000 mg/day Restrict in ascites, edema Fluid 2-2.5 L/day Adjust based on condition Key Nutrients &amp; Functions Nutrient Function Choline Fat transport from liver Eggs, soy, peanuts Methionine &amp; Cysteine Detoxification via glutathione Pulses, garlic, onion Antioxidants (Vit C, E, A, Se) Hepatoprotection Citrus, carrots, nuts Omega-3 FA Anti-inflammatory Flaxseed, chia, fish oil Zinc Detox enzyme cofactor Seeds, eggs Vit K Coagulation support Green leafy vegetables Fatty liver: Excess glucose → de novo lipogenesis → triglyceride buildup.</w:t>
        <w:br/>
        <w:t>Hepatitis: Viral-induced inflammation → oxidative stress → hepatocyte damage.</w:t>
        <w:br/>
        <w:t>Cirrhosis: Fibrosis → impaired detox &amp; ammonia accumulation.</w:t>
        <w:br/>
        <w:t>Gallstones: Cholesterol supersaturation + low bile flow → stone formation.</w:t>
      </w:r>
    </w:p>
    <w:p>
      <w:r>
        <w:t>Sample Hepatic Diet Chart (~1,700 kcal/day) Early Morning: - Warm water with lemon + 5 soaked almonds Breakfast: - Moong dal chilla with mint chutney + 1 cup skim milk Mid-Morning: - Apple or pomegranate + green tea Lunch: - 2 phulkas + lauki / tinda sabzi + moong dal + curd + salad Evening Snack: - Roasted chana or vegetable soup Dinner: - Soft rice + dal soup + sautéed spinach or bottle gourd + ½ cup buttermilk Bedtime: - Warm turmeric milk (if non-cirrhotic stage) Foods to Avoid Fried, oily, processed foods Excess ghee/butter (↑ fat load) Alcohol (strictly prohibited) High-sugar desserts, sweets Red meat, shellfish (↑ ammonia load) Bakery foods, soft drinks Liver-Friendly Foods to Encourage Garlic, turmeric, ginger (detox aid) Beetroot, carrot, spinach (antioxidants) Lemon water, herbal teas (hydration + bile flow) Curd, buttermilk (probiotic support) Whole grains, oats (fiber for cholesterol control) Counseling Dialogue Drill</w:t>
      </w:r>
    </w:p>
    <w:p>
      <w:r>
        <w:t>Patient: "Can I eat eggs with fatty liver?" Dietitian: "Yes, one boiled egg is fine - egg yolk has choline which helps remove fat from the liver." Patient: "Should I go for detox juices?" Dietitian: "Natural foods detox better - citrus, leafy greens, beetroot, and turmeric water are safer daily cleansers." Patient: "Can I have milk at night?" Dietitian: "Yes, low-fat warm milk helps repair tissue - but avoid adding sugar." Memory Code - "L I V E R" L - Limit fat &amp; sugar I - Include antioxidants daily V - Vitalize with Vit D, Choline E - Eat light &amp; early R - Remove alcohol &amp; junk Culinary Integration Tips Medication-Nutrition Interactions Drug Effect Nutrition Consideration Lactulose Reduces ammonia Ensure hydration Diuretics Loss of K &amp; Na Add banana, coconut water Steroids Weight gain Calorie control Antivirals Nausea, low appetite Small frequent meals Summary Use olive + mustard oil blend for light sautéing.</w:t>
        <w:br/>
        <w:t>Include lemon, coriander, turmeric in daily meals.</w:t>
        <w:br/>
        <w:t>Replace fried snacks with roasted makhana / gram.</w:t>
        <w:br/>
        <w:t>Use moong, lauki, carrot for soups - gentle on digestion.</w:t>
      </w:r>
    </w:p>
    <w:p>
      <w:r>
        <w:t>Low-fat, antioxidant-rich, liver-friendly plan.</w:t>
        <w:br/>
        <w:t>Avoid alcohol, fried, and sugary foods.</w:t>
        <w:br/>
        <w:t>Emphasize high-protein, low-fat meals for regeneration.</w:t>
        <w:br/>
        <w:t>Maintain hydration and probiotics daily.</w:t>
        <w:br/>
        <w:t>Educate patients on long-term prevention habits.</w:t>
      </w:r>
    </w:p>
    <w:p>
      <w:r>
        <w:t>Condition Nutrition Goals Special Notes CKD (Chronic Kidney Disease) Control urea, creatinine, and slow progression Protein restriction, monitor K⁺/Na⁺ Nephrotic Syndrome Reduce protein loss, manage edema High protein, low Na⁺, moderate fat AKI (Acute Kidney Injury) Support recovery, avoid overload Short-term control of protein, fluids Dialysis (HD/PD) Replace protein losses, maintain electrolytes High protein, controlled K⁺/Na⁺ Renal Stones Prevent recurrence Maintain fluids, control oxalate/purine Macronutrient Prescription (Approx.</w:t>
        <w:br/>
        <w:t>1,600-1,800 kcal/day) Nutrient Pre-Dialysis On-Dialysis Notes Energy 30-35 kcal/kg 35-40 kcal/kg Maintain weight Protein 0.6-0.8 g/kg 1.0-1.2 g/kg HBV proteins preferred Fat 25-30% kcal 25-30% kcal MUFA/PUFA sources Carbs Balance kcal Balance kcal Complex carbs Na⁺ &lt;2 g/day &lt;2 g/day Avoid processed food K⁺ &lt;2 g/day 2-3 g/day Leach veggies Fluid Output + 500 mL 500-700 mL above output Strict monitoring Phosphorus 800-1,000 mg/day Same Avoid colas, organ meat Key Nutrients for Kidney Health Nutrient Function Food Sources Protein (HBV) Tissue repair Milk, egg, lean fish Omega-3 FA Anti-inflammatory Flaxseed, fish oil Calcium &amp; Vit D Bone health Fortified milk, sunlight Iron Prevent anemia Jaggery, spinach (boiled), eggs Zinc Immunity Nuts, seeds (limited)</w:t>
      </w:r>
    </w:p>
    <w:p>
      <w:r>
        <w:t>Nutrient Function Food Sources Folic acid &amp; B12 RBC synthesis Green leafy, fortified foods Sample CKD (Pre-Dialysis) Diet Plan (~1,700 kcal) Early Morning: - 1 glass jeera water or warm water + 4 almonds Breakfast: - Suji upma with vegetables (leached) + 1 small apple Mid-Morning: - Papaya or guava (small portion) Lunch: - 1 cup rice + moong dal (watery) + bottle gourd curry + 1 phulka (no salt) + cucumber salad Evening Snack: - Roasted rice flakes (poha) with lemon + green tea Dinner: - Vegetable daliya or khichdi (low-salt, low-spice) + ½ cup curd Bedtime: - Warm milk (100 ml, low-fat) Foods to Avoid Salted snacks, pickles, papads Processed meat, instant soups Tomatoes, spinach, raw banana, potatoes (if not leached) Colas, chocolates, coffee (↑ phosphorus/potassium) Excess pulses, dairy, dry fruits Foods to Include Bottle gourd, ridge gourd, tinda, pumpkin Moong dal, rice, oats Egg white, paneer (occasionally in dialysis)</w:t>
      </w:r>
    </w:p>
    <w:p>
      <w:r>
        <w:t>Garlic, coriander, lemon juice Apple, pear, papaya (low-K fruits) Leaching Method for Potassium Control 1⃣ Peel &amp; cut vegetables into small pieces 2⃣ Soak in warm water (2 hours) 3⃣ Boil → discard water 4⃣ Use for cooking Reduces potassium by 40-60% Counseling Dialogue Drill Patient: "Why can't I drink more water?" Dietitian: "Your kidneys can't excrete extra fluid - it may cause swelling or breathlessness.</w:t>
        <w:br/>
        <w:t>We'll calculate safe fluid based on your urine output." Patient: "I crave salty snacks." Dietitian: "Try roasted makhana or lemon-seasoned puffed rice - same crunch, low sodium." Patient: "Why egg whites only?" Dietitian: "Yolk has phosphorus, which your kidneys can't filter well.</w:t>
        <w:br/>
        <w:t>Whites give you safe protein." Memory Code - "K I D N E Y" K - Keep sodium &amp; potassium low I - Include HBV proteins D - Drink fluids as prescribed N - No processed foods E - Ensure calories to prevent wasting Y - Yield to regular check-ups Drug-Nutrition Interactions</w:t>
      </w:r>
    </w:p>
    <w:p>
      <w:r>
        <w:t>Medication Effect Nutrition Note Diuretics ↓ K⁺, Mg²⁺ Add low-K fruits &amp; fluids ACE inhibitors ↑ K⁺ Monitor potassium intake Phosphate binders ↓ Phosphate absorption Take with meals Erythropoietin (EPO) ↑ RBC synthesis Add iron &amp; B12 foods Summary Maintain balance of protein, electrolytes &amp; fluids.</w:t>
        <w:br/>
        <w:t>Avoid high K⁺, Na⁺, and phosphorus foods.</w:t>
        <w:br/>
        <w:t>Leaching method = safe vegetable inclusion.</w:t>
        <w:br/>
        <w:t>Encourage patient tracking &amp; follow-up.</w:t>
        <w:br/>
        <w:t>Educate on long-term renal protection habits.</w:t>
      </w:r>
    </w:p>
    <w:p>
      <w:r>
        <w:t>These conditions are chronic, lifestyle-linked, and require long-term diet-therapy collaboration rather than short-term fixes.</w:t>
        <w:br/>
        <w:t>Core Hormones Involved Common Disorders &amp; Nutrition Goals Disorder Nutrition Goals Key Focus Diabetes Mellitus (Type 1 &amp; 2) Control blood glucose, prevent complications Low-GI carbs, fiber, portion control Hypothyroidism / Hyperthyroidism Support metabolism, avoid goitrogens Iodine, selenium, zinc, balanced calories PCOD / PCOS Improve insulin sensitivity, hormonal balance Low GI, high fiber, anti- inflammatory fats Obesity / Metabolic Syndrome Promote fat loss, preserve lean mass Calorie deficit, protein balance, lifestyle change Section A - Diabetes Mellitus Nutrition Therapy Goals Macronutrient Distribution (1,600-1,800 kcal) Nutrient % of Total kcal Notes Carbohydrates 45-50% From whole grains, millets, legumes Protein 20-25% Paneer, pulses, egg whites, tofu Insulin - Glucose metabolism, fat storage Thyroxine (T3, T4) - Metabolic rate &amp; energy regulation Cortisol - Stress &amp; glucose response Estrogen/Progesterone - Reproductive and fat distribution Leptin/Ghrelin - Hunger &amp; satiety regulation Maintain fasting glucose &lt;100 mg/dL, postprandial &lt;140 mg/dL Prevent hypo-/hyperglycemia Improve insulin sensitivity Control weight &amp; lipids</w:t>
      </w:r>
    </w:p>
    <w:p>
      <w:r>
        <w:t>Nutrient % of Total kcal Notes Fat 25-30% MUFA (olive, mustard), omega-3 sources Fiber 25-30 g/day Lowers postprandial glucose Sodium &lt;2,000 mg Especially if hypertensive Sample Diabetes Diet Chart (~1,700 kcal) Early Morning: - Methi seed water + 5 almonds Breakfast: - Vegetable oats upma OR besan chilla + curd Mid-Morning: - Apple / guava / papaya Lunch: - 1 cup brown rice or 2 phulkas + moong dal + lauki curry + salad Evening Snack: - Roasted chana / sprouts + green tea Dinner: - Millet khichdi + cooked vegetables + curd Bedtime: - ½ glass warm milk + cinnamon pinch Avoid White rice, refined flour, sweets Fruit juices, packaged snacks Deep-fried food, sugar-sweetened drinks Diabetes Food Synergies Benefit Combination Glucose stability Fenugreek + cinnamon + oats</w:t>
      </w:r>
    </w:p>
    <w:p>
      <w:r>
        <w:t>Benefit Combination Insulin sensitivity Flaxseed + curd + berries Antioxidant boost Turmeric + black pepper + ghee Counseling Drill Patient: "Can I have mangoes?" Dietitian: "Yes, one small portion post-meal - portion and timing matter more than complete avoidance." Section B - Thyroid Disorders Goals Nutrients of Focus Nutrient Function Source Iodine Thyroxine synthesis Iodized salt, seafood Selenium T4→T3 conversion Nuts, eggs, mushrooms Zinc Hormone receptor function Seeds, eggs Iron Thyroid peroxidase cofactor Leafy greens, pulses Sample Thyroid Diet Chart Early Morning: Soaked almonds + turmeric milk Breakfast: Moong dal chilla + chutney + papaya Lunch: Brown rice + fish curry/palak paneer + dal + salad Dinner: Millet roti + vegetable curry + curd Avoid: Soy, cabbage, cauliflower (raw), excess caffeine Section C - PCOD / PCOS Normalize metabolic rate Prevent fatigue, weight gain/loss extremes Avoid goitrogen overload</w:t>
      </w:r>
    </w:p>
    <w:p>
      <w:r>
        <w:t>Goals Sample PCOD Diet (~1,700 kcal) Early Morning: Lemon water + chia seeds Breakfast: Vegetable poha with sprouts Lunch: Brown rice + dal + sautéed vegetables + curd Evening Snack: Roasted makhana + green tea Dinner: Quinoa upma / vegetable soup + salad Supplements Section D - Obesity &amp; Metabolic Syndrome Goals Macronutrient Balance (for 70 kg individual) Nutrient Target Example Energy 1,400-1,600 kcal/day 3 balanced meals + 2 snacks Protein 1.2-1.5 g/kg Paneer, tofu, eggs Fat 25% kcal Nuts, seeds, olive oil Fiber 30-35 g Millets, fruits, veggies Key Techniques Improve ovulatory cycles Reduce insulin resistance &amp; inflammation Maintain weight &amp; gut health Myo-inositol - improves insulin sensitivity Vit D, B12, Omega-3 - essential cofactors Create safe calorie deficit (500-700 kcal/day) Preserve muscle mass Improve lipid profile &amp; metabolic rate Intermittent fasting (12:12) for insulin reset Mindful eating, portion visualization Avoid liquid calories</w:t>
      </w:r>
    </w:p>
    <w:p>
      <w:r>
        <w:t>Counseling Drill Patient: "Can I skip dinner to lose weight?" Dietitian: "Never skip - we'll balance portions.</w:t>
        <w:br/>
        <w:t>Skipping meals slows metabolism and increases cravings." Memory Code - "H O R M O N E" H - Hydrate well daily O - Optimize micronutrients R - Regular meal timing M - Manage stress &amp; sleep O - Opt for low GI carbs N - No sugar or alcohol E - Exercise 5x weekly Culinary Integration Tips Summary Control blood glucose, weight &amp; inflammation.</w:t>
        <w:br/>
        <w:t>Manage thyroid &amp; insulin balance through nutrients.</w:t>
        <w:br/>
        <w:t>Empower patients with flexible, sustainable diet patterns.</w:t>
        <w:br/>
        <w:t>Promote long-term metabolic health, not short-term restriction.</w:t>
        <w:br/>
        <w:t>Include turmeric, cinnamon, ginger daily.</w:t>
        <w:br/>
        <w:t>Rotate millets for slow glucose release.</w:t>
        <w:br/>
        <w:t>Pair vitamin C foods (amla, citrus) with iron sources.</w:t>
        <w:br/>
        <w:t>Add omega-3 rich foods (flax, walnuts, fish).</w:t>
        <w:br/>
        <w:t>Use color-coded plate method (½ veg, ¼ carbs, ¼ protein).</w:t>
      </w:r>
    </w:p>
    <w:p>
      <w:r>
        <w:t>one module that every hospital and private dietitian uses daily: 5.18 Cardiovascular &amp; Lipid Management - Heart-Healthy Nutrition, Atherosclerosis &amp; Advanced DASH Principles This module merges cardiac clinical nutrition, DASH diet, and anti-inflammatory nutrition therapy, making it both patient-friendly and academically elite - ideal for clinical, hospital, and private counseling use.</w:t>
        <w:br/>
        <w:t>Overview The cardiovascular system relies heavily on balanced lipid metabolism and vascular elasticity.</w:t>
        <w:br/>
        <w:t>Poor dietary fat quality, high sodium, and oxidative stress can lead to atherosclerosis, hypertension, and coronary artery disease (CAD).</w:t>
        <w:br/>
        <w:t>Nutrition therapy focuses on improving endothelial health, controlling lipids, and supporting cardiac function and blood pressure.</w:t>
        <w:br/>
        <w:t>Common Cardiac Disorders Condition Pathophysiology Key Dietary Focus Atherosclerosis Plaque formation in arteries Low saturated fat, antioxidant foods Hypertension High BP due to sodium retention &amp; vascular rigidity DASH diet (low Na⁺, high K⁺, Mg²⁺) CAD / MI Recovery Oxygen deprivation to myocardium Soft, low-fat, high-protein diet Heart Failure Reduced cardiac output Sodium &amp; fluid restriction Hyperlipidemia High LDL, triglycerides Increase soluble fiber, omega-3 fats Nutrient Prescription (Approx.</w:t>
        <w:br/>
        <w:t>1,600-1,800 kcal/day)</w:t>
      </w:r>
    </w:p>
    <w:p>
      <w:r>
        <w:t>Nutrient Recommended Notes Protein 15-20% kcal Lean meat, fish, pulses, egg whites Fat 20-25% kcal Use MUFA (olive, mustard oil), PUFA (omega-3) Carbs 50-55% kcal Low GI, high-fiber sources Fiber ≥30 g/day Oats, fruits, vegetables Sodium &lt;2,000 mg/day 1 tsp salt ≈ 2,300 mg Na⁺ Cholesterol &lt;200 mg/day Avoid animal fat &amp; yolks Fluid 1.5-2 L/day Adjust for CHF Key Micronutrients Nutrient Function Food Sources Potassium (K⁺) BP control Banana, orange, coconut water Magnesium (Mg²⁺) Vasodilation Nuts, seeds, spinach Omega-3 FA Lowers TGs, inflammation Fish, flaxseed, chia Coenzyme Q10 Cardiac energy Nuts, soy, spinach Vitamin C &amp; E Antioxidant support Citrus, seeds, berries Sample DASH/Heart Diet Chart (~1,700 kcal) Early Morning: - Warm water + 5 soaked almonds + flaxseed (1 tsp) Breakfast: - Oats porridge with skim milk + apple slices + 1 tsp chia seeds Mid-Morning: - Coconut water / orange / guava Lunch: - 2 phulkas (no ghee) + brown rice (½ cup) + moong dal + sautéed spinach + cucumber-tomato salad + curd Evening Snack: - Green tea + roasted chana / puffed rice bhel (unsalted)</w:t>
      </w:r>
    </w:p>
    <w:p>
      <w:r>
        <w:t>Dinner: - Millet khichdi / quinoa + lauki-tomato curry + soup + salad Bedtime: - 1 cup warm milk (low-fat) Foods to Avoid Fried &amp; processed snacks, chips, bakery Butter, cream, cheese (high sat.</w:t>
        <w:br/>
        <w:t>fat) Red meat, organ meats Excess sugar, pastries, sweets Salted nuts, pickles, papads Foods to Include Olive / mustard / rice bran oil Oats, flaxseed, walnuts, chia Leafy greens, garlic, turmeric Citrus fruits, berries, papaya Low-fat dairy &amp; pulses Counseling Dialogue Drill Patient: "Can I eat ghee?" Dietitian: "Yes, ½ tsp occasionally - focus on MUFA oils like olive or mustard for daily cooking." Patient: "Why avoid bakery food?" Dietitian: "They use hydrogenated fats that block arteries - replacing them with oats or nut snacks is safer." Patient: "Is coffee okay?" Dietitian: "1 small cup/day is fine, but avoid excess caffeine if BP is unstable." Memory Code - "H E A R T"</w:t>
      </w:r>
    </w:p>
    <w:p>
      <w:r>
        <w:t>H - Hydrate moderately E - Eat antioxidant-rich foods A - Avoid fried &amp; salty foods R - Reduce fat &amp; sugar T - Target BP &lt;130/80 mmHg Culinary Integration Tips Drug-Nutrient Interactions Medication Interaction Dietary Advice Statins ↓ CoQ10, fatigue Supplement CoQ10-rich foods ACE inhibitors ↑ K⁺ Monitor potassium intake Beta-blockers Fatigue Ensure high-B complex foods Diuretics ↓ K⁺, Mg²⁺ Include low-salt vegetables Summary Balance MUFA/PUFA for heart health.</w:t>
        <w:br/>
        <w:t>DASH-style meal pattern with high fiber, low sodium.</w:t>
        <w:br/>
        <w:t>Control sugar and processed food intake.</w:t>
        <w:br/>
        <w:t>Encourage gradual weight loss and exercise.</w:t>
        <w:br/>
        <w:t>Educate on lifelong cardiac nutrition adherence.</w:t>
        <w:br/>
        <w:t>Add oats or flaxseed powder to dough.</w:t>
        <w:br/>
        <w:t>Steam or grill instead of frying.</w:t>
        <w:br/>
        <w:t>Replace sugary desserts with fruit yogurt / dates.</w:t>
        <w:br/>
        <w:t>Encourage home-cooked meals with light seasoning.</w:t>
      </w:r>
    </w:p>
    <w:p>
      <w:r>
        <w:t>hospital and private practice - patients with digestion-related issues like reflux, ulcers, constipation, diarrhea, or celiac disease.</w:t>
        <w:br/>
        <w:t>This is Module 5.19, and it's designed in the same gold-standard, patient-ready structure that your manual follows - with clinical logic, sample menus, and counseling drills.</w:t>
        <w:br/>
        <w:t>5.19 Gastrointestinal &amp; Digestive Disorders - GERD, Peptic Ulcer, IBS, and Celiac Management Overview Digestive disorders are among the most frequent diet referrals.</w:t>
        <w:br/>
        <w:t>They require balancing gut rest, microbiome care, and anti-inflammatory healing, while maintaining nutrition status and comfort.</w:t>
        <w:br/>
        <w:t>Common GI Disorders &amp; Diet Objectives Disorder Nutrition Goals Key Approach GERD (Gastroesophageal Reflux Disease) Prevent reflux, ease digestion Small frequent meals, low fat, upright posture Peptic Ulcer Reduce gastric irritation Non-spicy, soft diet, avoid acid stimulants IBS (Irritable Bowel Syndrome) Normalize bowel pattern Low FODMAP, fiber balance Celiac Disease Eliminate gluten fully Gluten-free diet for life Constipation / Diarrhea Normalize motility Adequate fluids &amp; soluble fiber</w:t>
      </w:r>
    </w:p>
    <w:p>
      <w:r>
        <w:t>Macronutrient Framework (~1,500-1,800 kcal/day) Nutrient General Range Notes Carbohydrates 50-60% kcal Easy to digest, soft cooked grains Protein 15-20% kcal Lean sources, avoid irritants Fat 20-25% kcal Light oils, no frying Fiber 20-25 g/day Adjust for IBS/ulcer patients Fluid 2-2.5 L/day Warm water preferred Sample GERD/Peptic Ulcer Diet Chart (~1,600 kcal) Early Morning: - Warm water / turmeric milk + soaked almonds Breakfast: - Soft-cooked oats porridge or poha with peas (no chili) - ½ banana or papaya Mid-Morning: - Buttermilk or coconut water Lunch: - Soft rice or roti + moong dal + lauki or carrot curry - Plain curd (not sour) Evening Snack: - Roasted murmura / khakra + herbal tea (chamomile/fennel) Dinner: - Vegetable dalia or soft khichdi + steamed pumpkin or spinach - Buttermilk or milk Bedtime: - Warm milk (100-150 ml) Foods to Avoid (GERD/Ulcer) Fried, spicy, oily foods Coffee, cola, chocolate, mint Citrus juices, tomatoes, vinegar</w:t>
      </w:r>
    </w:p>
    <w:p>
      <w:r>
        <w:t>Onion, garlic (raw), strong masalas Late-night or heavy meals Foods to Include Soft grains (oats, rice, dalia, idly, upma) Vegetables (pumpkin, lauki, carrot, spinach) Lean proteins (dal, tofu, fish, egg white) Fruits (banana, papaya, apple) Buttermilk, curd, and herbal teas Counseling Drill Patient: "Doctor said I have acid reflux.</w:t>
        <w:br/>
        <w:t>Should I stop milk?" Dietitian: "Not at all.</w:t>
        <w:br/>
        <w:t>If milk feels heavy, use diluted buttermilk or lactose-free options.</w:t>
        <w:br/>
        <w:t>Avoid spicy and fatty meals instead." Patient: "Can I lie down after lunch?" Dietitian: "Wait 2-3 hours - gravity helps prevent reflux.</w:t>
        <w:br/>
        <w:t>Also, elevate your head slightly when sleeping." For IBS &amp; Digestive Irregularities Goals IBS Practical Tips Issue Dietary Approach Constipation-dominant IBS Add soluble fiber (oats, psyllium, fruit) Diarrhea-dominant IBS Low-FODMAP, reduce lactose/fructose Gas/Bloating Avoid cabbage, onion, legumes, artificial sweeteners IBS-Safe Meal Ideas Reduce bloating, cramping, and irregular motions Identify trigger foods using elimination or FODMAP plan Rice + moong dal khichdi</w:t>
      </w:r>
    </w:p>
    <w:p>
      <w:r>
        <w:t>For Celiac Disease (Gluten-Free Management) Goals Avoid Wheat, barley, rye, semolina, maida Bakery items, noodles, malt, packaged sauces Use Rice, jowar, bajra, ragi, amaranth, quinoa Pulses, fruits, vegetables, dairy, nuts Gluten-free flours (rice, corn, amaranth) Sample Gluten-Free Plan Breakfast: Idly or ragi porridge Lunch: Rice + dal + lauki curry Snack: Fruit + roasted chana Dinner: Bajra roti + dal + sautéed vegetables Memory Code - "G U T H E A L" G - Go gluten-free if needed U - Use probiotics &amp; prebiotics T - Time meals regularly H - Hydrate well E - Eliminate irritants A - Add soft cooked vegetables L - Listen to your gut response Drug-Nutrient Interactions Idly + chutney (no chili) Banana smoothie with lactose-free milk Boiled potato + lauki curry Complete elimination of gluten-containing foods Maintain gut healing &amp; nutrient absorption</w:t>
      </w:r>
    </w:p>
    <w:p>
      <w:r>
        <w:t>Medication Possible Issue Nutrition Action Antacids ↓ Iron, B12 absorption Give iron supplements 2 hrs apart PPIs (Omeprazole) ↓ Ca, Mg Encourage fortified dairy Laxatives ↓ K⁺ Include low-potassium fruits Antibiotics Disrupt gut flora Give curd/probiotics post-course Summary Choose soft, bland, non-acidic meals.</w:t>
        <w:br/>
        <w:t>Avoid spicy, greasy, and large late meals.</w:t>
        <w:br/>
        <w:t>Include probiotics and gut-healing foods.</w:t>
        <w:br/>
        <w:t>Hydrate well and maintain consistent eating hours.</w:t>
        <w:br/>
        <w:t>For IBS &amp; Celiac - individualize plan and avoid trigger foods.</w:t>
      </w:r>
    </w:p>
    <w:p>
      <w:r>
        <w:t>Nutrition therapy here must achieve: Common Conditions Condition Pathophysiology Diet Therapy Focus Fatty Liver (NAFLD/NASH) Fat accumulation in hepatocytes Weight reduction, low-fat, low- fructose Hepatitis (A, B, C) Viral inflammation High-protein, immune-support diet Cirrhosis Chronic liver fibrosis Moderate protein, sodium control Hepatic Encephalopathy Toxin buildup (↑ ammonia) Protein modulation, BCAA support Cholelithiasis (Gallstones) Impaired bile flow Low-fat, small meals Pancreatitis (Acute/Chronic) Enzyme activation in pancreas Fat restriction, MCT-based diet Macronutrient Framework (~1,500-1,800 kcal/day) Nutrient General Range Remarks Carbohydrates 50-60% kcal Easily digestible carbs, avoid fructose Protein 1-1.2 g/kg High biological value (HBV) sources Fat 20-25% kcal MCT oil preferred in steatorrhea Sodium &lt;2 g/day Strict in ascites Fluid 1.5-2 L/day Restrict if edema present Section A - Fatty Liver Disease (NAFLD/NASH) Hepatic rest Controlled energy and protein provision Electrolyte balance Supportive antioxidants</w:t>
      </w:r>
    </w:p>
    <w:p>
      <w:r>
        <w:t>Goals Sample Diet (~1,700 kcal) Early Morning: Lemon water + soaked walnuts Breakfast: Oats porridge + papaya Lunch: Brown rice + dal + grilled paneer/fish + sautéed vegetables Evening: Green tea + roasted chana Dinner: Quinoa + lauki curry + curd Bedtime: Warm turmeric milk Include Avoid Section B - Hepatitis &amp; Cirrhosis Goals Stage Protein Sodium Remarks Acute Hepatitis 1-1.2 g/kg Normal High calorie, high protein Cirrhosis (no encephalopathy) 1.2 g/kg &lt;2 g/day Small, frequent meals Cirrhosis (with encephalopathy) 0.6-0.8 g/kg &lt;2 g/day Limit protein, prefer BCAA Promote fat oxidation Reduce visceral adiposity Control triglycerides &amp; inflammation Omega-3 fats (fish, flaxseed, walnuts) Garlic, turmeric, green tea (antioxidants) High-fiber foods Refined carbs, sugary drinks Fried food, red meat, alcohol Maintain nitrogen balance Prevent muscle wasting Control sodium and ammonia buildup</w:t>
      </w:r>
    </w:p>
    <w:p>
      <w:r>
        <w:t>Sample Diet - Cirrhosis (No Encephalopathy) Breakfast: Ragi dosa + chutney + milk Lunch: Soft rice + dal + pumpkin curry + curd Dinner: Broken wheat upma + vegetable soup BCAA Foods: Pulses, soy, dairy, eggs, meat (lean) Avoid Alcohol (absolute contraindication) Fried, spicy, or heavily seasoned food Canned soups, pickles, and bakery items (sodium high) Section C - Cholelithiasis (Gallstones) Goals Diet Pattern Include: Boiled vegetables, rice, dal, soups, curd Avoid: Butter, cream, fried items, pastries Section D - Pancreatitis (Acute &amp; Chronic) Goals Prevent gallbladder contraction and irritation Reduce fat load Small, frequent meals (5-6/day) Limit fat to &lt;25% kcal Include fiber, fruits, and fluids Rest pancreas Prevent malnutrition Manage fat malabsorption</w:t>
      </w:r>
    </w:p>
    <w:p>
      <w:r>
        <w:t>Stage Nutrition Approach Acute Phase NPO (Nil by mouth) initially → enteral feeds with elemental diet Recovery Phase Small, low-fat, high-protein meals Chronic Phase MCT-based diet + pancreatic enzyme replacement Sample Pancreatitis Recovery Diet Breakfast: Rice porridge + milk (skim) Lunch: Soft-cooked rice + dal + boiled vegetables Snack: Roasted murmura / banana smoothie (low-fat milk) Dinner: Oats upma + curd Memory Code - "L I V E R C A R E" L - Limit alcohol completely I - Include lean protein V - Vitamin-rich foods (A, E, C, B-complex) E - Eliminate fried &amp; fatty foods R - Rest digestive system (small meals) C - Control sodium &amp; sugar A - Add antioxidants daily R - Rehydrate adequately E - Exercise gently post-recovery Drug-Nutrient Interactions Drug Possible Effect Nutrition Action Diuretics ↓ K⁺, Mg²⁺ Replace with banana, coconut water Lactulose GI upset Maintain hydration Steroids (for Hepatitis) ↑ appetite, glucose Control calories &amp; sugar Antivirals Nausea Give soft, small meals Counseling Drill</w:t>
      </w:r>
    </w:p>
    <w:p>
      <w:r>
        <w:t>Patient: "Doctor said I have fatty liver.</w:t>
        <w:br/>
        <w:t>Can I still eat rice?" Dietitian: "Yes, but use brown rice or millets, and keep the portion moderate.</w:t>
        <w:br/>
        <w:t>The goal is balanced meals, not complete restriction." Patient: "I've been told to avoid all oils." Dietitian: "You only need to avoid trans fats.</w:t>
        <w:br/>
        <w:t>Small amounts of olive or mustard oil are healthy." Summary Small, frequent meals - avoid overloading the liver.</w:t>
        <w:br/>
        <w:t>Use MCT oils and high biological value proteins.</w:t>
        <w:br/>
        <w:t>Strictly no alcohol or fried foods.</w:t>
        <w:br/>
        <w:t>Add antioxidants and fluids for detoxification.</w:t>
        <w:br/>
        <w:t>Maintain moderate calories and soft, well-cooked meals.</w:t>
      </w:r>
    </w:p>
    <w:p>
      <w:r>
        <w:t>driven modules every clinical dietitian must master - Renal &amp; Urinary Disorders Nutrition Therapy.</w:t>
        <w:br/>
        <w:t>This section transforms how dietitians approach kidney care - combining biochemical logic, dietary strategy, and real counseling drills.</w:t>
        <w:br/>
        <w:t>It's one of the most referenced hospital modules - used in dialysis units, nephrology OPDs, and ICUs.</w:t>
        <w:br/>
        <w:t>5.21 Renal &amp; Urinary Disorders - Kidney, Nephrotic, Nephritic &amp; Dialysis Nutrition Management Overview</w:t>
      </w:r>
    </w:p>
    <w:p>
      <w:r>
        <w:t>The kidneys are responsible for filtering blood, removing waste, and regulating fluid- electrolyte balance.</w:t>
        <w:br/>
        <w:t>When compromised, the body's nitrogen, potassium, sodium, and fluid balance is disturbed - making diet control as crucial as medication.</w:t>
        <w:br/>
        <w:t>Common Renal Disorders Disorder Core Issue Dietary Focus Acute Nephritis Inflammation &amp; reduced GFR Limit protein, Na⁺, and fluids Chronic Kidney Disease (CKD) Gradual nephron loss Protein &amp; electrolyte balance Nephrotic Syndrome Protein loss in urine High protein (controlled Na⁺, fat) Renal Failure (End-Stage) Dialysis dependent Replace losses, restrict electrolytes UTI / Stones Infection / crystallization Hydration &amp; pH modification Nutrient Prescription Framework (~1,600-1,800 kcal/day) Nutrient Normal Nephrotic CKD (Pre- dialysis) Dialysis Protein 1 g/kg 1-1.2 g/kg 0.6-0.8 g/kg 1.2-1.4 g/kg Energy 30-35 kcal/kg 35 kcal/kg 30-35 kcal/kg 35 kcal/kg Sodium 2 g/day 2 g/day 1-2 g/day 2 g/day Potassium Normal Normal Restrict (2 g/day) Restrict (2-2.5 g/day) Phosphorus Normal Moderate Restrict Restrict Fluid Liberal Moderate Urine output + 500 ml Urine output + 500-800 ml Section A - Acute &amp; Chronic Nephritis Goals</w:t>
      </w:r>
    </w:p>
    <w:p>
      <w:r>
        <w:t>Diet Therapy Include: Rice, roti, boiled vegetables, apple, papaya, milk (limited) Avoid: Pickles, soups, papads, bananas, oranges, tomatoes, and salt-rich foods Section B - Nephrotic Syndrome Goals Diet Therapy Sample Diet (~1,700 kcal) Breakfast: Milk + oats + 1 egg white Lunch: Rice + dal + lauki curry + curd Snack: Roasted chana + apple Dinner: Wheat roti + tofu curry + salad Section C - Chronic Kidney Disease (CKD) Goals Reduce renal workload Maintain nitrogen balance Control edema and hypertension Low protein (0.6-0.8 g/kg) Low sodium and potassium Fluid restriction as per output Replace urinary protein losses Maintain plasma albumin Control sodium and fat intake High protein (1-1.2 g/kg), moderate fat, low sodium Include skim milk, paneer, egg white, pulses, lean meat Slow progression Manage uremic toxins Control electrolyte imbalance</w:t>
      </w:r>
    </w:p>
    <w:p>
      <w:r>
        <w:t>Diet Therapy Include: Rice, wheat, white bread, bottle gourd, cucumber, apple, papaya, pineapple Avoid: Banana, orange, tomato, potato, dry fruits, chocolate Section D - Dialysis (Hemodialysis / Peritoneal Dialysis) Goals Parameter Requirement Protein 1.2-1.4 g/kg/day Energy 35 kcal/kg/day Fluid Output + 500-800 ml/day Potassium 2-2.5 g/day Phosphorus &lt;800-1,000 mg/day Sample Dialysis Diet (~1,800 kcal) Early Morning: Herbal tea + 2 biscuits Breakfast: Rice idly + coconut chutney (small) Mid-Morning: Apple / guava Lunch: Rice + dal + boiled vegetables + curd Evening: Tea + puffed rice Dinner: Chapathi + lauki curry + soup Section E - Urinary Tract Infections (UTI) &amp; Renal Stones Goals Protein restriction: 0.6-0.8 g/kg Energy: 30-35 kcal/kg Sodium &amp; potassium restriction Use low-sodium salt substitutes cautiously Replace protein loss Maintain electrolyte balance Prevent malnutrition</w:t>
      </w:r>
    </w:p>
    <w:p>
      <w:r>
        <w:t>Diet Therapy Include: Coconut water, melon, cucumber, tomato (alkaline foods) Drug-Nutrient Interactions Medication Effect Nutrition Advice Diuretics ↓ K⁺, Na⁺ Replace potassium if needed ACE Inhibitors ↑ K⁺ Restrict potassium foods Phosphate Binders ↓ P absorption Take with meals Erythropoietin (EPO) ↑ RBC production Add iron, folate, B12 Counseling Drill Patient: "Can I eat fruits if my potassium is high?" Dietitian: "Yes, but choose low-potassium fruits like apple, papaya, pineapple, or grapes - and avoid banana and orange." Patient: "I feel very thirsty but my fluid is restricted." Dietitian: "Try ice chips, lemon-soaked cotton, or sugar-free mint to moisten your mouth." Memory Code - "K I D N E Y" K - Keep potassium in control I - Increase protein only in dialysis D - Drink fluid as per output N - No excess sodium Flush infection Prevent recurrence Modify urine pH High fluid intake (3-3.5 L/day) Cranberry juice, citrus water, barley water Limit oxalate foods for stones (spinach, nuts, chocolate)</w:t>
      </w:r>
    </w:p>
    <w:p>
      <w:r>
        <w:t>clinical and wellness practice: 5.22 Endocrine &amp; Metabolic Disorders - Diabetes Mellitus, Thyroid &amp; PCOS/PCOD Nutrition Therapy Overview Endocrine and metabolic disorders arise when hormonal signaling or glucose-lipid metabolism is disturbed.</w:t>
        <w:br/>
        <w:t>A good nutrition plan must: Key Conditions and Focus Points Correct metabolic imbalances, Improve insulin sensitivity, Support hormonal rhythm, and Prevent long-term complications (CVD, obesity, infertility, neuropathy).</w:t>
      </w:r>
    </w:p>
    <w:p>
      <w:r>
        <w:t>Condition Nutrition Focus Core Approach Type 1 Diabetes Mellitus (T1DM) Insulin balance &amp; carb counting Consistent CHO timing, adequate protein Type 2 Diabetes Mellitus (T2DM) Insulin resistance &amp; weight Low-GI, high-fiber diet, 5-6 meals/day Hypothyroidism Slow metabolism Moderate calories, selenium, iodine support Hyperthyroidism High metabolism High-energy, high-protein plan PCOS/PCOD Hormonal imbalance, insulin resistance Low-GI, anti-inflammatory diet, micronutrient balance Macronutrient Guidelines (~1,600-1,800 kcal/day) Nutrient % of Total Calories Notes Carbohydrates 45-50 % From low-GI sources Protein 20 % Lean animal &amp; plant proteins Fat 25-30 % MUFA &gt; PUFA ≫ SFA; avoid trans-fat Fiber 25-35 g/day Whole grains, fruits, seeds Sodium &lt;2 g/day Helps reduce BP/insulin stress Sample Diabetic Diet (~1,700 kcal) Time Menu Options Early Morning Warm water + methi seeds; 4 soaked almonds Breakfast Vegetable oats upma or 2 moong dal chillas + green chutney + herbal tea Mid-Morning Guava / apple / buttermilk Lunch 2 rotis + ½ cup brown rice + dal + vegetable sabzi + salad + curd Evening Snack Roasted chana / handful nuts + green tea Dinner Quinoa khichdi + lauki or palak sabzi + buttermilk Bedtime Skim milk + cinnamon pinch</w:t>
      </w:r>
    </w:p>
    <w:p>
      <w:r>
        <w:t>Glycemic Index &amp; Load Cheat Guide Category Prefer Avoid Grains Oats, brown rice, millets White rice, maida Fruits Apple, guava, papaya Mango, banana (ripened) Sweeteners Stevia, jaggery (limited) Sugar, HFCS products Beverages Green/herbal tea, lemon water Sweet juices, colas Section A - Diabetes Mellitus Goals Core Diet Strategy Carb Exchange Examples (~15 g CHO) Counseling Drill Patient: "Can I eat rice again?" Dietitian: "Yes - control the portion and combine it with dal + vegetables + fiber.</w:t>
        <w:br/>
        <w:t>Balance, not avoidance, keeps sugar stable." Section B - Thyroid Disorders Maintain fasting &amp; post-prandial glucose &lt; 130/180 mg/dl Prevent hypoglycemia Support insulin efficiency Carbohydrate consistency (≈ 15 g CHO = 1 exchange) 5-6 small meals Add fiber ≥ 25 g/day Limit saturated fat &lt; 7 % kcal 1 medium roti ½ cup rice 1 slice whole-grain bread 1 small fruit (apple / guava)</w:t>
      </w:r>
    </w:p>
    <w:p>
      <w:r>
        <w:t>Type Energy Key Nutrients Notes Hypothyroidism Low (-10-15 %) Iodine, selenium, zinc, protein Avoid raw goitrogens (cabbage, soy) Hyperthyroidism High (+15- 20 %) Energy, protein, Ca, B- complex Avoid caffeine, excess iodine Support Foods: Eggs, nuts, fish, dairy, whole grains, iodized salt (moderate) Avoid: Raw cruciferous veg, excess tea/coffee, alcohol Section C - PCOS / PCOD Goals Diet Therapy Include: Flaxseed, walnuts, fish, whole grains, leafy greens, vitamin D-rich foods Avoid: Refined sugar, fried items, processed snacks Sample PCOS Plan (~1,600 kcal) Memory Code - "E N D O C R I N E" Balance insulin and sex hormones Reduce androgen levels Improve ovulation and fertility Low GI diet (45 % CHO max) High fiber (30-40 g/day) Moderate protein (1-1.2 g/kg) Anti-inflammatory foods (omega-3, flavonoids) Breakfast: Millet upma + herbal tea Lunch: Brown rice + dal + vegetable salad Snack: Fruit + nuts Dinner: Roti + paneer/tofu + greens Note: Add 30 min activity daily + sleep ≥ 7 h</w:t>
      </w:r>
    </w:p>
    <w:p>
      <w:r>
        <w:t>5.23 Cardiovascular &amp; Lipid Disorders - Hypertension, Atherosclerosis &amp; Heart-Healthy Dietary Approaches (DASH + Therapeutic Lipid Control) This module is crucial for every hospital, cardiac rehabilitation, and corporate nutrition program, because CVDs are the world's #1 cause of death, and diet is the strongest modifiable factor.</w:t>
        <w:br/>
        <w:t>Let's begin.</w:t>
        <w:br/>
        <w:t>Overview Cardiovascular and lipid disorders include hypertension, dyslipidemia, coronary artery disease (CAD), atherosclerosis, and heart failure.</w:t>
        <w:br/>
        <w:t>Nutritional management aims to: Common Cardiac Conditions Condition Pathophysiology Nutritional Goals Hypertension ↑ Peripheral resistance, Na⁺ retention DASH diet, Na⁺ control, weight management Atherosclerosis LDL deposition in arteries Reduce LDL, increase HDL, antioxidants Coronary Artery Disease (CAD) Narrowed coronary vessels Anti-inflammatory, low-fat, high- fiber diet Heart Failure Fluid overload, ↓ cardiac output Limit Na⁺, fluids, optimize protein Hyperlipidemia ↑ LDL/TG, ↓ HDL Reduce SFA &amp; cholesterol, add omega-3 Macronutrient Framework (1,600-1,800 kcal/day) Reduce blood pressure and cholesterol levels Maintain ideal body weight Improve endothelial function Prevent thrombosis and inflammation</w:t>
      </w:r>
    </w:p>
    <w:p>
      <w:r>
        <w:t>Nutrient % of Total Calories Notes Carbohydrates 50-55 % From complex sources Protein 15-20 % Lean, high-biological-value sources Fat 25-30 % MUFA &gt; PUFA, avoid trans fats Sodium &lt;2 g/day Crucial for BP control Fiber ≥ 30 g/day From whole grains, fruits, veggies Key Diet Models 1.</w:t>
        <w:br/>
        <w:t>DASH Diet (Dietary Approach to Stop Hypertension) Group Servings/Day Example Vegetables 4-5 Spinach, carrot, beans Fruits 4-5 Apple, banana, guava Grains 6-8 Brown rice, roti, oats Dairy 2-3 Skim milk, curd Meat/Fish/Nuts 1-2 Egg, fish, nuts Fat/Sweets &lt;2 Olive oil, small jaggery portion 2.</w:t>
        <w:br/>
        <w:t>TLC Diet (Therapeutic Lifestyle Changes) Used for cholesterol reduction Sample Heart-Healthy Diet (≈1,700 kcal) Emphasizes fruits, vegetables, whole grains, and low-fat dairy Low in sodium and saturated fat High in potassium, calcium, magnesium Saturated fat: &lt;7 % kcal Dietary cholesterol: &lt;200 mg/day Add plant sterols (2 g/day), soluble fiber (10-25 g/day) Maintain healthy body weight</w:t>
      </w:r>
    </w:p>
    <w:p>
      <w:r>
        <w:t>Time Food Options Early Morning Lemon water / methi seed water + 4 soaked walnuts Breakfast Vegetable oats / brown bread sandwich + green tea Mid-Morning Fruit bowl (papaya + apple) / coconut water Lunch 2 rotis + brown rice + dal + sabzi + salad + curd Snack Roasted chana + herbal tea Dinner Millet khichdi + spinach curry + curd Bedtime Warm skim milk / golden milk Section A - Hypertension Goals Diet Therapy (DASH): Include: Fruits, vegetables, oats, millets, curd, fish Avoid: Pickles, papads, bakery, processed snacks Section B - Dyslipidemia &amp; Atherosclerosis Goals Diet Therapy (TLC + Omega-3): Maintain BP &lt;130/80 mmHg Reduce vascular stiffness Maintain fluid-electrolyte balance Na⁺ &lt;1.5-2.3 g/day High K⁺, Mg²⁺, Ca²⁺ (bananas, yogurt, greens) Avoid caffeine, alcohol, fried/salty food ↓ LDL, TG | ↑ HDL Improve lipid metabolism Prevent plaque buildup Fat: 25-30 % kcal Limit cholesterol &lt;200 mg/day</w:t>
      </w:r>
    </w:p>
    <w:p>
      <w:r>
        <w:t>Include: Olive oil, fish, oats, nuts, fruits, vegetables Avoid: Red meat, butter, cream, processed cheese, sweets Section C - Heart Failure Goals Nutrient Requirement Energy 30-35 kcal/kg Protein 1-1.2 g/kg Sodium &lt;2 g/day Fluid 1.5-2 L/day Include: Steamed vegetables, soft rice, dal, milk (skim) Avoid: Fried foods, soups, processed snacks, alcohol Drug-Nutrient Interactions Drug Effect Nutrition Action Diuretics ↓ K⁺, Mg²⁺ Add banana, coconut water Beta Blockers ↓ HDL, ↑ TG Low-fat diet Statins ↓ Cholesterol synthesis Avoid grapefruit juice ACE inhibitors ↑ K⁺ Limit high-K foods if needed Counseling Drill Patient: "Can I eat ghee or butter?" Dietitian: "Use 1 tsp ghee occasionally for taste, but prefer olive or mustard oil for regular Increase soluble fiber (oats, flaxseed, legumes) Add omega-3 (fish, chia, flax) Control fluid and sodium Maintain energy and protein Reduce cardiac workload</w:t>
      </w:r>
    </w:p>
    <w:p>
      <w:r>
        <w:t>cooking." Patient: "Doctor said no salt - how will I eat?" Dietitian: "Use lemon, herbs, jeera, and vinegar for flavor - your food will still be tasty and safe."</w:t>
      </w:r>
    </w:p>
    <w:p>
      <w:r>
        <w:t>sensitive modules in dietetics - seen daily in hospitals, ICUs, and outpatient care - 5.24 Gastrointestinal &amp; Digestive Disorders - Peptic Ulcer, IBS, IBD, and Malabsorption</w:t>
      </w:r>
    </w:p>
    <w:p>
      <w:r>
        <w:t>Nutrition Therapy This section helps dietitians master gut-health dietary management, covering how to nourish, soothe, and rebuild the digestive system in both acute and chronic conditions - from ulcers and gastritis to IBS and celiac disease.</w:t>
        <w:br/>
        <w:t>Overview The GI tract is the foundation of health - it's where digestion, absorption, and immunity begin.</w:t>
        <w:br/>
        <w:t>Disorders like ulcers, irritable bowel, inflammatory bowel disease (IBD), celiac, and malabsorption impair nutrient uptake, gut microbiota balance, and quality of life.</w:t>
        <w:br/>
        <w:t>A clinical dietitian's role is to: Common Gastrointestinal Conditions Disorder Pathophysiology Dietary Goal Peptic Ulcer / Gastritis Acid erosion of stomach/duodenal mucosa Reduce acid irritation, avoid stimulants Irritable Bowel Syndrome (IBS) Altered bowel motility &amp; sensitivity Identify triggers, maintain gut comfort Inflammatory Bowel Disease (IBD - Crohn's/UC) Autoimmune inflammation Anti-inflammatory, nutrient restoration Malabsorption / Celiac Disease Impaired absorption or gluten allergy Gluten-free, nutrient- dense support Nutrient Framework (Approx.</w:t>
        <w:br/>
        <w:t>1,500-1,800 kcal/day) Nutrient Recommendation Notes Energy 30-35 kcal/kg Maintain energy during healing Restore gut integrity, Manage inflammation and acid secretion, Correct nutrient deficiencies, and Maintain digestive comfort and hydration.</w:t>
      </w:r>
    </w:p>
    <w:p>
      <w:r>
        <w:t>Nutrient Recommendation Notes Protein 1-1.2 g/kg For tissue repair (soft protein foods) Fat 20-25 % kcal Limit fried foods, prefer soft fats Carbohydrates 50-55 % kcal From well-tolerated complex carbs Fiber Low in active phase; moderate when stable Fluids 2-2.5 L/day Oral rehydration or coconut water if tolerated Section A - Peptic Ulcer / Gastritis Goals Diet Therapy Sample Ulcer Diet (~1,600 kcal) Breakfast: Milk + oats porridge + apple puree Mid-Morning: Buttermilk + soft banana Lunch: Rice + dal + boiled veg (bottle gourd, carrot) + curd Snack: Soft poha / biscuits + herbal tea Dinner: Suji upma + milk Avoid: Coffee, tea, chili, pickles, carbonated drinks Section B - Irritable Bowel Syndrome (IBS) Goals Neutralize stomach acid Prevent irritation Support mucosal healing Soft, bland, frequent meals Avoid caffeine, alcohol, spicy/fried foods Include milk, curd, banana, oatmeal, rice gruel Manage bloating, pain, and irregular motions Identify trigger foods</w:t>
      </w:r>
    </w:p>
    <w:p>
      <w:r>
        <w:t>Diet Therapy Low-FODMAP Safe Foods: Rice, oats, banana, papaya, spinach, carrots, cucumber, egg, tofu, curd (if tolerated) Sample IBS Diet (~1,700 kcal) Breakfast: Moong dal chilla + mint chutney Mid-Morning: Papaya / apple Lunch: Rice + dal + ridge gourd curry + curd Snack: Roasted puffed rice + tea Dinner: Dalia + lauki curry + salad Section C - Inflammatory Bowel Disease (IBD - Crohn's, Ulcerative Colitis) Goals Diet Therapy Include: White rice, boiled potato, egg white, curd, banana, apple sauce, soup, oral rehydration drinks Avoid: Raw vegetables, fried food, alcohol, spicy items, cabbage, cauliflower Section D - Malabsorption &amp; Celiac Disease Goals Restore gut microbiome Low-FODMAP diet (temporary phase) Moderate fiber intake Avoid lactose, onion, garlic, beans if sensitive Control inflammation Prevent weight loss Correct anemia, B12, and folate deficiency High calorie, high protein (soft, low residue) Avoid high fiber in active phase Small frequent meals Lactose-free if needed</w:t>
      </w:r>
    </w:p>
    <w:p>
      <w:r>
        <w:t>Diet Therapy (Gluten-Free) Avoid wheat, barley, rye, maida.</w:t>
        <w:br/>
        <w:t>Include rice, millets (ragi, jowar, bajra), corn, quinoa, amaranth.</w:t>
        <w:br/>
        <w:t>Include: Fruits, vegetables, curd, lentils, rice, eggs, fish Avoid: Bread, biscuits, cakes (unless gluten-free labeled) Drug-Nutrient Interactions Drug Effect Nutrition Advice Antacids ↓ B12, iron absorption Take 2 hrs apart from meals Corticosteroids (IBD) ↑ Na⁺ retention, ↓ Ca Limit salt, add calcium Sulfasalazine ↓ Folate absorption Add green leafy vegetables / supplement Laxatives ↓ Electrolytes Rehydrate, add ORS, coconut water Counseling Drill Patient: "I feel full quickly and get burning pain." Dietitian: "Try smaller, soft meals every 3 hours.</w:t>
        <w:br/>
        <w:t>Avoid lying down right after eating." Patient: "Can I eat fruits with IBS?" Dietitian: "Yes - choose low-FODMAP fruits like papaya, guava, or apple, but limit mango or watermelon." Memory Code - "G U T H E A L" G - Go gluten-free (if celiac) U - Use soft-texture foods T - Take small frequent meals H - Hydrate well E - Eliminate trigger foods Improve nutrient absorption Correct deficiencies (iron, Ca, folate, B12, fat-soluble vitamins) Gluten-free diet for celiac patients</w:t>
      </w:r>
    </w:p>
    <w:p>
      <w:r>
        <w:t>A - Add probiotics L - Limit spicy and fried foods Summary Soft, bland, soothing foods for comfort Identify food triggers &amp; avoid during flare-ups Maintain hydration, probiotics, micronutrient balance Gradual fiber reintroduction after recovery</w:t>
      </w:r>
    </w:p>
    <w:p>
      <w:r>
        <w:t>therapeutic nutrition - where dietary management directly supports organ regeneration and survival outcomes: 5.25 Hepatic &amp; Pancreatic Disorders - Liver Disease, Jaundice &amp; Pancreatitis Nutrition Therapy This section empowers practitioners to manage cases of fatty liver, hepatitis, cirrhosis, jaundice, and pancreatitis through precise, evidence-based diet therapy that restores liver and pancreas function while preventing complications like ascites or hypoglycemia.</w:t>
        <w:br/>
        <w:t>Overview The liver and pancreas are metabolic hubs - they regulate digestion, glucose control, detoxification, and fat metabolism.</w:t>
        <w:br/>
        <w:t>Injury, inflammation, or overload can result in dysfunction, requiring nutritional intervention to support healing and regeneration.</w:t>
      </w:r>
    </w:p>
    <w:p>
      <w:r>
        <w:t>Common Hepatic &amp; Pancreatic Conditions Condition Pathophysiology Nutrition Focus Hepatitis (A/B/C) Inflammation of hepatocytes Soft, high-protein, high- carb, low-fat diet Fatty Liver Disease (NAFLD/NASH) Fat accumulation due to insulin resistance Weight control, low-fat, antioxidant diet Cirrhosis Chronic scarring of liver tissue High-calorie, moderate protein, low sodium Jaundice Bilirubin buildup Easy-to-digest, low-fat, antioxidant support Pancreatitis (Acute/Chronic) Enzyme autodigestion of pancreas NPO initially → soft low-fat diet on recovery Macronutrient Framework (Approx.</w:t>
        <w:br/>
        <w:t>1,600-1,800 kcal/day) Nutrient Requirement Notes Energy 30-35 kcal/kg For tissue repair &amp; metabolism Protein 1-1.2 g/kg Avoid restriction unless hepatic encephalopathy Fat 20-25 % kcal Prefer MCT oil; avoid fried foods Carbohydrates 55-60 % kcal Complex carbs; avoid sugar/alcohol Sodium &lt;2 g/day (esp.</w:t>
        <w:br/>
        <w:t>cirrhosis/ascites) Fluid 1.5-2.5 L/day (adjust in ascites) Section A - Jaundice / Hepatitis Goals Diet Therapy Support liver regeneration Restore glycogen stores Prevent malnutrition</w:t>
      </w:r>
    </w:p>
    <w:p>
      <w:r>
        <w:t>Sample Jaundice Diet (~1,700 kcal) Breakfast: Milk + suji porridge + banana Mid-Morning: Coconut water + papaya Lunch: Rice + moong dal + lauki curry + curd Evening Snack: Steamed sprouts + herbal tea Dinner: Khichdi + boiled veg + milk Avoid: Ghee, butter, fried food, pickles, and red meat Section B - Fatty Liver Disease (NAFLD/NASH) Goals Diet Therapy Include: Oats, green tea, flaxseed, berries, leafy vegetables, fish, walnuts Avoid: Alcohol, sugary drinks, bakery foods, cream, fried snacks Sample Fatty Liver Diet (~1,600 kcal) Section C - Cirrhosis (Compensated / Decompensated) Goals Soft, bland, high-energy, high-carb meals Avoid fried, oily, spicy foods Add fresh fruits, soft-cooked vegetables, milk, curd Weight management Reduce liver fat &amp; inflammation Improve insulin sensitivity Low-fat, moderate protein, high-fiber diet Avoid alcohol, sugar, red meat, refined carbs Encourage omega-3 &amp; antioxidant intake Breakfast: Oats + fruits + skim milk Lunch: Brown rice + dal + salad + curd Snack: Roasted chana + green tea Dinner: Millet khichdi + palak curry + buttermilk Maintain nutrition &amp; prevent muscle loss</w:t>
      </w:r>
    </w:p>
    <w:p>
      <w:r>
        <w:t>Stage Energy Protein Sodium Notes Compensated 35 kcal/kg 1-1.2 g/kg &lt;2 g/day Normal protein tolerated Decompensated (encephalopathy) 30 kcal/kg 0.6-0.8 g/kg &lt;1.5 g/day Use BCAA supplements Include: Soft rice, dal, curd, banana, papaya, tender coconut Avoid: Red meat, high-protein overload, alcohol, salt, bakery, carbonated drinks Section D - Pancreatitis Goals Diet Therapy Include: Rice gruel, dal soup, boiled vegetables, curd, milk, egg white Avoid: Fried foods, butter, cream, alcohol, coffee, sugary desserts Drug-Nutrient Interactions Drug Effect Nutrition Advice Steroids (Cirrhosis) ↑ Na⁺ retention Low-sodium diet Diuretics ↓ K⁺, Mg²⁺ Supplement potassium foods Lactulose Diarrhea risk Hydration &amp; electrolyte balance Pancreatic enzymes Aids digestion Take with meals, not before/after Correct fluid-electrolyte imbalance Manage sodium and ammonia levels Relieve pancreatic stress Prevent malnutrition Support enzyme activity gradually Acute phase: NPO (nothing orally) → clear liquids → soft low-fat diet Chronic phase: High-protein, moderate carb, low-fat, small frequent meals</w:t>
      </w:r>
    </w:p>
    <w:p>
      <w:r>
        <w:t>Counseling Drill Patient: "Can I drink fruit juices?" Dietitian: "Yes, but choose fresh, non-citrus juices like papaya or apple - and avoid sugar." Patient: "Is milk good for liver?" Dietitian: "Yes - use skim milk or buttermilk; it gives protein without fat stress."</w:t>
      </w:r>
    </w:p>
    <w:p>
      <w:r>
        <w:t>driven areas of clinical dietetics - where nutrition becomes medicine.</w:t>
      </w:r>
    </w:p>
    <w:p>
      <w:r>
        <w:t>5.26 Renal Disorders - AKI, CKD, Nephrotic Syndrome &amp; Dialysis Nutrition Therapy This module transforms a dietitian into a renal nutrition specialist, capable of crafting customized diet plans that maintain electrolyte balance, control uremic toxins, and delay kidney disease progression - all while protecting muscle and heart health.</w:t>
        <w:br/>
        <w:t>Overview Renal diseases range from acute kidney injury (AKI) to chronic kidney disease (CKD) and nephrotic syndrome.</w:t>
        <w:br/>
        <w:t>Nutritional management aims to: Major Renal Conditions Disorder Key Features Nutrition Focus AKI (Acute Kidney Injury) Sudden decline in GFR Adequate calories, low protein initially, fluid restriction CKD (Chronic Kidney Disease) Progressive irreversible loss Protein &amp; electrolyte control, adequate energy Nephrotic Syndrome Protein loss via urine Moderate protein, low sodium &amp; fat Dialysis (Hemodialysis / Peritoneal) Artificial waste removal Higher protein &amp; calorie needs, K⁺ &amp; P⁻ control General Nutrient Framework Parameter AKI CKD (Pre- Dialysis) CKD (Dialysis) Nephrotic Syndrome Energy 30-35 kcal/kg 30-35 kcal/kg 35-40 kcal/kg 35-40 kcal/kg Protein 0.6-0.8 g/kg 0.6-0.8 g/kg 1.0-1.2 g/kg 0.8-1.0 g/kg Control nitrogen waste and fluid overload Maintain electrolyte balance (Na⁺, K⁺, P⁻, Ca²⁺) Prevent malnutrition and delay progression to ESRD Support dialysis efficiency and patient comfort</w:t>
      </w:r>
    </w:p>
    <w:p>
      <w:r>
        <w:t>Parameter AKI CKD (Pre- Dialysis) CKD (Dialysis) Nephrotic Syndrome Fat 25-30 % kcal 25-30 % kcal 25-30 % kcal 25-30 % kcal Na⁺ &lt;2 g/day &lt;2 g/day &lt;2.5 g/day &lt;2 g/day K⁺ Restrict if ↑ Restrict if ↑ Monitor Restrict if ↑ P⁻ Restrict if ↑ Restrict Restrict Restrict Fluid Urine + 500 ml Urine + 500 ml Urine + 1000 ml 1000-1500 ml/day Section A - Acute Kidney Injury (AKI) Goals Diet Therapy Include: Rice, roti, fruit (apple, papaya), dal (small portion), butter, oil Avoid: Tomato, spinach, dry fruits, pulses, meat Section B - Chronic Kidney Disease (CKD) Goals Diet Therapy Maintain energy Limit urea-producing foods Correct acidosis and electrolyte imbalance Low protein (0.6 g/kg) during oliguria Energy from carbs and fats Potassium and phosphorus restriction Gradual increase post-recovery Slow GFR decline Control urea, creatinine, electrolytes Prevent protein-energy malnutrition Moderate protein (0.6-0.8 g/kg; high-biological-value proteins preferred) Adequate calories (30-35 kcal/kg)</w:t>
      </w:r>
    </w:p>
    <w:p>
      <w:r>
        <w:t>Include: Rice, roti, curd (small), apple, cabbage, bottle gourd, white bread, unsalted butter Avoid: Banana, orange, tomato, spinach, pulses, nuts, cheese, chocolate Section C - Nephrotic Syndrome Goals Diet Therapy Include: Boiled egg white, paneer, fish (steamed), rice, vegetables, curd, olive oil Avoid: Pickles, chips, fried foods, processed cheese, red meat Section D - Dialysis (Hemodialysis &amp; Peritoneal) Goals Diet Therapy Nutrient Hemodialysis Peritoneal Dialysis Energy 35 kcal/kg 35-40 kcal/kg Protein 1.2 g/kg 1.3-1.5 g/kg Na⁺ 2-2.5 g/day 2 g/day K⁺ Restrict if &gt;5.5 mEq/L Moderate Phosphorus &lt;1 g/day &lt;1 g/day Calcium 800-1000 mg/day 800-1000 mg/day Sodium, potassium, and phosphorus restriction Replace urinary protein loss Manage edema &amp; hyperlipidemia Maintain nitrogen balance Moderate protein (0.8-1.0 g/kg/day) Sodium restriction (&lt;2 g/day) Moderate fat, rich in PUFA &amp; omega-3 Compensate protein loss during dialysis Maintain fluid-electrolyte balance Prevent vitamin/mineral deficiencies</w:t>
      </w:r>
    </w:p>
    <w:p>
      <w:r>
        <w:t>Nutrient Hemodialysis Peritoneal Dialysis Fluid 1000 + urine output 1500 ml/day approx.</w:t>
        <w:br/>
        <w:t>Include: White rice, boiled vegetables, apple, egg white, milk (100 ml), bread Avoid: Banana, orange, coconut water, green leafy veg, dry fruits Drug-Nutrient Interactions Drug Interaction Advice ACE inhibitors ↑ K⁺ Avoid high-K foods Erythropoietin ↑ Fe requirement Add iron-rich low-K foods Phosphate binders ↓ P⁻ absorption Take before meals Loop diuretics ↓ K⁺, Mg²⁺ Add supplements under guidance Counseling Drill Patient: "Why can't I drink coconut water?" Dietitian: "It has high potassium - it can increase heart risk in kidney disease." Patient: "I feel weak on a low-protein diet." Dietitian: "We'll adjust your diet with high-quality proteins like milk, curd, and egg whites - in safe quantities." Memory Code - "K I D N E Y" K - Keep sodium low I - Increase good calories D - Dialysis = more protein N - No excess potassium E - Energy from carbs and oils Y - Your fluids = urine + 500 ml Summary</w:t>
      </w:r>
    </w:p>
    <w:p>
      <w:r>
        <w:t>Controlled protein, sodium, potassium &amp; phosphorus High energy, low sodium, and fluid balance Regular labs for adjustment</w:t>
      </w:r>
    </w:p>
    <w:p>
      <w:r>
        <w:t>dietetics - the area that every dietitian, endocrinologist, and wellness coach must master to create life-changing plans for clients and patients.</w:t>
        <w:br/>
        <w:t>5.27 Endocrine &amp; Metabolic Disorders - Diabetes, Thyroid, PCOS &amp; Obesity Diet Therapy This section teaches the art and science of designing diets that regulate hormones, stabilize metabolism, and restore insulin sensitivity - a gold-standard framework for all hormonal and metabolic conditions.</w:t>
        <w:br/>
        <w:t>Overview Endocrine disorders occur when the glands that produce hormones - such as the pancreas, thyroid, or ovaries - become overactive, underactive, or resistant to normal feedback.</w:t>
        <w:br/>
        <w:t>Commonly encountered conditions: All require nutritional correction of metabolism, not just calorie counting - through glycemic control, anti-inflammatory foods, and hormonal stabilization.</w:t>
        <w:br/>
        <w:t>Diabetes Mellitus (Type 1, Type 2, GDM) Thyroid Disorders (Hypo/Hyperthyroidism) Polycystic Ovarian Syndrome (PCOS) Obesity / Metabolic Syndrome</w:t>
      </w:r>
    </w:p>
    <w:p>
      <w:r>
        <w:t>General Nutrition Framework Nutrient % of Total kcal Key Notes Carbohydrates 45-55% From low-GI sources like millets, oats, quinoa, vegetables Protein 15-20% Essential for satiety and insulin control Fat 25-30% Prefer MUFA &amp; PUFA (olive, groundnut, flax, fish oil) Fiber 25-35 g/day Slows glucose absorption Sodium &lt;2 g/day Especially for hypertension-prone individuals Fluids 2-2.5 L/day Hydration for detox &amp; glucose metabolism Section A - Diabetes Mellitus Goals Diet Therapy Sample Diabetes Diet (~1600 kcal) Early Morning: Methi water + 5 almonds Breakfast: Ragi dosa + mint chutney + boiled egg white Mid-Morning: Guava or papaya Lunch: Brown rice + dal + lauki curry + curd Snack: Roasted chana + herbal tea Dinner: Moong dal khichdi + salad Bedtime: Warm turmeric milk (unsweetened) Maintain fasting glucose 80-130 mg/dL Postprandial &lt;180 mg/dL HbA1c &lt;7% Carbohydrate consistency: Equal distribution over 5-6 meals/day Low-GI choices: Whole grains, legumes, fruits like guava, papaya, apple Protein pairing: Combine carbs with proteins/fats to slow glucose spikes Avoid: Sugar, refined flour, fruit juices, bakery, fried foods</w:t>
      </w:r>
    </w:p>
    <w:p>
      <w:r>
        <w:t>Section B - Thyroid Disorders Goals Diet Therapy Sample Thyroid Diet (~1500-1700 kcal) Breakfast: Moong dal cheela + coriander chutney + fruit Lunch: Brown rice + palak paneer + salad Snack: Roasted nuts + green tea Dinner: Millet khichdi + curd Avoid: Raw crucifers, soy, alcohol, processed food Section C - Polycystic Ovary Syndrome (PCOS/PCOD)** Goals Diet Therapy Sample PCOS Diet (~1600 kcal) Breakfast: Oats porridge + nuts Mid-Morning: Fruit bowl + chia seeds Support hormone synthesis (T3/T4) Enhance metabolism Prevent weight fluctuations Use iodized salt Include selenium and zinc sources: eggs, fish, seeds, lentils Avoid goitrogens: raw cabbage, cauliflower, broccoli, soy For Hypothyroidism: Moderate calorie, high-protein diet For Hyperthyroidism: High-calorie, nutrient-rich diet Improve insulin sensitivity Regulate menstrual cycle Support fertility &amp; hormonal balance Low-GI diet: Oats, millets, quinoa, legumes Adequate protein: 1-1.2 g/kg Healthy fats: Nuts, seeds, olive oil Include: Cinnamon, flaxseed, green tea Avoid: Refined carbs, trans fats, sugary drinks</w:t>
      </w:r>
    </w:p>
    <w:p>
      <w:r>
        <w:t>Lunch: Brown rice + dal + veggies + curd Snack: Herbal tea + roasted chana Dinner: Millet roti + tofu curry + salad Section D - Obesity / Metabolic Syndrome Goals Diet Therapy Sample Weight Loss Diet (~1400 kcal) Breakfast: Vegetable omelette + oats Lunch: Quinoa salad + curd Snack: Nuts or soup Dinner: Vegetable stew + 1 roti Drug-Nutrient Interactions Drug Interaction Nutrition Advice Metformin ↓ B12 absorption Include eggs, milk, B-complex Thyroxine ↓ Absorption with caffeine/fiber Take on empty stomach Steroids (PCOS/Obesity) ↑ Appetite, glucose Control calories Insulin Risk of hypoglycemia Eat at regular intervals Counseling Drill Patient: "Can I eat rice in diabetes?" Dietitian: "Yes, small portions of brown rice with dal or vegetables - never plain white rice." Reduce visceral fat Normalize blood pressure, glucose, lipids Create calorie deficit without nutrient loss 500-700 kcal/day reduction from TDEE Balanced macronutrient ratio Increase fiber &amp; water Encourage physical activity (45 min/day)</w:t>
      </w:r>
    </w:p>
    <w:p>
      <w:r>
        <w:t>Patient: "My thyroid medicine isn't working." Dietitian: "Take it on an empty stomach with water, and avoid tea or coffee for 45 minutes after."</w:t>
      </w:r>
    </w:p>
    <w:p>
      <w:r>
        <w:t>manual - a section that bridges preventive medicine and clinical nutrition.</w:t>
        <w:br/>
        <w:t>This module is the heart of your book - literally and metaphorically.</w:t>
        <w:br/>
        <w:t>5.28 Cardiovascular Disorders - Hypertension, Dyslipidemia &amp; Heart-Healthy DASH Diet</w:t>
      </w:r>
    </w:p>
    <w:p>
      <w:r>
        <w:t>This module helps you create therapeutic diets that protect the heart, reduce blood pressure, manage cholesterol, and prevent complications like myocardial infarction or stroke.</w:t>
        <w:br/>
        <w:t>It integrates the DASH, Mediterranean, and Anti-Inflammatory diet frameworks - simplified for daily practice and patient compliance.</w:t>
        <w:br/>
        <w:t>Overview Cardiovascular diseases (CVDs) arise from atherosclerosis, hypertension, dyslipidemia, and oxidative inflammation.</w:t>
        <w:br/>
        <w:t>Nutrition therapy aims to: Key Disorders Condition Pathophysiology Nutrition Goal Hypertension (HTN) Narrowed arteries, sodium sensitivity Reduce BP via sodium control, potassium, and antioxidants Dyslipidemia Abnormal lipid profile Improve HDL, lower LDL &amp; TG Atherosclerosis / CAD Arterial plaque formation Anti-inflammatory, low-cholesterol diet Congestive Heart Failure (CHF) Weak heart pumping Fluid, sodium control, energy management DASH (Dietary Approaches to Stop Hypertension) Framework Component Recommendation Energy 1600-2000 kcal/day Protein 15-20% kcal (lean, plant-based) Fat 25-30% kcal (MUFA/PUFA) Carbohydrates 50-55% kcal (low-GI, fiber-rich) Lower LDL &amp; triglycerides Increase HDL Control blood pressure Reduce inflammation &amp; clotting risk</w:t>
      </w:r>
    </w:p>
    <w:p>
      <w:r>
        <w:t>Component Recommendation Sodium &lt;2 g/day (≈5 g salt/day) Potassium 4.7 g/day (via fruits &amp; vegetables) Calcium 1000-1200 mg/day Magnesium 400-500 mg/day Fiber 25-35 g/day Section A - Hypertension (HTN) Goals DASH Diet Highlights Include: Lauki, spinach, cucumber, banana, pomegranate, oats, brown rice, yogurt, nuts, olive oil Avoid: Pickles, chips, papad, processed meats, bakery, alcohol, coffee (excess), and fried foods Sample DASH Diet (~1,700 kcal) Early Morning: Lemon water + soaked almonds Breakfast: Oats + milk + fruit Mid-Morning: Watermelon or apple Lunch: Brown rice + dal + spinach curry + salad + curd Snack: Herbal tea + roasted chana Dinner: Millet roti + lauki curry + soup Bedtime: Warm skim milk Section B - Dyslipidemia Goals Reduce blood pressure &lt;120/80 mmHg Improve arterial flexibility Prevent renal and cardiac strain Emphasize fruits, vegetables, and low-fat dairy Reduce sodium, sugar, and red meat Include potassium, calcium, magnesium sources</w:t>
      </w:r>
    </w:p>
    <w:p>
      <w:r>
        <w:t>Diet Therapy Include: Olive oil, almonds, walnuts, oats, flaxseed, tofu, fish (2x/week) Avoid: Ghee, butter, processed meat, bakery, desserts, trans fats Section C - Atherosclerosis / Coronary Artery Disease (CAD) Goals Diet Therapy Include: Broccoli, spinach, berries, oats, legumes, olive oil, salmon, flaxseed, avocado Avoid: Red meat, cream, sugar, refined flour, alcohol Section D - Congestive Heart Failure (CHF) Goals Diet Therapy Lower LDL (&lt;100 mg/dL) Raise HDL (&gt;50 mg/dL) Reduce triglycerides (&lt;150 mg/dL) Replace saturated fats with MUFA/PUFA Add omega-3 fatty acids (flaxseed, fish, walnuts) Increase soluble fiber (oats, barley, beans) Restrict refined carbs, sugary foods, fried items Halt or reverse plaque formation Reduce inflammation Optimize blood flow Anti-inflammatory diet: fruits, vegetables, turmeric, garlic, green tea High-antioxidant, low-cholesterol plan Plant-based or Mediterranean-style approach Prevent fluid overload Maintain electrolyte balance Support heart function</w:t>
      </w:r>
    </w:p>
    <w:p>
      <w:r>
        <w:t>Include: Steamed vegetables, rice gruel, low-sodium soups Avoid: Pickles, salty snacks, butter, and aerated drinks Drug-Nutrient Interactions Drug Interaction Diet Advice Diuretics (Furosemide) ↓ K⁺, Mg²⁺ Add banana, orange (if BP only) ACE inhibitors ↑ K⁺ Avoid high-K foods if CKD present Statins ↓ CoQ10, muscle weakness Add fish, nuts, or CoQ10 supplements Beta-blockers ↓ HDL Add MUFA &amp; PUFA sources Counseling Drill Patient: "Can I have salt substitutes?" Dietitian: "Yes - but choose potassium-based substitutes only if your kidneys are healthy." Patient: "Can I eat ghee or butter occasionally?" Dietitian: "Use olive or groundnut oil instead - they protect your arteries and improve HDL." Memory Code - "H E A R T S" H - Hydrate smartly E - Eat potassium-rich foods A - Avoid excess salt &amp; sugar R - Replace saturated with healthy fats T - Time your meals regularly S - Stay active (30-45 min daily) Restrict sodium &lt;1.5 g/day Restrict fluids (1-1.5 L/day if edema) Moderate protein &amp; high-quality carbs Avoid caffeine, alcohol, fried foods</w:t>
      </w:r>
    </w:p>
    <w:p>
      <w:r>
        <w:t>areas in both hospital and OPD setups - the digestive system.</w:t>
        <w:br/>
        <w:t>5.29 Gastrointestinal Disorders - GERD, Peptic Ulcer, IBS &amp; IBD Nutrition Therapy Digestive disorders require precision-based diet planning - where food texture, frequency, temperature, and timing matter as much as nutrient content.</w:t>
        <w:br/>
        <w:t>This section simplifies complex GI diets into easily adaptable, patient-friendly models.</w:t>
        <w:br/>
        <w:t>Overview Gastrointestinal (GI) disorders affect the stomach, intestines, or bowel - causing discomfort, poor absorption, and nutrient deficiencies.</w:t>
        <w:br/>
        <w:t>The goals of dietary management are: Reduce irritation and inflammation Maintain nutrient absorption Support gut microbiota balance Relieve symptoms like acidity, bloating, diarrhea, or constipation</w:t>
      </w:r>
    </w:p>
    <w:p>
      <w:r>
        <w:t>Major GI Conditions Disorder Main Feature Nutrition Focus GERD (Acid Reflux) Reflux of stomach acid to esophagus Avoid acidic, spicy, oily food; small frequent meals Peptic Ulcer Erosion in stomach/duodenal lining Avoid irritants; high-protein, bland diet IBS (Irritable Bowel Syndrome) Altered bowel pattern, bloating Identify triggers; low-FODMAP diet IBD (Crohn's / Ulcerative Colitis) Inflammation of intestinal mucosa Anti-inflammatory, high-protein, low-fiber (acute) diet Section A - Gastroesophageal Reflux Disease (GERD) Goals Diet Therapy Include: Rice, oats, boiled vegetables, banana, papaya, curd, buttermilk Avoid: Coffee, tea, chocolate, citrus fruits, spicy gravies, pickles Sample GERD Diet (~1600 kcal) Early Morning: Warm water + honey Breakfast: Oats porridge + banana Mid-Morning: Coconut water Lunch: Rice + dal + boiled veggies + curd Evening: Herbal tea + biscuits (low-fat) Dinner: Soft khichdi + boiled vegetables Section B - Peptic Ulcer Disease Reduce acid reflux and discomfort Prevent esophageal damage Maintain healthy digestion Small, frequent meals (5-6/day) Avoid fried, spicy, citrus, and tomato-based foods No late-night meals or lying after food</w:t>
      </w:r>
    </w:p>
    <w:p>
      <w:r>
        <w:t>Goals Diet Therapy Include: Rice, roti, milk, banana, egg white, boiled vegetables Avoid: Fried foods, meat, spicy masalas, citrus fruits, tea, coffee Sample Ulcer Diet (~1700 kcal) Breakfast: Soft idli + milk Lunch: Rice + curd + lauki curry Snack: Banana shake (low-fat milk) Dinner: Khichdi + mashed vegetables Section C - Irritable Bowel Syndrome (IBS)** Goals Diet Therapy Include: White rice, oats, banana, papaya, curd, lauki, bottle gourd Avoid: Beans, cabbage, onion, garlic, apple, milk (if lactose intolerant) Low-FODMAP Examples: Rice, quinoa, carrots, spinach, pumpkin, pineapple Wheat, apple, beans, onion, garlic Sample IBS Diet (~1500 kcal) Breakfast: Rice flakes + milk (lactose-free) + banana Protect gastric mucosa Neutralize acidity Avoid hypersecretion stimulants High-protein, moderate fat, non-irritant diet Avoid fried, spicy, alcohol, and coffee Include milk, bland cereals, mashed potatoes, banana Manage bowel irregularity Reduce bloating and cramps Identify personal food triggers Follow a Low-FODMAP Diet (reduce fermentable carbs) Avoid high-fat, caffeine, onion, garlic, and beans Include probiotics, fiber (as tolerated), and water</w:t>
      </w:r>
    </w:p>
    <w:p>
      <w:r>
        <w:t>Lunch: Rice + moong dal + spinach curry Snack: Herbal tea + roasted puffed rice Dinner: Khichdi + curd Section D - Inflammatory Bowel Disease (IBD - Crohn's/Ulcerative Colitis)** Goals Diet Therapy Include: Rice, banana, egg, yogurt, potato, fish, oats, cooked vegetables Avoid: Seeds, fried foods, raw salads, caffeine, alcohol Sample IBD Diet (~1800 kcal) Breakfast: Oats porridge + apple (peeled) Lunch: Rice + fish curry (boiled) + curd Snack: Boiled egg + herbal tea Dinner: Soft dal khichdi + mashed vegetables Drug-Nutrient Interactions Drug Interaction Advice Antacids ↓ Iron, calcium absorption Take supplements separately Steroids (IBD) ↑ Appetite, ↓ calcium Add protein and calcium-rich foods Laxatives ↓ K⁺ Add banana, coconut water (if safe) Antibiotics Affect gut flora Include probiotics or curd Counseling Drill Reduce intestinal inflammation Maintain hydration and nutrition Prevent weight and micronutrient loss During flare-up: low-fiber, low-fat, high-protein, bland diet During remission: balanced diet with probiotics and omega-3s Avoid raw vegetables, seeds, spicy foods</w:t>
      </w:r>
    </w:p>
    <w:p>
      <w:r>
        <w:t>Patient: "Why can't I eat raw vegetables?" Dietitian: "Raw foods irritate your intestines - let's use boiled or soft-cooked ones for easy digestion." Patient: "My ulcer pain increases after coffee." Dietitian: "Coffee stimulates acid - switch to herbal tea and eat small meals more often."</w:t>
      </w:r>
    </w:p>
    <w:p>
      <w:r>
        <w:t>significant and hospital-ward-based topics that every professional dietitian must confidently handle.</w:t>
        <w:br/>
        <w:t>This section focuses on Liver and Pancreatic Disorders, where diet therapy plays a direct role in organ recovery and metabolic stabilization.</w:t>
      </w:r>
    </w:p>
    <w:p>
      <w:r>
        <w:t>Diet Therapy Include: Oats, quinoa, green leafy vegetables, papaya, apple, turmeric, garlic, olive oil Avoid: Alcohol, fried snacks, red meat, sweets Sample Fatty Liver Diet (~1600 kcal) Breakfast: Oats + milk + apple Mid-Morning: Coconut water Lunch: Brown rice + dal + lauki curry + salad Snack: Herbal tea + roasted chana Dinner: Quinoa + tofu curry + spinach Section B - Hepatitis (A, B, C) Goals Diet Therapy Include: Rice, banana, soft dal, curd, tender coconut water Avoid: Butter, ghee, fried foods, alcohol, spicy gravies Sample Hepatitis Diet (~1800 kcal) Early Morning: Lemon water + honey Breakfast: Idli + chutney + milk Mid-Morning: Banana Reduce hepatic fat Improve insulin sensitivity Control weight Moderate calories (deficit 500-700 kcal/day) High fiber, low glycemic carbs Moderate protein, controlled fat (&lt;25% kcal) Avoid alcohol and fried foods Maintain liver glycogen Support tissue healing Prevent protein catabolism High carbohydrate (60-65% kcal) Moderate protein (1-1.2 g/kg) Low fat (&lt;25% kcal) Vitamin B-complex, C, and K support</w:t>
      </w:r>
    </w:p>
    <w:p>
      <w:r>
        <w:t>Lunch: Rice + dal + boiled veggies + curd Snack: Soup + soft fruit Dinner: Khichdi + curd Section C - Jaundice Goals Diet Therapy Include: Rice, roti, dal, fruit juice (lemon, papaya), coconut water Avoid: Pickles, butter, spicy gravies, alcohol Sample Jaundice Diet (~1600 kcal) Breakfast: Soft poha + milk Lunch: Rice + moong dal + boiled veg + soup Dinner: Khichdi + papaya Section D - Pancreatitis Goals Diet Therapy Acute Pancreatitis Chronic Pancreatitis Improve bile secretion and digestion Prevent nausea, vomiting, and weakness Replenish glycogen High carbohydrate, low-fat, moderate protein Avoid oily, fried, or spicy foods Include glucose fluids, fruit juices (unsweetened), and soups Rest pancreas (avoid enzyme stimulation) Maintain nutrition during NPO (nothing by mouth) phase Prevent malnutrition NPO for 48-72 hours → enteral feeding (low-fat formula) Gradual introduction of oral feeds: low-fat, high-carb, moderate protein</w:t>
      </w:r>
    </w:p>
    <w:p>
      <w:r>
        <w:t>Include: Soft rice, banana, boiled potato, steamed fish (if non-veg), curd Avoid: Alcohol, fried foods, butter, cheese, spicy gravies Sample Pancreatitis Diet (~1800 kcal) Breakfast: Oats porridge + banana Lunch: Rice + moong dal + curd + cooked vegetables Snack: Herbal tea + puffed rice Dinner: Soft khichdi + lauki curry Drug-Nutrient Interactions Drug Interaction Nutrition Advice Antivirals (Hepatitis) Nausea, appetite loss Small frequent meals Corticosteroids (Hepatitis B/C) ↑ glucose &amp; fat Avoid sugary, fatty foods Diuretics (Ascites) ↓ K⁺ Add banana, orange (if safe) Pancreatic Enzymes Better digestion Take with meals Counseling Drill Patient: "I feel weak and can't eat anything." Dietitian: "Eat small meals every 2-3 hours - rice, dal, curd, or banana are easy and soothing." Patient: "Can I drink fruit juices?" Dietitian: "Yes - but avoid sugary or citrus juices; go for papaya, pomegranate, or coconut water." Memory Code - "L I V E R" L - Light &amp; low-fat meals I - Include antioxidants V - Vitamins for recovery (B, C, K) High calorie (30-35 kcal/kg) High protein (1.2-1.5 g/kg) Low fat (&lt;25% kcal), supplement with MCT oil Vitamin D, calcium, B-complex support</w:t>
      </w:r>
    </w:p>
    <w:p>
      <w:r>
        <w:t>modules in clinical dietetics: the Renal and Kidney Disorders Module - a must-master section for every hospital and dialysis-centre dietitian.</w:t>
        <w:br/>
        <w:t>This section makes you confident in planning renal diets, electrolyte balance, protein modifications, and fluid management - with all calculations made simple and memory- friendly.</w:t>
        <w:br/>
        <w:t>5.31 Renal Disorders - CKD, Nephrotic Syndrome &amp; Dialysis Diet Therapy The kidneys regulate fluid, electrolytes, and waste removal.</w:t>
        <w:br/>
        <w:t>When they fail to function efficiently, diet modification becomes a lifeline therapy rather than just supportive care.</w:t>
        <w:br/>
        <w:t>This module gives you a step-by-step system to plan renal diets - from acute to chronic stages - with both vegetarian and non-vegetarian adaptations.</w:t>
      </w:r>
    </w:p>
    <w:p>
      <w:r>
        <w:t>Overview The renal diet focuses on controlling: Major Renal Conditions Disorder Description Key Nutrition Focus Acute Kidney Injury (AKI) Sudden loss of renal function Temporary protein &amp; fluid restriction Chronic Kidney Disease (CKD) Gradual decline in kidney function Control protein, sodium, potassium, phosphorus Nephrotic Syndrome Protein loss through urine Moderate protein, low sodium Renal Dialysis (HD/PD) Artificial blood filtration High protein, moderate sodium, low potassium/phosphate Section A - Chronic Kidney Disease (CKD) Goals Diet Therapy Nutrient Recommendation Energy 30-35 kcal/kg Protein 0.6-0.8 g/kg (mostly HBV) Sodium 1.5-2 g/day Potassium 2-3 g/day (restrict if serum &gt;5.5 mEq/L) Phosphorus 600-800 mg/day Protein (to reduce uremic load) Sodium (to prevent edema and hypertension) Potassium &amp; Phosphorus (to avoid cardiac complications) Fluids (based on urine output) Slow disease progression Prevent uremic toxin buildup Maintain nutrition without overloading kidneys</w:t>
      </w:r>
    </w:p>
    <w:p>
      <w:r>
        <w:t>Nutrient Recommendation Fluids Urine output + 500 ml Include: White rice, lauki, bottle gourd, apple, pear, rice flakes, egg white, curd (in moderation) Avoid: Banana, orange, potato, tomato, green leafy vegetables (high K), dry fruits, salt substitutes Sample CKD Diet (~1600 kcal) Early Morning: Rice flakes + milk (low K) Breakfast: Poha + tea (low milk) Lunch: Rice + lauki curry + dal (filtered water) + apple Snack: Biscuits + herbal tea Dinner: Soft rice + bottle gourd curry + curd Section B - Nephrotic Syndrome Goals Diet Therapy Nutrient Recommendation Protein 1-1.2 g/kg (HBV sources) Sodium &lt;2 g/day Fat Moderate (MUFA/PUFA) Energy 30-35 kcal/kg Include: Egg white, milk, paneer (limited), rice, roti, dal (moong), fruits (apple, papaya), gourd vegetables Avoid: Pickles, papad, bakery, chips, processed snacks Sample Nephrotic Diet (~1800 kcal) Breakfast: Upma + milk Lunch: Rice + dal + cooked vegetables + curd Snack: Coconut water + roasted chana Dinner: Roti + lauki curry + rice + apple Replace urinary protein loss Control edema and sodium Maintain adequate calorie intake</w:t>
      </w:r>
    </w:p>
    <w:p>
      <w:r>
        <w:t>Section C - Dialysis (Hemodialysis/Peritoneal Dialysis) Goals Diet Therapy Nutrient HD (Hemodialysis) PD (Peritoneal Dialysis) Energy 35 kcal/kg 30 kcal/kg Protein 1.2-1.4 g/kg 1.3-1.5 g/kg Sodium 2-3 g/day 2-3 g/day Potassium 2-3 g/day 3-4 g/day Phosphorus 800-1000 mg/day 800-1000 mg/day Fluids Urine + 500-1000 ml Urine + 500 ml Include: Egg white, fish (boiled), rice, refined flour, apple, pear, cabbage, lauki Avoid: Banana, potato, tomato, orange, chocolate, dry fruits Sample Dialysis Diet (~2000 kcal) Breakfast: Idli + milk (low K) Lunch: Rice + dal + boiled vegetables + curd Snack: Herbal tea + biscuits Dinner: Soft roti + fish/tofu curry + lauki Drug-Nutrient Interactions Drug Interaction Advice Phosphate binders ↓ absorption of Fe, Zn Take separately from meals Diuretics ↓ K⁺, Na⁺ Monitor electrolytes Erythropoietin (EPO) ↑ protein need Ensure adequate protein intake Vitamin D analogs Affect calcium/phosphate balance Monitor labs regularly Replace protein loss through dialysate Maintain electrolyte and fluid balance Prevent malnutrition</w:t>
      </w:r>
    </w:p>
    <w:p>
      <w:r>
        <w:t>Counseling Drill Patient: "Why can't I drink more water?" Dietitian: "Your kidneys can't excrete excess water; we calculate your intake based on urine + 500 ml only." Patient: "Can I eat fruits daily?" Dietitian: "Yes - but low-potassium ones like apple, pear, papaya, or guava in small portions."</w:t>
      </w:r>
    </w:p>
    <w:p>
      <w:r>
        <w:t>dietetics: the Endocrine &amp; Metabolic Disorders Module, which covers Diabetes, Thyroid, and Obesity - the three most commonly encountered yet most mishandled conditions in modern diet practice.</w:t>
      </w:r>
    </w:p>
    <w:p>
      <w:r>
        <w:t>This section equips you to design evidence-based, realistic, and sustainable plans that patients actually follow, not just read.</w:t>
        <w:br/>
        <w:t>5.32 Endocrine &amp; Metabolic Disorders - Diabetes Mellitus, Thyroid, &amp; Obesity Nutrition Therapy The endocrine system controls metabolism through hormones.</w:t>
        <w:br/>
        <w:t>When hormones like insulin, thyroid hormones, or cortisol become imbalanced, nutrition is the first line of correction and long-term management.</w:t>
        <w:br/>
        <w:t>Overview The goal of diet therapy in endocrine and metabolic disorders is to: Major Endocrine Disorders Disorder Main Issue Nutrition Focus Diabetes Mellitus (Type 1 &amp; 2) Glucose regulation failure Balanced carb control, fiber, and consistent meals Hypothyroidism/Hyperthyroidism Thyroid hormone imbalance Iodine, selenium, and metabolism support Obesity/Metabolic Syndrome Fat accumulation &amp; insulin resistance Caloric moderation and activity-based adjustments Section A - Diabetes Mellitus (DM) Goals Normalize hormone function Control blood glucose and lipids Prevent secondary complications Support long-term weight balance Maintain blood glucose (FBS &lt;120 mg/dl, PPBS &lt;180 mg/dl)</w:t>
      </w:r>
    </w:p>
    <w:p>
      <w:r>
        <w:t>Diet Therapy (Based on ICMR/NIN 2025 Guidelines) Nutrient Recommendation Energy Based on BMI (25-30 kcal/kg for maintenance; 20-25 kcal/kg for weight loss) Carbohydrate 50-55% kcal (prefer complex, low-GI sources) Protein 15-20% kcal (HBV proteins) Fat 25-30% kcal (MUFA/PUFA dominant) Fiber 25-35 g/day Sodium &lt;2 g/day Include: Whole grains, oats, brown rice, vegetables, curd, nuts, pulses Avoid: Sugar, sweets, bakery, fried foods, full-fat dairy, red meat Sample Diabetic Diet (~1600 kcal) Early Morning: Methi seed water + 5 soaked almonds Breakfast: Oats porridge + apple Mid-Morning: Guava or papaya Lunch: Brown rice + dal + bhindi curry + salad + curd Evening: Herbal tea + roasted chana Dinner: Roti + lauki curry + dal Substitution Tip: Drug-Nutrient Interactions Drug Interaction Nutrition Advice Metformin ↓ Vitamin B12 absorption Supplement B12 if long-term use Prevent complications (neuropathy, retinopathy, nephropathy) Maintain ideal body weight Replace refined carbs with millets or whole grains Replace sugar with stevia or jaggery (small amounts)</w:t>
      </w:r>
    </w:p>
    <w:p>
      <w:r>
        <w:t>Drug Interaction Nutrition Advice Sulfonylureas Hypoglycemia risk Eat meals regularly Insulin Hypoglycemia risk Keep fast-acting carb handy (banana/glucose) Counseling Drill Patient: "Can I eat fruits?" Dietitian: "Yes - but low-GI ones like apple, guava, or papaya, in controlled portions." Patient: "Can I eat rice?" Dietitian: "Yes - use brown rice or millets, control portion, and combine with dal or vegetables to lower sugar spike." Section B - Thyroid Disorders Goals Hypothyroidism Nutrient Focus Energy Slightly lower (25 kcal/kg) if overweight Protein 1-1.2 g/kg Iodine Through iodized salt Selenium, Zinc From nuts, eggs, seeds, fish Vitamin D, B12 From dairy, sunlight, fortified foods Include: Iodized salt, eggs, fish, dairy, Brazil nuts, leafy greens Avoid: Soy, cruciferous veggies (raw cabbage, cauliflower, broccoli), excess millet Sample Hypothyroid Diet (~1500 kcal) Breakfast: Moong dal chilla + papaya Normalize thyroid hormone secretion Prevent weight and metabolism fluctuations Correct micronutrient deficiencies</w:t>
      </w:r>
    </w:p>
    <w:p>
      <w:r>
        <w:t>Lunch: Brown rice + palak dal + salad + curd Dinner: Quinoa + paneer curry + steamed vegetables Hyperthyroidism Nutrient Focus Energy High (35-40 kcal/kg) due to hypermetabolism Protein 1.5-2 g/kg Calcium &amp; Phosphorus From milk, curd, tofu Avoid Excess caffeine, spicy foods, iodine supplements Memory Code - "T H Y R O I D" T - Time meals with medication H - High fiber for metabolism Y - Yogurt for gut balance R - Reduce goitrogens O - Optimize micronutrients (Zn, Se, I) I - Include protein daily D - Drink water, stay active Section C - Obesity Goals Diet Therapy Nutrient Recommendation Energy 20-25 kcal/kg/day Create a calorie deficit for fat loss Preserve lean muscle mass Correct metabolic inflammation</w:t>
      </w:r>
    </w:p>
    <w:p>
      <w:r>
        <w:t>transforming modules: 5.33 Cardiovascular Disorders - Hypertension, Dyslipidemia &amp; Heart-Healthy Diet (DASH &amp; TLC Models) This module focuses on how food can act as medicine in regulating blood pressure, cholesterol, and vascular inflammation.</w:t>
        <w:br/>
        <w:t>By the end of this section, you'll master how to construct both preventive and therapeutic cardiac diets using the DASH and TLC models - trusted globally by cardiologists and clinical nutritionists.</w:t>
        <w:br/>
        <w:t>Overview The cardiovascular system depends heavily on diet for maintaining vascular tone, lipid profile, and endothelial health.</w:t>
        <w:br/>
        <w:t>The two major clinical nutrition frameworks here are: Major Cardiovascular Conditions DASH (Dietary Approaches to Stop Hypertension) - proven to lower blood pressure TLC (Therapeutic Lifestyle Changes) - proven to reduce LDL and cardiovascular risk</w:t>
      </w:r>
    </w:p>
    <w:p>
      <w:r>
        <w:t>Disorder Key Issue Nutrition Focus Hypertension (HTN) High blood pressure Sodium restriction, potassium- rich diet Dyslipidemia High LDL, low HDL Fat quality control, fiber, omega- 3 Atherosclerosis Plaque buildup Antioxidants, fiber, omega-3 Coronary Artery Disease (CAD) Reduced blood flow to heart Caloric balance, cholesterol reduction Heart Failure Fluid overload, edema Sodium &amp; fluid restriction Section A - Hypertension (HTN) Goals DASH Diet Key Components Nutrient Recommendation Energy 1600-2000 kcal/day (adjust to BMI) Sodium 1.5-2.3 g/day Potassium 3.5-4.7 g/day Calcium 1000-1200 mg/day Magnesium 400-500 mg/day Fiber 25-35 g/day Fat &lt;30% kcal (mainly MUFA/PUFA) Include: Fruits, vegetables, low-fat dairy, whole grains, nuts, seeds Avoid: Fried foods, salt-rich snacks, processed meats, pickles, bakery items Sample DASH Diet (~1700 kcal) Maintain BP &lt;120/80 mmHg Reduce vascular resistance Prevent salt-induced fluid retention</w:t>
      </w:r>
    </w:p>
    <w:p>
      <w:r>
        <w:t>Early Morning: Lemon water + 5 almonds Breakfast: Oatmeal with milk + banana + chia seeds Mid-Morning: Papaya or guava Lunch: Brown rice + dal + sautéed spinach + curd Evening Snack: Roasted chana + green tea Dinner: Millet roti + vegetable curry + tofu/paneer + salad Counseling Drill Patient: "Can I eat outside food?" Dietitian: "Prefer home-cooked - restaurant food adds 3× more sodium than you need in a day." Patient: "What about pickles?" Dietitian: "Pickles and papads are loaded with hidden salt - replace with lemon or herbs." Section B - Dyslipidemia Goals TLC Diet Model Nutrient Recommendation Energy Based on BMI (deficit 500 kcal for weight loss) Fat 25-30% kcal (SFA &lt;7%, PUFA 10%, MUFA 13%) Cholesterol &lt;200 mg/day Fiber 25-40 g/day Plant Sterols 2 g/day (fortified foods, nuts, seeds) Include: Oats, flaxseed, walnuts, olive oil, fish, fruits, vegetables Avoid: Butter, cream, red meat, egg yolk, fried foods Lower LDL cholesterol (&lt;100 mg/dl) Raise HDL cholesterol (&gt;40 mg/dl) Control triglycerides (&lt;150 mg/dl)</w:t>
      </w:r>
    </w:p>
    <w:p>
      <w:r>
        <w:t>Sample TLC Diet (~1600 kcal) Breakfast: Oats + flaxseed powder + milk Lunch: Brown rice + dal + beans curry + salad Snack: Almonds + fruit Dinner: Quinoa + tofu curry + boiled vegetables Drug-Nutrient Interactions Drug Interaction Nutrition Advice Statins ↓ CoQ10 Supplement CoQ10 or increase spinach, nuts Beta-blockers ↓ HDL Encourage physical activity Diuretics ↓ K⁺, Mg²⁺ Include banana, orange, leafy vegetables (if BP stable) Section C - Heart Failure Goals Diet Therapy Nutrient Recommendation Energy 30-35 kcal/kg Protein 1.2-1.5 g/kg Sodium &lt;1.5 g/day Fluids &lt;1-1.5 L/day (based on edema) Micronutrients B-complex, CoQ10, Mg, K (as tolerated) Include: Boiled vegetables, soups, oats, banana, papaya, fish (grilled), tofu Avoid: Processed food, fried items, alcohol, caffeine, full-fat dairy Prevent fluid overload Maintain energy and muscle mass Support heart contraction with micronutrients</w:t>
      </w:r>
    </w:p>
    <w:p>
      <w:r>
        <w:t>Memory Code - "H E A R T" H - High fiber, low salt E - Eat potassium-rich foods A - Avoid trans fats R - Reduce refined carbs T - Track BP and lipid profile Quick Practical Tips for Patients Key Add-ons (Advanced Insight for Practitioners) DASH + TLC Hybrid Model For overweight hypertensive patients with dyslipidemia: Example Hybrid Menu: Counseling Drill Patient: "I've been on BP and cholesterol meds for 10 years; can I reduce them?" Dietitian: "With proper diet, weight control, and doctor's guidance, medication dosage often reduces safely." Check food labels - aim for &lt;140 mg sodium/serving.</w:t>
        <w:br/>
        <w:t>Replace butter with olive oil or nut pastes.</w:t>
        <w:br/>
        <w:t>Prefer boiled, steamed, grilled, or baked cooking methods.</w:t>
        <w:br/>
        <w:t>Add 1 tsp flaxseed or chia seed daily for omega-3.</w:t>
        <w:br/>
        <w:t>Exercise: 30 min brisk walk 5×/week.</w:t>
        <w:br/>
        <w:t>Practice stress control - deep breathing, yoga, laughter therapy.</w:t>
        <w:br/>
        <w:t>Combine DASH's mineral balance with TLC's lipid control.</w:t>
        <w:br/>
        <w:t>Emphasize potassium, magnesium, MUFA, and omega-3s.</w:t>
        <w:br/>
        <w:t>Avoid sodium and saturated/trans fats.</w:t>
        <w:br/>
        <w:t>Breakfast: Oats + milk + flaxseed + banana Lunch: Brown rice + dal + sautéed greens + salad Snack: Green tea + walnuts Dinner: Millet roti + tofu curry + lauki sabzi + papaya</w:t>
      </w:r>
    </w:p>
    <w:p>
      <w:r>
        <w:t>practice-heavy modules of the manual: 5.34 Gastrointestinal (GI) Disorders - GERD, Peptic Ulcer, IBS, IBD &amp; Constipation Diet Therapy This section focuses on disorders that affect digestion, absorption, and gut microbiome balance - the foundation of overall health.</w:t>
        <w:br/>
        <w:t>It equips you to confidently plan therapeutic diets for every GI condition seen in hospitals and private practice - from acidity to Crohn's disease.</w:t>
        <w:br/>
        <w:t>Overview The GI system is responsible for digestion, absorption, and elimination.</w:t>
        <w:br/>
        <w:t>When disrupted, symptoms like bloating, acidity, diarrhea, constipation, or pain occur - requiring texture, frequency, and nutrient modifications.</w:t>
        <w:br/>
        <w:t>Diet therapy helps by: Reducing gastric irritation</w:t>
      </w:r>
    </w:p>
    <w:p>
      <w:r>
        <w:t>Improving digestion and absorption Restoring gut microbiome Preventing malnutrition and dehydration Major GI Conditions Disorder Pathophysiology Key Nutrition Focus GERD (Gastroesophageal Reflux Disease) Acid reflux into esophagus Avoid irritants, small frequent meals Peptic Ulcer Erosion of stomach/duodenal mucosa Bland, non-irritating diet IBS (Irritable Bowel Syndrome) Functional bowel disorder FODMAP control, stress management IBD (Crohn's &amp; Ulcerative Colitis) Inflammation of intestine High-protein, low-fiber during flare Constipation Delayed bowel movement High-fiber + fluid intake Section A - GERD (Acidity &amp; Reflux) Goals Diet Therapy Nutrient Recommendation Energy 1600-1800 kcal/day Protein 1-1.2 g/kg Fat 20-25% kcal (avoid fried/spicy foods) Fiber Moderate (avoid raw foods initially) Include: Oats, milk, banana, lauki, rice, curd, boiled vegetables, buttermilk Avoid: Coffee, citrus fruits, tomatoes, chocolate, spicy foods, carbonated drinks, late-night Reduce acid production Prevent reflux and irritation Maintain healthy gut motility</w:t>
      </w:r>
    </w:p>
    <w:p>
      <w:r>
        <w:t>meals Sample GERD Diet (~1700 kcal) Early Morning: Warm water + honey Breakfast: Oats + milk + banana Mid-Morning: Coconut water + papaya Lunch: Rice + lauki curry + curd + salad Evening: Herbal tea + khakra Dinner: Roti + moong dal + boiled vegetables Counseling Drill Patient: "I get acidity daily at night." Dietitian: "Avoid lying down for 2-3 hrs after dinner, eat smaller portions, and skip spicy or oily foods." Section B - Peptic Ulcer Goals Diet Therapy Nutrient Recommendation Energy 1800-2000 kcal Protein 1.2-1.5 g/kg Fat Moderate (no deep-fried foods) Fiber Low (non-irritating) Calcium/Vitamin C Important for healing Promote mucosal healing Avoid irritants Prevent acid rebound</w:t>
      </w:r>
    </w:p>
    <w:p>
      <w:r>
        <w:t>Include: Milk, curd, rice, banana, boiled vegetables, non-acidic fruits Avoid: Coffee, tea, spices, chili, pickles, alcohol, raw onion/garlic Sample Peptic Ulcer Diet (~1800 kcal) Breakfast: Idli + curd + banana Lunch: Rice + moong dal + lauki curry Snack: Milk + biscuits Dinner: Roti + vegetable curry + rice Section C - Irritable Bowel Syndrome (IBS) Goals Low-FODMAP Diet Avoid (High-FODMAP) Include (Low-FODMAP) Onion, garlic, apple, beans, milk Rice, oats, papaya, banana, carrot, cucumber General Advice: Sample IBS Diet (~1600 kcal) Breakfast: Oats + curd + papaya Lunch: Rice + moong dal + lauki curry Snack: Coconut water + roasted chana Dinner: Roti + soft vegetables Relieve abdominal discomfort Normalize bowel habits Manage stress and food triggers Eat slowly and chew well Avoid cold foods and excess fiber during flare-ups Use probiotics and curd regularly</w:t>
      </w:r>
    </w:p>
    <w:p>
      <w:r>
        <w:t>Section D - Inflammatory Bowel Disease (IBD) Goals Diet Therapy Phase Nutritional Focus Acute phase Low-fiber, high-protein, bland diet Remission Gradual reintroduction of fiber &amp; micronutrients Include: Rice gruel, banana, curd, tofu, egg white, potatoes (boiled) Avoid: Raw vegetables, legumes, spicy foods, coffee, alcohol Sample IBD Diet (~1700 kcal) Breakfast: Rice porridge + banana Lunch: Rice + curd + moong dal Snack: Coconut water + biscuits Dinner: Roti + soft dal + boiled vegetables Section E - Constipation Goals Diet Therapy Maintain nutrition during flare Control inflammation Prevent anemia and weight loss Stimulate bowel movement Ensure hydration Prevent discomfort and toxin accumulation</w:t>
      </w:r>
    </w:p>
    <w:p>
      <w:r>
        <w:t>Nutrient Recommendation Fiber 25-35 g/day Fluids 2.5-3 L/day Fat 20-25% kcal (aids motility) Include: Fruits (papaya, guava, orange), whole grains, green vegetables, flaxseeds Avoid: Processed food, low-fiber foods, dehydration Sample Constipation Diet (~1600 kcal) Early Morning: Warm water + lemon + chia seeds Breakfast: Oats + milk + banana Lunch: Brown rice + dal + vegetables + salad Dinner: Roti + curry + fruit bowl Drug-Nutrient Interactions Drug Interaction Nutrition Advice Antacids ↓ Iron, B12 absorption Take 2 hrs apart from meals Laxatives ↓ Electrolytes Increase potassium (banana, orange) Corticosteroids ↑ Sodium, water retention Limit salt, monitor BP Memory Code - "D I G E S T" D - Drink enough water I - Include probiotics G - Go for small frequent meals E - Eliminate irritants S - Stay stress-free T - Track bowel habits Counseling Drill</w:t>
      </w:r>
    </w:p>
    <w:p>
      <w:r>
        <w:t>Patient: "Doctor told me I have IBS, but I don't understand what to eat." Dietitian: "We'll start a gentle low-FODMAP plan - fewer beans, onion, garlic - more curd, rice, and papaya.</w:t>
      </w:r>
    </w:p>
    <w:p>
      <w:r>
        <w:t>intricate modules: 5.35 Liver, Gallbladder &amp; Pancreatic Disorders - Hepatitis, Cirrhosis, Gallstones &amp; Pancreatitis Nutrition Therapy This module is vital because these organs control digestion, detoxification, and metabolism.</w:t>
        <w:br/>
        <w:t>Even small dietary mistakes can worsen symptoms, while correct diet therapy can completely change the prognosis.</w:t>
        <w:br/>
        <w:t>Here, you'll learn the therapeutic modifications, biochemical reasoning, and counseling cues that make your plan both medically sound and patient-friendly.</w:t>
        <w:br/>
        <w:t>Overview The liver, gallbladder, and pancreas work as a metabolic triad - handling fat digestion, detoxification, and enzyme secretion.</w:t>
      </w:r>
    </w:p>
    <w:p>
      <w:r>
        <w:t>Their disorders usually demand low-fat, high-protein, and easily digestible diets with close monitoring of fluids, electrolytes, and micronutrients.</w:t>
        <w:br/>
        <w:t>Major Conditions Disorder Core Problem Key Nutrition Focus Hepatitis (A, B, C) Liver inflammation High-protein, high-carb for repair Cirrhosis Fibrosis of liver tissue High-energy, low-sodium, moderate protein Gallstones (Cholelithiasis) Bile imbalance → stones Low-fat, small frequent meals Pancreatitis (Acute/Chronic) Enzyme leakage → autodigestion Low-fat, enzyme supplementation Section A - Hepatitis Goals Diet Therapy Nutrient Recommendation Energy 30-35 kcal/kg Protein 1.2-1.5 g/kg Fat 20-25% kcal (low-fat if steatorrhea) Carbohydrates 55-60% kcal Fluid 2.5-3 L/day Sodium Restricted if edema present Include: Rice, dal, vegetables, fruits, milk, curd, coconut water, tender foods Avoid: Fried foods, alcohol, spicy foods, coffee, red meat Promote liver cell regeneration Maintain nitrogen balance Prevent dehydration and malnutrition</w:t>
      </w:r>
    </w:p>
    <w:p>
      <w:r>
        <w:t>Sample Hepatitis Diet (~1800 kcal) Early Morning: Warm lemon water + soaked raisins Breakfast: Idli + milk + papaya Mid-Morning: Coconut water + banana Lunch: Rice + dal + lauki curry + curd Evening: Herbal tea + biscuits Dinner: Roti + vegetable curry + rice + fruit Counseling Drill Patient: "Can I eat eggs or milk?" Dietitian: "Yes, both in moderation - they're excellent proteins for liver repair." Section B - Cirrhosis of Liver Goals Diet Therapy Nutrient Recommendation Energy 35-40 kcal/kg Protein 1.0-1.2 g/kg (vegetable + dairy sources) Fat 25-30% kcal (use MCT oil) Sodium &lt;2 g/day (restrict if ascites) Fluid 1-1.5 L/day (if edema) Vitamins B-complex, C, K, Folate Include: Soft rice, dal, curd, mashed potato, banana, oats Avoid: Fried foods, meat, pickles, excess salt, alcohol Maintain nutrition despite poor liver function Prevent hepatic coma (ammonia buildup) Manage fluid retention</w:t>
      </w:r>
    </w:p>
    <w:p>
      <w:r>
        <w:t>Sample Cirrhosis Diet (~1600 kcal) Breakfast: Oats + milk + banana Lunch: Rice + dal + boiled vegetables Evening: Herbal tea + khakra Dinner: Moong dal khichdi + curd Clinical Tip If hepatic encephalopathy develops → restrict protein to 0.5 g/kg and gradually increase.</w:t>
        <w:br/>
        <w:t>Prefer vegetable protein (dal, sprouts, soy).</w:t>
        <w:br/>
        <w:t>Drug-Nutrient Interactions Drug Interaction Nutrition Advice Diuretics ↓ K⁺, Mg²⁺ Add banana, orange Lactulose Diarrhea risk Ensure hydration Steroids ↑ Na⁺ retention Sodium restriction critical Section C - Gallbladder Disorders (Cholelithiasis) Goals Diet Therapy Nutrient Recommendation Energy 25-30 kcal/kg Protein 1 g/kg Fat 15-20% kcal (avoid visible fats) Fiber Moderate (prevents constipation) Prevent gallstone formation Reduce fat load on bile secretion</w:t>
      </w:r>
    </w:p>
    <w:p>
      <w:r>
        <w:t>Include: Boiled vegetables, curd, fruits, rice, oats, sprouts Avoid: Fried foods, butter, ghee, cream, spicy foods, eggs (yolk) Sample Gallstone Diet (~1500 kcal) Breakfast: Idli + coconut chutney (no oil) Lunch: Rice + dal + tinda curry + curd Evening: Fruit + tea Dinner: Roti + lauki curry + salad Counseling Drill Patient: "Can I eat outside occasionally?" Dietitian: "Yes - but choose grilled, steamed, or boiled options; never deep-fried." Section D - Pancreatitis Goals Diet Therapy Nutrient Recommendation Energy 30-35 kcal/kg Protein 1.2-1.5 g/kg Fat 15-20% kcal (use MCT oil) Carbohydrates 60-65% kcal Vitamins B-complex, C, fat-soluble (A, D, E, K) if tolerated Include: Rice, dal, curd, banana, mashed potato, oats, boiled vegetables Avoid: Alcohol, fried foods, full-fat milk, spicy foods Reduce pancreatic stimulation Maintain nutrition through low-fat, enzyme-supported diet Prevent malabsorption and weight loss</w:t>
      </w:r>
    </w:p>
    <w:p>
      <w:r>
        <w:t>Sample Pancreatitis Diet (~1700 kcal) Breakfast: Oats + milk + papaya Lunch: Rice + moong dal + boiled vegetables Evening: Coconut water + biscuits Dinner: Khichdi + curd Clinical Tip If acute pancreatitis, keep NPO (nothing by mouth) initially → then introduce liquid to soft diet gradually.</w:t>
        <w:br/>
        <w:t>If chronic, ensure enzyme supplementation with meals (e.g., pancrelipase).</w:t>
        <w:br/>
        <w:t>Memory Code - "L I V E R" L - Limit fat, fried foods I - Include protein-rich soft foods V - Vitamins (B, C, K) are essential E - Exclude alcohol entirely R - Replace salt with herbs for flavor</w:t>
      </w:r>
    </w:p>
    <w:p>
      <w:r>
        <w:t>(CKD) Diet Therapy</w:t>
      </w:r>
    </w:p>
    <w:p>
      <w:r>
        <w:t>modules every clinical dietitian must master: 5.36 Renal Disorders - Nephritis, Nephrotic Syndrome &amp; Chronic Kidney Disease (CKD) Diet Therapy This section teaches you how to preserve kidney function, reduce uremic symptoms, and prevent electrolyte imbalance through precise nutrient control.</w:t>
        <w:br/>
        <w:t>A well-balanced renal diet can delay dialysis, improve quality of life, and drastically lower complications.</w:t>
        <w:br/>
        <w:t>Overview The kidneys filter waste, regulate electrolytes, and balance fluid.</w:t>
        <w:br/>
        <w:t>When compromised, protein waste (urea, creatinine) builds up in the blood - causing fatigue, nausea, and edema.</w:t>
        <w:br/>
        <w:t>Hence, dietary control focuses on: Reducing the load on kidneys Controlling sodium, potassium, and phosphorus Maintaining energy and protein balance Major Kidney Disorders Disorder Pathophysiology Nutrition Focus Acute Nephritis Inflammation of glomeruli Moderate protein, low sodium Nephrotic Syndrome Protein leakage in urine High protein, controlled sodium &amp; fat Chronic Kidney Disease (CKD) Gradual loss of kidney function Low protein, controlled electrolytes Renal Failure (End-Stage) Very low GFR (&lt;15 mL/min) Pre-dialysis &amp; dialysis- specific diets</w:t>
      </w:r>
    </w:p>
    <w:p>
      <w:r>
        <w:t>Section A - Acute Nephritis Goals Diet Therapy Nutrient Recommendation Energy 30-35 kcal/kg Protein 0.6-0.8 g/kg Sodium &lt;2 g/day Potassium Restricted if serum K⁺ high Fluid 500-700 mL + previous day's urine output Include: Rice, dal (small quantity), boiled vegetables, fruits (apple, papaya), curd Avoid: Pickles, papad, meat, processed food, high-salt snacks Sample Acute Nephritis Diet (~1600 kcal) Breakfast: Suji upma + milk (no sugar) Lunch: Rice + lauki curry + dal (small portion) Snack: Apple + herbal tea Dinner: Roti + boiled vegetables + curd Section B - Nephrotic Syndrome Goals Reduce kidney workload Control edema and hypertension Prevent protein loss Replace protein lost in urine Manage edema and lipid levels Maintain energy</w:t>
      </w:r>
    </w:p>
    <w:p>
      <w:r>
        <w:t>Diet Therapy Nutrient Recommendation Energy 35-40 kcal/kg Protein 1.0-1.2 g/kg (animal + plant sources) Fat 25-30% kcal (low saturated fat) Sodium 1.5-2 g/day Cholesterol &lt;200 mg/day Vitamins/Minerals B-complex, C, D, calcium, iron Include: Rice, dal, milk, egg white, fish (boiled), vegetables, fruits Avoid: Fried food, pickles, red meat, processed cheese, junk snacks Sample Nephrotic Diet (~1800 kcal) Breakfast: Oats + milk + banana Lunch: Rice + dal + lauki curry + curd Snack: Coconut water + roasted chana Dinner: Roti + boiled vegetables + egg white Drug-Nutrient Interactions Drug Effect Nutrition Advice Corticosteroids ↑ Na⁺ retention, ↑ appetite Sodium restriction, weight monitoring Diuretics ↓ K⁺ Add banana, orange (if allowed) Section C - Chronic Kidney Disease (CKD) Goals Slow down kidney damage Prevent uremia and electrolyte imbalance Provide optimal nutrition with controlled protein</w:t>
      </w:r>
    </w:p>
    <w:p>
      <w:r>
        <w:t>Diet Therapy Nutrient Stage 1-3 Stage 4-5 (Pre-dialysis) Energy 30-35 kcal/kg 35-40 kcal/kg Protein 0.6-0.8 g/kg 0.4-0.6 g/kg Sodium 2 g/day &lt;2 g/day Potassium As per labs Restricted if K⁺ &gt;5.5 mmol/L Phosphorus 800-1000 mg/day 600-800 mg/day Fluid As per urine output Restricted in edema cases Include: Rice, refined flour, bottle gourd, apple, papaya, milk (small qty), oil (mustard/olive) Avoid: Meat, fish, tomato, spinach, dry fruits, nuts, beans, whole pulses Sample CKD Diet (~1700 kcal) Early Morning: Warm water + soaked raisins Breakfast: Suji upma + milk Lunch: Rice + boiled lauki + curd Snack: Herbal tea + apple Dinner: Chapati + vegetable curry + rice Key Clinical Notes Memory Code - "K I D N E Y" K - Keep protein moderate I - Increase energy (calories) D - Decrease sodium and potassium In Dialysis Patients: Increase protein → 1.2-1.4 g/kg/day Liberalize potassium and phosphorus slightly Increase energy to 35 kcal/kg/day In Pre-Dialysis: Strict low-protein diet (LPD) delays dialysis onset Combine plant + animal proteins for amino acid balance</w:t>
      </w:r>
    </w:p>
    <w:p>
      <w:r>
        <w:t>N - Note urine output daily E - Exclude high-phosphorus foods Y - Yield to hydration advice only by doctor</w:t>
      </w:r>
    </w:p>
    <w:p>
      <w:r>
        <w:t>Overview Endocrine disorders are conditions that disrupt hormone balance, directly affecting metabolism, appetite, and weight.</w:t>
        <w:br/>
        <w:t>A well-designed diet can: Stabilize blood glucose Regulate thyroid hormone levels Reduce obesity-related inflammation Improve lipid profile and insulin sensitivity Major Disorders Disorder Hormonal Imbalance Nutrition Focus Type 1 Diabetes Mellitus (T1DM) Insulin deficiency Insulin-matched meals Type 2 Diabetes Mellitus (T2DM) Insulin resistance Weight &amp; glucose control Hypothyroidism ↓ Thyroid hormone (T3, T4) Improve metabolism, manage weight Hyperthyroidism ↑ Thyroid hormone Control hypermetabolic state Obesity / Metabolic Syndrome Insulin resistance + dyslipidemia Calorie restriction + nutrient balance Section A - Diabetes Mellitus (Type 1 &amp; 2) Goals Diet Therapy Nutrient Recommendation Energy 25-30 kcal/kg IBW Maintain blood glucose (FBS 80-130 mg/dL, PPBS &lt;180 mg/dL) Maintain ideal weight Prevent complications (neuropathy, nephropathy, retinopathy)</w:t>
      </w:r>
    </w:p>
    <w:p>
      <w:r>
        <w:t>Nutrient Recommendation Protein 15-20% kcal (0.8-1.0 g/kg) Fat 20-25% kcal (PUFA &gt; MUFA &gt; SFA) Carbohydrates 50-55% kcal, low-GI sources Fiber 25-40 g/day Sodium &lt;2 g/day Include: Whole grains, brown rice, oats, sprouts, dal, non-starchy veggies, skim milk, nuts (in limit), fruits like apple, papaya, guava Avoid: Sugar, sweets, fried snacks, white rice, alcohol, bakery items Sample Diabetes Diet (1600-1800 kcal/day) Early Morning: 5 soaked almonds + methi water Breakfast: Vegetable oats + milk Mid-Morning: Apple or guava Lunch: Brown rice + dal + mixed vegetables + salad Evening: Herbal tea + roasted chana Dinner: Roti + lauki curry + moong dal Bedtime: Low-fat milk (unsweetened) Clinical Tip Counseling Drill Patient: "Can I eat fruits?" Dietitian: "Yes, but only low-sugar fruits like guava, papaya, and apple - 1 serving per day after meal." Patient: "Should I stop rice?" Dietitian: "No - switch to brown rice or millets, and reduce portion size.</w:t>
        <w:br/>
        <w:t>It's all about balance, not elimination." Distribute carbohydrates evenly across meals.</w:t>
        <w:br/>
        <w:t>Prefer low-GI options (oats, millets, legumes).</w:t>
        <w:br/>
        <w:t>Combine carb + protein (e.g., roti + dal, fruit + nuts).</w:t>
      </w:r>
    </w:p>
    <w:p>
      <w:r>
        <w:t>Section B - Hypothyroidism Goals Diet Therapy Nutrient Recommendation Energy 20-25 kcal/kg Protein 1.2-1.5 g/kg Fat 20-25% kcal Carbohydrates Complex carbs (oats, millets, quinoa) Micronutrients Iodine, selenium, zinc, iron, vitamin D, B12 Include: Iodized salt, eggs, fish, nuts, seeds, dairy, green vegetables Avoid: Excess soy, goitrogens (raw cabbage, broccoli), high-sugar foods, processed snacks Sample Hypothyroid Diet (~1600 kcal/day) Early Morning: Warm water + lemon + chia seeds Breakfast: Moong dal cheela + mint chutney Mid-Morning: Coconut water + walnuts Lunch: Brown rice + dal + spinach curry + curd Evening: Herbal tea + fruit bowl Dinner: Roti + vegetable curry + paneer bhurji Section C - Hyperthyroidism Goals Boost metabolism Prevent weight gain and fatigue Support thyroid hormone production Control hypermetabolism Prevent muscle wasting Correct nutritional deficiencies</w:t>
      </w:r>
    </w:p>
    <w:p>
      <w:r>
        <w:t>Diet Therapy Nutrient Recommendation Energy 35-40 kcal/kg Protein 1.5-2 g/kg Fat 25-30% kcal Carbohydrates 50-55% kcal Micronutrients Avoid excess iodine; add B-complex, calcium, vitamin D Include: Milk, paneer, eggs, rice, curd, fruits, soft cooked vegetables Avoid: Tea, coffee, spicy foods, alcohol, high-iodine foods (seaweed, fish oil) Sample Hyperthyroid Diet (~1800 kcal/day) Breakfast: Oats + milk + banana Lunch: Rice + dal + potato curry + curd Evening: Herbal tea + biscuits Dinner: Roti + paneer curry + boiled vegetables Section D - Obesity &amp; Metabolic Syndrome Goals Diet Therapy Nutrient Recommendation Energy 20-25 kcal/kg (deficit of 500-750 kcal/day) Protein 1.2-1.5 g/kg Fat &lt;25% kcal, avoid trans fats Carbs 45-50% kcal, prefer complex carbs Achieve 5-10% weight loss over 3-6 months Improve insulin sensitivity &amp; lipid profile Prevent hypertension, T2DM, and heart disease</w:t>
      </w:r>
    </w:p>
    <w:p>
      <w:r>
        <w:t>Nutrient Recommendation Fiber 30-40 g/day Include: Whole grains, legumes, nuts (in limit), salads, sprouts, low-fat dairy Avoid: Sugary drinks, fried foods, refined flour, alcohol Sample Weight Reduction Diet (~1500 kcal/day) Early Morning: Lemon water + soaked chia seeds Breakfast: Vegetable oats + green tea Mid-Morning: 1 fruit (papaya or apple) Lunch: Brown rice + dal + sautéed vegetables Evening: Roasted chana + green tea Dinner: Roti + salad + moong dal Clinical Tip Memory Code - "HORMONE" H - Hydrate regularly O - Optimize protein &amp; fiber R - Reduce refined foods M - Manage stress &amp; sleep O - Observe portion size N - No skipping meals E - Exercise daily Counseling Drill Patient: "Can I eat rice if I'm diabetic and overweight?" Dietitian: "Yes, but use red or brown rice in smaller portions - it keeps blood sugar stable and helps with satiety." Prioritize nutrient density over calorie counting.</w:t>
        <w:br/>
        <w:t>Avoid crash diets - they slow metabolism and increase rebound fat.</w:t>
      </w:r>
    </w:p>
    <w:p>
      <w:r>
        <w:t>Patient: "Why am I still tired with thyroid tablets?" Dietitian: "It may take time for hormones to balance.</w:t>
      </w:r>
    </w:p>
    <w:p>
      <w:r>
        <w:t>defining modules in your entire manual - the kind of section that gives every dietitian and nutritionist professional authority in clinical and preventive health.</w:t>
        <w:br/>
        <w:t>5.38 Cardiovascular Disorders - Hypertension, Dyslipidemia, Atherosclerosis &amp; Heart-Healthy Nutrition (DASH &amp; Mediterranean Integration) "Every bite you take can either protect your heart or pressure it." This module equips you to design heart-protective diets for patients with high blood pressure, cholesterol imbalance, or cardiac complications, based on the most reliable global models: the DASH (Dietary Approaches to Stop Hypertension) and Mediterranean Diet principles.</w:t>
        <w:br/>
        <w:t>Overview</w:t>
      </w:r>
    </w:p>
    <w:p>
      <w:r>
        <w:t>Cardiovascular disorders (CVDs) include a spectrum - hypertension, atherosclerosis, coronary artery disease (CAD), and dyslipidemia - caused by unhealthy diet, sedentary lifestyle, and metabolic stress.</w:t>
        <w:br/>
        <w:t>The diet must reduce sodium and saturated fats, improve HDL, and maintain vascular elasticity.</w:t>
        <w:br/>
        <w:t>Major Conditions Disorder Key Pathology Nutrition Goal Hypertension Increased blood pressure due to salt &amp; fluid retention Reduce sodium, improve potassium intake Dyslipidemia High LDL, triglycerides Reduce saturated fats &amp; increase fiber Atherosclerosis Arterial plaque formation Antioxidant-rich, anti- inflammatory diet CAD Blocked coronary arteries Heart-protective balanced diet Section A - Hypertension (HTN) Goals DASH Diet Overview DASH = Dietary Approaches to Stop Hypertension Clinically proven to lower systolic BP by 8-14 mmHg within 2-3 weeks.</w:t>
        <w:br/>
        <w:t>Nutrient Recommendation Energy 1500-1800 kcal/day Sodium &lt;1.5-2.3 g/day Potassium 4.7 g/day Calcium 1000-1200 mg/day Maintain BP &lt;130/80 mmHg Decrease sodium and increase potassium, magnesium, calcium intake Prevent complications (stroke, renal failure, heart attack)</w:t>
      </w:r>
    </w:p>
    <w:p>
      <w:r>
        <w:t>Nutrient Recommendation Magnesium 400-500 mg/day Fat &lt;25% kcal (mostly unsaturated) Fiber 30-40 g/day Include: Whole grains, fruits, vegetables, nuts, seeds, low-fat dairy, olive oil, legumes Avoid: Salted snacks, pickles, papad, bakery, fried foods, alcohol, caffeine, processed meats Sample DASH Diet (1600-1800 kcal/day) Early Morning: Lemon water + 4 soaked almonds Breakfast: Oatmeal + skim milk + papaya Mid-Morning: Coconut water + apple Lunch: Brown rice + dal + sautéed greens + curd Evening: Herbal tea + roasted chana Dinner: Roti + vegetable curry + salad Bedtime: Warm low-fat milk Clinical Tip Use herbs (basil, coriander, cumin), lemon, and vinegar for seasoning - not salt.</w:t>
        <w:br/>
        <w:t>Counseling Drill Patient: "Can I have one cup of tea daily?" Dietitian: "Yes, but use low-fat milk, no sugar, and avoid adding salt or biscuits alongside." Section B - Dyslipidemia &amp; Atherosclerosis Goals Decrease total cholesterol (&lt;200 mg/dL) Lower LDL (&lt;100 mg/dL) and triglycerides (&lt;150 mg/dL)</w:t>
      </w:r>
    </w:p>
    <w:p>
      <w:r>
        <w:t>Diet Therapy Nutrient Recommendation Energy 25-30 kcal/kg Protein 15-20% kcal (lean sources) Fat &lt;25-30% kcal; avoid trans fat Saturated Fat &lt;7% kcal PUFA : MUFA ratio 1:1 recommended Cholesterol &lt;200 mg/day Fiber ≥30 g/day (soluble preferred) Include: Oats, barley, flaxseeds, walnuts, olive oil, fatty fish (salmon), soy protein, fruits, and vegetables.</w:t>
        <w:br/>
        <w:t>Avoid: Butter, ghee, cream, bakery, processed meat, fried food, full-fat milk.</w:t>
        <w:br/>
        <w:t>Sample Lipid-Lowering Diet (~1700 kcal/day) Breakfast: Oats + skim milk + apple Lunch: Brown rice + dal + sautéed spinach Snack: Green tea + walnuts Dinner: Roti + lauki curry + salad Clinical Tip Section C - Mediterranean Heart-Protective Plan The Mediterranean Diet is a lifestyle plan proven to reduce heart attack risk by up to 30%.</w:t>
        <w:br/>
        <w:t>Improve HDL (&gt;50 mg/dL for women, &gt;40 mg/dL for men) Add soluble fiber (oats, psyllium husk) → reduces LDL.</w:t>
        <w:br/>
        <w:t>Include omega-3 fats (flaxseed, fish) → reduces triglycerides.</w:t>
      </w:r>
    </w:p>
    <w:p>
      <w:r>
        <w:t>Core Features: Typical Mediterranean Day (~1800 kcal) Breakfast: Greek yogurt + fruit + oats Lunch: Grilled fish + brown rice + salad with olive oil Snack: Handful of almonds or walnuts Dinner: Vegetable soup + whole grain bread + boiled lentils Memory Code - "H E A R T" H - Hold the salt E - Eat more fiber &amp; fruits A - Avoid fried &amp; fatty foods R - Replace red meat with fish or legumes T - Track your pressure regularly Counseling Drill Patient: "I stopped oil completely, but cholesterol is still high - why?" Dietitian: "Because it's not about no oil - it's about the right oil.</w:t>
        <w:br/>
        <w:t>Use olive or mustard oil in small amounts; your body still needs good fats." Summary Hypertension (DASH): Low sodium, high potassium, calcium, magnesium Dyslipidemia: Low saturated fat, high fiber, omega-3 rich Atherosclerosis: Antioxidant-rich, anti-inflammatory foods Mediterranean Plan: Lifestyle-based heart protection High in olive oil, vegetables, fruits, whole grains, legumes, nuts Moderate fish, poultry, dairy Minimal red meat Emphasis on physical activity and social eating</w:t>
      </w:r>
    </w:p>
    <w:p>
      <w:r>
        <w:t>your clinical practice: 5.39 Gastrointestinal (GI) Disorders - Peptic Ulcer, GERD, IBS, Constipation &amp; Diarrhea "Gut health is the foundation of all health - when digestion works, every organ follows." This module is your clinical guide to digestive care nutrition, helping you master how to design therapeutic diets that restore gut balance, reduce irritation, and promote healing.</w:t>
        <w:br/>
        <w:t>Overview The gastrointestinal tract is responsible for digestion, absorption, and elimination.</w:t>
        <w:br/>
        <w:t>Dietary imbalance, stress, infection, or medication can easily disturb its function, leading to: Peptic ulcer disease (PUD) Gastroesophageal reflux disease (GERD) Irritable bowel syndrome (IBS) Constipation Diarrhea</w:t>
      </w:r>
    </w:p>
    <w:p>
      <w:r>
        <w:t>Each condition demands a tailored therapeutic diet - balancing comfort, nutrition, and digestive tolerance.</w:t>
        <w:br/>
        <w:t>Major GI Disorders Disorder Core Problem Diet Focus Peptic Ulcer Acidic erosion of stomach/duodenal lining Bland, non-irritating, frequent meals GERD (Acid Reflux) Backflow of acid into esophagus Low-fat, small frequent meals IBS Functional gut dysmotility FODMAP-balanced, fiber- modified diet Constipation Delayed bowel movement High-fiber + hydration Diarrhea Increased stool frequency Fluid-electrolyte replacement, low residue Section A - Peptic Ulcer Goals Diet Therapy Nutrient Recommendation Energy 30-35 kcal/kg Protein 1.2 g/kg (milk protein preferred) Fat 20-25% kcal Carbohydrate Soft, easy-to-digest (rice, porridge, bread) Fiber Low-residue, avoid roughage during flare-up Neutralize acid Avoid irritation of gastric mucosa Maintain adequate nutrition</w:t>
      </w:r>
    </w:p>
    <w:p>
      <w:r>
        <w:t>Include: Milk, curd, soft rice, porridge, banana, apple, boiled vegetables Avoid: Coffee, alcohol, spicy food, citrus, fried foods, aerated drinks Sample Ulcer Diet (~1700 kcal/day) Early Morning: Cold milk + biscuits Breakfast: Oats porridge + apple Mid-Morning: Banana or papaya Lunch: Rice + dal + boiled vegetables Evening: Herbal tea + soft idli Dinner: Roti + lauki curry + curd Section B - GERD (Gastroesophageal Reflux Disease) Goals Diet Therapy Nutrient Recommendation Energy 25-30 kcal/kg Protein 1.0-1.2 g/kg Fat &lt;20% kcal Meal Pattern Small frequent meals (every 2-3 hrs) Include: Oats, rice, banana, boiled vegetables, lean meat, egg whites Avoid: Coffee, chocolate, tomato, mint, citrus, fried foods Clinical Tips Prevent acid reflux episodes Reduce esophageal irritation Promote weight control Avoid lying down for 2-3 hrs after meals.</w:t>
        <w:br/>
        <w:t>Elevate the head of the bed during sleep.</w:t>
      </w:r>
    </w:p>
    <w:p>
      <w:r>
        <w:t>Sample GERD Diet (~1600 kcal/day) Breakfast: Vegetable oats + milk Mid-Morning: Papaya Lunch: Brown rice + dal + curd Evening: Herbal tea + biscuit Dinner: Roti + boiled vegetables + soup Section C - Irritable Bowel Syndrome (IBS) Goals Diet Therapy IBS Type Recommendation IBS-C (Constipation) High fiber (30 g/day), hydration, probiotics IBS-D (Diarrhea) Low fiber, avoid FODMAPs, use probiotics IBS-M (Mixed) Gradual fiber increase, eliminate triggers Include: Rice, oats, banana, yogurt, low-FODMAP veggies (carrot, spinach) Avoid: Beans, onions, garlic, cabbage, milk (if lactose intolerant) Sample IBS Diet (~1700 kcal/day) Breakfast: Poha + curd Lunch: Rice + dal + lauki curry Snack: Herbal tea + roasted chana Dinner: Vegetable khichdi + curd Wear loose clothing; maintain healthy weight.</w:t>
        <w:br/>
        <w:t>Regulate bowel movements Reduce bloating and cramps Individualize FODMAP restriction</w:t>
      </w:r>
    </w:p>
    <w:p>
      <w:r>
        <w:t>Section D - Constipation Goals Diet Therapy Nutrient Recommendation Fiber 25-35 g/day Fluid 2.5-3 L/day Energy Normal for age/weight Include: Whole grains, oats, fruits (guava, papaya, apple), green vegetables, flaxseed, water Avoid: Refined flour, fried foods, excess tea/coffee, alcohol Sample Constipation Diet (~1800 kcal/day) Early Morning: Warm water + chia seeds Breakfast: Wheat flakes + milk + fruit Lunch: Brown rice + dal + sautéed greens Snack: Coconut water + fruit Dinner: Roti + vegetable curry + curd Section E - Diarrhea Goals Diet Therapy Stimulate bowel movement Ensure adequate fiber and hydration Replace fluids and electrolytes Allow bowel rest Gradual reintroduction of fiber and solids</w:t>
      </w:r>
    </w:p>
    <w:p>
      <w:r>
        <w:t>Phase Food Recommendation Acute phase (1-2 days) ORS, rice water, clear soup, banana, apple sauce Recovery phase Khichdi, curd rice, soft vegetables, toast Maintenance Normal balanced diet with probiotics Avoid: Fried foods, milk (if intolerance), beans, raw vegetables, spicy items Sample Diarrhea Diet (~1600 kcal/day) Early Morning: ORS / rice kanji Breakfast: Rice porridge + apple sauce Lunch: Curd rice + lauki curry Snack: Herbal tea + banana Dinner: Khichdi + curd Clinical Add-On: Food-Drug Interactions Drug Interaction Nutrition Note Antacids ↓ Iron absorption Take iron 2 hrs apart H2 Blockers / PPI ↓ Vitamin B12 absorption Monitor long-term Laxatives Electrolyte loss Replace fluids, potassium Memory Code - "GUT FIT" G - Go bland during irritation U - Use probiotics daily T - Take fluids frequently F - Fiber in balance I - Identify food triggers T - Time meals regularly Counseling Drill</w:t>
      </w:r>
    </w:p>
    <w:p>
      <w:r>
        <w:t>Patient: "I get acidity even after eating healthy food." Dietitian: "Sometimes timing matters more than food.</w:t>
      </w:r>
    </w:p>
    <w:p>
      <w:r>
        <w:t>deep modules, the true core of hospital dietetics and advanced nutrition therapy: 5.40 Liver &amp; Gallbladder Disorders - Hepatitis, Cirrhosis, Fatty Liver, and Cholelithiasis "The liver is your body's silent chemist - nourish it wisely, and it heals everything else." This section focuses on the therapeutic dietary care of patients with liver and gallbladder diseases, helping you manage nutrient metabolism, detoxification, and bile function through food-based strategies.</w:t>
        <w:br/>
        <w:t>Overview The liver regulates carbohydrate, protein, and fat metabolism, stores vitamins and minerals, and detoxifies toxins.</w:t>
        <w:br/>
        <w:t>The gallbladder aids in fat digestion by storing and releasing bile.</w:t>
      </w:r>
    </w:p>
    <w:p>
      <w:r>
        <w:t>When either organ is compromised, nutrition plays a major role in reducing metabolic load, promoting regeneration, and preventing complications like hepatic coma or malnutrition.</w:t>
        <w:br/>
        <w:t>Major Disorders Disorder Pathology Diet Focus Hepatitis Liver inflammation (viral, toxic, or alcoholic) High calorie, high protein, low fat Cirrhosis Chronic liver damage → fibrosis &amp; portal hypertension Moderate protein, sodium restriction, vitamin support Fatty Liver (NAFLD) Excess fat accumulation due to obesity/insulin resistance Weight loss, low fat, high antioxidants Cholelithiasis (Gallstones) Cholesterol stone formation in gallbladder Low fat, regular meals, avoid fasting Section A - Hepatitis Goals Diet Therapy Nutrient Recommendation Energy 30-35 kcal/kg Protein 1.0-1.5 g/kg (prefer vegetable/milk protein) Fat 20-25% kcal (MCT preferred) Carbs 55-60% kcal Sodium Moderate restriction if edema Vitamins B-complex, C, K, folate essential Restore liver function Prevent protein-energy malnutrition Reduce inflammation</w:t>
      </w:r>
    </w:p>
    <w:p>
      <w:r>
        <w:t>Include: Rice, dal, soft vegetables, fruits, milk, egg white, curd Avoid: Fried foods, alcohol, pickles, red meat, spicy food Sample Hepatitis Diet (~1800 kcal/day) Early Morning: Warm water + lemon Breakfast: Suji upma + milk Mid-Morning: Apple or papaya Lunch: Rice + dal + lauki curry + curd Evening: Herbal tea + roasted chana Dinner: Roti + dal + boiled vegetables Section B - Cirrhosis of Liver Goals Diet Therapy Nutrient Recommendation Energy 30-35 kcal/kg Protein 1.0 g/kg (↓ to 0.6-0.8 g/kg during encephalopathy) Fat 20-25% kcal (MCT for fat malabsorption) Carbs 55-60% kcal Sodium &lt;2 g/day (low salt if ascites/edema) Include: Milk, curd, rice, dal, fruits, boiled vegetables, MCT oil Avoid: Red meat, alcohol, fried/spicy foods, excessive salt Clinical Tips Prevent hepatic encephalopathy Maintain nitrogen balance Manage sodium &amp; fluid retention</w:t>
      </w:r>
    </w:p>
    <w:p>
      <w:r>
        <w:t>Sample Cirrhosis Diet (~1600 kcal/day) Early Morning: Herbal tea + biscuits Breakfast: Vegetable oats + curd Lunch: Rice + moong dal + sautéed vegetables Evening: Fruit smoothie Dinner: Roti + dal + pumpkin curry Section C - Fatty Liver (NAFLD / AFLD) Goals Diet Therapy Nutrient Recommendation Energy 20-25 kcal/kg (calorie deficit) Protein 1.0-1.2 g/kg Fat &lt;25% kcal (avoid saturated fat) Carbs 45-50% kcal (low GI) Fiber 30-40 g/day Micronutrients Vitamin E, D, omega-3 fatty acids Include: Oats, brown rice, fruits, vegetables, fish, nuts, olive oil, green tea Avoid: Refined carbs, sweets, fried foods, alcohol, sugary beverages Sample Fatty Liver Diet (~1600 kcal/day) If encephalopathy, reduce animal protein and add BCAA sources (dal, sprouts, soy, milk).</w:t>
        <w:br/>
        <w:t>Provide small, frequent meals to prevent hypoglycemia.</w:t>
        <w:br/>
        <w:t>Reduce hepatic fat accumulation Promote weight loss Improve insulin sensitivity</w:t>
      </w:r>
    </w:p>
    <w:p>
      <w:r>
        <w:t>Breakfast: Vegetable oats + green tea Lunch: Brown rice + dal + greens + salad Snack: Fruit + roasted seeds Dinner: Roti + lauki curry + curd Section D - Cholelithiasis (Gallstones) Goals Diet Therapy Nutrient Recommendation Energy 25-30 kcal/kg Protein 1.0 g/kg Fat &lt;20% kcal; avoid large fatty meals Carbs 55-60% kcal Fiber 25-30 g/day Include: Rice, dal, vegetables, fruits, curd, boiled chicken/fish (lean) Avoid: Fried foods, cream, butter, ghee, egg yolk, red meat Sample Gallstone Diet (~1600 kcal/day) Breakfast: Idli + coconut chutney Lunch: Rice + dal + lauki curry Snack: Buttermilk + fruit Dinner: Roti + vegetable curry + curd Clinical Add-On: Food-Drug Interactions Reduce gallbladder workload Prevent pain and inflammation Maintain normal bile flow</w:t>
      </w:r>
    </w:p>
    <w:p>
      <w:r>
        <w:t>Drug Interaction Diet Note Lactulose (Cirrhosis) Diarrhea, dehydration Monitor electrolytes Diuretics (Ascites) ↓ K⁺ Add banana/orange (if tolerated) Steroids (Hepatitis) ↑ Appetite, glucose Calorie control, monitor sugar Memory Code - "LIVER" L - Light meals, low fat I - Increase protein (milk/dal) V - Vitamins A, D, E, K for recovery E - Eat small frequent meals R - Restrict alcohol, red meat, and fried foods Counseling Drill Patient: "Can I have milk if I have cirrhosis?" Dietitian: "Yes, milk is a good source of high-quality protein - just ensure it's low-fat and limited to 1-2 cups daily." Patient: "Should I skip meals to lose fat in fatty liver?" Dietitian: "Never skip meals - that worsens insulin resistance.</w:t>
      </w:r>
    </w:p>
    <w:p>
      <w:r>
        <w:t>Section A - Acute Glomerulonephritis (AGN) Goals Diet Therapy Nutrient Recommendation Energy 30-35 kcal/kg Protein 0.6-0.8 g/kg Sodium 1-2 g/day Potassium Restricted if oliguria Fluids Urine output + 500 mL Include: Rice, wheat, sugar, honey, butter, fruits (if K⁺ normal), curd Avoid: Pulses, meat, salty snacks, pickles, soups Sample AGN Diet (~1600 kcal/day) Early Morning: Warm water + biscuit Breakfast: Suji upma + milk Lunch: Rice + bottle gourd curry Snack: Fruit (if K⁺ allowed) Dinner: Roti + pumpkin curry + curd Section B - Chronic Kidney Disease (CKD) Goals Rest kidney function Reduce fluid and sodium overload Maintain adequate calories Delay progression Manage uremic symptoms Control sodium, potassium, phosphorus, and fluid</w:t>
      </w:r>
    </w:p>
    <w:p>
      <w:r>
        <w:t>Diet Therapy Nutrient Recommendation Energy 30-35 kcal/kg Protein 0.6-0.8 g/kg (50% HBV) Fat 25-30% kcal Sodium &lt;2 g/day Potassium 1.5-2 g/day Phosphorus 800-1000 mg/day Fluid Urine output + 500 mL Include: White rice, refined flour, apple, papaya, milk (limited), egg white Avoid: Tomato, spinach, pulses, dry fruits, banana, orange, meat, cola Clinical Tips Sample CKD Diet (~1700 kcal/day) Breakfast: Suji porridge + apple Lunch: Rice + lauki curry + curd Snack: Herbal tea + bread toast Dinner: Roti + ridge gourd curry Section C - Dialysis (Hemodialysis / Peritoneal Dialysis) Goals Leaching method: Soak and boil vegetables in excess water to reduce potassium.</w:t>
        <w:br/>
        <w:t>Use low-phosphate milk powder or diluted milk.</w:t>
        <w:br/>
        <w:t>Avoid overconsumption of protein in non-dialysis CKD.</w:t>
        <w:br/>
        <w:t>Replace protein loss Prevent fluid overload Manage electrolytes</w:t>
      </w:r>
    </w:p>
    <w:p>
      <w:r>
        <w:t>Diet Therapy Nutrient Recommendation Energy 35-40 kcal/kg Protein 1.2-1.4 g/kg (HD); 1.3-1.5 g/kg (PD) Fat 25-30% kcal Sodium 2 g/day Potassium 2-3 g/day Phosphorus 800-1000 mg/day Calcium 1000-1200 mg/day Fluid Urine output + 1000 mL Include: Rice, refined flour, egg white, paneer (limited), cabbage, apple, pear, bottle gourd Avoid: Banana, potato, tomato, fish, nuts, chocolate, cola Sample Dialysis Diet (~1800 kcal/day) Early Morning: Lemon water (no salt) Breakfast: Bread + egg white omelet + apple Lunch: Rice + dal (limited) + pumpkin curry Snack: Herbal tea + biscuit Dinner: Roti + lauki curry + curd Section D - Nephrotic Syndrome Goals Diet Therapy Replace urinary protein loss Control edema and sodium Prevent hyperlipidemia</w:t>
      </w:r>
    </w:p>
    <w:p>
      <w:r>
        <w:t>Nutrient Recommendation Energy 35 kcal/kg Protein 1.0-1.2 g/kg (HBV sources) Fat &lt;25% kcal (PUFA preferred) Sodium &lt;2 g/day Fluid According to edema Include: Milk, curd, egg white, lean meat, rice, dal, fruits, vegetables (low sodium) Avoid: Salty snacks, pickles, bakery, red meat, oily foods Sample Nephrotic Diet (~1800 kcal/day) Breakfast: Wheat flakes + milk Lunch: Rice + dal + sautéed vegetables Snack: Fruit smoothie Dinner: Roti + lauki curry + curd Section E - Electrolyte Imbalance Management Imbalance Cause Diet Management Hyponatremia (↓ Na⁺) Overhydration, diuretics Restrict fluids, add sodium Hypernatremia (↑ Na⁺) Dehydration Increase water intake Hypokalemia (↓ K⁺) Diuretics, vomiting Add banana, orange, coconut water Hyperkalemia (↑ K⁺) CKD, K⁺-retaining drugs Restrict banana, potato, tomato Hypocalcemia (↓ Ca²⁺) Vitamin D deficiency Add milk, ragi, sesame Hyperphosphatemia (↑ P⁻) CKD Limit meat, cola, dairy Clinical Add-On: Food-Drug Interactions</w:t>
      </w:r>
    </w:p>
    <w:p>
      <w:r>
        <w:t>Drug Effect Nutrition Advice ACE inhibitors ↑ K⁺ Avoid potassium-rich foods Diuretics (loop) ↓ Na⁺, K⁺ Replace with fruit juice (if allowed) Phosphate binders ↓ P absorption Take with meals Memory Code - "KIDNEY" K - Keep sodium low I - Increase high-quality protein (dialysis) D - Don't overload fluids N - No high K⁺ foods E - Energy-rich, not protein-rich (CKD) Y - Yield to leaching vegetables</w:t>
      </w:r>
    </w:p>
    <w:p>
      <w:r>
        <w:t>both clinical and preventive nutrition - the Endocrine &amp; Metabolic Disorders section.</w:t>
        <w:br/>
        <w:t>This is the foundation for managing diabetes, obesity, thyroid dysfunction, and metabolic syndrome, where your precision as a dietitian can transform not only lab results but also a patient's relationship with food and self-care.</w:t>
        <w:br/>
        <w:t>5.42 Endocrine &amp; Metabolic Disorders - Diabetes, Obesity, Thyroid &amp; Metabolic Syndrome "When hormones are in harmony, metabolism follows - and food is the rhythm." This section helps you design therapeutic diets that balance glucose, insulin, and metabolism, guiding both patients and practitioners toward evidence-based control and long- term health restoration.</w:t>
        <w:br/>
        <w:t>Overview The endocrine system regulates metabolism, energy production, and growth through hormones.</w:t>
        <w:br/>
        <w:t>Imbalance in insulin, thyroid, cortisol, or sex hormones can lead to chronic disorders such as: Major Endocrine Disorders Disorder Core Issue Diet Focus Diabetes Mellitus Impaired glucose regulation Low GI, high fiber, carb consistency Obesity Energy imbalance Calorie restriction, high satiety, low fat Diabetes Mellitus (Type 1, Type 2, Gestational) Obesity &amp; Metabolic Syndrome Thyroid Disorders (Hypo/Hyperthyroidism) Polycystic Ovarian Disease (PCOD/PCOS)</w:t>
      </w:r>
    </w:p>
    <w:p>
      <w:r>
        <w:t>Disorder Core Issue Diet Focus Hypothyroidism Low thyroid hormone Adequate iodine, selenium, calorie control Hyperthyroidism Excess thyroid activity High calorie, high protein Metabolic Syndrome Cluster of insulin resistance + obesity + dyslipidemia Weight reduction, glycemic control PCOD/PCOS Insulin resistance + hormonal imbalance Balanced carbs, omega-3, antioxidants Section A - Diabetes Mellitus (DM) Goals Diet Therapy Nutrient Recommendation Energy 25-30 kcal/kg Protein 1.0-1.2 g/kg Fat &lt;25% kcal (MUFA/PUFA preferred) Carbs 50-55% kcal (low GI, high fiber) Fiber 25-40 g/day Sodium &lt;2 g/day Meal Pattern 5-6 small meals/day Include: Whole grains (oats, millets), legumes, leafy greens, bitter gourd, methi seeds, fruits (apple, guava), curd, nuts (in moderation) Avoid: White rice, sugar, sweets, bakery foods, deep-fried snacks, sweetened drinks Clinical Tips Maintain blood glucose 80-140 mg/dL Prevent hypo/hyperglycemia Reduce risk of complications (CVD, neuropathy) Pair carbs with fiber or protein to lower glycemic response.</w:t>
      </w:r>
    </w:p>
    <w:p>
      <w:r>
        <w:t>Sample Diabetes Diet (~1600 kcal/day) Early Morning: Fenugreek seed water + 4 soaked almonds Breakfast: Vegetable oats + skim milk Mid-Morning: Apple or guava Lunch: Brown rice + dal + lauki curry + salad Snack: Green tea + roasted chickpeas Dinner: 2 rotis + vegetable curry + curd Food-Drug Interaction Drug Effect Diet Advice Metformin ↓ B12 absorption Add B12 sources (curd, egg, supplements) Insulin Hypoglycemia risk Match meal timing with dosage Sulfonylureas ↑ Appetite Portion control Section B - Obesity Goals Diet Therapy Nutrient Recommendation Energy 20-25 kcal/kg or -500 kcal deficit/day Protein 1.2-1.5 g/kg Fat 20-25% kcal (MUFA-rich) Encourage consistent meal timing and regular exercise.</w:t>
        <w:br/>
        <w:t>Monitor fasting &amp; postprandial sugars regularly.</w:t>
        <w:br/>
        <w:t>Create calorie deficit Promote fat loss while preserving lean mass Prevent metabolic slowdown</w:t>
      </w:r>
    </w:p>
    <w:p>
      <w:r>
        <w:t>Nutrient Recommendation Carbs 45-50% kcal (complex sources) Fiber 30-40 g/day Fluid 2-2.5 L/day Include: Oats, quinoa, dal, sprouts, lean meat, green vegetables, lemon water Avoid: Junk foods, sugary drinks, bakery items, alcohol Sample Obesity Diet (~1400 kcal/day) Breakfast: Poha + sprouts + green tea Lunch: Brown rice + dal + salad Snack: Fruit + buttermilk Dinner: Roti + mixed veg curry + soup Section C - Hypothyroidism Goals Diet Therapy Nutrient Recommendation Energy 20-25 kcal/kg Protein 1.0 g/kg Fat 25-30% kcal Carbs Complex, high fiber Micronutrients Iodine, selenium, zinc, vitamin D Include: Iodized salt, eggs, fish, dairy, sunflower seeds, whole grains Avoid: Goitrogens in excess (raw cabbage, cauliflower, soy) Support thyroid hormone synthesis Prevent weight gain Ensure micronutrient adequacy</w:t>
      </w:r>
    </w:p>
    <w:p>
      <w:r>
        <w:t>Sample Hypothyroid Diet (~1500 kcal/day) Breakfast: Vegetable upma + green tea Lunch: Brown rice + dal + spinach curry Snack: Roasted seeds + buttermilk Dinner: Roti + curd + lauki curry Section D - Hyperthyroidism Goals Diet Therapy Nutrient Recommendation Energy 35-40 kcal/kg Protein 1.5-2 g/kg Fat 25-30% kcal Micronutrients Vitamin B complex, calcium, vitamin D Include: Milk, curd, paneer, eggs, fruits, whole grains Avoid: Coffee, spicy foods, iodine excess, fried snacks Sample Hyperthyroid Diet (~1800 kcal/day) Breakfast: Wheat flakes + milk + fruit Lunch: Rice + dal + paneer curry + salad Snack: Fruit smoothie + nuts Dinner: Roti + curd + pumpkin curry Section E - PCOD / PCOS Meet increased energy &amp; protein needs Prevent muscle wasting Manage irritability &amp; heat intolerance</w:t>
      </w:r>
    </w:p>
    <w:p>
      <w:r>
        <w:t>Goals Diet Therapy Nutrient Recommendation Energy 25-30 kcal/kg Protein 1.2 g/kg Fat 25% kcal (focus on omega-3) Carbs 45-50% kcal (low GI) Fiber 30-40 g/day Include: Millets, quinoa, eggs, legumes, fish, flaxseed, green vegetables Avoid: Refined carbs, sugar, trans fats, bakery, processed foods Sample PCOD Diet (~1600 kcal/day) Breakfast: Oats + chia seeds + milk Lunch: Brown rice + dal + greens Snack: Green tea + roasted seeds Dinner: Roti + paneer curry + salad Section F - Metabolic Syndrome Goals Diet Therapy Manage insulin resistance Support hormonal balance Promote fertility &amp; weight management Control insulin resistance Improve lipid profile Reduce blood pressure &amp; abdominal obesity</w:t>
      </w:r>
    </w:p>
    <w:p>
      <w:r>
        <w:t>Nutrient Recommendation Energy 25 kcal/kg Protein 1.0-1.2 g/kg Fat &lt;25% kcal (PUFA/MUFA-rich) Fiber 30-40 g/day Sodium &lt;2 g/day Include: Oats, brown rice, flaxseed, avocado, nuts, olive oil, fish Avoid: Fried foods, sugar, white bread, processed meats Clinical Add-On: Food-Drug Interactions Drug Interaction Diet Note Levothyroxine ↓ absorption with calcium/iron Take on empty stomach Metformin ↓ B12 absorption Supplement if long-term use Statins Avoid grapefruit juice May alter drug metabolism Memory Code - "HORMONE" H - Hydrate &amp; exercise O - Omega-3s for inflammation R - Regulate carbs &amp; portions M - Monitor sugar &amp; weight O - Optimize sleep N - No refined foods E - Eat whole, balanced meals Counseling Drill Patient: "Can I skip meals for weight loss in diabetes?" Dietitian: "Skipping meals causes sugar spikes and cravings.</w:t>
        <w:br/>
        <w:t>Instead, try balanced small meals every 3 hours."</w:t>
      </w:r>
    </w:p>
    <w:p>
      <w:r>
        <w:t>The cardiovascular system depends on proper nutrition for vessel elasticity, cholesterol regulation, and blood pressure control.</w:t>
        <w:br/>
        <w:t>Unbalanced fat intake, sodium overload, and oxidative stress accelerate heart disease - making diet therapy a primary tool for prevention and recovery.</w:t>
        <w:br/>
        <w:t>Major Cardiovascular Disorders Disorder Key Mechanism Nutrition Focus Hypertension (HTN) High blood pressure due to vascular resistance Low sodium, DASH diet Atherosclerosis Plaque buildup in arteries Low saturated fat, high fiber Hyperlipidemia High LDL/triglycerides Fat modification, omega- 3 intake Coronary Artery Disease (CAD) Blocked coronary arteries Weight control, low cholesterol Congestive Heart Failure (CHF) Weak heart pumping Low sodium, fluid restriction Section A - Hypertension (HTN) Goals Diet Therapy (DASH-Based) Nutrient Recommendation Energy 25-30 kcal/kg Protein 1.0 g/kg Fat 20-25% kcal (MUFA/PUFA) Sodium 1500-2300 mg/day Potassium 4.7 g/day (fruits, vegetables) Maintain BP &lt;130/80 mmHg Reduce vascular stiffness Prevent complications (stroke, CVD)</w:t>
      </w:r>
    </w:p>
    <w:p>
      <w:r>
        <w:t>Nutrient Recommendation Fiber 30-40 g/day Calcium, Magnesium Through low-fat dairy, greens Include: Whole grains, fruits, vegetables, low-fat dairy, seeds, olive oil, pulses Avoid: Pickles, processed foods, salted snacks, bakery, caffeine, alcohol Sample Hypertension (DASH) Diet (~1600-1800 kcal/day) Early Morning: Lemon water + 4 almonds Breakfast: Vegetable oats + low-fat milk Mid-Morning: Papaya or orange Lunch: Brown rice + dal + salad + curd Snack: Roasted chickpeas + herbal tea Dinner: Roti + lauki curry + curd Section B - Atherosclerosis &amp; Hyperlipidemia Goals Diet Therapy Nutrient Recommendation Energy 25-30 kcal/kg Protein 1.0 g/kg Fat &lt;25% kcal (SFA &lt;7%, PUFA 10%, MUFA 10%) Cholesterol &lt;200 mg/day Fiber 30-40 g/day Omega-3 Fatty Acids Fish oil, flaxseed, walnuts Lower LDL &amp; total cholesterol Increase HDL Control triglycerides</w:t>
      </w:r>
    </w:p>
    <w:p>
      <w:r>
        <w:t>Include: Oats, barley, soy protein, nuts, olive oil, fish, flaxseed Avoid: Butter, ghee, cream, red meat, pastries, fried food Sample Anti-Lipid Diet (~1600 kcal/day) Breakfast: Oatmeal + chia seeds + fruit Lunch: Brown rice + dal + sautéed vegetables Snack: Green tea + roasted nuts Dinner: Roti + tofu curry + salad Section C - Coronary Artery Disease (CAD) Goals Diet Therapy Nutrient Recommendation Energy 25 kcal/kg Protein 1.0 g/kg Fat 20% kcal (PUFA &amp; MUFA) Carbs 55-60% kcal (complex sources) Sodium &lt;2 g/day Cholesterol &lt;200 mg/day Include: Brown rice, pulses, fruits, olive oil, fish, flaxseed Avoid: Cream, butter, fried snacks, sweets, red meat Sample CAD Diet (~1500 kcal/day) Breakfast: Vegetable poha + fruit Lunch: Rice + dal + sabzi + curd Improve blood flow Maintain healthy body weight Reduce blood viscosity</w:t>
      </w:r>
    </w:p>
    <w:p>
      <w:r>
        <w:t>Snack: Herbal tea + nuts Dinner: Roti + palak paneer (low-fat) Section D - Congestive Heart Failure (CHF) Goals Diet Therapy Nutrient Recommendation Energy 25-30 kcal/kg Protein 0.8-1.0 g/kg Fat 25% kcal (PUFA/MUFA) Sodium 1-2 g/day Fluid 800-1500 mL/day Potassium As per serum levels Include: Rice, dal, boiled vegetables, fruits (limited), curd Avoid: Salty foods, soups, fried items, alcohol Sample CHF Diet (~1600 kcal/day) Breakfast: Suji porridge + milk Lunch: Rice + lauki curry + dal Snack: Apple + herbal tea Dinner: Roti + pumpkin curry + curd Clinical Add-On: Food-Drug Interactions Reduce sodium &amp; fluid load Prevent edema Maintain energy</w:t>
      </w:r>
    </w:p>
    <w:p>
      <w:r>
        <w:t>Drug Interaction Diet Note Statins Avoid grapefruit juice Alters metabolism Diuretics ↓ K⁺ Include banana/orange (if allowed) Beta blockers ↑ Triglycerides Limit fat intake ACE inhibitors ↑ K⁺ Monitor serum K⁺ Memory Code - "HEART" H - Hydrate wisely (no excess fluids) E - Eat less salt, more fiber A - Avoid fried &amp; fatty foods R - Replace ghee with olive/canola oil T - Track weight &amp; blood pressure regularly Counseling Drill Patient: "Can I eat eggs if I have high cholesterol?" Dietitian: "Yes - 3-4 egg whites per week are fine.</w:t>
      </w:r>
    </w:p>
    <w:p>
      <w:r>
        <w:t>modules in therapeutic nutrition - the Gastrointestinal (GI) Disorders section.</w:t>
        <w:br/>
        <w:t>Here, you'll learn how food texture, temperature, and biochemical composition can soothe, irritate, or heal the digestive tract.</w:t>
        <w:br/>
        <w:t>It's the section where a dietitian's knowledge meets true patient comfort - whether managing ulcers, reflux, celiac disease, or IBS.</w:t>
        <w:br/>
        <w:t>5.44 Gastrointestinal Disorders - Peptic Ulcer, GERD, IBD, IBS &amp; Celiac Disease "Food can either inflame or heal - your choices decide the path." Overview The gastrointestinal tract is responsible for digestion, absorption, and nutrient assimilation.</w:t>
        <w:br/>
        <w:t>Any disorder affecting its structure or function alters nutrition status, fluid balance, and overall health.</w:t>
        <w:br/>
        <w:t>Major GI Disorders Disorder Pathophysiology Nutrition Focus Peptic Ulcer Erosion of stomach/duodenal mucosa Bland, non-irritating, low spice/fat GERD Acid reflux from stomach to esophagus Low acid, small meals, avoid triggers Gastroenteritis Infection/inflammation of intestine Rehydration, soft bland diet IBD (Ulcerative Colitis, Crohn's) Chronic intestinal inflammation High protein, low residue (during flare) IBS Gut motility and sensitivity disorder Individualized FODMAP diet Celiac Disease Gluten-induced autoimmune disorder Strict gluten-free diet</w:t>
      </w:r>
    </w:p>
    <w:p>
      <w:r>
        <w:t>Section A - Peptic Ulcer Disease (PUD) Goals Diet Therapy Nutrient Recommendation Energy 30-35 kcal/kg Protein 1-1.2 g/kg Fat 20-25% kcal (avoid fried food) Carbs Soft, easily digestible Avoid: Tea, coffee, cola, spices, vinegar, citrus, fried foods Include: Milk, curd, banana, rice, suji, bland soups, bread toast Sample Ulcer Diet (~1700 kcal/day) Early Morning: Milk + biscuit Breakfast: Suji upma + curd Mid-Morning: Banana or papaya Lunch: Rice + dal + lauki curry + curd Snack: Soft fruit or milk Dinner: Khichdi + pumpkin curry + milk Section B - Gastroesophageal Reflux Disease (GERD) Goals Reduce gastric acidity Prevent irritation of mucosa Maintain adequate nutrition Reduce reflux symptoms Avoid excessive gastric pressure Maintain normal body weight</w:t>
      </w:r>
    </w:p>
    <w:p>
      <w:r>
        <w:t>Diet Therapy Recommendation Description Meal Pattern Small, frequent meals Avoid Citrus, tomato, onion, coffee, chocolate, spicy/fried foods Include Oats, banana, non-citrus fruits, vegetables, low-fat milk Lifestyle Tips Elevate head during sleep, no meals before bedtime, avoid tight clothing Sample GERD Diet (~1600 kcal/day) Breakfast: Vegetable oats + milk Lunch: Rice + dal + ridge gourd curry + curd Snack: Banana or apple Dinner: Khichdi + pumpkin curry + milk Section C - Inflammatory Bowel Disease (IBD) Goals Diet Therapy Phase Recommendation Acute Phase Low residue, high calorie, high protein Remission Phase High fiber, normal diet Avoid Fried, spicy foods, caffeine, alcohol, lactose (if intolerant) Include: Rice, dal, curd, soft fruits, boiled vegetables, eggs, fish Maintain remission, reduce flare-ups Correct nutrient deficiencies Prevent dehydration</w:t>
      </w:r>
    </w:p>
    <w:p>
      <w:r>
        <w:t>Sample IBD Diet (~1800 kcal/day) Breakfast: Rice porridge + milk Lunch: Rice + moong dal + curd Snack: Fruit + roasted chana Dinner: Khichdi + vegetable curry Section D - Irritable Bowel Syndrome (IBS) Goals Diet Therapy IBS Type Diet Approach IBS-C (Constipation) High fiber, adequate fluids IBS-D (Diarrhea) Low fiber, low fat, bland foods FODMAPs Avoid fermentable carbs (onion, garlic, apple, wheat) Include: Rice, oats, banana, papaya, curd, peppermint tea Avoid: Legumes, cabbage, artificial sweeteners Sample IBS Diet (~1600 kcal/day) Breakfast: Oats + banana Lunch: Rice + dal + boiled vegetables Snack: Herbal tea + biscuit Dinner: Khichdi + curd Section E - Celiac Disease Goals Relieve constipation/diarrhea Reduce gas &amp; bloating Manage stress &amp; trigger foods</w:t>
      </w:r>
    </w:p>
    <w:p>
      <w:r>
        <w:t>Diet Therapy Nutrient Recommendation Energy 30-35 kcal/kg Protein 1-1.2 g/kg Fat 25-30% kcal Special Focus Gluten-free foods only Avoid: Wheat, rye, barley, maida, suji, semolina, malt Include: Rice, corn, ragi, jowar, bajra, quinoa, amaranth, fruits, vegetables, milk, meat, pulses Sample Gluten-Free Diet (~1700 kcal/day) Breakfast: Rice idli + coconut chutney Lunch: Rice + dal + vegetable curry + curd Snack: Fruit bowl + green tea Dinner: Millet roti + lauki curry + curd Clinical Add-On: Food-Drug Interactions Drug Effect Diet Advice Antacids ↓ Iron, folate absorption Avoid long-term use without supervision Corticosteroids (IBD) ↑ Appetite, fluid retention Watch calories &amp; sodium PPIs (GERD) ↓ B12 &amp; calcium absorption Supplement periodically Memory Code - "GUT" Eliminate gluten completely Correct nutrient deficiencies Prevent relapse</w:t>
      </w:r>
    </w:p>
    <w:p>
      <w:r>
        <w:t>G - Gentle foods only U - Understand individual tolerance T - Treat with texture &amp; timing Counseling Drill Patient: "Can I drink coffee with ulcer?" Dietitian: "Avoid it - it increases acid secretion.</w:t>
      </w:r>
    </w:p>
    <w:p>
      <w:r>
        <w:t>Overview The liver is the body's main metabolic hub - managing detoxification, glycogen storage, bile secretion, and fat metabolism.</w:t>
        <w:br/>
        <w:t>The pancreas regulates digestion and blood sugar through insulin and pancreatic enzymes.</w:t>
        <w:br/>
        <w:t>When either organ fails, metabolism, immunity, and nutrition balance are disrupted.</w:t>
        <w:br/>
        <w:t>Major Liver &amp; Pancreatic Disorders Disorder Core Issue Nutritional Focus Hepatitis (A/B/C) Inflammation of liver High protein, moderate fat, no alcohol Cirrhosis Fibrosis/scarring of liver tissue High protein, high energy, low sodium Fatty Liver (NAFLD) Fat accumulation in hepatocytes Weight loss, low fat, balanced carbs Hepatic Encephalopathy Ammonia accumulation Controlled protein, high carbohydrate Acute/Chronic Pancreatitis Inflammation of pancreas Low fat, high carb, enzyme- balanced meals Section A - Hepatitis Goals Diet Therapy Nutrient Recommendation Energy 35-40 kcal/kg Protein 1.2-1.5 g/kg Support liver regeneration Prevent muscle breakdown Correct nutrient deficiencies</w:t>
      </w:r>
    </w:p>
    <w:p>
      <w:r>
        <w:t>Nutrient Recommendation Fat 20-25% kcal (medium-chain TGs if available) Carbs 55-60% kcal Vitamins B-complex, C, K, zinc for recovery Include: Boiled rice, dal, fruits, milk, soft vegetables, tender coconut water Avoid: Fried, spicy foods, alcohol, excess oil, pickles Sample Hepatitis Diet (~1800 kcal/day) Breakfast: Vegetable upma + milk Lunch: Rice + dal + lauki curry + curd Snack: Fruit bowl + coconut water Dinner: Khichdi + boiled vegetables + curd Section B - Cirrhosis Goals Diet Therapy Nutrient Recommendation Energy 35-40 kcal/kg Protein 1.2-1.5 g/kg (reduce only in encephalopathy) Fat 25-30% kcal (MCT preferred) Sodium &lt;2 g/day Fluid 1000-1500 mL/day (if ascites present) Include: Rice, dal, curd, banana, papaya, boiled vegetables Avoid: Pickles, fried foods, alcohol, canned soups Prevent protein catabolism Support tissue repair Control edema &amp; ascites</w:t>
      </w:r>
    </w:p>
    <w:p>
      <w:r>
        <w:t>Sample Cirrhosis Diet (~1700 kcal/day) Breakfast: Idli + milk Lunch: Rice + dal + spinach curry Snack: Fruit + herbal tea Dinner: Khichdi + curd + pumpkin curry Section C - Fatty Liver (NAFLD) Goals Diet Therapy Nutrient Recommendation Energy 25-30 kcal/kg Protein 1.0-1.2 g/kg Fat &lt;25% kcal (avoid saturated/trans fats) Carbs Complex carbs, high fiber Micronutrients Vitamin E, choline, omega-3s Include: Oats, brown rice, green leafy veg, fruits, flaxseed, olive oil Avoid: Sugary drinks, fried food, refined flour, red meat, alcohol Sample Fatty Liver Diet (~1600 kcal/day) Breakfast: Vegetable oats + green tea Lunch: Brown rice + dal + sautéed greens Snack: Fruit + nuts Dinner: Roti + tofu curry + salad Section D - Hepatic Encephalopathy Reduce hepatic fat deposition Achieve gradual weight loss Improve insulin sensitivity</w:t>
      </w:r>
    </w:p>
    <w:p>
      <w:r>
        <w:t>Goals Diet Therapy Nutrient Recommendation Energy 35-40 kcal/kg Protein 0.6-0.8 g/kg (vegetable/milk protein preferred) Carbs High (55-60% kcal) Fat 25% kcal (MCT preferred) Sodium Restricted if ascites present Include: Fruits, milk, curd, boiled vegetables, rice Avoid: Red meat, fish, high-protein pulses, fried foods Sample Encephalopathy Diet (~1500 kcal/day) Breakfast: Milk + toast Lunch: Rice + lauki curry + curd Snack: Fruit + coconut water Dinner: Soft khichdi + boiled pumpkin Section E - Pancreatitis Goals Diet Therapy Reduce ammonia production Prevent muscle breakdown Maintain energy Reduce pancreatic stimulation Maintain hydration &amp; energy Prevent malnutrition</w:t>
      </w:r>
    </w:p>
    <w:p>
      <w:r>
        <w:t>Stage Recommendation Acute Phase NPO (Nil Per Oral) → IV fluids → soft oral feeding Recovery Phase High calorie, low fat, high carb, moderate protein Chronic Phase Enzyme supplementation, fat-soluble vitamins Include: Rice, dal, soft fruits, low-fat dairy, lean meats (if tolerated) Avoid: Fried foods, full-fat dairy, alcohol, caffeine Sample Pancreatitis Diet (~1600 kcal/day) Breakfast: Suji porridge + milk Lunch: Rice + dal + boiled veg Snack: Fruit + herbal tea Dinner: Khichdi + curd Clinical Add-On: Food-Drug Interactions Drug Effect Diet Advice Diuretics (Cirrhosis) ↓ K⁺ Add banana/orange (if allowed) Steroids (Hepatitis) ↑ Appetite, Na⁺ retention Watch weight &amp; salt Lactulose (Encephalopathy) Causes diarrhea Adjust fiber, fluid intake Pancreatic enzymes Requires fat intake for action Take with meals Memory Code - "LIVER" L - Limit alcohol &amp; fat I - Increase plant-based protein V - Vitamins B, C, E are essential E - Eat small frequent meals R - Restrict sodium &amp; watch fluids</w:t>
      </w:r>
    </w:p>
    <w:p>
      <w:r>
        <w:t>Counseling Drill Patient: "I have fatty liver.</w:t>
        <w:br/>
        <w:t>Can I eat eggs?" Dietitian: "Yes - one boiled egg or egg white is fine, but avoid fried or oily preparations." Patient: "Is coconut water safe in liver disease?" Dietitian: "Absolutely.</w:t>
      </w:r>
    </w:p>
    <w:p>
      <w:r>
        <w:t>The kidneys regulate electrolyte balance, acid-base status, blood pressure, and waste elimination.</w:t>
        <w:br/>
        <w:t>When renal function declines, waste products (urea, creatinine, acids) accumulate, leading to uremia, edema, hypertension, and malnutrition if not managed properly.</w:t>
        <w:br/>
        <w:t>Major Renal Disorders Disorder Key Pathology Nutrition Focus Acute Nephritis Inflammation of nephrons Controlled protein, low sodium Nephrotic Syndrome Protein loss in urine High protein, moderate sodium Acute Renal Failure (ARF) Sudden loss of function Protein &amp; fluid control Chronic Renal Failure (CRF) Progressive nephron loss Protein restriction, electrolyte balance Dialysis (HD/PD) Artificial waste removal High protein, fluid &amp; K⁺/Na⁺ control Renal Calculi (Stones) Crystal deposition Adequate fluids, specific mineral restriction Section A - Acute Nephritis Goals Diet Therapy Nutrient Recommendation Energy 35 kcal/kg Protein 0.5-0.6 g/kg (mainly milk &amp; egg) Fat 25% kcal Sodium 1-2 g/day Prevent accumulation of nitrogen waste Control edema &amp; hypertension Support recovery</w:t>
      </w:r>
    </w:p>
    <w:p>
      <w:r>
        <w:t>Nutrient Recommendation Potassium Restricted if oliguria Fluid 500 mL + previous day urine output Include: Rice, milk, curd, soft fruits (apple, papaya), boiled vegetables Avoid: Pulses, nuts, meat, pickles, fried &amp; spicy foods Sample Acute Nephritis Diet (~1500 kcal/day) Breakfast: Milk + bread toast Lunch: Rice + lauki curry + curd Snack: Apple or papaya Dinner: Soft khichdi + boiled vegetables Section B - Nephrotic Syndrome Goals Diet Therapy Nutrient Recommendation Energy 35-40 kcal/kg Protein 1-1.2 g/kg (high biological value) Fat 25-30% kcal (PUFA preferred) Sodium &lt;2 g/day Fluid 800-1000 mL/day if edema present Include: Milk, curd, egg white, paneer, rice, vegetables, fruits Avoid: Salty snacks, pickles, processed foods, canned soups Replace protein losses Manage edema Maintain normal nutrition status</w:t>
      </w:r>
    </w:p>
    <w:p>
      <w:r>
        <w:t>Sample Nephrotic Syndrome Diet (~1700 kcal/day) Breakfast: Idli + milk Lunch: Rice + dal + spinach curry Snack: Fruit + herbal tea Dinner: Roti + lauki curry + curd Section C - Acute &amp; Chronic Renal Failure Goals Diet Therapy Nutrient ARF CRF Energy 35 kcal/kg 35-40 kcal/kg Protein 0.6-0.8 g/kg 0.6-0.8 g/kg (HD: 1.2 g/kg) Sodium 1-2 g/day 2 g/day Potassium Restricted Restricted Fluid 500 mL + output 500-700 mL + output Phosphorus Restricted Restricted Include: Rice, wheat, fruits (apple, papaya), boiled vegetables Avoid: Tomato, banana, potato, nuts, milk (limit) Sample Renal Failure Diet (~1500 kcal/day) Breakfast: Suji upma + milk (small cup) Lunch: Rice + bottle gourd curry + curd Snack: Apple or biscuit Dinner: Khichdi + pumpkin curry Control urea accumulation Prevent fluid overload Maintain nitrogen balance</w:t>
      </w:r>
    </w:p>
    <w:p>
      <w:r>
        <w:t>Section D - Dialysis (Hemodialysis / Peritoneal Dialysis) Goals Diet Therapy Nutrient HD (Hemodialysis) PD (Peritoneal Dialysis) Energy 35 kcal/kg 30-35 kcal/kg Protein 1.2 g/kg 1.3-1.5 g/kg Sodium 2 g/day 2 g/day Potassium 2-3 g/day 2-4 g/day Phosphorus 800-1000 mg/day 800-1000 mg/day Fluid 500-800 mL + urine output Individualized Include: Rice, wheat, milk (moderate), curd, egg white, vegetables (soaked &amp; boiled), fruits (apple, papaya, pear) Avoid: Banana, orange, tomato, spinach, dry fruits Sample Dialysis Diet (~1800 kcal/day) Breakfast: Oats porridge + milk Lunch: Rice + dal + boiled vegetables + curd Snack: Papaya + tea (low sugar) Dinner: Roti + lauki curry + curd Section E - Renal Calculi (Kidney Stones) Goals Replace nutrient losses Prevent protein-energy malnutrition Control electrolytes and fluid retention Prevent stone formation Dilute urine by hydration Modify dietary minerals</w:t>
      </w:r>
    </w:p>
    <w:p>
      <w:r>
        <w:t>Types &amp; Dietary Advice Stone Type Avoid Include Calcium Oxalate Spinach, beetroot, nuts, chocolate Citrus fruits, milk (moderate) Uric Acid Meat, organ meats, seafood Fruits, vegetables, low-purine diet Phosphate Milk, cheese, eggs Cereals, fruits, vegetables Cystine Meat, fish, eggs Alkaline foods (citrus, veg) Hydration: At least 3 L/day unless contraindicated.</w:t>
        <w:br/>
        <w:t>Limit: Salt and refined sugar.</w:t>
        <w:br/>
        <w:t>Sample Anti-Stone Diet (~1700 kcal/day) Breakfast: Poha + milk Lunch: Rice + dal + sautéed vegetables Snack: Fruit + herbal tea Dinner: Roti + ridge gourd curry + curd Clinical Add-On: Food-Drug Interactions Drug Effect Diet Note Diuretics ↓ K⁺ or ↑ K⁺ Monitor potassium foods Steroids (Nephrotic Syndrome) ↑ Appetite, fluid retention Watch calories &amp; sodium Phosphate Binders ↓ Phosphate absorption Take with meals Erythropoietin ↑ Iron need Include iron-rich foods Memory Code - "KIDNEY" K - Keep sodium &amp; potassium balanced I - Include high-energy, low-volume foods D - Dialysis means high protein N - No excess fluids or salt</w:t>
      </w:r>
    </w:p>
    <w:p>
      <w:r>
        <w:t>E - Eat light, frequent meals Y - Your urine output guides fluids</w:t>
      </w:r>
    </w:p>
    <w:p>
      <w:r>
        <w:t>"You can't change your genes, but you can change how they express - through food, activity, and consistency." Overview Endocrine disorders result from imbalance in hormone secretion or sensitivity.</w:t>
        <w:br/>
        <w:t>The dietitian's goal is to restore metabolic equilibrium by controlling calories, macronutrient ratios, and nutrient timing.</w:t>
        <w:br/>
        <w:t>Major Endocrine &amp; Metabolic Disorders Disorder Hormonal Disturbance Nutrition Focus Diabetes Mellitus (Type 1 &amp; 2) Insulin deficiency or resistance Carb control, glycemic balance Obesity Energy intake &gt; energy expenditure Calorie restriction, high fiber, moderate protein Hypothyroidism Low thyroid hormone Weight control, iodine &amp; selenium intake Hyperthyroidism Excess thyroid hormone High calorie, high protein Metabolic Syndrome Cluster of obesity, diabetes, dyslipidemia, hypertension Balanced diet, low fat, high fiber Section A - Diabetes Mellitus (Type 1 &amp; 2) Goals Diet Therapy Nutrient Recommendation Energy Based on BMI &amp; activity Maintain blood glucose between 80-140 mg/dL Prevent complications Achieve ideal body weight</w:t>
      </w:r>
    </w:p>
    <w:p>
      <w:r>
        <w:t>Nutrient Recommendation Carbohydrate 50-55% kcal (prefer complex, low-GI) Protein 15-20% kcal Fat 25-30% kcal (PUFA &gt; SFA) Fiber 25-40 g/day Sodium &lt;2 g/day Sweeteners Stevia, sucralose (in moderation) Avoid: Sugar, sweets, bakery items, sweetened beverages Include: Whole grains, pulses, vegetables, fruits (low-GI), lean proteins Sample Diabetes Diet (~1600 kcal/day) Early Morning: Cinnamon water + almonds Breakfast: Vegetable oats + egg white or tofu Mid-Morning: Guava or apple Lunch: Brown rice + dal + mixed vegetable curry + salad Snack: Roasted chana + green tea Dinner: Roti + methi curry + curd Bedtime: Warm milk (unsweetened) Quick Tip - Raw vs Ripe Raw fruits (e.g., raw mango, papaya) have lower glycemic load than ripe ones - suitable for better glucose control.</w:t>
        <w:br/>
        <w:t>Section B - Obesity Goals Diet Therapy Achieve gradual weight loss (0.5-1 kg/week) Preserve lean body mass Improve lipid &amp; insulin profile</w:t>
      </w:r>
    </w:p>
    <w:p>
      <w:r>
        <w:t>Nutrient Recommendation Energy 500-1000 kcal/day deficit Protein 1.2-1.5 g/kg Fat 20-25% kcal (avoid visible fats) Carbs 50-55% kcal (low-GI, high-fiber) Fiber 30-40 g/day Fluids 2-3 L/day Include: Oats, millets, vegetables, fruits, sprouts, lean proteins Avoid: Junk foods, bakery items, deep-fried snacks, sugary beverages Sample Obesity Diet (~1400 kcal/day) Breakfast: Vegetable poha + green tea Mid-Morning: Apple or buttermilk Lunch: 2 chapatis + dal + vegetable curry + salad Snack: Sprouts or roasted makhana Dinner: Khichdi + vegetable soup + curd Key Tip: Encourage mindful eating - slow chewing, smaller plates, no distractions during meals.</w:t>
        <w:br/>
        <w:t>Section C - Thyroid Disorders Goals Diet Therapy Correct metabolism via nutrient balance Support thyroid hormone synthesis and conversion</w:t>
      </w:r>
    </w:p>
    <w:p>
      <w:r>
        <w:t>Disorder Nutrient Focus Avoid / Include Hypothyroidism Iodine, selenium, zinc, vitamin D Avoid goitrogens (raw cabbage, soy, broccoli), include iodized salt Hyperthyroidism High calorie &amp; protein Avoid caffeine &amp; spicy foods, include milk, eggs, banana Sample Hypothyroidism Diet (~1500 kcal/day) Breakfast: Ragi porridge + egg white Lunch: Brown rice + dal + spinach curry Snack: Fruit + green tea Dinner: Millet roti + vegetable curry + curd Sample Hyperthyroidism Diet (~1800 kcal/day) Breakfast: Vegetable upma + milk Lunch: Rice + dal + potato curry Snack: Banana shake + nuts Dinner: Roti + paneer curry + curd Micronutrient Focus Nutrient Function Source Iodine Thyroxine synthesis Iodized salt, fish, eggs Selenium T4 to T3 conversion Brazil nuts, sunflower seeds Zinc Hormone regulation Whole grains, legumes Vitamin D Enhances thyroid function Sunlight, milk, eggs Section D - Metabolic Syndrome Goals Improve insulin sensitivity</w:t>
      </w:r>
    </w:p>
    <w:p>
      <w:r>
        <w:t>Diet Therapy Nutrient Recommendation Energy Moderate calorie deficit Carbs 45-50% kcal (low-GI) Protein 20% kcal Fat 25-30% kcal (MUFA/PUFA rich) Fiber 30-35 g/day Sodium &lt;2 g/day Include: Oats, brown rice, flaxseed, olive oil, fruits, vegetables, nuts Avoid: Sugary drinks, processed snacks, trans fats Sample Metabolic Syndrome Diet (~1600 kcal/day) Breakfast: Oats porridge + milk + flaxseed Lunch: Brown rice + dal + sautéed vegetables Snack: Green tea + fruit Dinner: Roti + tofu curry + salad Clinical Add-On: Food-Drug Interactions Drug Effect Diet Note Insulin/OHA Hypoglycemia Don't skip meals Thyroxine ↓ Absorption with calcium/iron Take on empty stomach Statins ↓ CoQ10 Add fish oil &amp; antioxidant foods Metformin ↓ B12 Monitor levels &amp; supplement if needed Memory Code - "ENDO" Manage lipids &amp; blood pressure Prevent cardiovascular disease</w:t>
      </w:r>
    </w:p>
    <w:p>
      <w:r>
        <w:t>E - Eat balanced macronutrients N - Normalize weight D - Discipline in timing O - Optimize lifestyle daily</w:t>
      </w:r>
    </w:p>
    <w:p>
      <w:r>
        <w:t>nutrition practice - where the diet doesn't just support health, it saves lives daily: 5.48 Cardiovascular &amp; Lipid Disorders - Hypertension, Dyslipidemia &amp; Atherosclerosis "Every bite can either block or open an artery - the plate is your first prescription."</w:t>
      </w:r>
    </w:p>
    <w:p>
      <w:r>
        <w:t>Overview Cardiovascular diseases (CVDs) are the leading global cause of mortality.</w:t>
        <w:br/>
        <w:t>They include hypertension, coronary artery disease, dyslipidemia, and atherosclerosis.</w:t>
        <w:br/>
        <w:t>Nutritional management aims to control blood pressure, improve lipid profile, and prevent arterial damage.</w:t>
        <w:br/>
        <w:t>Major Cardiovascular &amp; Lipid Disorders Disorder Core Problem Nutrition Focus Hypertension (HTN) Elevated BP (&gt;140/90 mmHg) Low sodium, DASH diet Dyslipidemia ↑ LDL/TG, ↓ HDL Low fat, high fiber Atherosclerosis Arterial plaque buildup Anti-inflammatory, heart- healthy diet Coronary Artery Disease (CAD) Reduced coronary blood flow Anti-atherogenic, low-fat diet Section A - Hypertension Goals Diet Therapy - DASH (Dietary Approaches to Stop Hypertension) Nutrient Recommendation Energy As per body weight Protein 15-20% kcal (lean sources) Fat 25-30% kcal (MUFA/PUFA-rich) Sodium 1500-2300 mg/day Potassium 4-5 g/day Reduce BP to &lt;130/80 mmHg Decrease sodium intake Support vascular flexibility</w:t>
      </w:r>
    </w:p>
    <w:p>
      <w:r>
        <w:t>Nutrient Recommendation Calcium &amp; Magnesium Emphasize low-fat dairy &amp; green vegetables Fiber 30-35 g/day Include: Fruits, vegetables, low-fat dairy, whole grains, nuts, seeds Avoid: Processed meats, fried snacks, salty chips, alcohol Sample DASH Diet (~1600 kcal/day) Early Morning: Lemon water + soaked almonds Breakfast: Oats porridge + skim milk + banana Mid-Morning: Apple or pear Lunch: Brown rice + dal + sautéed vegetables + curd Snack: Roasted chana + green tea Dinner: Roti + lauki curry + salad + curd Section B - Dyslipidemia Goals Diet Therapy Nutrient Recommendation Energy Maintain/lose weight as needed Protein 15-20% kcal (lean meats, fish, legumes) Fat 20-25% kcal (avoid saturated/trans fat) Carbohydrates 50-55% kcal (complex carbs only) Fiber 35-40 g/day Cholesterol &lt;200 mg/day Lower LDL &amp; triglycerides Raise HDL Reduce total fat &amp; cholesterol intake</w:t>
      </w:r>
    </w:p>
    <w:p>
      <w:r>
        <w:t>Include: Oats, flaxseed, olive oil, fish (omega-3), fruits, vegetables, nuts Avoid: Butter, ghee, red meat, full-fat dairy, bakery products Sample Dyslipidemia Diet (~1500 kcal/day) Breakfast: Vegetable oats + skim milk Lunch: Brown rice + dal + sautéed spinach Snack: Fruit + flaxseed Dinner: Roti + tofu curry + salad Section C - Atherosclerosis &amp; CAD Goals Diet Therapy Nutrient Recommendation Energy Moderate calorie restriction Fat 20-25% kcal (mostly PUFA/MUFA) Protein 15-20% kcal Carbohydrate 50-55% kcal (low-GI) Fiber 30-40 g/day Antioxidants Vitamins C, E, β-carotene Omega-3 Fatty Acids 1-2 g/day (fish, chia, flaxseed) Include: Whole grains, olive oil, green leafy vegetables, citrus fruits, legumes, soy, fish Avoid: Saturated/trans fats, fried foods, red meats, sweets, alcohol Sample Anti-Atherosclerotic Diet (~1600 kcal/day) Prevent further plaque formation Promote anti-inflammatory nutrient intake Optimize lipid and BP control</w:t>
      </w:r>
    </w:p>
    <w:p>
      <w:r>
        <w:t>Breakfast: Vegetable poha + milk Lunch: Brown rice + rajma curry + salad Snack: Apple + herbal tea Dinner: Roti + grilled fish/tofu + vegetables Clinical Add-On: Food-Drug Interactions Drug Effect Diet Note Beta-blockers ↑ Blood glucose, ↓ HDL Monitor sugar &amp; lipid profile Statins ↓ CoQ10 Supplement antioxidants ACE Inhibitors ↑ K⁺ Limit potassium-rich foods Diuretics ↓ K⁺ Include banana/orange (if allowed) Memory Code - "HEART" H - High fiber, low fat E - Eat potassium-rich fruits A - Avoid sodium &amp; sugar R - Replace saturated with unsaturated fats T - Track BP &amp; lipid levels regularly Counseling Drill Patient: "Can I eat ghee if I have high cholesterol?" Dietitian: "Use sparingly - ½ tsp occasionally is fine, but focus on olive oil or groundnut oil." Patient: "Are eggs harmful for heart patients?" Dietitian: "One egg white daily is safe; limit yolk to twice a week." Summary Hypertension: Low sodium, high K⁺, DASH diet Dyslipidemia: Low fat, high fiber, omega-3-rich diet Atherosclerosis: Anti-inflammatory, heart-healthy meals</w:t>
      </w:r>
    </w:p>
    <w:p>
      <w:r>
        <w:t>sensitive modules - the Gastrointestinal Disorders section.</w:t>
        <w:br/>
        <w:t>This part of the manual teaches you how to feed the gut to heal the whole body - by balancing texture, fiber, tolerance, and nutrient absorption.</w:t>
        <w:br/>
        <w:t>Every line here turns theory into immediate clinic application.</w:t>
        <w:br/>
        <w:t>5.49 Gastrointestinal Disorders - Peptic Ulcer, GERD, IBS, IBD &amp; Celiac Disease "When the gut heals, every organ whispers 'thank you.'" Overview Gastrointestinal (GI) disorders affect the digestive tract - from the mouth to the intestines - causing symptoms like pain, acidity, bloating, diarrhea, and malabsorption.</w:t>
        <w:br/>
        <w:t>Diet plays a primary therapeutic role, helping manage irritation, control acid, and restore normal digestion.</w:t>
        <w:br/>
        <w:t>Major GI Disorders Disorder Key Pathology Nutrition Focus Peptic Ulcer Gastric/duodenal mucosal erosion Bland, non-irritant, frequent meals GERD (Acid Reflux) Acid backflow to esophagus Small, non-fatty meals, avoid citrus/spice IBS (Irritable Bowel Syndrome) Gut motility &amp; sensitivity issues Low FODMAP, fiber adjustment IBD (Crohn's/Ulcerative Colitis) Inflammatory bowel mucosa High protein, low fiber (during flare) Celiac Disease Gluten intolerance Strict gluten-free diet</w:t>
      </w:r>
    </w:p>
    <w:p>
      <w:r>
        <w:t>Section A - Peptic Ulcer Disease Goals Diet Therapy Nutrient Recommendation Energy 1800-2000 kcal/day Protein 1-1.2 g/kg Fat Moderate, avoid deep-fried Fiber Low to moderate (no coarse foods) Meal Pattern Small, frequent, soft meals Include: Milk, curd, rice, banana, boiled vegetables, porridge Avoid: Coffee, tea, citrus, spicy curries, carbonated drinks Sample Peptic Ulcer Diet (~1800 kcal/day) Breakfast: Milk + soft bread toast Mid-Morning: Banana or papaya Lunch: Rice + dal + lauki curry + curd Snack: Suji upma or biscuit + herbal tea Dinner: Khichdi + boiled vegetables + milk Section B - GERD (Gastroesophageal Reflux Disease) Goals Reduce gastric irritation &amp; acid secretion Avoid spicy, fried, acidic foods Maintain adequate nutrition Reduce acid reflux Maintain upright posture after meals Avoid trigger foods</w:t>
      </w:r>
    </w:p>
    <w:p>
      <w:r>
        <w:t>Diet Therapy Nutrient Recommendation Energy Maintain body weight Protein 1 g/kg Fat 20-25% kcal (avoid fried) Fiber Moderate Meal Pattern Small, frequent meals; no late-night eating Include: Rice, oatmeal, banana, steamed vegetables, milk Avoid: Citrus, coffee, mint, chocolate, tomato, spicy foods Sample GERD Diet (~1600 kcal/day) Breakfast: Oat porridge + milk Lunch: Brown rice + dal + pumpkin curry + curd Snack: Apple + green tea Dinner: Roti + vegetable curry + milk Section C - IBS (Irritable Bowel Syndrome) Goals Diet Therapy Nutrient IBS-C (Constipation) IBS-D (Diarrhea) Fiber Increase (soluble fiber) Reduce insoluble fiber Fat Moderate Low Lactose &amp; FODMAPs Avoid excess Avoid high-FODMAP foods Hydration 2-3 L/day 2-2.5 L/day Relieve bloating, constipation, or diarrhea Adjust fiber according to IBS type (C or D) Eliminate gas-forming foods</w:t>
      </w:r>
    </w:p>
    <w:p>
      <w:r>
        <w:t>Avoid: Cabbage, beans, onion, garlic, artificial sweeteners Include: Oats, rice, banana, curd, papaya, boiled vegetables Sample IBS Diet (~1500 kcal/day) Breakfast: Rice flakes (poha) + curd Lunch: Rice + moong dal + lauki curry Snack: Fruit + herbal tea Dinner: Soft khichdi + vegetable soup Section D - IBD (Crohn's Disease / Ulcerative Colitis) Goals Diet Therapy Stage Focus Notes Active Phase (Flare- up) Low fiber, high calorie, high protein Avoid raw fruits/veg, milk, and irritants Remission Phase Gradual fiber increase Balanced diet, probiotic-rich Include: Rice, dal, curd, eggs, potatoes, banana, paneer Avoid: Cabbage, beans, chili, caffeine, fried food Sample IBD Diet (~1700 kcal/day) Breakfast: Rice porridge + curd Lunch: Rice + dal + boiled vegetables Snack: Banana + herbal tea Dinner: Soft khichdi + curd Reduce inflammation Maintain nutrition &amp; prevent malabsorption Replace lost fluids &amp; electrolytes</w:t>
      </w:r>
    </w:p>
    <w:p>
      <w:r>
        <w:t>Section E - Celiac Disease (Gluten Intolerance) Goals Diet Therapy Nutrient Recommendation Energy Normal/High (for recovery) Protein 1-1.5 g/kg Fat Moderate Carbs Gluten-free cereals only Include: Rice, millet (jowar, bajra, ragi), corn, potato, quinoa, amaranth Avoid: Wheat, barley, rye, maida, suji, semolina Sample Gluten-Free Diet (~1600 kcal/day) Breakfast: Rice idli + coconut chutney Lunch: Rice + moong dal + vegetable curry Snack: Fruit bowl + herbal tea Dinner: Millet roti + paneer curry + curd Clinical Add-On: Food-Drug Interactions Drug Effect Diet Note Antacids ↓ Iron absorption Take iron separately Corticosteroids (IBD) ↑ Appetite, fluid retention Watch sodium intake PPIs (GERD) ↓ B12 absorption Include fortified foods Sulfasalazine (IBD) ↓ Folate Add leafy greens, supplement if needed Complete gluten elimination Correct malabsorption Maintain growth (in children)</w:t>
      </w:r>
    </w:p>
    <w:p>
      <w:r>
        <w:t>Memory Code - "GUT" G - Gentle meals, easy digestion U - Use small, frequent meals T - Track triggers &amp; tolerance</w:t>
      </w:r>
    </w:p>
    <w:p>
      <w:r>
        <w:t>"The liver doesn't complain - it whispers through fatigue and digestion; feed it right, and it forgives." Overview The liver is a metabolic hub - detoxifying toxins, synthesizing proteins, regulating fats and glucose.</w:t>
        <w:br/>
        <w:t>Liver disorders often result from infection, alcohol, metabolic overload, or drug toxicity.</w:t>
        <w:br/>
        <w:t>Nutritional therapy aims to restore liver function, maintain muscle mass, and prevent complications like ascites or hepatic encephalopathy.</w:t>
        <w:br/>
        <w:t>Major Hepatic Disorders Disorder Cause Nutrition Focus Fatty Liver (NAFLD/NASH) Excess fat accumulation in liver Weight loss, low fat, insulin control Hepatitis (A, B, C, E) Viral inflammation High protein, antioxidant-rich diet Cirrhosis Chronic scarring/fibrosis Controlled protein, sodium restriction Jaundice Bilirubin accumulation Easily digestible, low-fat diet Section A - Fatty Liver (NAFLD/NASH) Goals Diet Therapy Nutrient Recommendation Energy Moderate restriction (20-25 kcal/kg) Reverse fat accumulation Improve insulin sensitivity Prevent fibrosis</w:t>
      </w:r>
    </w:p>
    <w:p>
      <w:r>
        <w:t>Nutrient Recommendation Protein 1.0-1.2 g/kg Fat &lt;25% kcal (avoid saturated/trans fats) Carbohydrates 50-55% kcal (low-GI sources) Fiber 30-35 g/day Sodium Normal (if no ascites) Include: Whole grains, green tea, turmeric, garlic, fish, olive oil Avoid: Fried foods, sweets, red meat, refined carbs, alcohol Sample Fatty Liver Diet (~1500 kcal/day) Early Morning: Lemon water + flaxseeds Breakfast: Oats porridge + milk Mid-Morning: Apple or papaya Lunch: Brown rice + dal + sautéed vegetables Snack: Roasted chana + green tea Dinner: Roti + methi curry + curd Section B - Hepatitis (A, B, C, E) Goals Diet Therapy Nutrient Recommendation Energy 30-35 kcal/kg Protein 1.2-1.5 g/kg Fat Moderate (25-30% kcal) Carbohydrates 55-60% kcal Vitamins B-complex, C, E for detox &amp; recovery Provide high energy &amp; protein for tissue repair Prevent muscle breakdown Support immune system</w:t>
      </w:r>
    </w:p>
    <w:p>
      <w:r>
        <w:t>Nutrient Recommendation Fluids 2-2.5 L/day Include: Milk, curd, paneer, dal, eggs, fruits, soft cooked vegetables Avoid: Spicy/fried foods, alcohol, preserved foods Sample Hepatitis Diet (~1800 kcal/day) Breakfast: Banana + milk + toast Lunch: Rice + dal + lauki curry + curd Snack: Fruit juice + biscuits Dinner: Khichdi + milk + boiled vegetables Section C - Cirrhosis of Liver Goals Diet Therapy Nutrient Recommendation Energy 30-35 kcal/kg Protein 0.8-1.2 g/kg (vegetable proteins preferred) Fat 25-30% kcal (MCT oil if steatorrhea) Sodium 1-2 g/day (if ascites present) Fluids Restrict in case of edema/ascites Include: Rice, dal, fruits, soft vegetables, curd, small frequent meals Avoid: Salted foods, fried snacks, alcohol, red meat Sample Cirrhosis Diet (~1600 kcal/day) Maintain nitrogen balance Control ascites (fluid retention) Prevent hepatic encephalopathy</w:t>
      </w:r>
    </w:p>
    <w:p>
      <w:r>
        <w:t>Breakfast: Suji upma + milk Lunch: Rice + moong dal + boiled vegetables + curd Snack: Fruit + biscuit Dinner: Khichdi + soup Section D - Jaundice Goals Diet Therapy Nutrient Recommendation Energy 30-35 kcal/kg Protein 1-1.2 g/kg Fat &lt;20% kcal (avoid fried foods) Carbohydrates 55-60% kcal Fluid 2.5-3 L/day Include: Rice, dal, fruits, soups, curd, juices Avoid: Oily, spicy, fried, or heavy foods; alcohol strictly prohibited Sample Jaundice Diet (~1600 kcal/day) Breakfast: Milk + banana Lunch: Rice + moong dal + lauki curry Snack: Fruit juice Dinner: Khichdi + curd Clinical Add-On: Food-Drug Interactions Support liver recovery Reduce fat load Prevent malnutrition</w:t>
      </w:r>
    </w:p>
    <w:p>
      <w:r>
        <w:t>Drug Effect Diet Note Antivirals (Hepatitis B/C) ↓ Appetite, nausea Small frequent meals Diuretics (Cirrhosis) ↓ Na⁺, K⁺ Monitor electrolytes Corticosteroids ↑ Appetite, fluid retention Limit sodium Lactulose (HE) Prevents ammonia build-up Maintain hydration Memory Code - "LIVER" L - Limit fat &amp; fried foods I - Increase lean proteins V - Vitamin-rich diet E - Eat small frequent meals R - Restrict alcohol forever</w:t>
      </w:r>
    </w:p>
    <w:p>
      <w:r>
        <w:t>precision-based and clinically demanding areas in nutrition practice.</w:t>
        <w:br/>
        <w:t>Here, every milligram of sodium, potassium, and protein can determine whether the kidneys rest or strain.</w:t>
        <w:br/>
        <w:t>This section trains you to plan diets that protect filtration, prevent overload, and promote regeneration.</w:t>
        <w:br/>
        <w:t>5.51 Renal &amp; Urinary Disorders - Acute, Chronic, Nephrotic Syndrome &amp; Renal Calculi "The kidney doesn't need a detox - it needs protection through balance." Overview The kidneys maintain fluid, electrolyte, and waste balance.</w:t>
        <w:br/>
        <w:t>Renal disorders may cause retention of nitrogen, sodium, potassium, and water.</w:t>
        <w:br/>
        <w:t>Nutrition support here aims to reduce workload, prevent toxin accumulation, and maintain nutrition.</w:t>
        <w:br/>
        <w:t>Major Renal &amp; Urinary Disorders Disorder Key Problem Nutrition Focus Acute Renal Failure (ARF) Sudden loss of kidney function Temporary protein &amp; fluid control Chronic Kidney Disease (CKD) Gradual nephron loss Long-term protein, Na⁺, K⁺, P restriction Nephrotic Syndrome Protein leakage in urine Moderate protein, low sodium Renal Calculi (Kidney Stones) Crystallization of salts Hydration, oxalate &amp; uric acid control Section A - Acute Renal Failure (ARF) Goals Prevent accumulation of waste (urea, creatinine)</w:t>
      </w:r>
    </w:p>
    <w:p>
      <w:r>
        <w:t>Diet Therapy Nutrient Recommendation Energy 30-35 kcal/kg (mainly carbs &amp; fat) Protein 0.6-0.8 g/kg (increase during recovery) Sodium 500-1000 mg/day (if edema) Potassium Restrict if hyperkalemia present Fluid Output + 500 mL/day Include: Refined cereals, rice, sugar, fats, fruits (if K⁺ allowed) Avoid: Meat, fish, pulses, bananas, orange juice, soups (high K⁺/Na⁺) Sample ARF Diet (~1500 kcal/day) Breakfast: Suji porridge + sugar Lunch: Rice + low-salt dal + boiled vegetables Snack: Apple + tea (no milk) Dinner: Soft rice + bottle gourd curry Section B - Chronic Kidney Disease (CKD) Goals Diet Therapy Nutrient Recommendation Energy 30-35 kcal/kg Maintain fluid &amp; electrolyte balance Support recovery of renal function Slow progression of nephron loss Control uremia, Na⁺, K⁺, and phosphorus Prevent malnutrition</w:t>
      </w:r>
    </w:p>
    <w:p>
      <w:r>
        <w:t>Nutrient Recommendation Protein 0.6-0.8 g/kg (mostly high biological value) Fat 25-30% kcal Sodium 1-2 g/day Potassium Restricted if serum K⁺ &gt; 5 mEq/L Phosphorus &lt;800-1000 mg/day Fluids 500-1000 mL + urine output Include: White rice, refined wheat, boiled vegetables, apple, pear, white bread, paneer (small) Avoid: Banana, tomato, orange, potato, pulses, milk, chocolate, nuts Sample CKD Diet (~1600 kcal/day) Breakfast: White bread + sugar + tea Lunch: Rice + lauki curry + curd (½ cup) Snack: Apple + glucose biscuit Dinner: Suji upma + bottle gourd curry Protein Exchange (CKD patients) Food Amount Protein (g) Milk 100 ml 3.2 Egg white 1 3.5 Rice 100 g 2.5 Dal (cooked) 50 g 4 Paneer 25 g 4 Section C - Nephrotic Syndrome Goals Replace protein lost in urine Reduce edema Control cholesterol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