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09</w:t>
      </w:r>
    </w:p>
    <w:p>
      <w:r>
        <w:t>"Heal the gut - heal the whole body." Overview The gastrointestinal (GI) tract is more than a digestion tube - it's a microbial intelligence center hosting trillions of bacteria that regulate immunity, mood, and metabolism.</w:t>
        <w:br/>
        <w:t>When disturbed by infections, antibiotics, poor diet, or stress, it leads to inflammation, IBS, constipation, acidity, and even depression.</w:t>
        <w:br/>
        <w:t>Core Principle: "Your gut flora is your hidden organ - feed it well." Major Conditions Covered Category Condition Diet Approach Upper GI GERD, Gastritis, Ulcer Bland, non-acidic, small frequent meals Lower GI IBS, Constipation, Diarrhea Fiber &amp; FODMAP modulation Liver Disorders Fatty liver, Hepatitis Antioxidant + low-fat pattern Pancreatic Issues Pancreatitis Low-fat, enzyme-supported Microbiome Imbalance Dysbiosis, Post-antibiotic Probiotic + prebiotic support 1.</w:t>
        <w:br/>
        <w:t>Gastroesophageal Reflux Disease (GERD) Symptoms: Burning, bloating, regurgitation, throat irritation after meals.</w:t>
        <w:br/>
        <w:t>Diet Guidelines: Eat small, frequent, bland meals.</w:t>
        <w:br/>
        <w:t>Avoid citrus, coffee, soda, mint, onions, and spicy foods.</w:t>
        <w:br/>
        <w:t>Maintain upright posture for 2-3 hrs after meals.</w:t>
      </w:r>
    </w:p>
    <w:p>
      <w:r>
        <w:t>Tip: "GERD is more about meal timing than meal size." Sample GERD Menu 2.</w:t>
        <w:br/>
        <w:t>Irritable Bowel Syndrome (IBS) Pathophysiology: Gut-brain axis dysfunction → altered motility + sensitivity → bloating, pain, irregular stools.</w:t>
        <w:br/>
        <w:t>Approach: Low-FODMAP + stress management + probiotic-rich diet.</w:t>
        <w:br/>
        <w:t>Nutrient Focus Target Fiber 25-30 g (soluble) Fat &lt; 30% kcal Protein 1.0-1.2 g/kg Avoid Gas-forming foods, caffeine, dairy (if intolerant) Tip: "IBS begins in the mind - managed through the gut." Low-FODMAP Guidelines Avoid: Onion, garlic, wheat, apple, beans, milk, honey Include: Rice, oats, spinach, banana, papaya, carrots, tofu, lactose-free yogurt Sample IBS Menu (1600 kcal) Avoid tight clothing, smoking, and late-night meals.</w:t>
        <w:br/>
        <w:t>Early Morning: Lukewarm water + soaked almonds Breakfast: Idli + chutney (no chili) Mid-Morning: Banana or papaya Lunch: Soft rice + dal + lauki curry + curd Evening: Herbal tea + roasted puffed rice Dinner: Khichdi + curd Bedtime: Warm milk or buttermilk</w:t>
      </w:r>
    </w:p>
    <w:p>
      <w:r>
        <w:t>Meal Menu Morning Warm water + chia Breakfast Oats porridge + banana Mid-Morning Rice flakes + curd Lunch Soft rice + dal + cooked vegetables Evening Herbal tea + roasted seeds Dinner Moong khichdi + curd 3.</w:t>
        <w:br/>
        <w:t>Constipation &amp; Diarrhea Management Condition Focus Foods to Use Avoid Constipation High-fiber + fluids Fruits, oats, psyllium husk, flaxseed Junk, cheese Diarrhea Fluid + electrolyte restoration Banana, rice, apple sauce, toast (BRAT) Milk, fried food Tip: "In constipation, feed fiber; in diarrhea, feed fluid." 4.</w:t>
        <w:br/>
        <w:t>Liver &amp; Pancreas Nutrition Liver (Fatty Liver, Hepatitis) Pancreatitis Tip: "Liver heals with greens, pancreas heals with rest." Energy: 25 kcal/kg Protein: 1.2 g/kg Avoid: Alcohol, fried foods, sweets Encourage: Bitter vegetables, turmeric, omega-3 Energy: 25-30 kcal/kg Protein: 1.2-1.5 g/kg Avoid: Fat, fried, spicy foods, alcohol Encourage: Soft, bland, high-protein diet</w:t>
      </w:r>
    </w:p>
    <w:p>
      <w:r>
        <w:t>5.</w:t>
        <w:br/>
        <w:t>Gut Microbiome Nutrition Goal: Feed beneficial bacteria (Lactobacillus, Bifidobacteria) through diet.</w:t>
        <w:br/>
        <w:t>Probiotics Prebiotics Synbiotics Curd, yogurt, kefir Banana, oats, garlic, chicory Curd + flaxseed Kimchi, sauerkraut Onion, leeks Yogurt + fruit bowl Rebuild Plan - 7-Day Gut Reset Day Focus Key Foods 1-2 Eliminate irritants Avoid processed, sugar 3-4 Introduce probiotics Curd, buttermilk, banana 5-6 Add prebiotics Oats, flaxseed, fruits 7 Stabilize Balanced plate, 3L water Tip: "Your gut changes every 5 days - feed it accordingly." Food Synergy - Gut Protectors Combination Effect Curd + Banana Restores flora Oats + Apple Soluble fiber Ginger + Honey Soothes GI tract Lemon + Warm Water Stimulates digestion Flaxseed + Yogurt Gut-lubricating combo Memory Code - "DIGEST"</w:t>
      </w:r>
    </w:p>
    <w:p>
      <w:r>
        <w:t>Letter Meaning D - Drink enough water 2.5-3 L/day I - Include probiotics Daily curd G - Go fiber smart Soluble &gt; insoluble E - Eat mindfully No rushing S - Sleep adequately Gut heals at night T - Track triggers Food diary Mnemonic: "DIGEST your life - not just your food." Counseling Dialogue Example Patient: "I always feel bloated and gassy." Patient: "I get acidity every day." morning to soothe the lining." Patient: "Can I take probiotics daily?" supplements." Case Study Drill Case: Male, 45 yrs, IBS-mixed type, under stress Plan: Expected Result: Reduced bloating, better bowel rhythm, improved energy in 2-3 weeks.</w:t>
        <w:br/>
        <w:t>Energy = 28 kcal/kg = 1900 kcal Fiber = 25 g (low-FODMAP) Probiotic: Curd daily Supplements: B-complex, Vit D Stress management: Breathing, walk after meals</w:t>
      </w:r>
    </w:p>
    <w:p>
      <w:r>
        <w:t>Overview The kidneys are the body's natural detox lab, filtering 180 liters of plasma daily to maintain acid-base balance, electrolytes, and waste removal.</w:t>
        <w:br/>
        <w:t>Even small nutritional miscalculations can either overload or starve them.</w:t>
        <w:br/>
        <w:t>This module explains how to customize diet therapy across all stages - Acute, Chronic, Dialysis, and Post-transplant, with instant calculation shortcuts and clinical insights.</w:t>
        <w:br/>
        <w:t>Core Principle: "Every gram of protein and drop of water counts." Major Renal Conditions Covered Type Condition Dietary Goal Acute Kidney Injury (AKI) Sudden renal shutdown Maintain energy, reduce urea load Chronic Kidney Disease (CKD) Gradual nephron loss Control protein &amp; electrolytes Dialysis (HD/PD) Blood purification Replace protein &amp; electrolytes lost Nephrotic Syndrome Protein leakage Protein-controlled + sodium restricted Renal Calculi (Stones) Crystals in kidney Increase fluids + avoid oxalate Post-Transplant Immunosuppressed phase High protein + sterile &amp; low-fat Acute Kidney Injury (AKI) Goals | Energy | 30-35 kcal/kg | | Protein | 0.6-0.8 g/kg (↑ to 1.2 if on dialysis) | | Sodium | 2-3 g/day | Maintain energy and hydration.</w:t>
        <w:br/>
        <w:t>Control nitrogen load (protein).</w:t>
        <w:br/>
        <w:t>Restore renal perfusion gradually.</w:t>
      </w:r>
    </w:p>
    <w:p>
      <w:r>
        <w:t>| Potassium | Adjust per labs (↓ if &gt;5.5 mEq/L) | | Fluids | Output + 500 mL | Tip: "AKI recovery = nutrition + nephron rest." AKI Sample Menu (1500 kcal) Meal Menu Morning Lemon water (no salt) Breakfast Suji upma + tea Mid-Morning Papaya ½ cup Lunch Soft rice + lauki dal + salad Evening Herbal tea + biscuits Dinner Khichdi + curd Fluids 1.5 L/day (approx.) Chronic Kidney Disease (CKD) Goals Stage GFR (mL/min) Protein (g/kg) Na (g/day) K (mEq/day) Stage 1-2 &gt;60 0.8 3-4 Liberal Stage 3 30-59 0.6-0.8 2-3 Moderate Stage 4-5 &lt;30 0.4-0.6 2 Restrict Shortcut Formula: Protein (g/day) = 0.6 × Ideal Body Weight (kg) Fluid (mL/day) = Urine output + 500 CKD Sample Menu (1600 kcal, 0.6 g/kg protein) Slow progression, prevent overload, preserve nutrition.</w:t>
        <w:br/>
        <w:t>Modify protein, Na, K, P based on stage.</w:t>
      </w:r>
    </w:p>
    <w:p>
      <w:r>
        <w:t>Meal Menu Morning Apple + lemon water Breakfast Poha (no salt) + herbal tea Mid-Morning Rice flakes + milk Lunch White rice + ridge gourd + dal (½ cup) Evening Biscuit + tea Dinner Soft khichdi + curd Fluids 1.2-1.5 L/day (adjusted) Tip: "In CKD, overfeeding protein = feeding urea." Dialysis Nutrition (HD / PD) Goals | Energy | 30-35 kcal/kg | | Protein | 1.2-1.4 g/kg | | Sodium | 2 g/day | | Potassium | 2-3 g/day | | Fluid | Output + 500-1000 mL | | Supplements | Water-soluble vitamins (B-complex, C) | Tip: "Dialysis drains nutrients - refill smartly." Dialysis Sample Menu (1800 kcal, 70 g protein) Meal Menu Morning Soaked almonds + lemon water Breakfast Oats + milk + banana Mid-Morning Rice flakes + curd Lunch White rice + dal + beans curry Evening Boiled egg + herbal tea Replace protein loss.</w:t>
        <w:br/>
        <w:t>Maintain fluid-electrolyte balance.</w:t>
        <w:br/>
        <w:t>Prevent malnutrition and inflammation.</w:t>
      </w:r>
    </w:p>
    <w:p>
      <w:r>
        <w:t>Meal Menu Dinner Chapati + paneer sabzi + salad Fluids 1.5 L/day 4.</w:t>
        <w:br/>
        <w:t>Nephrotic Syndrome | Energy | 35 kcal/kg | | Protein | 0.8-1.0 g/kg (↑ if losing in urine) | | Na | &lt;2 g/day | | Fat | 25-30% (↑ MUFA, ↓ saturated) | | Ca &amp; Vit D | Supplement if on steroids | Tip: "Every lost gram of protein = one more egg or cup of milk." 5.</w:t>
        <w:br/>
        <w:t>Renal Calculi (Kidney Stones) Stone Type Cause Avoid Encourage Calcium Oxalate Low fluid, high oxalate Spinach, tea, nuts Water 3L/day, lemon Uric Acid High purines Meat, alcohol Alkaline foods, veg Phosphate UTI, alkali urine Dairy excess Water, citrus Tip: "Dilution is the best solution for stones." Food Synergy - Kidney Protectors Combo Effect Lemon + Water Alkalizes urine Oats + Apple Fiber → toxin binding Garlic + Olive Oil Anti-inflammatory Flaxseed + Curd Omega-3 + probiotic Lauki + Mint Natural diuretic</w:t>
      </w:r>
    </w:p>
    <w:p>
      <w:r>
        <w:t>Memory Code - "FILTER" Letter Meaning F - Fluids per output No random overhydration I - Individualize protein Based on stage L - Limit sodium ≤ 2 g/day T - Track labs K, Na, Urea, Cr E - Eat low-phosphate No cola, processed R - Replace losses Especially on dialysis Mnemonic: "FILTER the toxins, not the nutrition." Counseling Script Example Patient: "Can I drink more water for kidney stones?" Patient: "I'm on dialysis; what foods are safe for potassium?" Patient: "Why low protein in CKD?" Case Study Drill Case: Male 55 yrs, CKD Stage 4, 65 kg Plan: Expected Result: Stabilized urea/creatinine, reduced edema, improved appetite.</w:t>
        <w:br/>
        <w:t>Energy = 30 × 65 = 1950 kcal Protein = 0.6 × 65 = 39 g Sodium = 2 g Potassium = restrict Supplements = B-complex, Vit D Meals = 6 divided + controlled fluids</w:t>
      </w:r>
    </w:p>
    <w:p>
      <w:r>
        <w:t>Practitioner's Quick Table Condition Energy (kcal/kg) Protein (g/kg) Na (g/day) K (g/day) Fluid AKI 30-35 0.8-1.0 2-3 Restrict Output + 500 CKD 25-30 0.6-0.8 2-3 Restrict Output + 500 Dialysis 30-35 1.2-1.4 2 2-3 Output + 1000 Nephrotic 30-35 0.8-1.0 &lt;2 Normal Liberal Stones 25-30 1.0 2-3 Liberal ≥ 3 L/day Clinical Insight: "In renal therapy, precision = prevention.</w:t>
        <w:br/>
        <w:t>It's the point where a nutritionist doesn't just feed the body but preserves dignity through food.</w:t>
        <w:br/>
        <w:t>Module 10.53 - Geriatric &amp; Age-Related Nutrition "Adding life to years - not just years to life."</w:t>
      </w:r>
    </w:p>
    <w:p>
      <w:r>
        <w:t>Overview Ageing is a physiological process of progressive decline in cell function, but nutrition can slow that trajectory.</w:t>
        <w:br/>
        <w:t>After age 50, metabolism, digestion, and immunity weaken - leading to muscle loss, frailty, cognitive decline, and bone fragility.</w:t>
        <w:br/>
        <w:t>This module equips you to design age-specific, palatable, and protective diets - balancing macro- and micronutrients with clinical precision and emotional empathy.</w:t>
        <w:br/>
        <w:t>Core Principle: "Nutrition is not just therapy in ageing - it's companionship." Common Geriatric Challenges System Affected Typical Issue Dietary Focus Musculoskeletal Sarcopenia, Osteoporosis Protein + Ca + Vit D Neurological Dementia, Alzheimer's Omega-3, B-vitamins Gastrointestinal Constipation, Malabsorption Fiber + fluids + probiotics Metabolic Diabetes, Dyslipidemia Low GI, balanced fat Immune Low defense, infections Antioxidants, Zn, Se, Vit C Psychological Depression, isolation Social eating, comfort food 1.</w:t>
        <w:br/>
        <w:t>Energy &amp; Macronutrient Goals Nutrient Recommended Range Notes Energy 25 kcal/kg/day Lower due to reduced BMR Protein 1.0-1.2 g/kg (↑ to 1.5 g for sarcopenia) Leucine-rich sources Fat 25-30 % kcal MUFA &gt; PUFA; avoid trans fats Carbohydrate 45-55 % kcal Focus on whole-grain, low GI Fiber 25-30 g/day Prevents constipation Fluids 1.5-2 L/day Adjust for renal/cardiac status Tip: "Older adults need more protein, not less."</w:t>
      </w:r>
    </w:p>
    <w:p>
      <w:r>
        <w:t>Sarcopenia (Muscle Wasting) Goals Key Nutrients Protein Eggs, milk, paneer, pulses, tofu Leucine Soy, dairy, lentils Vitamin D Sunlight, fortified milk Omega-3 Flaxseed, fish, chia Antioxidants Fruits, veggies Tip: "Aging muscle feeds on protein + motion." Sample Anti-Sarcopenia Menu (1600 kcal) Meal Menu Morning Warm lemon water + almonds Breakfast Vegetable omelet / moong-dal chilla + milk Mid-Morning Banana + seeds Lunch Brown rice + dal + greens + curd Evening Smoothie (milk + oats + flaxseed) Dinner Chapati + paneer curry + vegetables Bedtime Warm turmeric milk 3.</w:t>
        <w:br/>
        <w:t>Osteoporosis &amp; Bone Health Nutrient Requirement Calcium 1000-1200 mg/day Dairy, sesame, ragi Vit D 600-800 IU/day Sunlight, fortified milk Mg &amp; K 300-400 mg/day Nuts, greens Protein 1.0 g/kg Lean sources Stimulate muscle synthesis (Leucine + Vit D).</w:t>
        <w:br/>
        <w:t>Include strength exercise.</w:t>
      </w:r>
    </w:p>
    <w:p>
      <w:r>
        <w:t>Tip: "Bones are not just calcium - they are living protein." Bone-Supportive Diet (1700 kcal) 4.</w:t>
        <w:br/>
        <w:t>Cognitive Health (Memory &amp; Focus) Focus Nutrients Nutrient Role Omega-3 (DHA) Neuronal fluidity Fish, walnuts, flaxseed B-Vitamins (6, 12, Folate) Neuro-transmission Eggs, leafy greens Antioxidants Reduce oxidative stress Berries, cocoa, turmeric Polyphenols Brain perfusion Tea, grapes, apples Tip: "Feed your neurons what they remember - omega-3 + B12 + color." 5.</w:t>
        <w:br/>
        <w:t>Digestive Support Tip: "Old gut, gentle food." Food Synergy - Ageing Gracefully Combination Effect Milk + Ragi Bone mineralization Egg + Spinach Iron + folate synergy Ragi dosa + chutney Milk + dates + nuts Dal + greens + curd Tofu + vegetables 10 min sunlight exposure daily Encourage soft, easy-to-chew meals.</w:t>
        <w:br/>
        <w:t>Include curd or buttermilk daily.</w:t>
        <w:br/>
        <w:t>Maintain hydration: soups, fruit water.</w:t>
        <w:br/>
        <w:t>Limit spicy and fried foods.</w:t>
      </w:r>
    </w:p>
    <w:p>
      <w:r>
        <w:t>Combination Effect Lemon + Dal Enhances non-heme iron absorption Turmeric + Pepper Anti-inflammatory Curd + Fruit Gut health &amp; immunity Memory Code - "AGE FIT" Letter Meaning A - Adequate protein daily Prevent muscle loss G - Get sunlight Vit D &amp; mood E - Eat colorful plants Antioxidants F - Fluids daily Prevent dehydration I - Include calcium &amp; omega-3 Bone &amp; brain T - Train gently 30 min walk + yoga Mnemonic: "AGE FIT = Age Fearlessly In Time." Counseling Dialogue Example Patient: "I don't feel hungry anymore." Patient: "My bones ache even though I drink milk." Patient: "I forget things often." food feeds memory." Case Study Drill Case: Female 68 yrs, post-menopausal, osteopenia, fatigue Plan: Energy = 25 × 60 = 1500 kcal</w:t>
      </w:r>
    </w:p>
    <w:p>
      <w:r>
        <w:t>Expected Outcome: Improved strength, reduced bone pain, higher energy within 8 weeks.</w:t>
        <w:br/>
        <w:t>Practitioner Quick Table Condition Energy (kcal/kg) Protein (g/kg) Key Nutrients Avoid Include Sarcopenia 25-30 1.2-1.5 Leucine, Vit D Skipping meals Eggs, milk, tofu Osteoporosis 25 1.0 Ca, Vit D, Mg Soda, caffeine Ragi, sesame Cognitive Decline 25-30 1.0 Omega-3, B12 Fried food Walnuts, fish Constipation 25 1.0 Fiber, fluids Junk Fruits, oats Since you approved - we'll now go with Module 10.54 - Pediatric &amp; Maternal Nutrition (Infant, Adolescent, Pregnancy &amp; Lactation) - because it naturally continues the life-cycle Protein = 1.2 × 60 = 72 g Calcium = 1200 mg/day Vitamin D = 800 IU/day Supplements = Ca + Vit D + Omega-3 Meals = Soft, high-protein, calcium-rich pattern</w:t>
      </w:r>
    </w:p>
    <w:p>
      <w:r>
        <w:t>Pregnancy Nutrition Goals Trimester Energy (↑ kcal/day) Key Nutrients 1st +0 Folic acid, B6 2nd +340 Protein, Ca, Fe 3rd +452 DHA, Vit D, Mg Tip: "Eat for two minds, not two stomachs." Essential Nutrients in Pregnancy Nutrient Daily Need Food Sources Function Folic Acid 400-600 µg Green leafy veg, citrus, beans Prevent neural tube defects Iron 35 mg Beetroot, dates, meat, jaggery Prevent anemia Calcium 1000 mg Milk, sesame, ragi Bone formation Protein +25 g Milk, eggs, paneer, dal Fetal tissue Omega-3 (DHA) 200 mg Fish, flaxseed Brain development Vitamin D 600 IU Sunlight, fortified foods Ca absorption Sample Pregnancy Menu (2200 kcal) Meal Menu Morning Warm water + soaked almonds Breakfast Poha with vegetables + milk Mid-Morning Apple + coconut water Support healthy fetal growth &amp; maternal well-being.</w:t>
        <w:br/>
        <w:t>Prevent complications like anemia, GDM, hypertension, preterm birth.</w:t>
      </w:r>
    </w:p>
    <w:p>
      <w:r>
        <w:t>Meal Menu Lunch Brown rice + dal + spinach curry + curd Evening Sprouts or ragi malt + herbal tea Dinner Chapati + paneer curry + salad Bedtime Milk with turmeric Tip: "Ragi + Milk = Calcium &amp; Iron synergy for pregnancy." Lactation Nutrition | Additional Energy | +500 kcal/day | | Protein | +25 g/day | | Fluids | 3-3.5 L/day | | Supplements | Iron, calcium, folate, B12, DHA | Galactagogues (Milk-Boosting Foods) Tip: "Milk production depends more on hydration than milk itself." Sample Lactation Menu (2300 kcal) Meal Menu Morning Cumin-ajwain water + nuts Breakfast Oats porridge + milk Mid-Morning Banana + coconut water Lunch Rice + dal + leafy veg + fish or paneer Evening Ragi malt / Sprouts Dinner Khichdi + curd + salad Fenugreek seeds Fennel Cumin Garlic Oats Carrot Ajwain water</w:t>
      </w:r>
    </w:p>
    <w:p>
      <w:r>
        <w:t>Meal Menu Bedtime Haldi milk or dry fruit mix 3.</w:t>
        <w:br/>
        <w:t>Infant Nutrition (0-12 months) Age (Months) Feeding Pattern Details 0-6 Exclusive Breastfeeding No water/juice; 8-12 feeds/day 6-8 Introduce semi-solids Mashed rice, dal, banana 8-10 Increase texture variety Soft khichdi, mashed potato 10-12 Family foods (modified) Idli, dal rice, curd Tip: "One new food at a time - three days apart." Nutrient Focus 4.</w:t>
        <w:br/>
        <w:t>Toddler &amp; Preschool (1-5 yrs) Common Deficiencies Iron, Vitamin A, D, Zinc, Calcium.</w:t>
        <w:br/>
        <w:t>Tip: "Children eat color - not nutrients.</w:t>
        <w:br/>
        <w:t>Make the color count." Sample Toddler Menu (1200 kcal) Iron (from dal, green veg) Energy (ghee, milk) Calcium (curd, ragi) Hygiene (no honey till 1 year) 5-6 small meals daily.</w:t>
        <w:br/>
        <w:t>Energy-dense yet healthy (ghee, nut powder).</w:t>
        <w:br/>
        <w:t>Colorful plate = nutrition diversity.</w:t>
      </w:r>
    </w:p>
    <w:p>
      <w:r>
        <w:t>Meal Menu Morning Milk + soaked raisins Breakfast Idli + chutney Mid-Morning Banana Lunch Soft rice + dal + vegetable Evening Ragi malt + biscuit Dinner Khichdi + curd 5.</w:t>
        <w:br/>
        <w:t>School Age &amp; Adolescent Nutrition Focus Age Group Energy (kcal/day) Protein (g/day) 6-9 yrs 1600-1800 30-40 10-12 yrs 1800-2200 40-50 13-19 yrs 2000-2500 50-70 Healthy Snack Replacements Instead of Try Chips Roasted makhana Soft drinks Fruit-infused water Chocolates Dry fruits Instant noodles Vegetable poha Food Synergy - Maternal &amp; Child Health Growth spurt: Protein, Ca, Fe, Zn, Vit D.</w:t>
        <w:br/>
        <w:t>Mental focus: Omega-3, B12, hydration.</w:t>
        <w:br/>
        <w:t>Hormonal regulation (esp.</w:t>
        <w:br/>
        <w:t>in girls).</w:t>
      </w:r>
    </w:p>
    <w:p>
      <w:r>
        <w:t>Combination Effect Dal + Rice Complete protein Milk + Ragi Bone &amp; nerve growth Carrot + Ghee Vitamin A absorption Lemon + Spinach Iron absorption Curd + Banana Gut immunity Memory Code - "MOTHER" Letter Meaning M - Micronutrient focus Folic, Fe, Ca, D O - Omega-3 Brain growth T - Timing 3 trimesters = 3 phases H - Hydration 3-3.5 L/day E - Eat clean Hygiene, safe cooking R - Rest well Hormone balance Mnemonic: "A healthy mother births a healthy generation." Counseling Dialogue Example Pregnant woman: "I feel nauseous all the time." New mother: "I don't have enough milk." Mother of toddler: "My child refuses vegetables." Case Study Drill Case: Female 28 yrs, 6 months pregnant, mild anemia Plan:</w:t>
      </w:r>
    </w:p>
    <w:p>
      <w:r>
        <w:t>Expected Outcome: Hb ↑ by 1 g/dL, improved energy, better fetal growth.</w:t>
        <w:br/>
        <w:t>Practitioner Quick Table Group Energy (kcal) Protein (g) Key Nutrients Avoid Pregnancy +340-450 +25 Fe, Ca, Folate, DHA Raw sprouts, unpasteurized milk Lactation +500 +25 Protein, fluids, galactagogues Alcohol, caffeine Infant - - Breast milk, Fe, hygiene Honey, sugar Toddler 1000-1200 25 Ca, Fe, Vit A Fried, sweets Adolescent 1800-2500 50-70 Ca, Fe, B12, Omega-3 Junk, sodas maternal, chronic, and systemic health: Energy = 2200 kcal/day Protein = 70 g Iron = 35 mg, Folic acid = 400 µg Add beetroot, jaggery, dates, greens Supplement: Fe + folate + Ca + DHA Follow-up after 4 weeks</w:t>
      </w:r>
    </w:p>
    <w:p>
      <w:r>
        <w:t>This section connects clinical biochemistry + dietary strategy + real-world patient counseling - a must-have skill for every advanced clinical or culinary nutrition expert.</w:t>
        <w:br/>
        <w:t>Module 10.55 - Immunity, Inflammation &amp; Autoimmune Nutrition "Feed defense, calm the chaos." Overview The immune system is your internal army - constantly fighting infections, toxins, and abnormal cell growth.</w:t>
        <w:br/>
        <w:t>However, when dysregulated, it can lead to chronic inflammation and autoimmune diseases (e.g., thyroiditis, rheumatoid arthritis, lupus, psoriasis).</w:t>
        <w:br/>
        <w:t>The nutritional goal is not just symptom control - but immune modulation: supporting protective immunity while calming overactive responses.</w:t>
        <w:br/>
        <w:t>Core Principle: "You cannot fight fire with fire - use food as the extinguisher." Major Focus Areas Type Condition Examples Dietary Focus Autoimmune Disorders Thyroiditis, RA, Lupus Anti-inflammatory, antioxidant- rich diet Chronic Inflammation Obesity, PCOS, Metabolic syndrome Low glycemic, high phytonutrient Allergic Disorders Asthma, Eczema Anti-histamine foods, gut repair Post-Infection Recovery COVID, viral fatigue Immune-restorative meals</w:t>
      </w:r>
    </w:p>
    <w:p>
      <w:r>
        <w:t>Understanding Immuno-Nutrition Nutrient Role Key Sources Protein Antibody synthesis Eggs, dal, paneer, fish Vitamin C Antioxidant, WBC boost Amla, citrus, guava Vitamin D Immune signaling Sunlight, fortified milk Zinc Cell defense Nuts, seeds, legumes Omega-3 Anti-inflammatory Flaxseed, fish, chia Probiotics Gut barrier support Curd, kefir, fermented foods Selenium Thyroid &amp; immune synergy Brazil nuts, eggs, fish Tip: "Immunity begins in the gut and ends in the mind." Anti-Inflammatory Dietary Pattern Include Daily Limit / Avoid Colorful fruits &amp; vegetables Deep-fried, refined oils Whole grains &amp; pulses Refined flour, sugar Lean protein (eggs, fish, tofu) Processed meats Nuts &amp; seeds Hydrogenated fats Green tea, turmeric, garlic Excess caffeine/alcohol Food Synergy - The Healing Matrix Combination Effect Turmeric + Black Pepper ↑ Curcumin absorption (2000%) Lemon + Spinach ↑ Iron absorption Curd + Flaxseed Gut + Omega-3 synergy Garlic + Olive Oil Anti-inflammatory lipid balance Amla + Green Tea Antioxidant powerhouse Memory Code: "The rainbow heals faster than the medicine."</w:t>
      </w:r>
    </w:p>
    <w:p>
      <w:r>
        <w:t>Autoimmune-Specific Nutrition Focus 1.</w:t>
        <w:br/>
        <w:t>Rheumatoid Arthritis Key Foods Effect Flaxseed Omega-3 anti-inflammatory Turmeric Blocks NF-κB pathway Berries Reduces cytokine load Olive oil Replaces omega-6 fats Tip: "Pain relief begins in your plate." 3.</w:t>
        <w:br/>
        <w:t>Lupus (SLE) Avoid goitrogens (raw cabbage, cauliflower, broccoli).</w:t>
        <w:br/>
        <w:t>Limit soy, gluten (if sensitive).</w:t>
        <w:br/>
        <w:t>Include selenium, zinc, iodine.</w:t>
        <w:br/>
        <w:t>Anti-inflammatory omega-3 &amp; antioxidants.</w:t>
        <w:br/>
        <w:t>Avoid excess sugar, red meat, refined oils.</w:t>
        <w:br/>
        <w:t>Immune modulation + liver support.</w:t>
        <w:br/>
        <w:t>Avoid alfalfa sprouts (trigger autoimmunity).</w:t>
      </w:r>
    </w:p>
    <w:p>
      <w:r>
        <w:t>Key Nutrients Antioxidants Fruits, green tea Omega-3 Fish, chia Vitamin D Fortified milk Protein Moderate intake Iron Controlled if on steroids Anti-Inflammatory Sample Menu (1800 kcal) Meal Menu Morning Warm turmeric water + soaked almonds Breakfast Oats + berries + flaxseed Mid-Morning Green tea + apple Lunch Brown rice + dal + spinach + curd Evening Herbal tea + chana or nuts Dinner Chapati + tofu curry + steamed veg Bedtime Golden milk (turmeric + pepper) Tip: "Every meal should fight oxidation, not fuel it." Counseling Dialogue Example Patient: "I've been feeling tired all the time due to thyroid." medication before breakfast." Patient: "I have arthritis - do I need to stop tomatoes?" Patient: "Can I fast for detox?" starvation."</w:t>
      </w:r>
    </w:p>
    <w:p>
      <w:r>
        <w:t>Case Study Drill Case: Female, 40 yrs, Hashimoto's thyroiditis + fatigue Plan: Expected Outcome: Improved TSH profile, reduced fatigue, better hair &amp; mood in 8-10 weeks.</w:t>
        <w:br/>
        <w:t>Practitioner Quick Table Condition Energy (kcal) Protein (g) Key Nutrients Avoid Include Thyroiditis 1500-1700 60 Se, Zn, I, D Raw crucifers Nuts, eggs, milk Arthritis 1600-1800 70 Omega-3, antioxidants Sugar, fried Flax, olive oil Lupus 1700 60 Omega-3, D, antioxidants Alfalfa, alcohol Fish, fruit PCOS 1500-1700 65 Mg, omega-3, low GI Junk Lentils, greens Energy = 1600 kcal/day Protein = 60 g Gluten-free pattern Include selenium, iodine, Vit D Avoid raw goitrogens Stress control: yoga + sleep hygiene</w:t>
      </w:r>
    </w:p>
    <w:p>
      <w:r>
        <w:t>(Diabetes, Obesity, PCOS etc.), because it naturally extends what we just covered on inflammation and autoimmune care.</w:t>
        <w:br/>
        <w:t>This one's critical for practitioners - it's where science meets behavior change and the dietitian becomes a true metabolic architect.</w:t>
        <w:br/>
        <w:t>Module 10.57 - Endocrine &amp; Metabolic Disorders "Balance hormones → Balance health." Overview The endocrine system orchestrates every metabolic rhythm - insulin, thyroid, cortisol, sex hormones, and more.</w:t>
        <w:br/>
        <w:t>Nutritional missteps-too much sugar, too little fiber, stress-disrupt this symphony, producing diabetes, obesity, PCOS, metabolic syndrome, and NAFLD.</w:t>
        <w:br/>
        <w:t>Here you'll learn to design diets that restore metabolic flexibility rather than impose restriction.</w:t>
        <w:br/>
        <w:t>Core Principle: "Nutrition isn't about cutting - it's about calibrating." Major Disorders &amp; Focus Disorder Primary Defect Nutritional Goal Type 2 Diabetes Insulin resistance Low-GI meals, steady carb control Obesity Positive energy balance Calorie deficit + satiety foods PCOS Hormonal &amp; insulin imbalance Anti-inflammatory + low-GI pattern Metabolic Syndrome Cluster (↑BP, ↑TG, ↓HDL) DASH + Mediterranean fusion NAFLD Liver fat accumulation Low fructose + omega-3 + weight loss</w:t>
      </w:r>
    </w:p>
    <w:p>
      <w:r>
        <w:t>Diabetes Mellitus (Type 2) Key Guidelines Smart Swaps Instead of Choose Sugar drinks Lemon water / buttermilk White rice Brown rice / millets Potato curry Mixed vegetable dal White bread Multigrain bread Desserts Fruit + nuts portions Sample Menu (1600 kcal) Mnemonic: "CARB - Count, Adjust, Replace, Balance." 2.</w:t>
        <w:br/>
        <w:t>Obesity &amp; Weight Management Goals Carbohydrates: 45-50 % kcal from complex carbs only.</w:t>
        <w:br/>
        <w:t>Fiber: &gt; 25 g/day; whole grains, legumes.</w:t>
        <w:br/>
        <w:t>Protein: 1-1.2 g/kg/day to stabilize sugar.</w:t>
        <w:br/>
        <w:t>Fat: 20-25 % kcal, mostly MUFA/PUFA.</w:t>
        <w:br/>
        <w:t>Meal frequency: Every 3-4 h.</w:t>
        <w:br/>
        <w:t>Avoid: Refined sugar, sweet beverages, white flour.</w:t>
        <w:br/>
        <w:t>Morning: Methi water + soaked almonds Breakfast: Oats upma + curd Mid-Morning: Guava / apple Lunch: 2 rotis + dal + vegetables + salad Snack: Green tea + roasted chana Dinner: Brown rice + moong dal + palak Bedtime: Warm milk (no sugar) 500-700 kcal/day deficit = 0.5 kg/week loss.</w:t>
        <w:br/>
        <w:t>High-fiber, moderate-protein, low-glycemic index.</w:t>
        <w:br/>
        <w:t>Behavioral approach &gt; temporary restriction.</w:t>
      </w:r>
    </w:p>
    <w:p>
      <w:r>
        <w:t>Macronutrient Range (% kcal) Focus Foods Protein 25-30 Eggs, pulses, tofu Fat 25-30 Nuts, olive oil Carbohydrate 40-45 Oats, brown rice, millets Tip: "Eat mindfully - half plate fiber, quarter protein, quarter carb." Behavioral Counseling Quick Lines 3.</w:t>
        <w:br/>
        <w:t>PCOS (Polycystic Ovarian Syndrome) Diet Goals Nutrient Focus Key Sources Protein Eggs, paneer, lentils Omega-3 Flax, fish, chia Magnesium Pumpkin seeds, greens Chromium Whole grains Vit D &amp; B12 Sunlight, milk, eggs Tip: "PCOS plate = Protein + Fiber + Fat → No Sugar Crash." Sample Menu (1500 kcal) "Don't eat till full - eat till calm." Insulin sensitization + hormone stabilization.</w:t>
        <w:br/>
        <w:t>Anti-inflammatory foods + omega-3.</w:t>
        <w:br/>
        <w:t>Weight normalization.</w:t>
        <w:br/>
        <w:t>Breakfast: Vegetable omelet / besan chilla + herbal tea Snack: Fruit + nuts Lunch: Brown rice + dal + mixed veg + curd Evening: Green tea + roasted seeds Dinner: Millet roti + tofu curry + salad</w:t>
      </w:r>
    </w:p>
    <w:p>
      <w:r>
        <w:t>4.</w:t>
        <w:br/>
        <w:t>Metabolic Syndrome / Dyslipidemia Key Focus Functional Foods Effect Oats, barley ↓ LDL via β-glucan Garlic ↓ TG + LDL Flaxseed ↑ HDL + anti-inflammatory Green tea ↓ oxidative stress 5.</w:t>
        <w:br/>
        <w:t>Non-Alcoholic Fatty Liver Disease (NAFLD) Supportive Nutrients Role Vit E + C Antioxidant repair Omega-3 Fat oxidation Choline Fat export from liver Food Synergy - Metabolic Harmony Combination Effect Lemon + Dal Iron uptake Curd + Flaxseed Gut + fat metabolism Ragi + Milk Bone &amp; glucose control Garlic + Olive Oil Lipid balance Cinnamon + Oats Blood sugar stability Reduce LDL &amp; TG; raise HDL.</w:t>
        <w:br/>
        <w:t>Limit saturated &amp; trans fat &lt; 7 % kcal.</w:t>
        <w:br/>
        <w:t>Include plant sterols &amp; soluble fiber.</w:t>
        <w:br/>
        <w:t>Eliminate fructose (beverages, sweets).</w:t>
        <w:br/>
        <w:t>Include omega-3 &amp; antioxidant foods.</w:t>
        <w:br/>
        <w:t>Weight reduction ≥ 10 % significantly improves liver function.</w:t>
      </w:r>
    </w:p>
    <w:p>
      <w:r>
        <w:t>Mnemonic: "FUEL - Fiber Upgrades Endocrine Longevity." Counseling Dialogue Example Patient: "I've tried so many diets but regain weight." and no guilt meals." Patient: "I have PCOS; do I need to stop rice?" Patient: "My sugar levels spike at night." overnight hypo-rebound." Case Study Drill Case: Female 29 yrs, PCOS + BMI 29 kg/m² + insulin resistance Plan: Expected Outcome: ↓ HOMA-IR, ↓ weight by 5 % in 8 weeks, improved cycle regularity.</w:t>
        <w:br/>
        <w:t>Practitioner Quick Table Condition Energy (kcal/kg) Protein (g/kg) Key Nutrients Avoid Include Diabetes 25-30 1-1.2 Fiber, Mg, Omega-3 Sugar, Refined carbs Dal, Oats, Millets Obesity 20-25 1.2 Protein, Fiber, Vit D Fried, Sweets Tofu, Eggs, Veggies PCOS 25 1.2-1.4 Mg, Chromium, Vit D Junk, Sugar Seeds, Millets Energy = 1500 kcal/day Protein = 70 g/day Low-GI plate pattern (40 C / 30 P / 30 F) Omega-3 supplement + Vit D Counseling → stress management + sleep routine</w:t>
      </w:r>
    </w:p>
    <w:p>
      <w:r>
        <w:t>Condition Energy (kcal/kg) Protein (g/kg) Key Nutrients Avoid Include NAFLD 25 1.2 Omega-3, Choline Alcohol, Fructose Fish, Nuts Nutrition (Heart &amp; Kidney Care), because it completes the clinical nutrition triad (Endocrine- Cardiac-Renal).</w:t>
        <w:br/>
        <w:t>Once this is done, your manual will have covered nearly 80% of all chronic clinical conditions a real-world dietitian faces - making it an instant-ready practical guide for consultations, OPDs, hospitals, and private practice.</w:t>
        <w:br/>
        <w:t>Module 10.59 - Cardiovascular &amp; Renal Nutrition "Protect the pump.</w:t>
        <w:br/>
        <w:t>Preserve the filter." Overview The heart and kidneys are metabolic teammates.</w:t>
        <w:br/>
        <w:t>When one fails, the other compensates - until both are burdened.</w:t>
        <w:br/>
        <w:t>Modern diets high in sodium, fat, and sugar silently erode these systems long before clinical symptoms appear.</w:t>
        <w:br/>
        <w:t>The role of the dietitian here is not only to reduce risk but to reverse early damage through precision nutrition, sodium-potassium balance, and fluid optimization.</w:t>
      </w:r>
    </w:p>
    <w:p>
      <w:r>
        <w:t>Core Principle: "Every spoon of salt is a silent stress test for your heart and kidneys." Major Focus Areas System Condition Examples Dietary Goal Cardiovascular Hypertension, CHD, Dyslipidemia DASH / Mediterranean pattern Renal (Kidney) CKD, Acute Renal Failure, Nephrotic Syndrome Protein &amp; electrolyte modulation Combined Disorders Cardio-renal syndrome, Diabetes nephropathy Balance fluid, sodium, and protein load 1.</w:t>
        <w:br/>
        <w:t>Cardiovascular Nutrition A.</w:t>
        <w:br/>
        <w:t>Hypertension (HTN) Target Recommendation Sodium &lt; 2 g/day (≈5 g salt) Potassium 4.7 g/day (fruits, veg) Fat 25-30 % kcal (PUFA:MUFA:SFA = 2:1:1) Fiber 25-30 g/day Alcohol Avoid / minimal Mnemonic: "DASH your salt, not your health." DASH Diet Components Food Group Servings/day Fruits 4-5 Vegetables 4-5 Low-fat dairy 2-3 Whole grains 6-8 Nuts &amp; seeds 4-5/week Meat/Fish/Poultry ≤2/day Sweets ≤5/week</w:t>
      </w:r>
    </w:p>
    <w:p>
      <w:r>
        <w:t>Tip: "Banana + Coconut water = Natural potassium therapy." B.</w:t>
        <w:br/>
        <w:t>Coronary Heart Disease (CHD) Goal Recommendation Total fat 25-30 % kcal Saturated fat &lt; 7 % kcal Trans fat 0 % Cholesterol &lt; 200 mg/day Fiber &gt; 25 g/day Omega-3 1-2 g/day Tip: "Olive oil over butter; heart smiles longer." Sample Heart-Healthy Menu (1800 kcal) Meal Menu Morning Lemon water + soaked almonds Breakfast Vegetable oats + skim milk Mid-Morning Fruit (apple/guava) Lunch Brown rice + dal + spinach + salad Evening Green tea + roasted seeds Dinner Chapati + grilled fish/tofu + sautéed vegetables Bedtime Warm milk (low-fat) Functional Foods for Heart Health Food Function Garlic ↓ LDL, BP Flaxseed ↓ TG, ↑ HDL Oats ↓ LDL via soluble fiber</w:t>
      </w:r>
    </w:p>
    <w:p>
      <w:r>
        <w:t>Food Function Olive oil ↑ HDL, antioxidant Green tea ↓ oxidative stress Walnuts Omega-3 + vascular elasticity Counseling Example (HTN &amp; CHD) Patient: "I'm already taking BP tablets - why should I change my diet?" helps your tablet protect your arteries, not just your pressure." Patient: "Can I eat ghee?" Patient: "How to enjoy food without salt?" satisfaction without sodium." Case Study Drill (Cardiac) Case: Male 48 yrs, CHD + Hypertension, LDL 168 mg/dL Plan: Expected Outcome: ↓ LDL &lt; 130 mg/dL, better BP control, improved energy.</w:t>
        <w:br/>
        <w:t>Clinical Tip "Each BP point dropped by diet = one less tablet for your patient." 2.</w:t>
        <w:br/>
        <w:t>Renal Nutrition Energy: 1800 kcal Fat: 25 % kcal Sodium: &lt; 2 g/day Add garlic, oats, flaxseed, olive oil Avoid red meat, fried snacks, alcohol</w:t>
      </w:r>
    </w:p>
    <w:p>
      <w:r>
        <w:t>The kidneys maintain fluid, electrolyte, and nitrogen balance.</w:t>
        <w:br/>
        <w:t>Dietary modification is the single most important supportive therapy for renal preservation.</w:t>
        <w:br/>
        <w:t>Stage Energy (kcal/kg) Protein (g/kg) Na (mg) K (mg) Fluid (ml) CKD Stage 1-2 30-35 0.8-1 2000 2000-2500 Free CKD Stage 3-4 30-35 0.6-0.8 1500 2000 Urine + 500 CKD Stage 5 (HD) 35 1.2-1.4 2000 Individualized Urine + 1000 Tip: "CKD = Controlled protein, potassium, and phosphorus." Foods by Category Include (Kidney-friendly) Limit / Avoid Apples, papaya, rice, oats Bananas, oranges, potatoes White bread, dal (limited) Whole pulses, beans (high K) Egg white, paneer (small) Processed cheese, meats Jeera water, coconut water (early CKD only) Aerated drinks, pickles Phosphorus &amp; Potassium Watch List High-P Foods Low-P Foods Cola, processed meats, nuts Fruits, white rice, cucumber Cheese, ragi, oats (moderate) Refined cereals (limited use) Renal Sample Menu (1600 kcal, CKD stage 3) Meal Menu Morning Jeera water + biscuits Breakfast White bread toast + low-fat paneer Mid-Morning Papaya / apple</w:t>
      </w:r>
    </w:p>
    <w:p>
      <w:r>
        <w:t>Meal Menu Lunch Rice + lauki sabzi + small dal Evening Herbal tea + 2 marie biscuits Dinner Chapati + ridge gourd curry Bedtime Warm milk (30 ml, optional) Mnemonic: "R-E-N-A-L - Reduce Electrolytes, Nourish, Avoid Load." Counseling Dialogue Example (Renal) Patient: "Can I eat fruit daily?" Patient: "Should I drink more water for kidneys?" your urine output." Patient: "Can I eat dal?" Case Study Drill (CKD) Case: Female 55 yrs, CKD stage 3, BP 150/90 mmHg, serum K+ 5.3 mmol/L Plan: Expected Outcome: ↓ K+, stable BP, improved GFR trend.</w:t>
        <w:br/>
        <w:t>Practitioner Quick Table Energy = 30 kcal/kg Protein = 0.6 g/kg Sodium = 1.5 g/day Potassium = 2 g/day Replace high-K foods, add lauki, rice, low-salt flavorings Monitor weight, BP, urine output weekly</w:t>
      </w:r>
    </w:p>
    <w:p>
      <w:r>
        <w:t>immunity, and metabolic fatigue.</w:t>
        <w:br/>
        <w:t>This section covers gastritis, ulcers, IBD, IBS, liver diseases (hepatitis, cirrhosis, NAFLD), and post-surgical nutrition.</w:t>
        <w:br/>
        <w:t>Core Principle: "If digestion fails, medicine is wasted." Major Focus Areas System Disorders Dietary Goals Upper GI Gastritis, GERD, Ulcers Gentle, non-irritant diet Lower GI IBS, IBD, Constipation, Diarrhea Normalize bowel rhythm Hepatic Hepatitis, Cirrhosis, NAFLD Support detox &amp; regeneration 1.</w:t>
        <w:br/>
        <w:t>Gastritis / GERD / Peptic Ulcer Guidelines Allowed Avoid Rice, dal, banana, oats Coffee, spicy chutney, pickle Boiled egg, milk Fried snacks, citrus juice Buttermilk, papaya Raw onion, garlic in excess Tip: "Cool foods calm acid." 2.</w:t>
        <w:br/>
        <w:t>IBS / IBD (Inflammatory Bowel &amp; Irritable Bowel) Goals Small, frequent, soft meals Avoid spices, caffeine, alcohol, smoking Include cold milk, banana, oats, rice porridge Limit citrus, fried food, and carbonated drinks Protein: 1-1.2 g/kg/day</w:t>
      </w:r>
    </w:p>
    <w:p>
      <w:r>
        <w:t>Include Avoid Rice, curd, papaya, pumpkin Onion, garlic, beans, cabbage Coconut water, oats Artificial sweeteners, carbonated drinks Tip: "Feed bacteria what they need, not what they hate." Sample Gut-Friendly Menu (1600 kcal) Meal Menu Morning Jeera water + banana Breakfast Rice flakes with milk + honey Mid-Morning Coconut water + biscuit Lunch Steamed rice + dal + lauki sabzi Evening Herbal tea + soft idli Dinner Moong dal khichdi + curd Bedtime Warm milk (if tolerated) 3.</w:t>
        <w:br/>
        <w:t>Hepatic Nutrition (Liver Health) Goals Condition Special Note Hepatitis ↑ Energy (35 kcal/kg), ↑ Protein (1.2 g/kg) Reduce inflammation &amp; normalize gut flora Use low-FODMAP if severe IBS Avoid gluten &amp; lactose if intolerant Ensure hydration &amp; electrolyte balance High-carb, moderate-protein diet (1-1.2 g/kg/day) Restrict fat to ≤ 25 % kcal Avoid alcohol entirely Manage ascites - Na &lt; 2 g/day Include antioxidants, B-vitamins, lecithin</w:t>
      </w:r>
    </w:p>
    <w:p>
      <w:r>
        <w:t>Condition Special Note Cirrhosis with Ascites Na 1.5-2 g/day, fluid restriction Fatty Liver (NAFLD) Weight loss 5-10 %, avoid fructose Tip: "Liver loves glucose, not grease." Liver Care Sample Menu (1800 kcal) Meal Menu Morning Warm lemon water + 4 almonds Breakfast Vegetable poha + curd Mid-Morning Apple + green tea Lunch 2 rotis + dal + spinach + rice + salad Evening Herbal tea + roasted chana Dinner Khichdi + lauki sabzi + buttermilk Bedtime Turmeric milk Functional Food Synergies Combo Effect Turmeric + Pepper Liver detox &amp; anti-inflammatory Jeera + Ajwain water Gut cleansing Garlic + Lemon Cholesterol &amp; bile regulation Probiotic + Prebiotic (yogurt + banana) Gut microbiota repair Mnemonic: "GUT = Give Unprocessed Therapy." Counseling Dialogue Example Patient: "I feel bloated after every meal." avoid late dinners."</w:t>
      </w:r>
    </w:p>
    <w:p>
      <w:r>
        <w:t>Patient: "I have fatty liver; should I stop all oil?" and lemon water." Patient: "Is coffee bad for liver?" gastritis." Case Study Drill Case: Male 45 yrs, Fatty Liver Grade 2 + BMI 29 kg/m² Plan: Cal = 1600 kcal, Protein = 70 g, Fat = 20 %, Carb = 60 % Outcome: ↓ SGPT &amp; SGOT within 8 weeks, improved energy.</w:t>
        <w:br/>
        <w:t>Practitioner Quick Table Condition Energy (kcal/kg) Protein (g/kg) Na (g) Fat (%) Key Focus Gastritis 25-30 1.0 2 20-25 Bland, frequent meals IBS/IBD 30 1.0 Liberal 20 Low-FODMAP Hepatitis 35 1.2 2 25 Regeneration Cirrhosis + Ascites 30-35 0.8-1 1.5-2 25 Na/fluid restriction NAFLD 25-30 1.2 2 20-25 Weight loss + antioxidants Clinical Insight "A healthy gut doesn't need constant cleansing - it needs consistency." No sugar / fructose 2 tsp oil/day (olive / rice bran) Add omega-3 and vitamin E Walk 45 min/day</w:t>
      </w:r>
    </w:p>
    <w:p>
      <w:r>
        <w:t>Nutrient Recommendation Purpose Energy 30-35 kcal/kg bw (↑ 40 kcal if cachectic) Counter catabolism Protein 1.2-1.5 g/kg bw (↑ 2 g if surgery/RT) Tissue repair Fat 25-30 % kcal (MUFA/PUFA &gt; SFA) Calorie density Carbohydrate 45-50 % kcal (low-GI) Maintain energy &amp; stability 2.</w:t>
        <w:br/>
        <w:t>Functional Nutrients &amp; Phyto-protectives Nutrient Food Sources Key Action Omega-3 FA Flaxseed, fish, walnuts Anti-inflammatory Glutamine Cabbage, eggs Gut lining repair Selenium &amp; Zinc Nuts, seeds, egg DNA protection Curcumin + Piperine Turmeric + black pepper Anti-tumor synergy Green Tea Polyphenols Green tea Antioxidant &amp; apoptosis support Vitamin D &amp; B12 Sun, dairy, eggs Cell regulation Mnemonic: "CANCER = Control Anabolism Nourish Cells Eliminate ROS." 3.</w:t>
        <w:br/>
        <w:t>Sample Cancer Support Menu (1800 kcal) Meal Menu Morning Warm lemon-ginger water + 4 soaked almonds Breakfast Oats porridge with seeds + turmeric milk Mid-Morning Papaya + green tea Lunch Brown rice + dal + mixed veg + curd Evening Soup (blended vegetable + pepper) + roasted chana Dinner Khichdi + tofu curry + salad Bedtime Chamomile tea / warm milk 4.</w:t>
        <w:br/>
        <w:t>Nutrition During Treatment</w:t>
      </w:r>
    </w:p>
    <w:p>
      <w:r>
        <w:t>Chemotherapy Phase Radiotherapy Phase Surgery Phase 5.</w:t>
        <w:br/>
        <w:t>Preventive Nutrition (General Population) Protective Foods Mechanism Cruciferous veggies (broccoli, cabbage) Detox enzymes ↑ Tomato (lycopene) DNA repair Garlic, onion Sulphur compounds ↑ immunity Citrus &amp; berries Vitamin C + flavonoids Whole grains Fiber + phytoestrogen balance Tip: "Rainbow plate = Anti-cancer defense shield." Counseling Dialogue Example Patient: "I can't eat anything after chemo; everything tastes metallic." mint to refresh the taste buds." Patient: "Can I drink protein shakes?" loaded mixes." Eat small, frequent, room-temperature meals.</w:t>
        <w:br/>
        <w:t>Avoid metal utensils if taste distortion.</w:t>
        <w:br/>
        <w:t>Include cold smoothies &amp; high-calorie shakes for fatigue.</w:t>
        <w:br/>
        <w:t>Ginger/lemon for nausea.</w:t>
        <w:br/>
        <w:t>Focus on soft, non-acidic meals.</w:t>
        <w:br/>
        <w:t>Manage mucositis with cold milk &amp; honey.</w:t>
        <w:br/>
        <w:t>Avoid spicy/rough foods.</w:t>
        <w:br/>
        <w:t>1.5-2 g/kg protein; start liquids → semi-solid → soft diet.</w:t>
        <w:br/>
        <w:t>Add glutamine &amp; vitamin C for healing.</w:t>
      </w:r>
    </w:p>
    <w:p>
      <w:r>
        <w:t>Patient: "Will turmeric really help?" soups or milk." 6.</w:t>
        <w:br/>
        <w:t>Case Study Drill Case: Female 54 yrs, Breast CA (post-chemo) + BMI 22 kg/m² Plan: Expected Outcome: Weight maintenance, improved energy &amp; blood counts.</w:t>
        <w:br/>
        <w:t>Practitioner Quick Table Condition Energy (kcal/kg) Protein (g/kg) Fat (%) Special Focus Pre-Chemo 30-35 1.2 25-30 Immunity boost During Chemo 35-40 1.5 25 Antiemetic foods Post-Chemo 30-35 1.5 25 Antioxidants Surgery 35-40 2 25 Wound healing Prevention 25-30 1 25 Fiber + Phytonutrients Energy = 1900 kcal/day Protein = 1.4 g/kg bw Omega-3 rich foods + antioxidant diet Counseling → stress management + hydration goals</w:t>
      </w:r>
    </w:p>
    <w:p>
      <w:r>
        <w:t>A.</w:t>
        <w:br/>
        <w:t>Infant Feeding Guidelines Mnemonic: "6 - 6 - 1 Rule" → 6 months breastfeed, start at 6 mo, no cow's milk till 1 yr.</w:t>
        <w:br/>
        <w:t>B.</w:t>
        <w:br/>
        <w:t>Pediatric Balanced Diet (1-6 years) Meal Menu Morning Milk + soaked almonds Breakfast Idli / upma / poha + fruit Mid-Morning Smoothie (banana, milk, peanut butter) Lunch Rice + dal + veg curry + curd Evening Fruit / vegetable sandwich Dinner Khichdi + milk Tip: "Kids eat by color, not calories - make it bright." C.</w:t>
        <w:br/>
        <w:t>Common Pediatric Issues &amp; Diet Tips Condition Diet Strategy Poor Appetite Frequent, energy-dense snacks (paneer, banana, ghee) Fever / Cough Soft foods, warm fluids, fruit juices Constipation Fiber + fluids + probiotic curd Underweight Add nuts, seeds, butter, full-fat milk Overweight Avoid sugary drinks, deep-fried foods Tip: "When the plate shrinks, the nutrients must double." Exclusive breastfeeding till 6 months Complementary feeding from 6 months onward Avoid sugar, salt, cow's milk before 1 year Use iron-fortified cereals after 6 months Vitamin D drops (400 IU/day)</w:t>
      </w:r>
    </w:p>
    <w:p>
      <w:r>
        <w:t>Case Study Drill (Pediatric) Case: Male, 6 yrs, poor appetite, frequent cough, underweight (BMI &lt; 15).</w:t>
        <w:br/>
        <w:t>Plan: Section 2.</w:t>
        <w:br/>
        <w:t>Geriatric Nutrition (60+ years) Ageing Nutrition Principles Rule of 3: Small meals, soft texture, simple preparation.</w:t>
        <w:br/>
        <w:t>A.</w:t>
        <w:br/>
        <w:t>Geriatric Diet Goals Goal Recommendation Energy 25-30 kcal/kg Protein 1-1.2 g/kg (↑ 1.5 if sarcopenia) Fat 25-30 % kcal (MUFAs preferred) Fiber 20-25 g/day Fluid 2-2.5 L/day (unless restricted) Mnemonic: "P - F - F - F" → Protein, Fiber, Fluids, Fortified foods.</w:t>
        <w:br/>
        <w:t>B.</w:t>
        <w:br/>
        <w:t>Sample Geriatric Menu (1600 kcal) Energy: 1400 kcal/day Protein: 1.2 g/kg Include: paneer, banana, ghee, khichdi, soups, almonds, dates Exclude: cold drinks, packaged snacks Outcome: Weight ↑ 1 kg/month, appetite improved, immunity stable.</w:t>
        <w:br/>
        <w:t>Focus on maintenance &amp; function, not restriction.</w:t>
        <w:br/>
        <w:t>Digestive efficiency ↓ → use soft, easy-to-chew meals.</w:t>
        <w:br/>
        <w:t>Hydration often ↓ → encourage fluids.</w:t>
        <w:br/>
        <w:t>Protein requirement ↑ to prevent muscle loss.</w:t>
        <w:br/>
        <w:t>Micronutrient absorption ↓ → prioritize calcium, B12, D, and iron.</w:t>
      </w:r>
    </w:p>
    <w:p>
      <w:r>
        <w:t>Meal Menu Morning Warm water + almonds Breakfast Oats porridge + fruit Mid-Morning Buttermilk / coconut water Lunch Rice + dal + sabzi + curd Evening Tea + rusk / soft poha Dinner Dalia + lauki curry + milk Tip: "Soft, warm, colorful - elderly-friendly formula." C.</w:t>
        <w:br/>
        <w:t>Focus Nutrients for Ageing Nutrient Function Food Sources Protein Muscle repair Eggs, paneer, dal Vitamin D Bone strength Sunlight, fortified milk Calcium Bone &amp; nerve health Dairy, ragi, sesame B12 Nerve &amp; RBC function Dairy, eggs Omega-3 Brain &amp; heart Flaxseed, fish, walnut Geriatric Case Study Drill Case: Female, 70 yrs, mild sarcopenia, constipation, low appetite.</w:t>
        <w:br/>
        <w:t>Plan: Counseling Dialogue Example Energy = 1600 kcal Protein = 1.2 g/kg Fiber = 25 g/day Include: banana, oats, dal, paneer, soup Avoid: fried, excess spices, raw cabbage Outcome: Improved appetite, strength, and bowel pattern.</w:t>
      </w:r>
    </w:p>
    <w:p>
      <w:r>
        <w:t>Module 10.63 - Food-Drug Interactions &amp; Clinical Supplements "Where food meets medicine." Overview Every nutrient we prescribe can either enhance or interfere with a patient's medication.</w:t>
        <w:br/>
        <w:t>Understanding these relationships not only prevents complications but also enhances therapeutic success.</w:t>
        <w:br/>
        <w:t>Core Principle: "The wrong food at the wrong time can cancel the right drug." 1.</w:t>
        <w:br/>
        <w:t>Classification of Food-Drug Interactions Type Description Example Pharmacokinetic Food alters drug absorption, metabolism, or excretion Grapefruit ↑ statin levels Pharmacodynamic Food enhances or counteracts drug action Vitamin K ↓ warfarin effect Nutrient-Drug Depletion Drug reduces body's nutrient stores Diuretics ↓ potassium Drug-Induced Appetite/Nausea Drug changes eating pattern Steroids ↑ appetite, metformin ↓ Mnemonic: "ADME → Absorb, Distribute, Metabolize, Excrete." 2.</w:t>
        <w:br/>
        <w:t>Major Food-Drug Interaction Examples Drug Group Food Interactions Effect / Action Antihypertensives (ACE inhibitors) Excess potassium foods Hyperkalemia risk Statins (for cholesterol) Grapefruit juice ↑ Blood levels, liver toxicity Warfarin (anticoagulant) High Vit K foods (spinach, kale) ↓ Drug effect</w:t>
      </w:r>
    </w:p>
    <w:p>
      <w:r>
        <w:t>Drug Group Food Interactions Effect / Action Thyroid hormones (levothyroxine) Caffeine, soy, high-fiber ↓ Absorption Antibiotics (tetracyclines) Milk, calcium supplements ↓ Drug absorption Antacids / PPIs ↓ Iron, B12, Ca absorption Long-term deficiency Metformin ↓ B12 absorption Neuropathy risk Corticosteroids ↑ Na retention, ↓ Ca Edema, bone loss Diuretics (furosemide) ↓ K, Mg, Zn Muscle weakness MAO inhibitors (antidepressants) Tyramine foods (aged cheese) Hypertensive crisis Tip: "Always check three - the pill, the plate, and the pulse." 3.</w:t>
        <w:br/>
        <w:t>Safe Meal-Timing Guide Drug When to Eat Why Levothyroxine Empty stomach, 30 min before breakfast Needs acid for absorption Iron / Calcium Between meals / with Vit C Avoid binding with phytates Antibiotics 1 hour before or 2 hours after meals Max absorption NSAIDs / Steroids With food Prevent gastritis Metformin With meals Prevent hypoglycemia Antihypertensives Morning / night as per BP Prevent dizziness Mnemonic: "ACID - BASE → Absorb Correctly If Dosed Before/After Safe Eating." 4.</w:t>
        <w:br/>
        <w:t>Nutrient-Depleting Drugs &amp; Corrective Foods Drug Class Nutrient Affected Dietary Correction Antibiotics B-vitamins, probiotics Curd, kefir, B-complex foods Antacids Calcium, B12 Dairy, fortified cereals Antihypertensives Potassium Banana, coconut water Anticonvulsants Vit D, Folate Milk, leafy greens</w:t>
      </w:r>
    </w:p>
    <w:p>
      <w:r>
        <w:t>Drug Class Nutrient Affected Dietary Correction Oral contraceptives B6, Mg, Folate Nuts, seeds, legumes Diuretics K, Mg, Zn Citrus, spinach, nuts Statins CoQ10 Fish, meat, whole grains 5.</w:t>
        <w:br/>
        <w:t>Clinical Supplementation Matrix Condition Key Supplements Recommended Dose Clinical Use Anemia Iron + Vit C 100 mg elemental Fe/day Correct deficiency Osteoporosis Calcium + Vit D 1000 mg + 800 IU Bone mineralization Dyslipidemia Omega-3 2-3 g/day TG &amp; LDL reduction PCOS Myo-inositol, D3 2-4 g/day + 1000 IU Hormonal balance Fatty Liver Vitamin E, Omega-3 400 IU + 2 g/day Antioxidant support Diabetes Chromium, Mg, B- complex As prescribed Glycemic control Cancer support Glutamine, Selenium 10 g + 100 mcg/day Mucositis &amp; immunity Geriatric Multivitamin + CoQ10 1 tab/day Anti-fatigue, repair Tip: "Supplements are assistants - not substitutes." 6.</w:t>
        <w:br/>
        <w:t>Counseling Dialogue Example Patient: "Can I take my thyroid tablet with tea?" minutes later." Patient: "I'm on BP tablets.</w:t>
        <w:br/>
        <w:t>Can I have coconut water daily?" Patient: "I take antibiotics - should I drink milk?" 7.</w:t>
        <w:br/>
        <w:t>Case Study Drill</w:t>
      </w:r>
    </w:p>
    <w:p>
      <w:r>
        <w:t>Levothyroxine 7 AM (empty stomach) Iron 12 PM (with orange juice) Outcome: Improved TSH and Hb within 6 weeks.</w:t>
      </w:r>
    </w:p>
    <w:p>
      <w:r>
        <w:t>This is the heart of your professional transformation - it teaches not just what to prescribe, but how to make patients actually follow it.</w:t>
        <w:br/>
        <w:t>It turns a knowledgeable dietitian into a trusted clinician.</w:t>
        <w:br/>
        <w:t>Module 10.64 - Nutrition Counseling &amp; Behavioral Therapy "Change the mind, and the body follows." Overview Diet success depends 20% on the plan and 80% on patient psychology.</w:t>
        <w:br/>
        <w:t>The role of a dietitian extends beyond nutrient charts - it's about motivation, habit replacement, and emotional connection.</w:t>
        <w:br/>
        <w:t>This module builds the soft power that every clinical nutrition expert must master.</w:t>
        <w:br/>
        <w:t>Core Principle: "Counsel the person, not just the plate." 1.</w:t>
        <w:br/>
        <w:t>Goals of Nutrition Counseling Primary Goal Objective Build rapport Gain trust through empathy &amp; listening Assess readiness Understand stage of change (pre-contemplation → maintenance) Set realistic goals SMART: Specific, Measurable, Achievable, Relevant, Time- bound Create sustainable plans Match patient's lifestyle, preferences, culture Monitor &amp; motivate Follow-up for reinforcement Mnemonic: "CARE → Connect, Assess, Reinforce, Empower." 2.</w:t>
        <w:br/>
        <w:t>The 5-Stage Counseling Process</w:t>
      </w:r>
    </w:p>
    <w:p>
      <w:r>
        <w:t>Stage Dietitian's Approach Example Statement 1.</w:t>
        <w:br/>
        <w:t>Rapport Building Warm introduction &amp; empathy "Tell me what your typical day looks like." 2.</w:t>
        <w:br/>
        <w:t>Dietary Recall Use 24-hour recall &amp; patterns "What's your most skipped meal?" 3.</w:t>
        <w:br/>
        <w:t>Goal Setting Use SMART technique "We'll aim to reduce sugar by 1 tsp/day." 4.</w:t>
        <w:br/>
        <w:t>Motivational Interviewing (MI) Basics Technique Purpose Example Open-ended Questions Encourage conversation "How do you feel about changing your breakfast routine?" Affirmation Build confidence "You made a strong effort avoiding junk food." Reflective Listening Show empathy "You find it hard to plan meals due to your job schedule." Summarizing Reinforce progress "So far, you've started eating on time and reduced sugar." Mnemonic: "OARS" → Open-ended, Affirm, Reflect, Summarize.</w:t>
        <w:br/>
        <w:t>4.</w:t>
        <w:br/>
        <w:t>Behavioral Therapy in Diet Practice Behavioral Issue Therapeutic Approach Practical Example Emotional Eating CBT: Replace emotion- food link Identify triggers → introduce relaxation, herbal tea Skipping Meals Habit reversal Set alarms/reminders for meal timing Low Motivation Positive reinforcement Use reward-based tracking charts</w:t>
      </w:r>
    </w:p>
    <w:p>
      <w:r>
        <w:t>Behavioral Issue Therapeutic Approach Practical Example Food Fear (e.g., Diabetes) Cognitive reframing Re-educate that fruit ≠ sugar bomb Body Image Issue Self-compassion training Use mirror talk, gratitude journaling Tip: "Behavior changes faster with compassion than with criticism." 5.</w:t>
        <w:br/>
        <w:t>Counseling Environment Setup Parameter Recommendation Privacy 1:1 setup, calm environment Tone Warm, professional, positive Visuals Use models, food pyramids, patient-friendly charts Duration 30-40 min first visit, 15-20 min follow-ups Documentation Maintain file: recall, anthropometry, plan, feedback Digital Option Use WhatsApp/Google Forms for tracking Tip: Maintain a "Motivation Wall" - before-after visuals, success stories, affirmations.</w:t>
        <w:br/>
        <w:t>6.</w:t>
        <w:br/>
        <w:t>Example: Counseling Dialogue (Clinical Scenario) Case: PCOD + Obesity Patient: "I tried everything, but my weight never goes down." weight gain is your fault." Patient: "So I should stop eating rice completely?" but lighter." Patient: "I can't stop craving sweets." You'll satisfy the craving in a healthy way." Outcome: Emotional barrier reduced, patient adherence ↑ by 70%.</w:t>
      </w:r>
    </w:p>
    <w:p>
      <w:r>
        <w:t>7.</w:t>
        <w:br/>
        <w:t>Counseling Psychology Cheat Table Emotion Type Trigger Example Therapeutic Diet Approach Stress Workload, pressure Magnesium foods (nuts, seeds, dark leafy veg) Anxiety Exams, deadlines Tryptophan foods (milk, oats, banana) Low mood / Depression Hormonal / chronic illness Omega-3 foods, Vitamin D, regular meals Anger / Irritability Overwork, hunger Balanced glucose supply, hydration Fatigue Poor sleep B12, iron, complex carbs Tip: "The body whispers what the mind hides." 8.</w:t>
        <w:br/>
        <w:t>Practitioner Coaching Framework Step Focus Example Tools Assess Health, diet, psychology Recall sheet, emotional tracker Educate Why change matters Plate visuals, "Food = Mood" charts Empower Small achievable wins Goal stickers, feedback log Reinforce Long-term consistency Digital follow-ups, celebration days Mnemonic: "A.E.E.R." = Assess → Educate → Empower → Reinforce.</w:t>
        <w:br/>
        <w:t>9.</w:t>
        <w:br/>
        <w:t>Signature Counseling Techniques by Dt.</w:t>
        <w:br/>
        <w:t>Kaladhar The "Food Mirror" Method Ask the client: "If your plate reflected your week, what would it show - care or chaos?" Encourages mindful awareness and self-correction.</w:t>
        <w:br/>
        <w:t>The "Nutrition Reframe" Never say "Avoid." Instead say "Replace." → "Replace chips with chana." → "Replace stress-eating with walking 5 minutes."</w:t>
      </w:r>
    </w:p>
    <w:p>
      <w:r>
        <w:t>The "Sensory Anchor" Use taste-memory techniques: → Add cinnamon for warmth, lemon zest for energy, mint for calmness.</w:t>
        <w:br/>
        <w:t>10.</w:t>
        <w:br/>
        <w:t>Case Study Drill Case: Male 38 yrs, DM Type 2, frustrated with diet failures.</w:t>
        <w:br/>
        <w:t>Motivational interviewing + visual goal chart Introduced 1 small change per week (fruit timing, then salt, then walk) Added magnesium &amp; omega-3 for mood balance Outcome: Improved HbA1c, better mood, sustained compliance 12+ weeks.</w:t>
      </w:r>
    </w:p>
    <w:p>
      <w:r>
        <w:t>Module 10.65 - Organ System Integration &amp; Combined Case Studies "The body works as one - so must the diet." Overview This module integrates all previous systems (digestive, renal, endocrine, cardiovascular, hepatic, etc.) into one unified clinical reasoning map.</w:t>
        <w:br/>
        <w:t>It's your "command center" for practical decision-making.</w:t>
        <w:br/>
        <w:t>Core Principle: "Every nutrient has a target organ, every meal a systemic purpose." 1.</w:t>
        <w:br/>
        <w:t>Organ System Integration Table Organ / System Key Diet Focus Avoid / Limit Therapeutic Support Liver High-protein, low-fat, antioxidant-rich Alcohol, fried food Turmeric, garlic, omega-3 Kidney Moderate protein, low Na/K/P Salt, processed food Curd, barley, coriander Heart High fiber, MUFA/PUFA fats Trans fats, excess Na Flaxseed, olive oil, oats Pancreas Low glycemic index, high fiber Simple sugars, fried food Bitter gourd, cinnamon Thyroid Iodine &amp; Se balanced diet Goitrogens (raw crucifers) Brazil nuts, eggs, iodized salt Brain/Nerves B-complex, Omega-3 Alcohol, excess caffeine Walnut, curd, turmeric milk Bone &amp; Joints Ca, D, Mg, protein Soft drinks, excess salt Sesame, ragi, tofu Skin Antioxidants, Vit C, zinc Refined sugar, fried food Amla, tomato, green tea Mnemonic: "HEART → Heal Every Area, Rebuild Together." 2.</w:t>
        <w:br/>
        <w:t>Multi-Condition Integration Guide</w:t>
      </w:r>
    </w:p>
    <w:p>
      <w:r>
        <w:t>Combination Disorder Key Conflict Diet Resolution Strategy Diabetes + Hypertension Na &amp; Sugar both restricted Balanced fiber + low-salt complex carbs Renal + Diabetes Protein &amp; K controlled Millets + low-K veggies + measured protein Liver + Obesity Fat vs protein management High-protein + liver antioxidants Heart + Thyroid Lipids + metabolism MUFAs + Se + lean proteins PCOD + Obesity Hormonal + calorie control Low-GI + inositol + anti-inflammatory Gout + Hypertension Uric acid + Na Low-purine + DASH combo plan Tip: "The best plan is the one that satisfies both diseases - not sacrifices one." 3.</w:t>
        <w:br/>
        <w:t>Systematic Case Study Algorithm Step 1: Identify primary system (e.g., endocrine) Step 2: Note comorbidities (e.g., thyroid + PCOD) Step 3: Calculate energy &amp; macronutrient targets Step 4: Apply organ filters (Na, K, purine, sugar, etc.) Step 5: Add therapeutic foods + behavioral plan Step 6: Review meds for food-drug conflicts Step 7: Personalize culinary combinations Formula: "NCP × CBT × Culinary = Patient Compliance" 4.</w:t>
        <w:br/>
        <w:t>Case Study Drills Case 1: Liver + Diabetes (Fatty Liver Type 2 DM) Patient: Male, 46 yrs, overweight, ALT ↑, FBS 148 mg/dL Plan: Calories: 1600 kcal; Protein: 1.2 g/kg Add turmeric milk, green tea, lemon water Avoid alcohol, fried foods, red meat</w:t>
      </w:r>
    </w:p>
    <w:p>
      <w:r>
        <w:t>Case 2: CKD + Hypertension Patient: Female, 58 yrs, Stage 3 CKD, Na 145, Cr 2.3 Plan: Case 3: PCOD + Hypothyroid Patient: Female, 26 yrs, BMI 31, irregular menses Plan: 5.</w:t>
        <w:br/>
        <w:t>Practitioner's System Master Map System Primary Nutrient Focus Therapeutic Foods Avoid Hepatic Protein + antioxidants Turmeric, garlic, green tea Fried food Renal Controlled protein Barley, coriander, papaya Processed food Endocrine Low-GI, micronutrient rich Millets, nuts, fish Sugar, caffeine Cardiovascular MUFAs + fiber Olive oil, oats Red meat Nervous Omega-3, B12 Walnut, curd Alcohol Skeletal Ca, D, Mg Ragi, sesame, soy Soft drinks Mnemonic: "Each Organ Eats Differently." Include oats, flaxseed, garlic Outcome: Weight ↓ 4 kg, ALT normalized, HbA1c ↓ 1.2% Protein: 0.8 g/kg; Na: &lt;2 g/day Add coriander water, low-salt soups Avoid tomato, potato, banana Outcome: BP 120/80, stabilized kidney function.</w:t>
        <w:br/>
        <w:t>1400 kcal low-GI diet + 2g myo-inositol Replace rice → foxtail millet Add Vit D, Omega-3 Outcome: Weight ↓ 5 kg, cycles regularized in 2 months.</w:t>
      </w:r>
    </w:p>
    <w:p>
      <w:r>
        <w:t>Appendix A - Therapeutic Foods, Spices &amp; Culinary Healing Chart "Let food be thy first medicine." - Hippocrates 1.</w:t>
        <w:br/>
        <w:t>Healing Spices &amp; Their Actions Spice Bioactive Compound Clinical Use Usage Tip Turmeric Curcumin Anti-inflammatory, liver detox Add with black pepper for absorption Cinnamon Cinnamaldehyde Regulates glucose Sprinkle in tea, oats Fenugreek Galactomannan Improves insulin sensitivity Soak seeds overnight Garlic Allicin Lipid-lowering, anti- microbial Raw or lightly cooked Cumin Cuminaldehyde Improves digestion Roast &amp; powder Ginger Gingerol Anti-nausea, digestion Add to soups or tea Black Pepper Piperine Enhances nutrient absorption Combine with turmeric Cardamom Cineole Antioxidant, anti-gas Use in milk or desserts Clove Eugenol Oral antiseptic Use in decoctions Fennel Anethole Post-meal digestive Chew after meals 2.</w:t>
        <w:br/>
        <w:t>Functional Foods by System System Superfoods Clinical Benefit Liver Beetroot, lemon, garlic Detox &amp; bile regulation Kidney Bottle gourd, coriander, papaya Mild diuretic, cooling Heart Flaxseed, walnut, oats LDL ↓, HDL ↑ Brain Almonds, fish, curd Focus, neurotransmitter balance Bone Ragi, sesame, tofu Strength, Ca balance Skin Tomato, amla, cucumber Glow &amp; repair Endocrine Millets, seeds, eggs Hormone regulation</w:t>
      </w:r>
    </w:p>
    <w:p>
      <w:r>
        <w:t>System Superfoods Clinical Benefit Digestive Banana, yogurt, cumin Gut flora, acid control 3.</w:t>
        <w:br/>
        <w:t>Absorption Synergy Table ("Food Partnerships") Nutrient Boosted By Avoid With Iron Vit C (lemon, amla) Tea, coffee Calcium Vit D (sunlight, fish) Phytates, oxalates Protein Vit B6 Excess fat Zinc Vit A Alcohol Magnesium Vit B complex High sugar Omega-3 Vit E Oxidized oil Mnemonic: "Right pair heals, wrong pair fails." Culinary Example: Therapeutic Bowl "Immunity Bowl" - for daily vitality Quinoa + moong sprouts + beetroot + curd + turmeric dressing + flaxseed topping.</w:t>
        <w:br/>
        <w:t>Supports liver, gut, and heart together.</w:t>
        <w:br/>
        <w:t>Practical Notes for Practitioners Signature Line: "Culinary nutrition is where medicine meets taste - and compliance becomes joy." Epilogue Always balance clinical science + culinary art.</w:t>
        <w:br/>
        <w:t>Color = Nutrient code: green → Mg, red → antioxidants, white → calcium.</w:t>
        <w:br/>
        <w:t>Educate patients to "eat rainbow, seasonally, mindfully." Replace "restriction" with "reconstruction."</w:t>
      </w:r>
    </w:p>
    <w:p>
      <w:r>
        <w:t>toward precision nutrition and integrative healing.</w:t>
        <w:br/>
        <w:t>It bridges the gap between textbook knowledge and real-world clinical application-enabling you to design therapeutic diets confidently, quickly, and accurately.</w:t>
        <w:br/>
        <w:t>This manual brings together years of clinical insights, dietary science, culinary practicality, and patient psychology into a single comprehensive framework.</w:t>
        <w:br/>
        <w:t>It is not just a diet guide-it's a practical command center for decision-making in real clinical and counseling settings.</w:t>
        <w:br/>
        <w:t>"When science meets empathy and flavor meets function, compliance becomes effortless." Preamble: Why This Manual Exists This book was designed with one clear mission: To empower dietitians, nutritionists, and healthcare professionals to think like scientists, act like counselors, and create like culinary artists.</w:t>
        <w:br/>
        <w:t>Most manuals either overwhelm with dense data or simplify until accuracy is lost.</w:t>
        <w:br/>
        <w:t>Each module represents an essential building block of diet therapy, integrating: By the end, you'll master instant calculations, rapid meal adaptations, and powerful therapeutic combinations that not only heal but delight your patients.</w:t>
        <w:br/>
        <w:t>Section Module Title Front Matter Preface, Preamble, Purpose of Manual Module 1 Foundations of Clinical Nutrition &amp; Diet Planning Module 2 Nutrient Groups, Energy Distribution &amp; Exchange System Module 3 Food Combinations &amp; Absorption Enhancers Module 4 Disease Assessment &amp; Nutritional Diagnosis Guide Module 5 Meal Planning Techniques &amp; Energy Calculations Evidence-based guidelines (ICMR, NIN, WHO 2025) Quick decision tools and tables Culinary nutrition logic for absorption and synergy Patient-centered communication cues and counseling scripts</w:t>
      </w:r>
    </w:p>
    <w:p>
      <w:r>
        <w:t>To provide a solid base for clinical diet formulation through simplified understanding of energy balance, nutrient roles, dietary recall methods, and patient profiling.</w:t>
        <w:br/>
        <w:t>This section helps both students and practitioners think in nutritional logic rather than memorizing isolated numbers.</w:t>
        <w:br/>
        <w:t>Section 1.1 - Core Concepts of Clinical Nutrition Definition Clinical Nutrition deals with the assessment, diagnosis, and management of nutrition-related diseases using individualized dietary interventions based on biochemical, physiological, and psychological parameters.</w:t>
        <w:br/>
        <w:t>Aim To maintain, restore, or improve a person's nutritional and metabolic state through diet therapy and nutrition counseling.</w:t>
        <w:br/>
        <w:t>Section 1.2 - Energy Balance &amp; BMI Parameter Definition/Formula Ideal Range Basal Metabolic Rate (BMR) Energy used for basic physiological functions at rest 60-70% of Total Energy Expenditure Physical Activity Level (PAL) BMR × Activity Factor 1.2 (sedentary) - 2.0 (active) Total Energy Requirement (TER) BMR + Activity + Thermic Effect of Food (TEF) 1800-2400 kcal/day (avg adult) BMI Weight (kg) / Height (m²) 18.5-22.9 (Normal for Asian Populations) Memory Code - "BPT" BMR + PAL + TEF = Total Energy Requirement Tip: Always calculate using actual weight for maintenance and ideal body weight (IBW) for target diet plans.</w:t>
        <w:br/>
        <w:t>Section 1.3 - Ideal Body Weight (IBW) Formula</w:t>
      </w:r>
    </w:p>
    <w:p>
      <w:r>
        <w:t>Method Formula Broca's Index IBW = Height (cm) - 100 (Males); -105 (Females) Devine Formula 50 kg + 2.3 kg per inch over 5 ft (Males); 45.5 kg + 2.3 kg per inch over 5 ft (Females) Example: Height = 160 cm (Female) → IBW = 160 - 105 = 55 kg Section 1.4 - Macronutrient Distribution Nutrient Recommended % of Total kcal Per g Energy (kcal) Carbohydrates 50-60% 4 Protein 15-20% 4 Fat 20-30% 9 Memory Code - "CPF 4-4-9" → Carbs-Protein-Fat give 4, 4, and 9 kcal respectively.</w:t>
        <w:br/>
        <w:t>Section 1.5 - Meal Frequency &amp; Energy Distribution Meal Time % of Daily kcal Purpose Breakfast 20-25% Breaks overnight fast, metabolic activation Mid-morning 10% Prevents hypoglycemia Lunch 30-35% Main bulk meal Evening Snack 10% Energy boost, controls appetite Dinner 20-25% Light and balanced meal Memory Code - "2-1-3-1-2 Rule" → 20, 10, 30, 10, 20 % for 5-meal energy division.</w:t>
        <w:br/>
        <w:t>Section 1.6 - Food Exchange System Overview</w:t>
      </w:r>
    </w:p>
    <w:p>
      <w:r>
        <w:t>The Food Exchange System simplifies substitutions without recalculating calories repeatedly.</w:t>
        <w:br/>
        <w:t>Group 1 Exchange Provides Examples Cereals 15 g CHO + 3 g PRO = 80 kcal 1 roti (20 g atta), ½ cup rice Pulses 12 g CHO + 6 g PRO = 100 kcal 1 katori dal, 30 g chana Milk 12 g CHO + 8 g PRO + 7 g FAT = 150 kcal 1 cup milk (150 ml) Vegetables 5 g CHO + 1 g PRO = 25 kcal 1 cup cooked veg Fruits 10 g CHO = 40 kcal 1 apple (100 g) Fats/Oils 5 g FAT = 45 kcal 1 tsp oil/ghee Tip: Learn 1 exchange visually (e.g., 1 roti = 1 exchange cereal = 80 kcal).</w:t>
        <w:br/>
        <w:t>Section 1.7 - Quick Recall Table: 100 kcal Portions Food Approx.</w:t>
        <w:br/>
        <w:t>Portion (for ~100 kcal) Rice (cooked) ½ cup Chapati (atta) 1 small Dal (cooked) ½ cup Milk (low-fat) ⅔ cup Apple 1 medium Banana ½ large Nuts (mixed) 10-12 g Oil/Ghee 2 tsp Memory Code - "RCD MANO" Rice, Chapati, Dal, Milk, Apple, Nuts, Oil - each ≈ 100 kcal portion.</w:t>
        <w:br/>
        <w:t>Section 1.8 - Core Principles for Diet Planning 1.</w:t>
        <w:br/>
        <w:t>Individualization: Every plan is based on medical, cultural, and psychological profile.</w:t>
        <w:br/>
        <w:t>Sustainability: If it's not practical, it's not therapeutic.</w:t>
        <w:br/>
        <w:t>Nutrient Density: Prioritize quality over volume.</w:t>
      </w:r>
    </w:p>
    <w:p>
      <w:r>
        <w:t>Section 1.9 - Common Shortcuts for Quick Calculations Scenario Formula / Shortcut Calories from macros (Carbs × 4) + (Protein × 4) + (Fat × 9) Protein (g) 1 g per kg body weight (maintenance) Fluids (ml) 30 ml × weight (kg) Ideal kcal/day (female) 20-25 × IBW Ideal kcal/day (male) 25-30 × IBW Memory Code - "CPF 1-30 Rule" Carbs-Protein-Fat + 1 g protein/kg + 30 ml/kg water = core calculation triangle.</w:t>
        <w:br/>
        <w:t>Section 1.10 - Instant Recall "Diet Triangle" Base: Calories Middle: Macros Top: Micronutrients Calories keep metabolism running Macros repair, build, and energize Micronutrients regulate, protect, and balance → "Energy gives life, Protein builds life, Micronutrients protect life." End of Module 1 - Quick Revision Checklist 4.</w:t>
        <w:br/>
        <w:t>Meal Timing: Synchronize diet with circadian rhythm.</w:t>
        <w:br/>
        <w:t>5.</w:t>
        <w:br/>
        <w:t>Hydration: 30 ml/kg/day as general guide.</w:t>
        <w:br/>
        <w:t>6.</w:t>
        <w:br/>
        <w:t>Culinary Integration: Use natural flavor, minimal oil, smart spices.</w:t>
        <w:br/>
        <w:t>Know the "CPF 4-4-9" code Remember "2-1-3-1-2" meal rule Use IBW for planning Apply exchange list for substitutions Think energy → macro → micro → individualization</w:t>
      </w:r>
    </w:p>
    <w:p>
      <w:r>
        <w:t>Exchange System (Advanced) in the same format?</w:t>
        <w:br/>
        <w:t>Yup This module is designed to make you calculate fast, prescribe smart, and speak confidently during real-time counseling.</w:t>
        <w:br/>
        <w:t>Everything below is Word-ready formatted, so you can copy-paste straight into your file.</w:t>
        <w:br/>
        <w:t>MODULE 2 - NUTRIENT GROUPS, ENERGY DISTRIBUTION &amp; EXCHANGE SYSTEM (ADVANCED) "Precision in portions is the backbone of practical dietetics." Objective To master macro- and micro-nutrient distribution, portion control, and the food exchange system-so that you can instantly design or modify diets without complex calculations.</w:t>
        <w:br/>
        <w:t>Section 2.1 - Understanding Nutrient Groups 1⃣ Macronutrients (Energy-Yielding Nutrients) Nutrient Key Functions Food Sources Deficiency/Excess Carbohydrates Provide energy (4 kcal/g), spare protein, aid fat metabolism Rice, wheat, oats, fruits, vegetables Low: fatigue, ketosis High: obesity, insulin resistance Proteins Tissue repair, enzymes, hormones, immunity Pulses, eggs, milk, meat, soy, paneer Low: kwashiorkor, PEM High: kidney stress Fats Concentrated energy (9 kcal/g), cell membrane, hormones, satiety Oils, nuts, ghee, avocado, fish Low: poor skin, vitamin deficiency High: CVD risk</w:t>
      </w:r>
    </w:p>
    <w:p>
      <w:r>
        <w:t>2⃣ Micronutrients (Regulatory Nutrients) Nutrient Type Key Role Deficiency/Concern Vitamins Cofactors in metabolism Fruits, vegetables, milk, fish Fatigue, delayed healing Minerals Fluid balance, structure, enzyme activity Greens, seeds, nuts, fish Anemia, cramps, bone weakness Water Solvent, transporter, thermoregulation Fluids, fruits, soups Dehydration, low BP Memory Code - "3E Rule" → Energy, Enzyme, Equilibrium - Macros give Energy, Vitamins aid Enzymes, Minerals &amp; Water maintain Equilibrium.</w:t>
        <w:br/>
        <w:t>Section 2.2 - Recommended Daily Energy Distribution Age Group Carbs % Protein % Fat % Total kcal/day Adult Male (Sedentary) 55 15 30 2400 kcal Adult Female (Sedentary) 55 20 25 2000 kcal Adolescent (13-18 yrs) 60 20 20 2500-2800 kcal Elderly (&gt;60 yrs) 50 20 30 1800-2000 kcal Memory Code - "C:P:F → 55:20:25 Rule" Section 2.3 - Practical Energy Distribution by Meal Meal % of kcal Example (2000 kcal diet) Purpose Breakfast 20-25% 400-500 kcal Boost metabolism Mid-Morning 10% 200 kcal Prevent drop in energy Lunch 30-35% 600-700 kcal Main meal, nutrient dense</w:t>
      </w:r>
    </w:p>
    <w:p>
      <w:r>
        <w:t>Meal % of kcal Example (2000 kcal diet) Purpose Evening Snack 10% 200 kcal Prevent overeating at dinner Dinner 20-25% 400-500 kcal Light, restorative meal Tip: Keep Protein &amp; Fiber high at breakfast and lunch for satiety and better sugar control.</w:t>
        <w:br/>
        <w:t>Section 2.4 - Advanced Food Exchange Table Group 1 Exchange (g) CHO (g) PRO (g) FAT (g) kcal Examples Cereals 30 15 3 0.5 80 1 roti (20g flour), ½ cup rice Pulses 30 12 6 1 100 1 katori dal, 2 tbsp chana Milk (low- fat) 150 ml 12 8 4 120 1 glass toned milk Fruits 100 10 0 0 40 Apple, papaya, orange Vegetables 100 5 1 0 25 Spinach, beans, bottle gourd Fats/Oils 5 0 0 5 45 1 tsp oil/ghee Nuts/Seeds 10 3 3 7 80 Almonds, walnuts, flaxseed Memory Code - "C P M F V F N" Cereals, Pulses, Milk, Fruits, Veg, Fats, Nuts → sequence of 7 exchange categories.</w:t>
        <w:br/>
        <w:t>Section 2.5 - Quick Energy Calculation Shortcuts Scenario Formula / Shortcut Example Find kcal from macros (C×4) + (P×4) + (F×9) 250C, 50P, 60F → 250×4 + 50×4 + 60×9 = 1990 kcal Find CHO/PRO/FAT (g) (% kcal × Total kcal) ÷ kcal/g CHO: (55%×2000)/4 = 275g</w:t>
      </w:r>
    </w:p>
    <w:p>
      <w:r>
        <w:t>Scenario Formula / Shortcut Example Convert kcal to exchanges kcal ÷ 80 (for cereal base) 1600 kcal → ~20 cereal exchanges Tip: Always start calculation from CHO → PRO → FAT → then adjust for kcal.</w:t>
        <w:br/>
        <w:t>Section 2.6 - Food Group Functions and Examples Food Group Nutritional Role Examples Cereals &amp; Millets Energy, B-vitamins, fiber Rice, wheat, ragi, jowar Pulses &amp; Legumes Protein, iron, fiber Lentils, chana, rajma, soybeans Vegetables Vitamins, minerals, fiber Greens, carrots, pumpkin Fruits Vitamin C, antioxidants Citrus, papaya, apple Milk &amp; Dairy Calcium, protein, B12 Milk, curd, paneer Meat &amp; Fish (optional) Protein, iron, zinc, omega-3 Egg, chicken, salmon Fats &amp; Oils Energy, essential FA Mustard oil, olive oil, nuts Memory Code - "CePVFDMF" Cereals-Pulses-Veg-Fruits-Dairy-Meat-Fats - 7 Pillars of Dietetics.</w:t>
        <w:br/>
        <w:t>Section 2.7 - Rapid Energy Adjustment Formula (Clinical Use) Condition Modify kcal by (%) Rationale Underweight +15-20% To promote gain Overweight/Obesity -15-20% For gradual loss Infection/Fever +10-15% Increased metabolism Surgery/Trauma +20-30% Tissue repair Elderly -10% Lower BMR Pregnancy +350 kcal/day Growth needs Lactation +550 kcal/day Milk production Pro Tip: Adjust total kcal first, then proportionally adjust macros using CPF rule.</w:t>
      </w:r>
    </w:p>
    <w:p>
      <w:r>
        <w:t>Section 2.8 - Fluid &amp; Electrolyte Balance (Quick Guide) Condition Fluids (ml/kg) Electrolyte Focus Food/Drink Example Normal Adult 30-35 Na, K, Cl balanced Water, buttermilk Fever 40-45 Replace electrolytes Lemon water, soups Diarrhea 45-50 Na, K ORS, banana Renal Disorders 20-25 (as prescribed) Restrict Na/K Apple juice, rice kanji Memory Code - "3F Rule" Fluids → Function → Food Example.</w:t>
        <w:br/>
        <w:t>Section 2.9 - Practice Drill Example Case: Female, 28 yrs, Height 160 cm, Weight 50 kg (BMI 19.5 - Normal).</w:t>
        <w:br/>
        <w:t>Lifestyle: Sedentary.</w:t>
        <w:br/>
        <w:t>Goal: Maintenance.</w:t>
        <w:br/>
        <w:t>Step 1: IBW = 160 - 105 = 55 kg Step 2: kcal = 25 × 55 = 1375 kcal (round to 1400 kcal) Step 3: Macronutrient Split: CHO 55% = 770 kcal ÷ 4 = 192 g PRO 20% = 280 kcal ÷ 4 = 70 g FAT 25% = 350 kcal ÷ 9 = 39 g Step 4: Distribute meals (2-1-3-1-2 Rule) → Breakfast 280 kcal, Mid-morning 140 kcal, Lunch 420 kcal, Snack 140 kcal, Dinner 280 kcal.</w:t>
        <w:br/>
        <w:t>Final check: Balanced, realistic, and sustainable.</w:t>
        <w:br/>
        <w:t>End of Module 2 - Quick Revision Checklist Memorize "55:20:25 CPF Rule" Practice exchange conversions Apply rapid energy adjustments (±15-20%) Know 7 Pillars: CePVFDMF</w:t>
      </w:r>
    </w:p>
    <w:p>
      <w:r>
        <w:t>MODULE 3 - FOOD COMBINATIONS &amp; ABSORPTION ENHANCERS (CLINICAL &amp; CULINARY INTEGRATION) "Food synergy is the hidden intelligence of nutrition." Objective To master how specific food combinations enhance nutrient absorption, bioavailability, and therapeutic outcomes - bridging clinical nutrition with culinary science.</w:t>
        <w:br/>
        <w:t>This module helps practitioners develop "food logic" rather than random meal assembly - so every meal heals at the cellular level.</w:t>
        <w:br/>
        <w:t>Section 3.1 - Concept of Food Synergy Definition: Food synergy refers to how nutrients interact with each other during digestion, absorption, and metabolism - enhancing or reducing bioavailability.</w:t>
        <w:br/>
        <w:t>"It's not what you eat, but what your body absorbs that truly nourishes you." Types of Nutrient Interactions Use "RCD MANO" for 100 kcal recall</w:t>
      </w:r>
    </w:p>
    <w:p>
      <w:r>
        <w:t>Type Example Effect Enhancing (Synergistic) Vitamin C + Iron ↑ Iron absorption Competitive (Antagonistic) Calcium + Iron ↓ Iron absorption Complementary Cereal + Pulse (rice + dal) Complete amino acid profile Inhibitory Phytates + Minerals ↓ Mineral absorption Memory Code - "ECCA Rule" → Enhance, Compete, Complement, Antagonize Section 3.2 - Key Nutrient Absorption Boosters Nutrient Enhancer Why It Works Example Combination Iron (Non- heme) Vitamin C Converts Fe³⁺ → Fe²⁺ Lemon over spinach dal, orange + poha Calcium Vitamin D Improves intestinal absorption Milk + morning sunlight, ragi + ghee Beta-carotene (Vit A) Fat Enhances micelle formation Carrot halwa (ghee), salad + olive oil Zinc Protein Amino acids improve absorption Dal + rice, paneer + roti B12 Intrinsic factor (stomach) Carrier-mediated uptake Dairy, egg, curd Folate Vit C &amp; B12 Coenzyme synergy Citrus + spinach curry Practical Tip: Pair citrus, healthy fat, or protein with vitamins/minerals for max benefit.</w:t>
        <w:br/>
        <w:t>Section 3.3 - Smart Food Combinations by Function Purpose Combination Examples Therapeutic Benefit Anemia prevention Lemon dal + spinach rice, amla + beetroot juice Iron + Vit C synergy Bone health Ragi malt + milk, paneer + leafy veg Calcium + Vit D + K Immunity support Haldi milk + black pepper + ghee Curcumin + Piperine Digestive health Buttermilk + cumin + mint Probiotic + enzyme support</w:t>
      </w:r>
    </w:p>
    <w:p>
      <w:r>
        <w:t>Purpose Combination Examples Therapeutic Benefit Protein quality Rice + dal, chapati + curd Complementary amino acids Gut repair (IBS/colitis) Steamed veg + soft rice + curd Low-residue, probiotic balance Memory Code - "ABC DIGP" Anemia-Bone-Cough/Cold-Digestion-Immunity-Gut-Protein.</w:t>
        <w:br/>
        <w:t>Section 3.4 - Nutrient Inhibitors to Watch Inhibitor Affects Found In How to Overcome Phytates Iron, Zinc, Calcium Whole grains, legumes Soak, ferment, or sprout Oxalates Calcium, Iron Spinach, beetroot Boil &amp; discard water Tannins Iron Tea, coffee Avoid around meals Caffeine Iron, Calcium Tea, cola, coffee Take 1-2 hr gap post meals Excess fiber Mineral absorption Bran-heavy diets Balance with protein &amp; fat Rule: "Soak-Ferment-Cook" reduces 70-80% of natural inhibitors.</w:t>
        <w:br/>
        <w:t>Section 3.5 - Culinary Nutrition Enhancers Technique Nutrient Impact Example Fermentation ↑ B-vitamins, probiotics Idly, dosa, curd Sprouting ↑ Iron, Vit C, digestibility Moong sprouts Roasting Preserves minerals, improves flavor Dry roast chana Steaming Retains vitamins Veg salads Soaking Reduces phytates Beans, lentils, almonds Memory Code - "FSSRS Rule" → Ferment-Soak-Sprout-Roast-Steam.</w:t>
        <w:br/>
        <w:t>Section 3.6 - Daily Food Integration Guide</w:t>
      </w:r>
    </w:p>
    <w:p>
      <w:r>
        <w:t>Meal Time Simple Healing Add-ons Result Early Morning Lemon water + soaked almonds Hydration + Vit E Breakfast Poha + sprouts + lemon Iron + Vit C synergy Mid-Morning Fruit bowl + nuts Fiber + antioxidant Lunch Dal + rice + veg + curd Protein + probiotic Evening Snack Herbal tea + roasted chana Iron + B-complex Dinner Khichdi + ghee + lauki sabzi Light, balanced meal Bedtime Turmeric milk + pepper Anti-inflammatory, relaxant Culinary Trick: Always balance color in the plate → "If your plate looks colorful, your micronutrient profile is complete." Section 3.7 - Quick Case Drill (Food Synergy Example) Case: Patient: Female, 24 yrs, low hemoglobin (10.2 g/dl), low appetite.</w:t>
        <w:br/>
        <w:t>Prescription Logic: Shortcut Summary: Vit C + Iron-rich + less inhibitors = ↑ Hb naturally.</w:t>
        <w:br/>
        <w:t>Section 3.8 - Therapeutic Food Synergy Matrix Health Goal Food Combination Nutrient Logic Clinical Output PCOD Seeds mix (pumpkin, flax) + yogurt Zinc + omega + probiotic Hormone balance DM (Diabetes) Oats + cinnamon Fiber + polyphenol Glycemic control HTN Banana + cucumber juice K + Mg synergy Lowers BP Add lemon to dal and soups.</w:t>
        <w:br/>
        <w:t>Include guava, orange, or amla mid-morning.</w:t>
        <w:br/>
        <w:t>Avoid tea/coffee 1 hr before and after meals.</w:t>
        <w:br/>
        <w:t>Add jaggery in moderation to replace refined sugar.</w:t>
        <w:br/>
        <w:t>Include sprouted moong salad with lunch.</w:t>
      </w:r>
    </w:p>
    <w:p>
      <w:r>
        <w:t>Yup your Platinum Manual: MODULE 4 - DISEASE ASSESSMENT &amp; NUTRITIONAL DIAGNOSIS GUIDE "The right diagnosis is the first step to a healing diet." Objective Remember "ECCA" for food interactions.</w:t>
        <w:br/>
        <w:t>Apply "FSSRS" for enhancing nutrient bioavailability.</w:t>
        <w:br/>
        <w:t>Use Vit C + Iron pair in anemias.</w:t>
        <w:br/>
        <w:t>Add protein/fat with carotene foods.</w:t>
        <w:br/>
        <w:t>Think of synergy, not isolation - food = formula + function.</w:t>
      </w:r>
    </w:p>
    <w:p>
      <w:r>
        <w:t>To help practitioners accurately assess, screen, and diagnose nutrition-related diseases, using both clinical and dietary indicators.</w:t>
        <w:br/>
        <w:t>This module bridges medical understanding with nutritional application - so you can interpret conditions correctly and plan precise interventions confidently.</w:t>
        <w:br/>
        <w:t>Section 4.1 - Foundations of Nutritional Assessment Definition: Nutritional assessment is a comprehensive evaluation of an individual's dietary intake, anthropometry, biochemical data, and clinical signs to determine their nutritional status.</w:t>
        <w:br/>
        <w:t>Purpose: To identify malnutrition (under or overnutrition), disease-related deficiencies, or imbalances - and to guide individualized nutrition therapy.</w:t>
        <w:br/>
        <w:t>Section 4.2 - The ABCD of Nutrition Assessment Parameter Meaning Purpose Example Tools/Tests A - Anthropometric Measurement of body size and composition Track growth, fat %, muscle BMI, Waist-Hip Ratio, MUAC B - Biochemical Lab-based analysis Identify internal imbalances Hb, FBS, Lipid profile, Vit D C - Clinical Physical examination Detect deficiency signs Hair, skin, eyes, nails D - Dietary Food intake pattern Assess eating habits 24-hr recall, FFQ, meal diary Memory Code - "ABCD = Assess Before Clinical Diet" Section 4.3 - Anthropometric Standards (ICMR/WHO)</w:t>
      </w:r>
    </w:p>
    <w:p>
      <w:r>
        <w:t>Indicator Adult Normal Range Interpretation BMI 18.5-22.9 kg/m² &lt;18.5 underweight, &gt;23 overweight Waist Circumference M &lt;90 cm, F &lt;80 cm Abdominal obesity risk Waist-Hip Ratio (WHR) M &lt;0.90, F &lt;0.85 Central fat indicator Mid-Upper Arm Circumference (MUAC) &gt;22 cm adults &lt;21 indicates undernutrition Body Fat % (avg) M 12-20%, F 20- 30% Above → risk of CVD/metabolic disorders Tip: Track trend &gt; single value.</w:t>
        <w:br/>
        <w:t>Regular re-measurements matter more than one-time reading.</w:t>
        <w:br/>
        <w:t>Section 4.4 - Common Biochemical Markers Test Normal Range Nutritional Indication Hemoglobin (Hb) 13-17 g/dL (M), 12-15 (F) Iron status Fasting Blood Sugar (FBS) 70-100 mg/dL Glucose metabolism Total Cholesterol &lt;200 mg/dL Fat metabolism Triglycerides (TG) &lt;150 mg/dL Energy balance Vitamin D (25-OH) 30-100 ng/mL Bone health Calcium 8.5-10.2 mg/dL Skeletal maintenance Uric Acid 3.5-7.0 mg/dL Purine metabolism Creatinine 0.6-1.2 mg/dL Kidney function TSH 0.4-4.0 µIU/mL Thyroid health Memory Code - "HTTC-VCCUT" → Hb-TSH-TG-Cholesterol-Vit D-Ca-Creatinine-Uric acid-Thyroid - 8 essential labs for any nutrition consult.</w:t>
        <w:br/>
        <w:t>Section 4.5 - Dietary Assessment Tools</w:t>
      </w:r>
    </w:p>
    <w:p>
      <w:r>
        <w:t>Method Purpose Pros Limitations 24-hour Recall Assess food eaten in past day Quick, easy May miss weekend variations Food Frequency Questionnaire (FFQ) Usual dietary pattern Long-term picture Memory bias Diet History Method In-depth intake habits Good qualitative detail Time-consuming Weighed Intake Accurate energy intake Quantitative accuracy Impractical for busy OPD Meal Diary Monitor compliance Behavior tracking Needs patient motivation For practice: Combine 24-hour recall + FFQ → balance speed &amp; accuracy.</w:t>
        <w:br/>
        <w:t>Section 4.6 - Clinical Signs &amp; Symptoms Deficiency/Condition Visible Symptoms Possible Nutrient Link Pallor, fatigue Pale skin, tiredness Iron, B12, Folate Hair loss, brittle nails Thin hair, weak nails Protein, Zinc Dry skin, cracks at mouth Angular stomatitis Riboflavin, Iron Night blindness Poor vision in dim light Vit A Bone pain, delayed healing Weak bones Vit D, Calcium Edema Swelling Low protein Obesity, acanthosis nigricans Dark neck patches Insulin resistance Memory Code - "PHBD-EAO" → Pallor-Hair-Bone-Dryness-Edema-Acanthosis-Obesity.</w:t>
        <w:br/>
        <w:t>Section 4.7 - Nutrition Diagnosis Format (PES Statement) PES = Problem → Etiology → Signs/Symptoms Example:</w:t>
      </w:r>
    </w:p>
    <w:p>
      <w:r>
        <w:t>"Inadequate protein intake related to low dietary diversity as evidenced by low serum albumin (2.9 g/dl) and poor wound healing." Structure: Problem: Nutrient deficit or imbalance Etiology: Why it occurred Symptoms: How it presents (clinical/lab/dietary) Tip: Each diagnosis should be nutrition-based, not disease-based.</w:t>
        <w:br/>
        <w:t>Section 4.8 - Nutrition Screening Tools Tool Use Scoring Interpretation MUST (Malnutrition Universal Screening Tool) Hospital/OPD 0 = Low risk, 1 = Moderate, 2+ = High MNA (Mini Nutritional Assessment) Elderly screening &lt;17 = Malnourished, 17-23.5 = Risk SGA (Subjective Global Assessment) Surgical/Clinical A = Well-nourished, B = Moderate, C = Severe NRS-2002 Inpatients &gt;3 = Nutritional risk Memory Code - "MMSN Rule" → MUST-MNA-SGA-NRS Section 4.9 - Step-by-Step Counseling Flow (Real Practice) 1⃣ Patient Interview 2⃣ Nutrition Diagnosis 3⃣ Goal Setting 4⃣ Education Build rapport: smile, greet, and assure privacy.</w:t>
        <w:br/>
        <w:t>Ask open-ended questions ("How do you feel after meals?" not "Do you eat rice?").</w:t>
        <w:br/>
        <w:t>Summarize: "Based on your reports and habits, I notice low iron intake and late-night eating." SMART goals: Specific, Measurable, Achievable, Realistic, Time-bound.</w:t>
      </w:r>
    </w:p>
    <w:p>
      <w:r>
        <w:t>It's where theory becomes therapy, and your manual transforms into a consultation-ready guide used in hospitals, clinics, and even independent practice.</w:t>
        <w:br/>
        <w:t>Everything below is written in a professional + teaching layout, so it fits smoothly into your Word manual.</w:t>
        <w:br/>
        <w:t>MODULE 5 - THERAPEUTIC DIET MODIFICATIONS FOR COMMON DISEASES "Nutrition is not a restriction - it's the personalization of healing." Objective To provide detailed, evidence-based dietary principles, modifications, and sample menus for the most frequent clinical conditions encountered by dietitians and nutritionists.</w:t>
        <w:br/>
        <w:t>Each disease section includes: Section 5.1 - Diabetes Mellitus (DM) Definition: A chronic metabolic disorder characterized by hyperglycemia due to defects in insulin secretion, action, or both.</w:t>
        <w:br/>
        <w:t>Types: Definition &amp; Pathophysiology (simple terms) Nutritional Goals Key Diet Modifications Practical Food Guidelines Sample Meal Plan (veg &amp; non-veg) Counseling Tips Type 1: Insulin-dependent Type 2: Insulin resistance (most common)</w:t>
      </w:r>
    </w:p>
    <w:p>
      <w:r>
        <w:t>Nutritional Goals Dietary Modifications Parameter Recommendation Energy Based on BMI and activity (20-25 kcal/kg ideal wt.) Carbohydrates 50-55% of total kcal (prefer complex CHO, high fiber) Protein 15-20% (1 g/kg/day) Fat 25-30% (limit saturated fats &lt;7%) Fiber 25-40 g/day (lowers glycemic spikes) Meal Pattern 5-6 small frequent meals Sweeteners Stevia, sucralose (moderate use) Sample Menu (Diabetic 1600 kcal Diet) Meal Time Menu Options (Vegetarian) Menu Options (Non-Vegetarian) Early Morning Fenugreek water + 5 soaked almonds Same Breakfast Oats upma + sprouts + green tea Oats egg omelet + veggie toast Mid-Morning Guava / Apple / Orange Same Lunch 2 rotis + ½ cup brown rice + dal + lauki sabzi + salad + curd 2 rotis + ½ cup rice + grilled chicken curry + veg + curd Evening Snack Roasted chana + herbal tea Same Dinner Moong dal khichdi + sautéed veggies + soup Fish curry (grilled) + 2 rotis + salad Bedtime Warm milk (unsweetened) Same 1.</w:t>
        <w:br/>
        <w:t>Achieve and maintain normal blood glucose levels.</w:t>
        <w:br/>
        <w:t>Prevent long-term complications (neuropathy, retinopathy).</w:t>
        <w:br/>
        <w:t>Attain healthy weight.</w:t>
        <w:br/>
        <w:t>4.</w:t>
        <w:br/>
        <w:t>Ensure heart-friendly nutrition.</w:t>
      </w:r>
    </w:p>
    <w:p>
      <w:r>
        <w:t>Practical Counseling Tips Remember: Raw fruits instead of juices; early dinners before 8:00 PM.</w:t>
        <w:br/>
        <w:t>Section 5.2 - Hypertension (HTN) Definition: Persistent elevation of blood pressure ≥140/90 mmHg.</w:t>
        <w:br/>
        <w:t>Strongly linked with sodium sensitivity, obesity, stress, and genetics.</w:t>
        <w:br/>
        <w:t>Nutritional Goals Dietary Modifications (DASH Approach) Parameter Recommendation Energy Adjust to BMI and weight goals Sodium &lt;2 g/day (5 g salt = 1 tsp) Potassium 3500-4700 mg/day (bananas, spinach) Fat &lt;25% total kcal, avoid trans fats Calcium/Mg From milk, greens, nuts Alcohol Strictly limit or avoid Hydration 2-2.5 L/day unless contraindicated Teach "Plate Method": ½ veg, ¼ protein, ¼ carbs.</w:t>
        <w:br/>
        <w:t>Emphasize low-GI foods - oats, barley, lentils, apples.</w:t>
        <w:br/>
        <w:t>Avoid refined sugars, juices, bakery, fried snacks.</w:t>
        <w:br/>
        <w:t>Encourage walking post-meals (10-15 min).</w:t>
        <w:br/>
        <w:t>Maintain optimal BP (&lt;130/85 mmHg).</w:t>
        <w:br/>
        <w:t>Reduce sodium and saturated fat intake.</w:t>
        <w:br/>
        <w:t>Promote potassium and magnesium-rich foods.</w:t>
        <w:br/>
        <w:t>4.</w:t>
        <w:br/>
        <w:t>Achieve weight reduction if overweight.</w:t>
      </w:r>
    </w:p>
    <w:p>
      <w:r>
        <w:t>Sample DASH Menu (1600-1800 kcal) Meal Time Veg Option Non-Veg Option Early Morning Warm water + lemon + 4 almonds Same Breakfast Vegetable poha + low-fat curd Egg-white sandwich + green tea Mid-Morning Watermelon / Papaya Same Lunch Brown rice + dal + veg curry + salad + buttermilk Fish curry (low salt) + rice + veg + curd Evening Snack Unsalted nuts + herbal tea Same Dinner 3 rotis + sautéed vegetables + lauki soup Chicken stew + veg salad Post- Dinner Chamomile tea Same Counseling Script Example Patient: "Can I use rock salt or pink salt instead of table salt?" matters more than type." Memory Code - "4P Rule": Portion, Potassium, Protein, Pressure.</w:t>
        <w:br/>
        <w:t>Section 5.3 - Hypothyroidism Definition: Underactive thyroid gland → ↓ T3/T4 → low metabolism → weight gain, fatigue, constipation.</w:t>
        <w:br/>
        <w:t>Nutritional Goals Support thyroid hormone synthesis.</w:t>
        <w:br/>
        <w:t>Avoid goitrogens in excess.</w:t>
        <w:br/>
        <w:t>Maintain energy balance and lean mass.</w:t>
      </w:r>
    </w:p>
    <w:p>
      <w:r>
        <w:t>Dietary Modifications Parameter Recommendation Energy Slightly restricted (20 kcal/kg/day) Protein High (1.2-1.5 g/kg) to maintain BMR Iodine Use iodized salt only Selenium &amp; Zinc Include nuts, seeds, eggs Avoid Raw cabbage, broccoli, soy (if uncontrolled) Include Egg, fish, milk, seaweed (if available) Sample Menu (1500 kcal) Meal Veg Option Non-Veg Option Morning Jeera water + almonds Same Breakfast Ragi dosa + coconut chutney Egg white omelet + veg toast Mid-Morning Guava / Papaya Same Lunch 2 rotis + dal + leafy sabzi + curd Fish curry + rice + salad Evening Herbal tea + roasted makhana Same Dinner Khichdi + lauki curry + salad Chicken stew + vegetables Bedtime Milk (iodized salt diet maintained) Same Tip: Avoid high-fat junk foods that suppress thyroid metabolism.</w:t>
        <w:br/>
        <w:t>Section 5.4 - PCOS/PCOD Definition: A hormonal disorder causing irregular periods, ovarian cysts, insulin resistance, and weight gain.</w:t>
        <w:br/>
        <w:t>Nutritional Goals 1.</w:t>
        <w:br/>
        <w:t>Improve insulin sensitivity.</w:t>
      </w:r>
    </w:p>
    <w:p>
      <w:r>
        <w:t>Dietary Modifications Parameter Recommendation Energy Weight management focus Protein 1.2-1.5 g/kg/day Carbs Low-GI (whole grains, millets) Fats Omega-3 sources (flax, walnuts) Micronutrients Vit D, B-complex, Zinc, Magnesium Avoid Refined carbs, dairy overload, caffeine Include Seeds mix, green tea, fiber-rich veggies Sample Menu Meal Time Veg Option Non-Veg Option Morning Warm water + chia seeds Same Breakfast Oats + nuts + berries Scrambled eggs + veggies Mid-Morning Green tea + seeds mix Same Lunch Quinoa + dal + salad Brown rice + fish curry Evening Snack Roasted sprouts Grilled chicken cubes Dinner Veg soup + multigrain roti Grilled fish + salad Bedtime Herbal infusion Same Tip: 20-min daily walk + 7-hr sleep + high-protein breakfast → visible results within 3 weeks.</w:t>
        <w:br/>
        <w:t>End of Module 5 - Quick Revision Checklist 2.</w:t>
        <w:br/>
        <w:t>Reduce androgen levels.</w:t>
        <w:br/>
        <w:t>Promote weight loss (if needed).</w:t>
        <w:br/>
        <w:t>4.</w:t>
        <w:br/>
        <w:t>Enhance fertility and hormonal balance.</w:t>
        <w:br/>
        <w:t>DM → 55:20:25 (low GI, high fiber) HTN → DASH, low sodium, high K⁺</w:t>
      </w:r>
    </w:p>
    <w:p>
      <w:r>
        <w:t>Yup your Platinum Manual - the Organ System Therapeutic Diet Section.</w:t>
        <w:br/>
        <w:t>This MODULE 6 is where you'll learn how to think and act like a clinical nutritionist in a multispecialty hospital - designing renal, hepatic, and gastrointestinal diets with precision, not guesswork.</w:t>
        <w:br/>
        <w:t>Everything below is Word-manual ready, formatted for direct copy-paste into your document (with consistent structure, headings, spacing, and clinical clarity).</w:t>
        <w:br/>
        <w:t>MODULE 6 - THERAPEUTIC DIETS FOR RENAL, HEPATIC &amp; GASTROINTESTINAL DISORDERS "Food can't replace medicine - but food can make medicine unnecessary." Objective To provide evidence-based and practically applicable diet therapy protocols for kidney, liver, and GI disorders.</w:t>
        <w:br/>
        <w:t>This section helps practitioners understand pathophysiology → nutritional goal → therapeutic modification → counseling flow, making case handling seamless.</w:t>
        <w:br/>
        <w:t>Section 6.1 - RENAL DISORDERS (Kidney) 1⃣ Chronic Kidney Disease (CKD) Hypothyroid → Iodine + Se + Zn PCOS → Low-GI + high-protein Always individualize per patient's BMI, labs, and habits.</w:t>
      </w:r>
    </w:p>
    <w:p>
      <w:r>
        <w:t>Definition: Progressive loss of kidney function resulting in accumulation of waste products (urea, creatinine, uric acid) and fluid-electrolyte imbalance.</w:t>
        <w:br/>
        <w:t>Nutritional Goals Dietary Modifications Parameter Pre-Dialysis CKD During Dialysis Energy 30-35 kcal/kg/day 35-40 kcal/kg/day Protein 0.6-0.8 g/kg/day (HBV 60%) 1.0-1.2 g/kg/day Sodium 1.5-2 g/day 2-3 g/day Potassium 1.5-2 g/day Restrict based on labs Phosphorus 600-800 mg/day 800-1000 mg/day Fluids Urine output + 500 mL 500-1000 mL above urine output Memory Code - "ESP-KPF" → Energy, Sodium, Protein, K, Phos, Fluids.</w:t>
        <w:br/>
        <w:t>Sample CKD Menu (1500 kcal - Moderate Restriction) Meal Time Veg Option Non-Veg Option Morning Jeera water + 4 almonds Same Breakfast Suji upma + apple (leached veg) Boiled egg white + toast + tea Mid-Morning Pear / Papaya (low K⁺ fruit) Same Lunch 1 cup white rice + 2 rotis + lauki curry + low-salt dal 1 cup rice + boiled chicken curry (small portion) + curd Evening Snack Poha (rinsed) + green tea Same Reduce uremic toxin accumulation.</w:t>
        <w:br/>
        <w:t>Maintain adequate nutrition without overloading kidneys.</w:t>
        <w:br/>
        <w:t>Control BP and fluid retention.</w:t>
        <w:br/>
        <w:t>Delay dialysis initiation (if pre-dialysis).</w:t>
      </w:r>
    </w:p>
    <w:p>
      <w:r>
        <w:t>Meal Time Veg Option Non-Veg Option Dinner Moong dal khichdi (low salt) + boiled veg Fish (grilled, 50g) + rice + salad (leached cucumber) Tip: Always boil high-K vegetables and discard water (double-boil technique).</w:t>
        <w:br/>
        <w:t>Counseling Dialogue Example Patient: "Can I have fruits if my potassium is high?" chopped pieces in water before eating.</w:t>
        <w:br/>
        <w:t>That cuts potassium by 20-30%." 2⃣ Nephrotic Syndrome Goal Reduce protein loss in urine, control edema Energy 35-40 kcal/kg/day Protein 1-1.2 g/kg/day (HBV proteins like milk, egg white) Sodium &lt;2 g/day Fat Low-saturated, moderate PUFA Carbs 50-55% total kcal Avoid: Pickles, soups, bakery foods, cheese, salty snacks.</w:t>
        <w:br/>
        <w:t>Include: Fresh fruits, boiled veg, paneer, curd, rice with ghee.</w:t>
        <w:br/>
        <w:t>Section 6.2 - HEPATIC DISORDERS (Liver) 1⃣ Fatty Liver / NAFLD Definition: Abnormal fat accumulation (&gt;5% hepatocytes), commonly due to obesity, diabetes, or alcohol.</w:t>
        <w:br/>
        <w:t>Nutritional Goals Reduce liver fat accumulation.</w:t>
      </w:r>
    </w:p>
    <w:p>
      <w:r>
        <w:t>Dietary Modifications Parameter Recommendation Energy Calorie deficit 500-750 kcal/day Protein 1-1.2 g/kg/day (lean proteins) Fat &lt;25% kcal, avoid fried food Carbohydrates Complex CHO (avoid sugary drinks) Fiber ≥30 g/day Micronutrients Choline, Vit E, Omega-3 Functional Foods: Green tea, turmeric, garlic, coffee (moderate), nuts, berries.</w:t>
        <w:br/>
        <w:t>Sample Menu (Fatty Liver - 1600 kcal) Meal Veg Option Non-Veg Option Morning Lemon water + soaked almonds Same Breakfast Veg oats + sprouts + green tea Egg white + veggie sandwich Mid-Morning Guava / Apple Same Lunch Brown rice + dal + veg curry + curd Rice + grilled fish + curd Evening Herbal tea + roasted makhana Same Dinner Vegetable soup + 2 phulkas + salad Grilled chicken + veg soup Counseling Line: "Your liver likes light, home-cooked, oil-free food - not spicy hotel meals!" 2⃣ Hepatitis / Liver Cirrhosis (Compensated Stage) Improve insulin sensitivity.</w:t>
        <w:br/>
        <w:t>Support detoxification.</w:t>
        <w:br/>
        <w:t>Prevent fibrosis progression.</w:t>
      </w:r>
    </w:p>
    <w:p>
      <w:r>
        <w:t>Energy 35-40 kcal/kg/day Protein 1-1.5 g/kg/day Fat Moderate, restrict if steatorrhea Carbs 50-55% kcal Sodium Restrict &lt;2 g/day (ascites control) Micronutrients Vit B-complex, Zinc, K⁺, Mg Avoid alcohol, fried foods, red meat; ensure small frequent meals.</w:t>
        <w:br/>
        <w:t>Section 6.3 - GASTROINTESTINAL DISORDERS (GI) 1⃣ Peptic Ulcer / Gastritis Goal Reduce acid secretion &amp; irritation Energy Normal as per needs Protein Moderate, easily digestible Fat Moderate, avoid fried/spicy Avoid Caffeine, tea, spicy foods, citrus Include Banana, milk, soft rice, curd, oats Tip: Avoid fasting; maintain small frequent bland meals.</w:t>
        <w:br/>
        <w:t>2⃣ Irritable Bowel Syndrome (IBS) Type Diet Focus IBS-C (Constipation) High-fiber, fluids, fruits, veg IBS-D (Diarrhea) Low-fiber, avoid triggers (spices, caffeine) Mixed Balanced fiber, small meals Use FODMAP concept: Avoid fermentable foods like onion, garlic, beans if sensitivity.</w:t>
      </w:r>
    </w:p>
    <w:p>
      <w:r>
        <w:t>3⃣ Inflammatory Bowel Disease (IBD) Phase Diet Acute flare Low-fiber, soft diet, avoid milk Remission Gradual fiber reintroduction Supplements Omega-3, Vit D, B12, probiotics Rule: "Rest the gut during flare, feed it gently in recovery." Section 6.4 - Clinical Case Drill Example Case: Male, 45 yrs, CKD stage 3, Uric acid 7.6 mg/dL, mild edema.</w:t>
        <w:br/>
        <w:t>Approach: PES Example: "Excess sodium intake related to frequent consumption of processed foods as evidenced by edema and BP 150/90 mmHg." Follow-Up Advice: Recheck labs every 3 months; report fatigue or loss of appetite.</w:t>
        <w:br/>
        <w:t>End of Module 6 - Quick Recap Disorder Key Focus Diet Type CKD Protein + Na⁺ + K⁺ control Renal restricted Nephrotic Protein retention High HBV Fatty Liver Weight loss, low fat Hypocaloric Cirrhosis High-protein (compensated) Small meals Peptic Ulcer Anti-irritant diet Bland IBS Gut comfort Fiber modulated Low-protein, low-sodium, low-potassium plan.</w:t>
        <w:br/>
        <w:t>Encourage boiled veg, apple, pear, papaya.</w:t>
        <w:br/>
        <w:t>Replace tea/coffee with herbal tea.</w:t>
        <w:br/>
        <w:t>Monitor fluid and weight daily.</w:t>
      </w:r>
    </w:p>
    <w:p>
      <w:r>
        <w:t>Disorder Key Focus Diet Type IBD Gut rest &amp; repair Soft, low-residue Memory Code - "RLF-PIC" → Renal-Liver-Fatty-Peptic-IBS-Cirrhosis.</w:t>
        <w:br/>
        <w:t>MODULE 7 - Advanced Clinical Counseling, Communication &amp; Follow-Up Skills for Dietitians (with example dialogues, emotional intelligence, and patient retention techniques)?</w:t>
        <w:br/>
        <w:t>All the nutrition knowledge in the world is incomplete without communication mastery - because a diet plan only works when the person follows it.</w:t>
        <w:br/>
        <w:t>This MODULE 7 is designed to make you - Dt.</w:t>
        <w:br/>
        <w:t>Kaladhar - not just a diet expert, but a healing communicator trusted by every client who meets you.</w:t>
        <w:br/>
        <w:t>and later as a training course or workshop outline.</w:t>
        <w:br/>
        <w:t>MODULE 7 - ADVANCED CLINICAL COUNSELING, COMMUNICATION &amp; FOLLOW- UP SKILLS FOR DIETITIANS "Knowledge tells; empathy sells." Objective To train clinical nutritionists in effective patient counseling, motivational interviewing, behavior change techniques, and professional communication - ensuring higher compliance, satisfaction, and long-term client retention.</w:t>
        <w:br/>
        <w:t>Section 7.1 - The Purpose of Nutrition Counseling</w:t>
      </w:r>
    </w:p>
    <w:p>
      <w:r>
        <w:t>Key Learning: Use reassurance + micro-goals → long-term adherence.</w:t>
        <w:br/>
        <w:t>Section 7.7 - Counseling Tone &amp; Language Guidelines Aspect Preferred Tone Avoid Voice Calm, slow, confident Fast, loud Language Simple local terms Over-technical words Body Language Eye contact, nodding Crossed arms, phone use Feedback Style "We can improve this together." "You did it wrong." Golden Rule: Educate like a teacher, guide like a coach, care like a friend.</w:t>
        <w:br/>
        <w:t>Section 7.8 - Follow-Up &amp; Retention Strategy Timeline Action Plan Week 1 - Initial Follow-Up Review adherence, adjust portion sizes Week 3-4 Reassess weight, symptoms, motivation Month 2-3 Re-evaluate labs, adjust macronutrients Quarterly Seasonal plan + lifestyle review Annual Comprehensive review (labs + goals) Use tele-follow-ups &amp; WhatsApp feedback for better retention.</w:t>
        <w:br/>
        <w:t>Section 7.9 - Dietitian Counseling Ethics Memory Code - CHPER: Confidentiality-Honesty-Professionalism-Evidence-Referral 1.</w:t>
        <w:br/>
        <w:t>Confidentiality: Never share patient data.</w:t>
        <w:br/>
        <w:t>Honesty: No false claims or guaranteed cures.</w:t>
        <w:br/>
        <w:t>Professionalism: Respect all clients, regardless of background.</w:t>
        <w:br/>
        <w:t>4.</w:t>
        <w:br/>
        <w:t>Evidence-Based Practice: No fad diets or unverified products.</w:t>
        <w:br/>
        <w:t>5.</w:t>
        <w:br/>
        <w:t>Referral: Collaborate with doctors when medical input needed.</w:t>
      </w:r>
    </w:p>
    <w:p>
      <w:r>
        <w:t>Section 7.10 - Emotional Intelligence (EQ) in Nutrition Care EQ Component Dietitian Application Self-Awareness Recognize when you're tired or rushed before counseling.</w:t>
        <w:br/>
        <w:t>Empathy Sense the client's fears or guilt about food.</w:t>
        <w:br/>
        <w:t>Self-Regulation Stay calm if client resists advice.</w:t>
        <w:br/>
        <w:t>Social Skills Build rapport fast, even in 10 min OPD.</w:t>
        <w:br/>
        <w:t>Motivation Keep learning, celebrate client success.</w:t>
        <w:br/>
        <w:t>High EQ = High Retention + High Reputation.</w:t>
        <w:br/>
        <w:t>Section 7.11 - Client Retention Framework (5 R Rule) Stage Tactic 1.</w:t>
        <w:br/>
        <w:t>Reach Social media, referrals, workshops 2.</w:t>
        <w:br/>
        <w:t>Relate Offer free 10-min mini consults 3.</w:t>
        <w:br/>
        <w:t>Retain Regular follow-ups, newsletters 4.</w:t>
        <w:br/>
        <w:t>Reward Share client success stories 5.</w:t>
        <w:br/>
        <w:t>Refer Encourage word-of-mouth testimonials Build a "Health Tribe," not just a client list.</w:t>
        <w:br/>
        <w:t>End of Module 7 - Quick Revision Checklist Master 5 Pillars &amp; 5 E Model Practice motivational interviewing weekly Learn to handle objections gracefully Follow structured review timeline Maintain ethics + EQ in every session</w:t>
      </w:r>
    </w:p>
    <w:p>
      <w:r>
        <w:t>MODULE 8 - "Food as Medicine" Combinations, Nutrient Synergies &amp; Absorption Enhancement (covering clinical nutrient pairings, absorption boosters / blockers, and how to design functional healing meals)?</w:t>
        <w:br/>
        <w:t>Yup clinical book out there.</w:t>
        <w:br/>
        <w:t>While others stop at "what to eat," you'll go deep into how food behaves inside the body - how combinations either heal or harm, how nutrients synergize, and how you can craft functional healing meals that act like medicine.</w:t>
        <w:br/>
        <w:t>Let's begin - structured, practical, beautifully formatted, and ready for your Platinum Manual.</w:t>
        <w:br/>
        <w:t>MODULE 8 - FOOD AS MEDICINE: NUTRIENT SYNERGIES, ABSORPTION &amp; FUNCTIONAL COMBINATIONS "Let food be your first prescription, and taste be your first compliance." Objective To understand and apply clinical nutrient interactions, synergistic food pairings, and absorption-enhancing combinations in daily diet planning - making nutrition both therapeutic and bioactive.</w:t>
        <w:br/>
        <w:t>Section 8.1 - Concept of "Food as Medicine" Every nutrient interacts dynamically with others - Some enhance absorption (synergy) Some inhibit absorption (antagonism) Some transform nutrients into functional compounds that support healing</w:t>
      </w:r>
    </w:p>
    <w:p>
      <w:r>
        <w:t>Your role as a Culinary Nutrition Expert is to use this science practically, within meals your patient already loves.</w:t>
        <w:br/>
        <w:t>Section 8.2 - Nutrient Synergy &amp; Absorption Boosters Nutrient Absorption Booster Scientific Reason / Mechanism Practical Example (Meal Combo) Iron (Fe) Vitamin C Converts Fe³⁺ → Fe²⁺ (absorbable form) Spinach + Lemon juice / Dal + Amla Calcium (Ca) Vitamin D Enhances Ca channel synthesis Milk + Sunlight / Paneer + Sun exposure Zinc Protein (AA) Protein complexes increase absorption Pumpkin seeds + Yogurt Vitamin A (β- carotene) Healthy fats Fat needed for micelle formation Carrot + Ghee / Salad + Olive oil Vitamin D Fat Fat-soluble transport Egg yolk + Avocado toast Omega-3 (ALA → DHA) Zinc + B6 Needed for conversion enzymes Flaxseed + Chickpeas Magnesium Vitamin B6 Synergistic for nerve/muscle function Banana + Almonds Iron (Plant source) Avoid tannins &amp; phytates Tea/coffee reduce Fe absorption Don't pair tea with meals Memory Code - "A-B-R" → Absorb, Boost, Restrict.</w:t>
        <w:br/>
        <w:t>Section 8.3 - Antagonistic Food Interactions (Inhibitors) Inhibitor Food/Compound Affects Nutrient Mechanism / Issue Example Tannins (tea, coffee) Iron Forms insoluble complexes Tea right after meals Phytates (bran, beans) Fe, Zn, Ca Chelation reduces bioavailability Excess bran</w:t>
      </w:r>
    </w:p>
    <w:p>
      <w:r>
        <w:t>Inhibitor Food/Compound Affects Nutrient Mechanism / Issue Example Oxalates (spinach, beet) Ca, Mg Precipitation Spinach + milk combo ↓ absorption High Fiber + Fat Fat-soluble vitamins Rapid transit time Excess bran + oil Alcohol B-complex, Mg, Zn Liver depletion Chronic drinkers Calcium Excess Iron Competes at absorption sites Milk with iron-rich Tip: Timing matters - not just the food itself.</w:t>
        <w:br/>
        <w:t>Separate calcium and iron supplements by 2- 3 hours.</w:t>
        <w:br/>
        <w:t>Section 8.4 - Therapeutic Food Pairing Principles Purpose Pairing Rule Example Immunity Boost Vitamin C + Zinc Lemon water + Pumpkin seeds Antioxidant Power Polyphenols + Vit E Green tea + Almonds Gut Health Prebiotic + Probiotic Banana + Yogurt Anti-inflammatory Omega-3 + Antioxidants Flaxseed + Berries Detoxification Sulfur foods + Vit C Garlic + Lemon Anemia Prevention Iron + Vit C + Folate Beetroot + Amla + Spinach Bone Health Calcium + Vit D + Mg Paneer + Sesame + Almonds Brain Function Omega-3 + B-complex Fish + Brown rice / Nuts + Banana Glucose Balance Fiber + Protein + Fat Oats + Nuts + Milk Thyroid Function Iodine + Selenium + Zinc Iodized salt + Egg + Pumpkin seeds Memory Code - "10P Healing Combos" (Protein, Polyphenol, Prebiotic, Probiotic, PUFA, Phytochemical, Peptide, Plant-Power, Pulse, Plate.) Section 8.5 - Functional Foods &amp; Phytonutrients</w:t>
      </w:r>
    </w:p>
    <w:p>
      <w:r>
        <w:t>Functional Group Major Compounds Therapeutic Role Examples Carotenoids β-carotene, lycopene Antioxidant, skin, eye health Carrot, Tomato Flavonoids Quercetin, catechins Anti-inflammatory Green tea, Apple peel Polyphenols Resveratrol, curcumin Heart &amp; brain protection Grapes, Turmeric Prebiotics Inulin, pectin Feed gut bacteria Onion, Banana Probiotics Lactobacillus, Bifidobacterium Restore gut flora Yogurt, Buttermilk Sulfur Compounds Allicin, glucosinolate Detox &amp; immunity Garlic, Cabbage Omega-3 (EPA/DHA) Polyunsaturated fats Brain, joint, heart Fish, Flaxseed Sterols &amp; Stanols Plant lipids Reduce cholesterol Nuts, Seeds, Whole grains Mnemonic: *"C-F-P-P-P-S-O-S" → Carotenoid, Flavonoid, Polyphenol, Prebiotic, Probiotic, Sulfur, Omega, Sterol.</w:t>
        <w:br/>
        <w:t>Section 8.6 - Culinary Healing Combinations (Practical Pairings) Health Focus Functional Combo Example Rationale Anemia Spinach + Amla + Dal + Lemon Iron + Vit C synergy Thyroid Egg + Iodized salt + Brazil nut Iodine + Se synergy PCOS Flaxseed + Yogurt + Berries Omega-3 + Probiotic Diabetes Oats + Chia + Cinnamon Fiber + Polyphenol for insulin sensitivity Fatty Liver Garlic + Turmeric + Greens Sulfur + Antioxidants Bone Health Paneer + Sesame + Almonds Ca + Mg + Vit D synergy Gut Health Banana + Curd + Oats Prebiotic + Probiotic Heart Health Olive oil + Nuts + Greens MUFA + Polyphenol combo Eye Health Carrot + Olive oil + Spinach β-carotene + fat for absorption Immunity Amla + Ginger + Honey Vit C + Antimicrobial combo</w:t>
      </w:r>
    </w:p>
    <w:p>
      <w:r>
        <w:t>Section 8.7 - Cooking &amp; Storage Factors Affecting Nutrient Retention Factor Impact Recommendation Heat Vitamin C, B-loss Steam instead of boil Light Destroys Vit A, D Store oils in dark bottles Water leaching Mineral loss Use minimal water or reuse in soups Alkaline medium Thiamine destruction Avoid baking soda in dal Oxygen exposure Fat oxidation Cover and refrigerate quickly Rule: "Cook short, serve fresh, store smart." Section 8.8 - Food-Drug Interactions (Practical Table) Drug Type Avoid With Reason / Effect Antibiotics (Tetracycline) Milk / calcium foods ↓ Drug absorption Warfarin Leafy greens (Vit K) Antagonizes action Metformin Alcohol Lactic acidosis risk Thyroxine Coffee / soy ↓ Absorption Iron supplements Milk / tea Chelation, ↓ absorption Statins Grapefruit juice Interferes with metabolism Tip: Always ask patients when they take medicine vs meals - simple timing saves treatment.</w:t>
        <w:br/>
        <w:t>Section 8.9 - Memory Shortcuts for Instant Recall Purpose Mnemonic / Trick Iron + C "Fe + C = Free O₂ for Blood" Calcium + D "Sun + Milk = Strong Bones" Zinc + B6 "Repair Combo" (Skin, Immunity)</w:t>
      </w:r>
    </w:p>
    <w:p>
      <w:r>
        <w:t>Purpose Mnemonic / Trick Omega + E "Flow + Glow" (Heart &amp; Skin) Iodine + Selenium "Thyroid Twins" Antioxidants "ACE" (Vit A, C, E) Section 8.10 - "Healing Plate Formula" (Functional Meal Planning Blueprint) Plate Division (For Every Diet Plan) Tagline: "Balance + Bioavailability = Better Healing." End of Module 8 - Quick Recap Checklist MODULE 9 - Organ System Disorders: Disease-Specific Nutrition (Heart, Pancreas, GI, Endocrine, etc.) + Case Studies + Preventive Focus - where we merge all the disease-wise applied nutrition therapy, diagnostics, and counseling together into a master clinical reference?</w:t>
        <w:br/>
        <w:t>Yup the part that transforms it from a handbook into a complete clinical practice tool: ½ → Vegetables (color + fiber + antioxidants) ¼ → Proteins (HBV or plant-protein mix) ¼ → Whole grains or complex carbs 1 tsp → Healthy oil (fat-soluble vitamin carrier) 1 glass → Functional beverage (lemon water, buttermilk, or green tea) Understand Nutrient Synergy (Fe + C, Ca + D, Zn + B6…) Avoid antagonistic pairings (Fe × Ca, Fe × Tea) Use therapeutic pairings for healing-specific diets Cook smart, store right, serve fresh Monitor food-drug interactions daily</w:t>
      </w:r>
    </w:p>
    <w:p>
      <w:r>
        <w:t>MODULE 9 - ORGAN SYSTEM DISORDERS: DISEASE-SPECIFIC NUTRITION, DIAGNOSTICS &amp; PRACTICE CASES "The goal is not only to treat disease but to restore balance - system by system." Objective To provide a comprehensive, system-wise clinical nutrition guide that connects pathology → nutrient requirement → therapeutic diet → patient counseling → prevention.</w:t>
        <w:br/>
        <w:t>This module helps practitioners analyze, customize, and implement diet therapy for each major body system, ensuring holistic healing.</w:t>
        <w:br/>
        <w:t>SECTION 9.1 - CARDIOVASCULAR SYSTEM (HEART DISEASES) 1⃣ Atherosclerosis / Coronary Artery Disease (CAD) Definition: Deposition of cholesterol and fat in arterial walls causing narrowing (ischemia).</w:t>
        <w:br/>
        <w:t>Nutritional Goals Dietary Guidelines Reduce LDL, increase HDL Prevent platelet aggregation Maintain ideal body weight Improve vascular elasticity</w:t>
      </w:r>
    </w:p>
    <w:p>
      <w:r>
        <w:t>Component Recommendation Energy 25-30 kcal/kg/day (adjust for BMI) Fat &lt;25% total kcal; PUFA:MUFA:SFA = 1:1.5:1 Protein 1 g/kg/day Carbohydrates 50-60% (complex) Cholesterol &lt;200 mg/day Sodium &lt;2 g/day Fiber 25-30 g/day Sample Cardiac-Friendly Menu (1600 kcal) Early Morning: Warm water + lemon + flaxseed (1 tsp) Breakfast: Oats porridge with skim milk + apple OR vegetable poha + green tea Mid-Morning: Guava + handful of walnuts Lunch: Brown rice + moong dal + sautéed greens + curd Evening Snack: Green tea + roasted chana Dinner: 2 phulkas + lauki curry + mixed veg soup Bedtime: Warm low-fat milk with turmeric Avoid fried, salty, processed foods, butter, red meat.</w:t>
        <w:br/>
        <w:t>Nutrient Focus: Omega-3, fiber, antioxidants (Vit C, E), magnesium, potassium.</w:t>
        <w:br/>
        <w:t>Healing Combo: Flaxseed + Nuts + Garlic + Lemon.</w:t>
      </w:r>
    </w:p>
    <w:p>
      <w:r>
        <w:t>2⃣ Hypertension (High BP) Diet Type: DASH (Dietary Approach to Stop Hypertension) Nutrient Key Target Sodium &lt;1.5-2.3 g/day Potassium 4.7 g/day Magnesium 400 mg/day Calcium 1000-1200 mg/day Fat &lt;25% kcal (avoid trans fat) Focus Foods: Fruits (banana, papaya, orange), vegetables (spinach, carrot), low-fat milk, whole grains, pulses, and seeds.</w:t>
        <w:br/>
        <w:t>Avoid: Pickles, papad, bakery, fried items, alcohol, caffeine.</w:t>
        <w:br/>
        <w:t>SECTION 9.2 - ENDOCRINE SYSTEM (DIABETES, THYROID, PCOS) 1⃣ Diabetes Mellitus (Type 2) Goals: Nutrient Recommendation Energy Based on BMI &amp; activity Protein 1-1.2 g/kg/day Fat &lt;25% kcal Fiber 30-40 g/day Carbohydrates 50-55% (low GI) Sodium &lt;2 g/day Maintain blood glucose 80-130 mg/dL (fasting).</w:t>
        <w:br/>
        <w:t>HbA1c &lt;7%.</w:t>
        <w:br/>
        <w:t>Prevent complications (neuropathy, retinopathy).</w:t>
      </w:r>
    </w:p>
    <w:p>
      <w:r>
        <w:t>Sample Plan Highlights: Counseling Tip: "The aim isn't to avoid food - it's to balance portions and timing." 2⃣ Hypothyroidism Nutritional Care Sample Add-ons: Eggs, nuts, seeds, iodized salt, fruits, whole grains.</w:t>
        <w:br/>
        <w:t>Healing Combo: Iodine + Selenium + Zinc = Thyroid Balance.</w:t>
        <w:br/>
        <w:t>3⃣ PCOS (Polycystic Ovary Syndrome) Goal Approach Weight control Calorie deficit 300-500 kcal/day Insulin balance Low GI carbs, high fiber, omega-3 Hormone support Zinc, B6, magnesium-rich foods Exercise ≥150 min/week Superfoods: Flaxseed, cinnamon, fenugreek, spinach, avocado.</w:t>
        <w:br/>
        <w:t>Counseling Cue: "Small steps - big balance." SECTION 9.3 - GASTROINTESTINAL SYSTEM 1⃣ GERD (Reflux) Small frequent meals Whole grains (ragi, oats, barley) Avoid sugar, honey, sweets Include cinnamon, methi seeds, amla, and flaxseed Ensure iodine intake (iodized salt) Selenium &amp; zinc for thyroid hormone activation Avoid goitrogens (raw cabbage, broccoli, soy) Space medication (thyroxine) 30 min before meals</w:t>
      </w:r>
    </w:p>
    <w:p>
      <w:r>
        <w:t>2⃣ Peptic Ulcer 3⃣ Constipation SECTION 9.4 - HEPATIC &amp; PANCREATIC SYSTEM 1⃣ Fatty Liver 2⃣ Pancreatitis SECTION 9.5 - RENAL SYSTEM (Recap) Stage Protein (g/kg) Na⁺ (g) K⁺ (g) Fluid (mL) Pre-dialysis 0.6-0.8 1.5-2 1.5-2 Urine + 500 Dialysis 1.0-1.2 2-3 Restrict 1000-1500 Include: Leached veg, apple, rice, paneer, curd Avoid: Pickles, citrus, high K fruits, dry fruits.</w:t>
        <w:br/>
        <w:t>Small, frequent meals Avoid coffee, fried foods, citrus Eat upright, not lying down Last meal 3 hrs before sleep Bland, non-irritating foods Avoid caffeine, chili, citrus Milk + banana soothe mucosa Fiber 30-40 g/day Fluids 2-3 L/day Add papaya, figs, flaxseed Reduce fat intake, add omega-3 Limit sugar, alcohol Include garlic, turmeric, green tea During acute phase: NPO → liquid diet → soft diet Avoid fat, fried foods, alcohol High CHO, moderate protein, low fat</w:t>
      </w:r>
    </w:p>
    <w:p>
      <w:r>
        <w:t>SECTION 9.6 - RESPIRATORY &amp; IMMUNE SYSTEM 1⃣ COPD / Asthma Functional Combo: Citrus + Seeds + Garlic.</w:t>
        <w:br/>
        <w:t>SECTION 9.7 - NEUROLOGICAL &amp; BONE HEALTH 1⃣ Epilepsy 2⃣ Osteoporosis SECTION 9.8 - CASE STUDY EXERCISES (3 Examples) Case 1: Diabetes + Hypertension Case 2: CKD + Uric Acid High energy (35-40 kcal/kg) Moderate protein (1.2 g/kg) Small frequent meals Avoid gas-forming foods (beans, cabbage) Include omega-3, Vit C, E, zinc Ketogenic or MCT diet under medical guidance Avoid large carb meals, sugar, caffeine Ca: 1000-1200 mg/day, Vit D, Mg, K, Zn Include dairy, ragi, sesame, almonds, greens Male, 50 yrs, BMI 29 BP: 150/90, FBS: 145 mg/dL Plan: 1500 kcal, 55% carbs, 20% protein, 25% fat Counseling: "You can enjoy your food - just the right way, at the right time." Female, 45 yrs, Pre-dialysis</w:t>
      </w:r>
    </w:p>
    <w:p>
      <w:r>
        <w:t>Case 3: Fatty Liver + Obesity End of Module 9 - Quick Recap System Goal Nutrient Focus Heart Lipid control Omega-3, Fiber, Antioxidants Endocrine Hormone balance Zinc, Se, Mg Liver Fat control Antioxidants, Omega-3 Kidney Waste reduction Low protein, Na, K GI Gut rest/repair Fiber modulation Bone Strength Ca, D, Mg, K MODULE 10 - Preventive Nutrition, Functional Food Add-ons &amp; Age-Specific Meal Blueprints (to make it the final public/patient-friendly section - "how to eat to never fall sick")?</w:t>
        <w:br/>
        <w:t>Yup a lifestyle revolution blueprint.</w:t>
        <w:br/>
        <w:t>While the previous module healed disease, this one prevents it from ever happening - making your book equally powerful for patients, practitioners, students, and wellness readers.</w:t>
        <w:br/>
        <w:t>MODULE 10 - PREVENTIVE NUTRITION, FUNCTIONAL FOOD ADD-ONS &amp; AGE-SPECIFIC Protein 0.8 g/kg, Na⁺ 1.5 g, K⁺ 1.8 g Counseling: "Boil, discard, and enjoy.</w:t>
        <w:br/>
        <w:t>Less salt, more color." Male, 38 yrs, BMI 31 Plan: 1600 kcal, high protein, low sugar/fat Add: Garlic, turmeric, lemon water Counseling: "Your liver heals when your plate listens."</w:t>
      </w:r>
    </w:p>
    <w:p>
      <w:r>
        <w:t>MEAL BLUEPRINTS "The best medicine is the food that prevents the need for medicine." Objective To build long-term health through preventive, functional, and age-adapted nutrition that supports every stage of life - from childhood to old age - and to master everyday meal design for disease-free longevity.</w:t>
        <w:br/>
        <w:t>SECTION 10.1 - THE SCIENCE OF PREVENTIVE NUTRITION Core Idea: "You can't control genetics, but you can control gene expression - with food." Nutrition shapes epigenetics.</w:t>
        <w:br/>
        <w:t>Functional foods can switch protective genes ON and inflammatory genes OFF.</w:t>
        <w:br/>
        <w:t>Goals of Preventive Nutrition SECTION 10.2 - FUNCTIONAL FOOD ADD-ONS (DAILY IMMUNITY BOOSTERS) Functional Add-On Active Compounds How It Works Use In Practice Amla (Indian Gooseberry) Vit C, Polyphenols Collagen repair, immunity Add in smoothies or salads Flaxseed / Chia Omega-3, lignans Anti-inflammatory 1-2 tsp/day in breakfast Support organ function before disease appears.</w:t>
        <w:br/>
        <w:t>Delay cellular ageing and oxidative stress.</w:t>
        <w:br/>
        <w:t>Balance microbiome and metabolic health.</w:t>
        <w:br/>
        <w:t>Maintain strong immunity and mental focus.</w:t>
      </w:r>
    </w:p>
    <w:p>
      <w:r>
        <w:t>Functional Add-On Active Compounds How It Works Use In Practice Garlic Allicin Antibacterial, cholesterol control Cook lightly / crush raw Turmeric + Pepper Curcumin + Piperine Antioxidant synergy Add in milk / soups Cinnamon Polyphenols Blood sugar regulation Sprinkle on oats / tea Ginger Gingerol Digestive, anti-nausea Tea / soups / curries Green Tea Catechins Anti-oxidant, metabolism 2 cups/day Pumpkin Seeds Zinc, Mg Hormone &amp; immune support 1-2 tbsp/day snack Yogurt / Curd Probiotics Gut flora &amp; digestion 1 cup/day Lemon / Citrus Vit C Enhances iron absorption Add to dal, greens Memory Code - "6G-3T-Y-L": Garlic, Ginger, Green Tea, Grains (flax), Turmeric, Tomato, Yogurt, Lemon.</w:t>
        <w:br/>
        <w:t>SECTION 10.3 - AGE-SPECIFIC NUTRITION BLUEPRINTS 1⃣ Childhood (2-12 yrs) Focus: Growth + Immunity + Brain development Nutrient Source Protein Milk, paneer, eggs, pulses Omega-3 Flaxseed, fish Calcium + D Dairy, sunlight Iron + Vit C Spinach + citrus Zinc Nuts, seeds Meal Hack: Colorful thalis, ragi dosa, peanut laddoo, fruit milkshakes.</w:t>
        <w:br/>
        <w:t>Tip: Encourage eating by shape, not by lecture - "star-shaped paratha" works wonders!</w:t>
      </w:r>
    </w:p>
    <w:p>
      <w:r>
        <w:t>2⃣ Adolescence (13-18 yrs) Focus: Hormonal balance + Muscle building + Healthy habits Need Support Iron Beetroot, jaggery, amla Protein Eggs, paneer, dal Calcium Milk, sesame B-vitamins Whole grains Antioxidants Berries, tomato Tip: Replace chips with chana chaat - same crunch, triple nutrients.</w:t>
        <w:br/>
        <w:t>3⃣ Adults (19-40 yrs) Focus: Work-life balance, stress nutrition, gut health Need Focus Foods Energy + Focus Nuts, oats, dark chocolate Gut Health Probiotic curd, fiber Anti-fatigue B-complex, hydration Skin + Hair Vit E, C, Biotin foods Tip: "Carry food like you carry your phone - always powered up." 4⃣ Middle Age (40-60 yrs) Focus: Metabolic control + Joint &amp; heart health Focus BP, Cholesterol Oats, garlic, flaxseed Bone Density Ragi, sesame, milk Anti-aging Fruits, nuts, olive oil Detox Green tea, lemon water</w:t>
      </w:r>
    </w:p>
    <w:p>
      <w:r>
        <w:t>Tip: "Half the plate green, half the age seen." 5⃣ Senior Adults (60+ yrs) Focus: Digestion + Immunity + Memory Focus Protein Soft paneer, dal soups Brain Omega-3 (fish/flaxseed) Immunity Citrus, curd Bone Ragi, almonds Hydration Soups, fruit-infused water Tip: "Small meals, steady energy - a gentle metabolism." SECTION 10.4 - GENDER-SPECIFIC NUTRITION INSIGHTS Focus Area Men Women Heart Health Omega-3, Lycopene Fiber, Omega-3 Bone Density Mg, D Ca, D, K Hormones Zinc Iron, Folate, B6 Immunity Vit C, E Vit C, E, A Energy Complex carbs Iron + C combo Tip: "Different physiology, same goal - strength from within." SECTION 10.5 - DAILY FUNCTIONAL BEVERAGES Purpose Drink Key Ingredients Detox Lemon-mint water Vit C + Antioxidants Immunity Amla-ginger shot Vit C + Polyphenols Energy Banana-almond smoothie B6 + Mg</w:t>
      </w:r>
    </w:p>
    <w:p>
      <w:r>
        <w:t>Purpose Drink Key Ingredients Anti-stress Chamomile tea Flavonoids Gut Health Curd whey / buttermilk Probiotics Hydration Coconut water Electrolytes Rule: "Sip by system - hydrate for function." SECTION 10.6 - SEASONAL &amp; GEOGRAPHICAL ADAPTATION Why It Matters Your climate determines your metabolism.</w:t>
        <w:br/>
        <w:t>Season Nutrition Adaptation Summer Hydrating, light meals - curd, fruits, lemon water Monsoon Immunity foods - garlic, turmeric, soups Winter Warming foods - ghee, nuts, root vegetables Regional Example (India) South - coconut, curry leaves; North - ghee, millets; East - fish, rice; West - lentils, dates Tip: "Eat where you live, but cook how you heal." SECTION 10.7 - LONGEVITY NUTRITION (AGELESS BLUEPRINT) Lifestyle Habit Nutritional Parallel Fasting (Intermittent) Promotes autophagy Mindful Eating Improves digestion Seasonal Rotation Reduces food intolerance Phytonutrient Variety Cellular defense Plant Dominance Reduces oxidative stress Memory Code: "F-M-S-P-P" → Fast, Mindful, Seasonal, Plant, Phytonutrient.</w:t>
      </w:r>
    </w:p>
    <w:p>
      <w:r>
        <w:t>SECTION 10.8 - QUICK SELF-ASSESSMENT FOR PATIENTS Category Yes/No Do you include fruits &amp; vegetables daily?</w:t>
      </w:r>
    </w:p>
    <w:p>
      <w:r>
        <w:t>Do you drink enough water (2-3 L/day)?</w:t>
      </w:r>
    </w:p>
    <w:p>
      <w:r>
        <w:t>Do you limit junk/sugar intake?</w:t>
      </w:r>
    </w:p>
    <w:p>
      <w:r>
        <w:t>Do you move for at least 30 mins daily?</w:t>
      </w:r>
    </w:p>
    <w:p>
      <w:r>
        <w:t>Do you sleep 7-8 hrs daily?</w:t>
      </w:r>
    </w:p>
    <w:p>
      <w:r>
        <w:t>Do you take stress breaks weekly?</w:t>
      </w:r>
    </w:p>
    <w:p>
      <w:r>
        <w:t>Counseling Note: Give this as a take-home checklist during follow-ups.</w:t>
        <w:br/>
        <w:t>SECTION 10.9 - MIND-BODY-FOOD CONNECTION Mind State Food Support Nutrient Action Stress Magnesium, B6 Nuts, seeds Anxiety Tryptophan, Omega-3 Banana, fish, oats Fatigue Iron, B12 Dal, beetroot, eggs Low Mood Vit D, Folate Sunlight, greens Brain Fog Choline, DHA Eggs, flaxseed Tip: "Feed your neurons before you feed your stomach." SECTION 10.10 - PREVENTIVE DIET BLUEPRINT SUMMARY Focus Area Primary Foods Key Nutrients Avoid / Limit Immunity Amla, citrus, yogurt Vit C, Zn, Probiotics Alcohol, sugar Weight Oats, pulses, veg Fiber, protein Fried, bakery Heart Garlic, flaxseed, olive oil Omega-3, MUFA Trans fats Diabetes Millets, veg, methi Fiber, polyphenols White sugar Bone Ragi, sesame, milk Ca, D, Mg Cola, caffeine</w:t>
      </w:r>
    </w:p>
    <w:p>
      <w:r>
        <w:t>Focus Area Primary Foods Key Nutrients Avoid / Limit Brain Nuts, fish, greens DHA, E, C Junk, stress Gut Banana, curd, oats Prebiotic, probiotic Fried, alcohol Mantra: "Prevent → Protect → Perform → Prosper." SECTION 10.11 - NUTRITION PREVENTION PYRAMID Hydration + Sleep + Physical Activity Foundation Foundation first, fancy later.</w:t>
        <w:br/>
        <w:t>TOP → Supplements (only if required) ↑ Superfoods &amp; Herbs (Amla, turmeric, flax) ↑ Daily Core Foods (grains, pulses, dairy, veg) ↑ Know the 10 daily functional add-ons.</w:t>
        <w:br/>
        <w:t>Match food to age &amp; climate.</w:t>
        <w:br/>
        <w:t>Design preventive meal blueprints.</w:t>
        <w:br/>
        <w:t>Guide clients toward lifestyle correction, not restriction.</w:t>
      </w:r>
    </w:p>
    <w:p>
      <w:r>
        <w:t>This module transforms the book from knowledge into applied professional practice.</w:t>
        <w:br/>
        <w:t>It's designed so that a student becomes a practitioner, and a practitioner becomes an expert.</w:t>
        <w:br/>
        <w:t>MODULE 11 - ADVANCED INTEGRATION, COUNSELING TOOLKIT &amp; MASTER PRACTICE BLUEPRINT "Nutrition isn't complete until it reaches the mind - through empathy, logic, and guidance." Objective To integrate all previous modules into real-world use: SECTION 11.1 - CLINICAL NUTRITION INTEGRATION WORKFLOW Step Process Purpose 1.</w:t>
        <w:br/>
        <w:t>Assessment Collect medical history, food recall, lifestyle, anthropometry Understand baseline 2.</w:t>
        <w:br/>
        <w:t>Diagnosis Identify nutritional problems (undernutrition, excess, imbalance) Define goal 3.</w:t>
        <w:br/>
        <w:t>Prescription Customize kcal, macro, micro &amp; diet pattern Target correction 4.</w:t>
        <w:br/>
        <w:t>Implementation Counseling + practical substitution Behavioral change 5.</w:t>
        <w:br/>
        <w:t>Monitoring Feedback, labs, follow-up chart Outcome evaluation Shortcut Code: "A-D-P-I-M" → Assess → Diagnose → Prescribe → Implement → Monitor Clinical counseling templates Quick reference charts Abbreviations, mnemonics, and decision tools Practical checklists for daily professional use</w:t>
      </w:r>
    </w:p>
    <w:p>
      <w:r>
        <w:t>SECTION 11.2 - PATIENT COUNSELING TEMPLATE (READY-TO-USE) Category Example Counseling Script (Friendly Dialogue) Introduction "Hello [Patient Name], I'm Dt.</w:t>
        <w:br/>
        <w:t>Kaladhar.</w:t>
        <w:br/>
        <w:t>We'll work together to rebuild your health - not through restriction, but correction." Empathy "I understand changing habits is hard - but you'll see progress even with small steps." Education "Your current issue (e.g., high BP) is reversible with consistent diet and movement." Diet Plan Explanation "This plan isn't a punishment; it's a path to energy and strength.</w:t>
        <w:br/>
        <w:t>Let's start simple - balanced plate, consistent timing." Follow-Up "We'll review after 7 days.</w:t>
        <w:br/>
        <w:t>Keep notes of what you liked and what was difficult." Encouragement starting." Professional Note: Keep tone empathetic, assertive, goal-oriented.</w:t>
        <w:br/>
        <w:t>SECTION 11.3 - COUNSELING EXERCISE (INTERACTIVE EXAMPLE) Case: Diabetes + Hypertension Pt: "Can I eat rice, doctor?" brown rice and balance it with dal and veggies." Pt: "Will I feel weak without sugar?" Dt: "Not at all.</w:t>
        <w:br/>
        <w:t>We'll stabilize your sugar naturally using fruits, fiber, and timing." Pt: "What if I eat outside sometimes?" Dt: "Plan for it!</w:t>
        <w:br/>
        <w:t>Balance is key." Lesson: Behavioral flexibility &gt; rigid restriction.</w:t>
        <w:br/>
        <w:t>SECTION 11.4 - QUICK NUTRITION REFERENCE CHART</w:t>
      </w:r>
    </w:p>
    <w:p>
      <w:r>
        <w:t>Condition Energy (kcal/kg) Protein (g/kg) Fat (%) Na⁺ (g) K⁺ (g) Diabetes 25-30 1.0-1.2 &lt;25 2 - HTN 25 1 &lt;25 1.5 4.7 Obesity 20-25 1-1.2 20 2 - CKD 25-35 0.6-1.2 25 1.5-3 1.5-2 Liver 30-35 1-1.5 25 - - Heart 25-30 1 &lt;25 2 3-4 PCOS 25-30 1.2 25 2 - Osteoporosis 30 1-1.2 25 - - SECTION 11.5 - DIET MODIFICATION "FORMULA WHEEL" Step 1: Base Find kcal requirement → (BMR × Activity Factor) Step 2: Divide Macronutrients: Step 3: Adjust Modify based on condition (e.g., ↓CHO in diabetes, ↓Na⁺ in HTN).</w:t>
        <w:br/>
        <w:t>Step 4: Reconstruct Plan meals to match kcal &amp; nutrient ratios.</w:t>
        <w:br/>
        <w:t>Step 5: Apply Food Exchange Use simple replacements: Rice ↔ Phulka ↔ Ragi ↔ Brown rice ↔ Quinoa Quick Rule: "Same kcal, different food - different healing." 50-55% CHO 20-25% Protein 20-25% Fat</w:t>
      </w:r>
    </w:p>
    <w:p>
      <w:r>
        <w:t>SECTION 11.6 - COMMON ABBREVIATIONS (REFERENCE) Term Meaning RDA Recommended Dietary Allowance TEE Total Energy Expenditure CHO Carbohydrate HBV High Biological Value MUFA / PUFA Monounsaturated / Polyunsaturated Fatty Acid BMR Basal Metabolic Rate BMI Body Mass Index TPN Total Parenteral Nutrition DM Diabetes Mellitus HTN Hypertension CVD Cardiovascular Disease SECTION 11.7 - FOOD EXCHANGE REFERENCE TABLE Category 1 Exchange = kcal / g Examples Cereal 100 kcal / 30 g 1 phulka / ½ cup rice Pulses 100 kcal / 30 g 1 katori dal Milk 150 kcal / 200 mL 1 cup toned milk Vegetables 30 kcal / 100 g 1 bowl cooked veg Fruits 50 kcal / 100 g 1 apple / 1 banana Fat 45 kcal / 5 g 1 tsp oil/ghee Use these to swap and calculate instantly.</w:t>
        <w:br/>
        <w:t>SECTION 11.8 - COUNSELING FOLLOW-UP TEMPLATE</w:t>
      </w:r>
    </w:p>
    <w:p>
      <w:r>
        <w:t>Date Weight (kg) BP Lab Update Feedback Plan Revision Week 1 Week 2 Week 3 Tip: Keep printed templates; review weekly or monthly for patient motivation.</w:t>
        <w:br/>
        <w:t>SECTION 11.9 - MOTIVATIONAL QUOTES FOR CLINIC USE "Eat smart, live long." "Every bite can heal - or hurt." "Transformation starts in the kitchen." "Consistency is the best medicine." "Fuel your cells, not your cravings." Idea: Print these as wall posters or inside your manual's margins.</w:t>
        <w:br/>
        <w:t>SECTION 11.10 - FINAL TOOLKIT SUMMARY Toolkit Element Purpose Clinical Reference Tables Quick access in practice Patient Counseling Scripts Professional communication Food Exchange List Rapid substitutions Condition-Specific Menus Pre-built templates Follow-Up Sheets Track progress Mnemonics &amp; Codes Fast recall Checklists Accuracy assurance All combined = "The Nutritionist's Instant Practice Engine." FINAL CLOSING MESSAGE - FROM THE AUTHOR</w:t>
      </w:r>
    </w:p>
    <w:p>
      <w:r>
        <w:t>Once you pick, I'll start assembling the entire continuous file for copy- paste and try .docx generation on your faster PC.</w:t>
        <w:br/>
        <w:t>Beautiful - then I'll go with the Premium Hybrid layout since it fits your brand vision: professional enough for hospitals and universities (like OU integration), yet premium enough for private branding and public release.</w:t>
        <w:br/>
        <w:t>5.</w:t>
        <w:br/>
        <w:t>Main Manual (Modules 1-11) Module 1: Foundation of Clinical Nutrition Module 2: Assessment &amp; Calculation Module 3: Instant Substitution Memory Codes Module 4: Macronutrient Management Module 5: Micronutrient Optimization Module 6: Vegetarian &amp; Non-Vegetarian Food Equivalents Module 7: Case Study Drills (examples included) Module 8: Disease-Specific Guidelines (HTN, DM, Thyroid, PCOS, etc.) Module 9: Organ System Disorders (CVD, Renal, GI, Hepatic, etc.) Module 10: Preventive &amp; Functional Nutrition (age-wise blueprints) Module 11: Advanced Integration, Counseling &amp; Toolkit Food exchange lists Common abbreviations Charts, tables, mnemonics 7.</w:t>
        <w:br/>
        <w:t>Acknowledgement &amp; Author Note Gratitude message + motivation 8.</w:t>
      </w:r>
    </w:p>
    <w:p>
      <w:r>
        <w:t>Main Content 5.</w:t>
        <w:br/>
        <w:t>Section 1 - Core Foundations Premium hybrid visual balance (clean + educational style) 2.</w:t>
        <w:br/>
        <w:t>Preamble / Preface Why this manual was created Who it's for (students, dietitians, practitioners, hospitals, health institutions) What problems it solves (confusion, slow calculations, fragmented info) How to use the manual 3.</w:t>
        <w:br/>
        <w:t>Acknowledgment &amp; Author's Note Gratitude note + "Food Wisdom" signature tone Nutrition principles, calculation basics, rapid adjustment table 6.</w:t>
        <w:br/>
        <w:t>Section 2 - Food Groups Simplified Memory codes, instant kcal conversion options (5-6 for each food) 7.</w:t>
        <w:br/>
        <w:t>Section 3 - Rapid Dietary Calculations Shortcuts, combination equivalence, sample 3 case drills 8.</w:t>
        <w:br/>
        <w:t>Section 4 - Nutrient Modifications Clinical focus nutrients, absorption enhancers &amp; food synergy 9.</w:t>
        <w:br/>
        <w:t>Section 5 - Disease-based Modules PCOD, DM, HTN (DASH), Thyroid, GERD, Renal, Uric Acid, etc.</w:t>
        <w:br/>
        <w:t>Each with intro, complications, diagnosis, precautions, guidelines, + sample menu 10.</w:t>
        <w:br/>
        <w:t>Section 6 - Pediatric &amp; Geriatric Focus Growth, recovery, poor appetite, pediatric energy patterns 11.</w:t>
        <w:br/>
        <w:t>Section 7 - Special Therapeutic Diets Gluten-free, high-fiber, lactation, weight gain, neutropenic, etc.</w:t>
        <w:br/>
        <w:t>12.</w:t>
        <w:br/>
        <w:t>Section 8 - Dietitian Counseling Dialogue format (Dt.</w:t>
        <w:br/>
        <w:t>Kaladhar &amp; Patient), examples of common scenarios 13.</w:t>
        <w:br/>
        <w:t>Section 9 - Practical Modifications Table Height, weight, BMI categories, kcal mapping across age/sex 14.</w:t>
        <w:br/>
        <w:t>Section 10 - Case Studies &amp; Practice Drills 3-4 case studies with calculations, diet planning, follow-up logic 15.</w:t>
        <w:br/>
        <w:t>Section 11 - Advanced Practice Integration Drug-nutrient interaction, food therapy synergy, preventive nutrition</w:t>
      </w:r>
    </w:p>
    <w:p>
      <w:r>
        <w:t>Inclusions Confirmed: Abbreviations, measurement conversions, food labels, micronutrient RDA table 17.</w:t>
        <w:br/>
        <w:t>Final Words &amp; Author's Closing "Transforming health through food wisdom." Professional signature block Full preamble (purpose, audience, usability) Index &amp; Module titles 11 Core Modules (with your previous diet charts, disease-specific plans, calculations, case drills, and dialogues)</w:t>
      </w:r>
    </w:p>
    <w:p>
      <w:r>
        <w:t>into Word.</w:t>
        <w:br/>
        <w:t>Kaladhar Navath Tagline: "Transforming Health Through Food Wisdom." Preamble / Preface This manual was designed as a bridge between theory and practice for dietitians, nutritionists, students, and wellness professionals.</w:t>
        <w:br/>
        <w:t>It transforms complex calculations, disease modifications, and counseling techniques into a single rapid-reference system.</w:t>
        <w:br/>
        <w:t>Purpose: To make professional diet planning faster, evidence-based, and accurate.</w:t>
        <w:br/>
        <w:t>Audience: Beginners, practitioners, and clinical dietitians seeking real-world clarity.</w:t>
        <w:br/>
        <w:t>Problem Solved: Confusion, time delays, and scattered data during consultations.</w:t>
        <w:br/>
        <w:t>How to Use: Follow the sections in order-from foundations to counseling drills-and use tables for quick conversions and kcal estimates.</w:t>
        <w:br/>
        <w:t>"This book is a toolkit, not a textbook-built to make you think, act, and adapt like an expert." Acknowledgment &amp; Author's Note Special thanks to every mentor, patient, and colleague whose trust and feedback shaped this handbook.</w:t>
        <w:br/>
        <w:t>May it serve as a daily guide and lifelong companion for anyone striving to heal through food.</w:t>
        <w:br/>
        <w:t>With gratitude,</w:t>
      </w:r>
    </w:p>
    <w:p>
      <w:r>
        <w:t>Front Matter Core Modules 4.</w:t>
        <w:br/>
        <w:t>Section 1 - Nutrition Foundations &amp; Rapid Calculations 5.</w:t>
        <w:br/>
        <w:t>Section 2 - Food Groups Simplified (Equivalence &amp; Memory Codes) 6.</w:t>
        <w:br/>
        <w:t>Section 3 - Dietary Calculations &amp; Combination Drills 7.</w:t>
        <w:br/>
        <w:t>Section 4 - Nutrient Modifications &amp; Synergy Tables 8.</w:t>
        <w:br/>
        <w:t>Section 5 - Disease-Based Modules (DM, PCOD, HTN, Renal etc.) 9.</w:t>
        <w:br/>
        <w:t>Section 6 - Pediatric &amp; Geriatric Focus 10.</w:t>
        <w:br/>
        <w:t>Section 7 - Special Therapeutic Diets 11.</w:t>
        <w:br/>
        <w:t>Section 8 - Dietitian Counseling Dialogue Examples 12.</w:t>
        <w:br/>
        <w:t>Section 9 - Practical Modifications (Height/Weight/BMI Mapping) 13.</w:t>
        <w:br/>
        <w:t>Section 10 - Case Studies &amp; Practice Drills 14.</w:t>
        <w:br/>
        <w:t>Section 11 - Advanced Practice Integration Back Matter 16.</w:t>
        <w:br/>
        <w:t>Closing Note - "Transforming Health Through Food Wisdom." Section 1 - Core Foundations Objective To provide the scientific basis for diet modification, energy estimation, and rapid nutrient adjustment.</w:t>
        <w:br/>
        <w:t>1.1 Energy Calculation Basics Parameter Formula Notes BMR (Mifflin-St Jeor) 10 × W + 6.25 × H - 5 × A + s s = +5 (male), -161 (female) TEE BMR × PAL PAL = Physical Activity Level (1.2- 1.9) 1.2 Macronutrient Distribution 1.</w:t>
        <w:br/>
        <w:t>Cover &amp; Preface 2.</w:t>
        <w:br/>
        <w:t>Acknowledgment &amp; Author's Note 3.</w:t>
        <w:br/>
        <w:t>Index Carbohydrates: 50-60 % of total kcal Proteins: 15-20 %</w:t>
      </w:r>
    </w:p>
    <w:p>
      <w:r>
        <w:t>Section 2 - Food Groups Simplified (Equivalence &amp; Memory Codes) Objective To help practitioners recall, replace, and customize food options instantly during counseling.</w:t>
        <w:br/>
        <w:t>This section converts nutrition science into visual logic + numeric memory, letting you swap ingredients while keeping kcal and protein intact.</w:t>
        <w:br/>
        <w:t>2.1 Cereal Group (Staple Energy Base) Portion ≈ Exchange (≈ 100 kcal) kcal Protein (g) Notes / Memory Code 2 chapatis (60 g flour) = 1 cup rice = 2 idlis = 1 cup upma 100 2-3 "Cereal 1" code → base starch unit 1 paratha + ½ tsp oil ≈ 1 rice bowl small 120 3 Add +20 kcal per tsp oil Millet (bajra/jowar/ragi) 1 cup = 1 exchange 100 3 High fiber variant Memory Tip (Visual Code): 1 Exchange = "One hand bowl rule" - whatever fits in one palm = ≈100 kcal cereal portion.</w:t>
        <w:br/>
        <w:t>2.2 Pulses &amp; Legumes Group (Protein Core) Portion ≈ Exchange (≈ 100 kcal) Protein (g) Comment 1 cup dal (cooked) 9 Base protein unit for vegetarians ½ cup sprouts 6 Add vit C food for absorption 1 cup rajma/chole (cooked) 10 Use as main protein meal 50 g paneer / tofu 10 "Dairy protein swap" Memory Code Mnemonic: P = Protein = Pulses = Power Plate.</w:t>
        <w:br/>
        <w:t>2.3 Milk &amp; Milk Products (Calcium Group)</w:t>
      </w:r>
    </w:p>
    <w:p>
      <w:r>
        <w:t>Food Portion kcal Protein (g) Ca (mg) Notes Toned milk 200 ml 130 6.6 240 Base calcium unit Curd 100 ml 60 3 80 Good gut flora Paneer 50 g 130 10 150 Add 1 tsp ghee → +45 kcal Quick Conversion: 1 milk exchange = 1 glass milk = ½ cup curd = 25 g paneer.</w:t>
        <w:br/>
        <w:t>2.4 Vegetables (Vitamin &amp; Mineral Group) Type Example Portion kcal Special Note Leafy Spinach, Methi, Amaranth 1 cup 30 Fe, Folate rich Roots/Tubers Carrot, Beet, Potato ½ cup 40-80 Carotene &amp; energy dense Other Veg Cabbage, Beans, Gourd 1 cup 25 Low kcal bulk provider Memory Tip: "Color = Cure." More colors = wider micronutrient coverage.</w:t>
        <w:br/>
        <w:t>2.5 Fruits Group (Antioxidant Cluster) Portion ≈ Exchange kcal Vitamin C (mg) Notes 1 banana small = 1 apple = 1 orange = 1 slice papaya 80- 100 30-60 1-2 servings per day recommended Smart Pair: Combine fruit + nuts = sustained energy release &amp; glycemic balance.</w:t>
        <w:br/>
        <w:t>2.6 Nuts &amp; Seeds (Essential Fat + Micronutrient Group) Portion kcal Protein (g) Key Nutrients 10 almonds / 5 walnuts 100 3 Omega-3, E vit 1 tbsp flax/chia/pumpkin seeds 60 2 Zn, Se, Mg Memory Code: "N for Nerve support = Nuts &amp; Seeds."</w:t>
      </w:r>
    </w:p>
    <w:p>
      <w:r>
        <w:t>2.7 Fats &amp; Oils (Energy &amp; Hormonal Support) Oil / Fat 1 tsp kcal Note Ghee / Butter 5 ml 45 Use sparingly - adds flavor Olive / Mustard / Groundnut oil 5 ml 45 Heart-healthy choice Rule: 3 tsp/day (≈ 15 ml) = ideal adult intake for maintenance.</w:t>
      </w:r>
    </w:p>
    <w:p>
      <w:r>
        <w:t>Section 3 - Dietary Calculations &amp; Combination Drills Objective To master instant energy and nutrient modification using food exchanges and substitution logic.</w:t>
        <w:br/>
        <w:t>This section builds your mental "nutrition calculator" - so you can design accurate, flexible diets within minutes.</w:t>
        <w:br/>
        <w:t>3.1 Instant Energy Calculation Formula Step Formula Example 1 BMR = 10 × W + 6.25 × H - 5 × A + s Female, 60 kg, 160 cm, 25 yrs → 1350 kcal 2 TEE = BMR × PAL 1350 × 1.5 = 2025 kcal/day 3 Add/Subtract Goal For weight loss: -500 kcal → 1500 kcal/day plan 3.2 Macronutrient Split for 1500 kcal Diet Nutrient % kcal g/day Food Equivalents Carbohydrate 55% 825 206 g 5-6 cereal exchanges Protein 20% 300 75 g 2-3 pulse + 2 milk exchanges Fat 25% 375 41 g 3-4 tsp oil + nuts/seeds 3.3 Memory Code System for Fast Recall Use these quick shortcuts to mentally visualize diet distribution: Code Meaning Example C5-P3-M2-V2-F1 5 cereal, 3 pulse, 2 milk, 2 veg, 1 fruit Balanced 1500 kcal pattern C6-P4-M3-V3-F2 1800 kcal moderate activity C4-P3-M2-V2-F1-N1 1300 kcal low kcal high-protein pattern</w:t>
      </w:r>
    </w:p>
    <w:p>
      <w:r>
        <w:t>Tip: Once you master this code logic, you'll never need a calculator mid-counseling.</w:t>
        <w:br/>
        <w:t>3.4 Quick Exchange Reference Table Food Group 1 Exchange = kcal Protein (g) Cereal 30 g (1 chapati / ½ cup rice) 100 2.5 Pulse 25 g (½ cup dal) 100 6 Milk 200 ml 130 6.6 Veg (non-starchy) 100 g 25 1 Fruit 100 g 60-100 0.5 Fat 5 g (1 tsp) 45 0 Nuts 10 g 70-100 2 3.5 Combination Drills (Swapping Exercises) Example 1: Equal kcal swaps Drill Tip: When you substitute, match kcal + protein, not just portion size.</w:t>
        <w:br/>
        <w:t>Example 2: Instant Patient Adjustment Scenario: Patient skips lunch → compensate at dinner.</w:t>
        <w:br/>
        <w:t>Logic: Lunch (400 kcal) missed → add +200 kcal to dinner, +200 kcal to snacks.</w:t>
        <w:br/>
        <w:t>Dinner: add 1 chapati + 1 dal + 1 tsp oil.</w:t>
        <w:br/>
        <w:t>Snack: add fruit smoothie with milk &amp; seeds.</w:t>
        <w:br/>
        <w:t>Example 3: Quick Correction for Fatigue Complaint If patient reports tiredness during weight loss → increase protein by 10 g/day.</w:t>
        <w:br/>
        <w:t>1 chapati = ½ cup cooked rice = 1 idli = 1 toast = 1 small potato.</w:t>
        <w:br/>
        <w:t>1 tsp oil = 10 almonds (roughly same kcal).</w:t>
        <w:br/>
        <w:t>½ cup dal = 1 egg = 50 g paneer (protein exchange).</w:t>
      </w:r>
    </w:p>
    <w:p>
      <w:r>
        <w:t>How: Add ½ cup dal or 1 egg = +10 g protein = +50 kcal only.</w:t>
        <w:br/>
        <w:t>Example 4: Food Budget Constraint Case Need low-cost protein substitutes.</w:t>
        <w:br/>
        <w:t>Use: Sprouts, roasted gram, soya chunks, peanuts, curd (instead of paneer/fish).</w:t>
        <w:br/>
        <w:t>3.6 Calorie Addition / Subtraction Drill Adjustment Food Addition kcal ± Why +100 kcal 1 tsp oil / 1 banana / 10 almonds +100 Easy gain booster -100 kcal Skip 1 tsp oil or reduce rice ½ cup -100 Safe deficit +250 kcal Add 1 milk glass + 1 roti +250 For active adults -250 kcal Replace 1 paratha → 1 chapati + curd -250 For gradual loss 3.7 Speed Formula for Diet Planning Daily kcal ≈ Body weight (kg) × 20 (sedentary) Daily kcal ≈ Body weight (kg) × 25 (moderate) Daily kcal ≈ Body weight (kg) × 30 (active) Shortcut: For every 5 kg ↑ or ↓ body weight → adjust ±100 kcal.</w:t>
        <w:br/>
        <w:t>3.8 Balanced Meal Formula (Golden Rule) Each main meal must contain: C + P + V + M + O (+F optional) Code Example Meal CPVM Chapati + Dal + Veg + Curd CPVFO Oats + Milk + Fruit + Nuts</w:t>
      </w:r>
    </w:p>
    <w:p>
      <w:r>
        <w:t>Code Example Meal CPVO Rice + Sambar + Veg + 1 tsp oil This ensures macro and micronutrient adequacy in every plate.</w:t>
        <w:br/>
        <w:t>3.9 Mini Memory Map (Quick Reference Recap) Rule of 3: 3 meals + 2 snacks = 5 mini plates = steady metabolism.</w:t>
      </w:r>
    </w:p>
    <w:p>
      <w:r>
        <w:t>Section 4 - Nutrient Modifications &amp; Synergy Tables This section converts normal food combinations into therapeutic food pairings - improving absorption, minimizing nutrient loss, and even reducing side effects from medications.</w:t>
        <w:br/>
        <w:t>It's the "clinical secret" that separates an ordinary diet plan from a functional, healing prescription.</w:t>
        <w:br/>
        <w:t>Keep your Word document open - paste this entire section right below Section 3.</w:t>
        <w:br/>
        <w:t>Section 4 - Nutrient Modifications &amp; Synergy Tables Objective 1 Exchange ≈ 100 kcal.</w:t>
        <w:br/>
        <w:t>1 tsp oil ≈ 45 kcal.</w:t>
        <w:br/>
        <w:t>1 cup dal ≈ 120 kcal + 9 g protein.</w:t>
        <w:br/>
        <w:t>1 banana ≈ 100 kcal.</w:t>
        <w:br/>
        <w:t>1 C + 1 P + 1 V + 1 M combo = ~300 kcal meal.</w:t>
      </w:r>
    </w:p>
    <w:p>
      <w:r>
        <w:t>To create nutrient pairings that increase bioavailability, enhance healing, and improve compliance by making diets functional, not just theoretical.</w:t>
        <w:br/>
        <w:t>4.1 Why Synergy Matters Most nutrients don't work alone - they need co-factors or supportive nutrients to be absorbed effectively.</w:t>
        <w:br/>
        <w:t>This section helps you design combinations that heal faster and perform better, ensuring the food acts like medicine - not just calories.</w:t>
        <w:br/>
        <w:t>Mantra: "Right food + right pair = right result." 4.2 Synergy Table - "Nutrient Partners" Primary Nutrient Synergistic Nutrient / Food Function Clinical Example Iron (Fe) Vitamin C (Citrus fruits, Amla, Tomato) Enhances absorption Palak dal + lemon juice or tomato curry Calcium (Ca) Vitamin D (Sunlight, Egg yolk, Fortified milk) Improves calcium uptake Milk + morning sun exposure Protein Vitamin B6 &amp; Zn Supports amino acid metabolism Moong dal + Pumpkin seeds Omega-3 (ALA, EPA) Vitamin E Prevents oxidation Flax seeds + Almonds Zinc Vitamin A Skin &amp; immunity support Carrot + Sunflower seeds Magnesium B vitamins Energy metabolism Oats + Banana Iron + Folic Acid B12 + Vit C Hemoglobin formation Beetroot + Citrus + Dairy Probiotics Prebiotics (Fiber) Gut health &amp; digestion Curd + Banana / Apple Vitamin A Healthy fats Fat-soluble vitamin absorption Carrot + 1 tsp ghee Selenium Vitamin E Antioxidant regeneration Brazil nuts + Almonds</w:t>
      </w:r>
    </w:p>
    <w:p>
      <w:r>
        <w:t>4.3 Antagonistic Food Pairings (Avoid These!) Poor Combination Why It's Bad Better Alternative Iron + Coffee/Tea Tannins inhibit Fe absorption Take tea 1 hr after meals Calcium + Iron (same meal) Compete for absorption Alternate meals for milk &amp; iron-rich Citrus + Milk Causes curdling, indigestion Keep 1-hr gap Fruit + Heavy Meals Delays digestion, fermentation Eat fruits alone or mid-morning Alcohol + High Fat Liver stress &amp; inflammation Replace with probiotic drinks 4.4 Clinical Nutrition Combos (Healing by Pairing) Clinical Goal Combination Example Mechanism Anemia correction Palak dal + lemon juice Vit C improves Fe absorption Bone strength Milk + sesame + sunlight Ca + Vit D + Mg combo Muscle gain Paneer + peanut chutney + banana Protein + healthy fats + carbs Gut health Curd + flax + banana Prebiotic + probiotic synergy Skin glow Carrot + almonds + papaya Vit A + E + C antioxidant trio Thyroid support Iodized salt + selenium foods (nuts, fish) Regulates T3/T4 synthesis PCOD balance Oats + chia + cinnamon Hormonal stabilization &amp; insulin control HTN control Banana + spinach + coconut water Potassium &amp; magnesium regulation 4.5 Nutrient Loss During Cooking &amp; Solutions Nutrient Lost By Prevention Method Vitamin C Heat, long cooking Add lemon post-cooking B-Complex Excess washing, high heat Steam instead of boil</w:t>
      </w:r>
    </w:p>
    <w:p>
      <w:r>
        <w:t>Nutrient Lost By Prevention Method Iron Non-iron cookware Use iron kadai Omega-3 Deep frying Add seeds raw or at end Protein Overheating Use gentle simmering 4.6 Smart Cooking &amp; Storage Tips 4.7 Memory Code - "S.P.I.N.E." A quick recall trick for synergistic diet creation: S.P.I.N.E.</w:t>
        <w:br/>
        <w:t>= Synergy - Pairing - Interaction - Nutrition - Efficiency Example: When you plan a meal, check: Does it have synergy?</w:t>
        <w:br/>
        <w:t>Is pairing logical (C+P+V+M)?</w:t>
        <w:br/>
        <w:t>Any interaction negative (like Fe + Ca)?</w:t>
        <w:br/>
        <w:t>Does it meet nutrient balance efficiently?</w:t>
        <w:br/>
        <w:t>If all 4 → your diet is SPINE-STRONG.</w:t>
        <w:br/>
        <w:t>4.8 Drug-Nutrient Interactions (Essential Clinical Awareness) Drug Class Nutrient Affected Advice Antibiotics Kills gut flora → ↓ B-vitamins Add curd &amp; fiber Diuretics (for HTN) ↓ K, Mg Add banana, coconut water Steroids ↑ Blood sugar, ↓ Ca Reduce sugar, add milk, sesame Antacids ↓ Iron &amp; B12 absorption Keep 2-hr gap for iron supplements 1.</w:t>
        <w:br/>
        <w:t>Cook in minimal water; use leftover broth for soups.</w:t>
        <w:br/>
        <w:t>Avoid reheating more than once.</w:t>
        <w:br/>
        <w:t>Store seeds/nuts in airtight containers away from sunlight.</w:t>
        <w:br/>
        <w:t>4.</w:t>
        <w:br/>
        <w:t>Fermentation enhances B-complex vitamins - encourage idli, dosa, curd.</w:t>
        <w:br/>
        <w:t>5.</w:t>
        <w:br/>
        <w:t>Add herbs (tulsi, turmeric, garlic) for functional immune enhancement.</w:t>
      </w:r>
    </w:p>
    <w:p>
      <w:r>
        <w:t>Drug Class Nutrient Affected Advice Metformin (Diabetes) ↓ B12 Monitor levels, add eggs/milk Warfarin Sensitive to Vit K Keep leafy intake consistent 4.9 Practical Exercise Drill (2-Minute Challenge) Case 1 Patient on Iron therapy for anemia loves coffee.</w:t>
        <w:br/>
        <w:t>Solution: Advise 1-hour gap post-iron meal, add lemon to dal to improve Fe uptake.</w:t>
        <w:br/>
        <w:t>Case 2 Elderly patient on diuretics (BP medication) feels fatigued.</w:t>
        <w:br/>
        <w:t>Solution: Add coconut water and banana mid-morning → restores K &amp; Mg.</w:t>
        <w:br/>
        <w:t>Case 3 PCOD client complaining of irregular periods &amp; cravings.</w:t>
        <w:br/>
        <w:t>Solution: Add cinnamon to morning oats + chia pudding → improves insulin &amp; hormones.</w:t>
        <w:br/>
        <w:t>4.10 Summary of Key Takeaways Combine nutrients for synergy - not just balance.</w:t>
        <w:br/>
        <w:t>Avoid known antagonistic pairs.</w:t>
        <w:br/>
        <w:t>Use real-life examples in counseling.</w:t>
        <w:br/>
        <w:t>Teach clients why each combo matters - builds trust and compliance.</w:t>
        <w:br/>
        <w:t>Use SPINE method for accuracy.</w:t>
      </w:r>
    </w:p>
    <w:p>
      <w:r>
        <w:t>truly makes this book stand above every generic diet guide out there.</w:t>
      </w:r>
    </w:p>
    <w:p>
      <w:r>
        <w:t>This part transforms all your knowledge into practical, disease-specific therapeutic diet mastery - step-by-step and with reasoning, food logic, synergy, and counseling insights.</w:t>
        <w:br/>
        <w:t>Keep your Word doc open - this will be Section 5, and it's long enough to cover one major clinical diet per part (we'll continue in submodules).</w:t>
        <w:br/>
        <w:t>Section 5 - Disease-Based Modules (Applied Diet Therapy &amp; Culinary Nutrition Practice) Objective To help practitioners, students, and nutrition professionals understand how to apply science directly to real patient conditions - covering diagnosis, nutrient focus, diet charting, precautions, and counseling.</w:t>
        <w:br/>
        <w:t>5.1 Diabetes Mellitus (DM) - Medical Nutrition Therapy Disease Overview A metabolic disorder characterized by elevated blood glucose due to insulin resistance or deficiency.</w:t>
        <w:br/>
        <w:t>Types: Complications: Neuropathy, retinopathy, nephropathy, cardiovascular disease.</w:t>
        <w:br/>
        <w:t>Diagnosis &amp; Screening Dietary Goals Type 1 - Insulin dependent Type 2 - Insulin resistant Gestational - Pregnancy-induced Fasting Plasma Glucose ≥ 126 mg/dL HbA1C ≥ 6.5% OGTT (2-hr post load) ≥ 200 mg/dL</w:t>
      </w:r>
    </w:p>
    <w:p>
      <w:r>
        <w:t>Macronutrient Distribution Nutrient % Energy Notes Carbohydrate 50-55% Low-GI carbs preferred Protein 15-20% Increase in Type 2 obesity cases Fat 25-30% Focus on MUFA/PUFA, restrict saturated fats Focus Nutrients Nutrient Food Sources Role Chromium Whole grains, broccoli Improves insulin sensitivity Magnesium Nuts, spinach Enhances glucose uptake Omega-3 Flax, fish, chia Reduces inflammation Fiber Oats, veg, fruits Slows glucose absorption Nutrient Modifications Sample Diabetes Diet Plan (1500 kcal / 60 kg person) (Balanced glycemic, practical Indian menu) Maintain normal blood glucose &amp; lipid levels.</w:t>
        <w:br/>
        <w:t>Prevent hypoglycemia/hyperglycemia.</w:t>
        <w:br/>
        <w:t>Promote weight control &amp; physical fitness.</w:t>
        <w:br/>
        <w:t>Delay complications.</w:t>
        <w:br/>
        <w:t>Replace refined carbs → whole grains (oats, millets).</w:t>
        <w:br/>
        <w:t>Add soluble fiber (guar gum, flax).</w:t>
        <w:br/>
        <w:t>Small frequent meals (3+2 pattern).</w:t>
        <w:br/>
        <w:t>Limit high-GI fruits (mango, sapota).</w:t>
        <w:br/>
        <w:t>Replace fried with baked/grilled foods.</w:t>
      </w:r>
    </w:p>
    <w:p>
      <w:r>
        <w:t>Early Morning: - Warm methi water + 5 soaked almonds Breakfast: - Oats porridge with skim milk + chia seeds + small apple Mid-Morning: - 1 cup buttermilk or cucumber slices Lunch: - 2 chapatis + moong dal + lauki sabzi + salad + 1 cup curd Snack: - Roasted chana or sprouts + herbal tea Dinner: - Brown rice + sambar + sautéed vegetables Bedtime: - Warm milk + cinnamon (optional) Counseling Drill (Example Dialogue) Patient: "Can I eat rice?" Dietitian: "Yes, but choose brown rice or mix with dal to lower glycemic load - portion control is key." Patient: "What about sweets?" Dietitian: "Occasionally small portion, but prefer fruit-based natural sweeteners - not refined sugar." Memory Tip - "G.L.U.C.O.S.E." G: Glycemic control L: Low-fat, high-fiber U: Use complex carbs C: Controlled portion sizes O: Oil moderation S: Sugar substitution E: Exercise daily</w:t>
      </w:r>
    </w:p>
    <w:p>
      <w:r>
        <w:t>5.2 PCOD / PCOS - Hormonal &amp; Metabolic Balance Nutrition Overview Polycystic Ovarian Disease - endocrine disorder marked by irregular periods, insulin resistance, acne, hirsutism, and weight gain.</w:t>
        <w:br/>
        <w:t>Diet Goals Macronutrient Focus Nutrient Role Protein Satiety &amp; glucose control Omega-3 Reduces inflammation Fiber Regulates insulin Zinc, Vit B6 Hormonal balance Dietary Guidelines Sample PCOD Diet Plan (1400 kcal) Early Morning: - Warm water + cinnamon + lemon Improve insulin sensitivity.</w:t>
        <w:br/>
        <w:t>Promote ovulation &amp; hormone balance.</w:t>
        <w:br/>
        <w:t>Manage weight.</w:t>
        <w:br/>
        <w:t>Reduce inflammation.</w:t>
        <w:br/>
        <w:t>Avoid refined sugar, bakery, processed carbs.</w:t>
        <w:br/>
        <w:t>Include flax, chia, cinnamon, and probiotics.</w:t>
        <w:br/>
        <w:t>High-protein breakfast, early dinner.</w:t>
        <w:br/>
        <w:t>Avoid skipping meals.</w:t>
      </w:r>
    </w:p>
    <w:p>
      <w:r>
        <w:t>Breakfast: - Moong dal chilla + mint chutney + papaya Mid-Morning: - Greek yogurt + flax seeds Lunch: - Brown rice + rajma + spinach curry + cucumber salad Evening Snack: - Green tea + roasted makhana Dinner: - Quinoa pulao + sautéed vegetables + soup Bedtime: - Turmeric milk (low fat) Counseling Example (Interactive Drill) Patient: "I'm tired and crave sweets often." Dietitian: "That's due to insulin spikes.</w:t>
      </w:r>
    </w:p>
    <w:p>
      <w:r>
        <w:t>This one's a cornerstone in clinical diet practice - the DASH diet for hypertension, also called the Dietary Approaches to Stop Hypertension plan.</w:t>
        <w:br/>
        <w:t>5.3 Hypertension (HTN) - DASH Diet Module Overview Hypertension (high blood pressure) is a chronic condition where arterial pressure remains persistently elevated - often due to high sodium intake, stress, poor diet, and sedentary lifestyle.</w:t>
        <w:br/>
        <w:t>It's a major risk factor for heart disease, kidney failure, and stroke - and diet is the first line of therapy.</w:t>
        <w:br/>
        <w:t>Diagnosis Test Normal Elevated Hypertensive Systolic BP &lt;120 mmHg 120-129 mmHg ≥130 mmHg Diastolic BP &lt;80 mmHg 80-89 mmHg ≥90 mmHg Dietary Goals Macronutrient Distribution 5.7 Obesity &amp; Weight Management Control BP by reducing sodium (&lt;1,500-2,300 mg/day).</w:t>
        <w:br/>
        <w:t>Increase potassium, calcium, and magnesium.</w:t>
        <w:br/>
        <w:t>Maintain healthy weight and lipid profile.</w:t>
        <w:br/>
        <w:t>Support vascular relaxation and fluid balance.</w:t>
      </w:r>
    </w:p>
    <w:p>
      <w:r>
        <w:t>Nutrient % Energy Recommendation Carbohydrate 50-55% Whole grains, fruits, veg Protein 15-20% Lean, plant-based Fat 25-30% Emphasize MUFA, PUFA; limit saturated fat Focus Nutrients &amp; Foods Nutrient Role Food Sources Potassium Lowers BP by relaxing vessel walls Banana, coconut water, spinach Magnesium Improves heart rhythm Nuts, whole grains, greens Calcium Regulates vascular tone Milk, sesame, curd Fiber Reduces LDL &amp; supports weight Oats, fruits, veg Omega-3 Anti-inflammatory Flax, fish, chia Sodium Fluid balance (limit intake) Avoid processed food Sample DASH Diet Chart (1,600-1,800 kcal/day) → For 60-70 kg adult, moderate activity Time Foods (Low-Salt, Heart-Friendly Options) Early Morning Warm lemon water / methi seed water + 4 soaked almonds Breakfast Oats porridge with skim milk + papaya or orange + flax seeds Mid-Morning Buttermilk / low-salt coconut water + handful of walnuts Lunch 2 chapatis or brown rice + dal / legumes + mixed veg curry (spinach, carrot) + curd Evening Snack Roasted chana / sprouts + green tea or herbal tea Dinner Vegetable soup + 2 phulkas + moong dal + sautéed beans / bottle gourd Bedtime Warm milk (low-fat, unsweetened) with pinch of turmeric (optional) Foods to Avoid</w:t>
      </w:r>
    </w:p>
    <w:p>
      <w:r>
        <w:t>Foods to Include Counseling Dialogue Example Patient: "Can I add salt during cooking?" Dietitian: "Use minimal salt while cooking - instead, flavor with herbs, lemon, and spices like jeera or dhania for taste." Patient: "Can I drink tea twice a day?" Dietitian: "Yes, but avoid strong, salty snacks with it.</w:t>
        <w:br/>
        <w:t>Keep a 2-hour gap between meals and tea." Memory Code - "H.E.A.R.T." H - Hydration &amp; high-potassium foods E - Eat whole grains, fruits, vegetables A - Avoid extra salt &amp; processed items R - Replace frying with steaming/grilling T - Track BP &amp; weight regularly Medication-Nutrition Note Drug Interaction Diet Suggestion Diuretics ↓ K &amp; Mg Add banana, coconut water Pickles, papad, canned soups, salted chips.</w:t>
        <w:br/>
        <w:t>Processed meats (sausages, bacon).</w:t>
        <w:br/>
        <w:t>Bakery, cheese spreads, instant noodles.</w:t>
        <w:br/>
        <w:t>Carbonated &amp; sugary drinks.</w:t>
        <w:br/>
        <w:t>Alcohol and caffeine excess.</w:t>
        <w:br/>
        <w:t>Whole grains (oats, brown rice, millet).</w:t>
        <w:br/>
        <w:t>Fruits: banana, apple, guava, orange, papaya.</w:t>
        <w:br/>
        <w:t>Vegetables: spinach, drumstick, beans, bottle gourd.</w:t>
        <w:br/>
        <w:t>Protein: sprouts, lentils, fish (boiled/grilled), paneer (low-fat).</w:t>
        <w:br/>
        <w:t>Healthy oils: olive, mustard, groundnut (2-3 tsp/day).</w:t>
      </w:r>
    </w:p>
    <w:p>
      <w:r>
        <w:t>Drug Interaction Diet Suggestion ACE inhibitors ↑ K Avoid excess banana/coconut water Beta blockers ↑ Lipids Focus on fiber, omega-3 Calcium channel blockers Constipation Add fruits, water, whole grains Quick Modifications Problem Quick Fix Patient feels weak Add banana or buttermilk mid-morning Frequent cramps Add magnesium (nuts, leafy greens) Weight gain Reduce oil, add walking 30 min/day Functional Add-ons (Culinary Nutrition Tips) 2-Minute Counseling Drill Scenario: Middle-aged client, 45 years, BP 145/90, loves pickles and papad.</w:t>
        <w:br/>
        <w:t>Quick Counseling: "Let's replace pickles with lemon juice and herbs for flavor.</w:t>
        <w:br/>
        <w:t>Add one banana daily, drink coconut water every alternate day - your potassium will balance sodium naturally." Summary Sodium control = cornerstone.</w:t>
        <w:br/>
        <w:t>Fiber, potassium, calcium = natural BP controllers.</w:t>
        <w:br/>
        <w:t>Limit alcohol, caffeine, and processed foods.</w:t>
        <w:br/>
        <w:t>Encourage physical activity and mindfulness.</w:t>
        <w:br/>
        <w:t>Add garlic, turmeric, and basil to meals - natural vasodilators.</w:t>
        <w:br/>
        <w:t>Drink celery or beetroot juice weekly.</w:t>
        <w:br/>
        <w:t>Replace salt with rock salt + herbs mix occasionally.</w:t>
      </w:r>
    </w:p>
    <w:p>
      <w:r>
        <w:t>Edition Manual, one that every dietitian and wellness expert must master deeply: 5.4 Hypothyroidism - Iodine, Selenium &amp; Hormone Balance Nutrition Overview Hypothyroidism is a condition where the thyroid gland underproduces thyroid hormones (T3 and T4), leading to slowed metabolism, fatigue, weight gain, dry skin, constipation, and cold intolerance.</w:t>
        <w:br/>
        <w:t>It's one of the most common endocrine disorders in India, especially among women.</w:t>
        <w:br/>
        <w:t>Causes &amp; Risk Factors Diagnosis Test Reference Range Remarks TSH 0.4-4.0 mIU/L ↑ in hypothyroidism Free T4 0.8-1.8 ng/dL ↓ in hypothyroidism T3 80-200 ng/dL ↓ or normal Anti-TPO antibodies Elevated in Hashimoto's Indicates autoimmune cause Autoimmune thyroiditis (Hashimoto's thyroiditis) Iodine deficiency or excess Selenium or zinc deficiency Medications (lithium, amiodarone) Low protein intake Poor gut health or nutrient absorption</w:t>
      </w:r>
    </w:p>
    <w:p>
      <w:r>
        <w:t>Dietary Goals Macronutrient Distribution Nutrient % Energy Notes Carbohydrate 50-55% From whole grains, millets Protein 20% Essential for hormone synthesis Fat 25-30% Focus on MUFA, PUFA Fiber 25-30g/day For digestion &amp; detox support Focus Nutrients &amp; Functions Nutrient Function Food Sources Iodine Thyroid hormone synthesis Iodized salt, seaweed (moderate use) Selenium Converts T4 → T3 Nuts (esp.</w:t>
        <w:br/>
        <w:t>Brazil nuts), fish, egg Zinc Regulates thyroid metabolism Pumpkin seeds, legumes, egg Iron Enhances T3 &amp; T4 conversion Spinach, lentils, dates Protein Needed for hormone transport Paneer, eggs, lentils, tofu Vitamin D Immune regulation Sunlight, fortified milk, eggs B-Complex Energy &amp; metabolism Whole grains, pulses, greens Avoid / Limit Food Group Reason Alternative Soy, tofu (excess) Interferes with T4 absorption Use fermented soy (tempeh) occasionally Support thyroid hormone synthesis.</w:t>
        <w:br/>
        <w:t>Improve metabolism and energy levels.</w:t>
        <w:br/>
        <w:t>Maintain healthy body weight.</w:t>
        <w:br/>
        <w:t>Avoid goitrogens and nutrient blockers.</w:t>
        <w:br/>
        <w:t>Support absorption of thyroid medication.</w:t>
      </w:r>
    </w:p>
    <w:p>
      <w:r>
        <w:t>Food Group Reason Alternative Cruciferous vegetables (raw) Goitrogenic Steam or cook before eating Caffeine &amp; alcohol Inhibits absorption Herbal tea / tulsi tea Refined flour, sugar Slows metabolism Replace with millets, jaggery High-fiber before medication Blocks absorption Maintain 30-45 min gap after meds Sample Hypothyroid Diet Chart (1,500-1,700 kcal/day) → For 60-65 kg adult, moderate activity Time Foods &amp; Options Early Morning (6:30 AM) Thyroid medication on empty stomach + lukewarm water After 30 min 5 soaked almonds + turmeric milk (150 ml) Breakfast Moong dal chilla + coriander chutney + papaya / apple Mid-Morning Curd + 1 tsp flax / pumpkin seeds Lunch Brown rice or millet + dal / fish curry + sautéed spinach / carrot + curd Evening Snack Herbal tea + roasted chana or boiled corn Dinner Vegetable soup + 2 rotis + paneer bhurji / egg curry (non-spicy) Bedtime Warm milk (low-fat, unsweetened) + 2 dates (optional) Memory Code - "T.H.Y.R.O.I.D." T - Take medicine empty stomach (30 min before food) H - Hydrate well (2-3 L/day) Y - Yolk (eggs) for selenium &amp; Vit D R - Replace goitrogens with cooked veg O - Omega-3 + antioxidants daily I - Iodine + iron balance D - Daily physical activity (yoga, walk)</w:t>
      </w:r>
    </w:p>
    <w:p>
      <w:r>
        <w:t>Counseling Dialogue Drill Patient: "I take thyroid tablets and drink tea right after - is that okay?" Dietitian: "No, always keep a 30-45 min gap after your tablet.</w:t>
        <w:br/>
        <w:t>Tea can block absorption of your medication." Patient: "Can I eat cabbage and cauliflower?" Dietitian: "Yes, but only cooked or steamed - raw forms can interfere with thyroid function." Medication-Nutrition Considerations Drug Nutrient Interaction Diet Guidance Levothyroxine Interferes with iron, calcium, soy 30-45 min gap before eating Antacids ↓ Absorption of T4 Avoid simultaneous intake Iron supplements ↓ Hormone uptake Take 2 hrs apart Calcium supplements ↓ Hormone uptake Take 2 hrs apart Functional Culinary Tips Summary - Thyroid Smart Nutrition Medication on empty stomach (no caffeine).</w:t>
        <w:br/>
        <w:t>Include selenium, zinc, and iodine foods.</w:t>
        <w:br/>
        <w:t>Cook goitrogens, avoid raw.</w:t>
        <w:br/>
        <w:t>Exercise + adequate sleep = essential.</w:t>
        <w:br/>
        <w:t>Follow consistent meal timing.</w:t>
        <w:br/>
        <w:t>Use turmeric, ginger, garlic for anti-inflammatory support.</w:t>
        <w:br/>
        <w:t>Consume selenium sources like nuts and eggs 3-4 times/week.</w:t>
        <w:br/>
        <w:t>Include probiotic foods (curd, buttermilk) for better hormone balance.</w:t>
        <w:br/>
        <w:t>Avoid long fasting or crash diets - they slow metabolism further.</w:t>
      </w:r>
    </w:p>
    <w:p>
      <w:r>
        <w:t>prescribed therapeutic diets that dietitians face in hospitals and clinics: 5.5 Uric Acid &amp; Gout Management - Purine- Controlled Diet (Vegetarian + Non-Vegetarian Options) Overview Gout (Hyperuricemia) is a metabolic disorder where excess uric acid accumulates in the blood and forms crystals in the joints, causing pain, swelling, and inflammation-most often in the toes, ankles, or knees.</w:t>
        <w:br/>
        <w:t>The root cause?</w:t>
        <w:br/>
        <w:t>Increased purine breakdown or impaired uric acid excretion by kidneys.</w:t>
        <w:br/>
        <w:t>So the goal of the diet is to limit purine intake, enhance uric acid elimination, and prevent future attacks.</w:t>
        <w:br/>
        <w:t>Diagnosis Test Reference Range Indication Serum Uric Acid 3.4-7.0 mg/dL (men) / 2.4-6.0 mg/dL (women) &gt;7 mg/dL = hyperuricemia 24-Hour Urinary Uric Acid 250-750 mg/day Assesses renal excretion Joint Aspiration Presence of urate crystals Confirms gout Dietary Goals Restrict purine-rich foods.</w:t>
        <w:br/>
        <w:t>Maintain adequate hydration (2.5-3 L/day).</w:t>
        <w:br/>
        <w:t>Promote uric acid excretion.</w:t>
        <w:br/>
        <w:t>Avoid alcohol and high-fructose foods.</w:t>
        <w:br/>
        <w:t>Support healthy weight &amp; kidney function.</w:t>
      </w:r>
    </w:p>
    <w:p>
      <w:r>
        <w:t>Macronutrient Distribution Nutrient % of Energy Notes Carbohydrates 55-60% Complex carbs for steady energy Proteins 15-20% Low-purine proteins (milk, paneer, eggs) Fats 25-30% Limit saturated fats, promote MUFA/PUFA Focus Nutrients &amp; Their Roles Nutrient Function Vitamin C Lowers uric acid Citrus, amla, guava Omega-3 Anti-inflammatory Fish, chia, flax seeds Fiber Improves excretion Fruits, veg, oats Water Dilutes uric acid 2.5-3 L/day Potassium Alkalizes urine Banana, melon, spinach Foods to Avoid Category Examples High Purine Meats Liver, kidney, brain, beef, pork, mutton Seafood Anchovies, sardines, herring, mackerel, shellfish Processed Meats Sausages, bacon, salami Beverages Alcohol (especially beer), soft drinks, sugary juices Vegetables (Moderate) Cauliflower, spinach, peas, mushrooms (limit) Others Gravies, yeast extract, soups from meat stock Foods to Include Category Examples Cereals Rice, wheat, oats, jowar, bajra</w:t>
      </w:r>
    </w:p>
    <w:p>
      <w:r>
        <w:t>Category Examples Pulses (limited) Moong dal, masoor dal, chana dal (small servings) Dairy Milk, curd, paneer (low-fat) Vegetables Lauki, tinda, cucumber, pumpkin, carrot, beans Fruits Apple, papaya, guava, watermelon, cherry Fluids Lemon water, coconut water, herbal teas Fats Olive oil, mustard oil, ghee (small quantity) Sample Uric Acid Diet Chart (1,600-1,800 kcal/day) Vegetarian Version Early Morning: - Warm lemon water + 4 soaked almonds Breakfast: - Moong dal chilla + mint chutney + papaya slices - OR oats porridge with skim milk + flaxseed powder Mid-Morning: - Buttermilk / coconut water + apple Lunch: - 2 rotis + brown rice (½ cup) + lauki sabzi + moong dal + curd + salad Evening Snack: - Herbal tea + roasted chana or puffed rice mix Dinner: - 2 chapatis + tinda curry + sautéed beans + buttermilk Bedtime: - 1 glass warm milk (low-fat, unsweetened) Non-Vegetarian Version Early Morning: - Warm lemon water + 5 almonds</w:t>
      </w:r>
    </w:p>
    <w:p>
      <w:r>
        <w:t>Breakfast: - 1 boiled egg white + oats porridge + fruit (apple/papaya) Mid-Morning: - Buttermilk / coconut water + handful walnuts Lunch: - Brown rice or 2 rotis + grilled fish / chicken breast (100g) + lauki sabzi + curd Evening Snack: - Vegetable soup + roasted peanuts (unsalted) Dinner: - 2 chapatis + sautéed vegetables + egg curry / baked fish Bedtime: - Warm turmeric milk Counseling Dialogue Drill Patient: "Can I eat chicken?" Dietitian: "Yes, small portions (100g), twice a week-boiled or grilled, never fried." Patient: "Can I eat peas or cauliflower?" Dietitian: "In moderation, once or twice weekly, but avoid combining them with dal or meat in the same meal." Memory Code - "P.U.R.I.N.E." P - Plenty of water U - Use low-purine proteins (milk, paneer, eggs) R - Reduce red meat &amp; seafood I - Include Vit C &amp; Omega-3 foods N - No alcohol/sugary drinks E - Exercise regularly Medication-Nutrition Note Drug Common Interaction Diet Consideration Allopurinol ↓ uric acid synthesis Hydration is key</w:t>
      </w:r>
    </w:p>
    <w:p>
      <w:r>
        <w:t>Drug Common Interaction Diet Consideration Colchicine Causes diarrhea Soft diet if GI upset Diuretics ↑ uric acid Avoid dehydration, increase water Aspirin (low-dose) May raise uric acid Monitor if used chronically Culinary Tips for Healing Summary - Key Takeaways Restrict purine-rich and sugary foods.</w:t>
        <w:br/>
        <w:t>Keep yourself hydrated 2.5-3 L/day.</w:t>
        <w:br/>
        <w:t>Maintain balanced protein intake from safe sources.</w:t>
        <w:br/>
        <w:t>Limit alcohol and caffeine.</w:t>
        <w:br/>
        <w:t>Choose fruits &amp; vegetables that alkalize the body.</w:t>
      </w:r>
    </w:p>
    <w:p>
      <w:r>
        <w:t>Drink 2 cups of vegetable soup daily for hydration and minerals.</w:t>
        <w:br/>
        <w:t>Avoid fasting or crash dieting - can trigger gout attacks.</w:t>
        <w:br/>
        <w:t>Use whole spices instead of packaged masala mixes (no hidden salt).</w:t>
        <w:br/>
        <w:t>Cook with less oil and avoid re-frying.</w:t>
      </w:r>
    </w:p>
    <w:p>
      <w:r>
        <w:t>Overview The kidneys play a vital role in filtering waste, maintaining electrolyte balance, and regulating fluid and blood pressure.</w:t>
        <w:br/>
        <w:t>When kidney function declines, metabolic waste, potassium, phosphate, and sodium accumulate, leading to complications such as edema, hypertension, acidosis, and protein loss.</w:t>
        <w:br/>
        <w:t>Therapeutic nutrition aims to slow disease progression, maintain nutrient balance, and improve quality of life.</w:t>
        <w:br/>
        <w:t>Common Renal Disorders Condition Description Nutrition Focus CKD (Chronic Kidney Disease) Gradual loss of kidney function over time Low protein, controlled sodium/potassium/phosphorus Nephritis Inflammation of nephrons, may cause edema Anti-inflammatory, moderate protein, sodium restriction Nephrotic Syndrome Protein leakage in urine, low albumin Moderate protein, low sodium, controlled fat intake Acute Renal Failure Sudden kidney dysfunction (reversible) Adequate calories, limit protein initially Diagnosis &amp; Parameters Test Normal Range Renal Indicator Serum Creatinine 0.6-1.2 mg/dL ↑ in renal dysfunction Blood Urea Nitrogen (BUN) 7-20 mg/dL ↑ in renal failure GFR (Glomerular Filtration Rate) &gt;90 mL/min/1.73m² ↓ = CKD progression Serum Potassium 3.5-5.0 mEq/L ↑ in kidney failure Serum Phosphate 2.5-4.5 mg/dL ↑ in CKD Serum Albumin 3.5-5.0 g/dL ↓ in nephrotic syndrome Therapeutic Goals</w:t>
      </w:r>
    </w:p>
    <w:p>
      <w:r>
        <w:t>Macronutrient Distribution (Stage-Wise CKD) Stage Energy (kcal/kg) Protein (g/kg) Sodium (mg/day) Potassium (mg/day) Fluid (mL/day) Stage 1-2 30-35 0.8-1.0 &lt;2,300 Normal Normal Stage 3-4 30-35 0.6-0.8 &lt;2,000 2,000-2,500 As per urine output Stage 5 (Dialysis) 35-40 1.2-1.4 &lt;2,000 2,000-2,500 500-700 mL + urine output Key Nutrients &amp; Roles Nutrient Function Food Sources (Allowed) Protein Repair &amp; maintenance Egg white, paneer, moong dal (limited) Energy Prevents catabolism Rice, sago, sugar, oil, ghee Sodium Fluid balance Limit added salt, avoid pickles Potassium Nerve/muscle function Control fruit &amp; veg intake (leaching method) Phosphorus Bone health Restrict colas, cheese, seeds Iron Prevent anemia Dates, beetroot, jaggery Calcium + Vit D Bone health Fortified milk, sunlight B-Complex Protein metabolism Whole grains (in moderation) Foods to Avoid (Depending on Stage) Control uremia and electrolyte imbalance.</w:t>
        <w:br/>
        <w:t>Maintain nutritional status and prevent muscle wasting.</w:t>
        <w:br/>
        <w:t>Manage fluid overload and edema.</w:t>
        <w:br/>
        <w:t>Delay CKD progression.</w:t>
        <w:br/>
        <w:t>Minimize cardiovascular risk.</w:t>
        <w:br/>
        <w:t>High Sodium: Pickles, papads, bakery, canned soups, salted chips.</w:t>
        <w:br/>
        <w:t>High Potassium: Banana, orange, potato, tomato, spinach, coconut water.</w:t>
        <w:br/>
        <w:t>High Phosphorus: Chocolate, nuts, seeds, cheese, cola drinks.</w:t>
      </w:r>
    </w:p>
    <w:p>
      <w:r>
        <w:t>Safe Foods to Include Sample Renal Diet Chart (1,500-1,700 kcal/day) Early Morning: - Warm water with lemon (no salt) - 2 soaked almonds Breakfast: - Poha / suji upma with leached veggies - 1 glass low-potassium milk (if permitted) Mid-Morning: - Papaya / apple slices (100 g) - Herbal tea Lunch: - 1 cup rice / 2 phulkas + lauki sabzi + moong dal (½ katori) - Curd (2 tbsp) + salad (cucumber, carrot) Evening Snack: - Rice flakes chivda (unsalted) + tea without milk - 2 Marie biscuits Dinner: - 2 phulkas + bottle gourd curry + ridge gourd subzi - Clear veg soup (low salt) Bedtime: - 1 glass warm water + pinch turmeric Protein Overload: Red meat, pulses, soy, paneer (in CKD pre-dialysis).</w:t>
        <w:br/>
        <w:t>Fluid Retention Foods: Soups, juices, and watery fruits in edema cases.</w:t>
        <w:br/>
        <w:t>Rice, poha, upma, sabudana, white bread.</w:t>
        <w:br/>
        <w:t>Leached vegetables (boiled and drained water).</w:t>
        <w:br/>
        <w:t>Egg white (2/day), small curd portion (if allowed).</w:t>
        <w:br/>
        <w:t>Seasonal fruits (apple, papaya, pear).</w:t>
        <w:br/>
        <w:t>Herbal tea, lemon water (no salt).</w:t>
        <w:br/>
        <w:t>Healthy oils: olive, rice bran, sunflower.</w:t>
      </w:r>
    </w:p>
    <w:p>
      <w:r>
        <w:t>Counseling Dialogue Drill Patient: "Can I drink coconut water?" Dietitian: "No, it's high in potassium - you can replace it with plain water or lemon water." Patient: "Can I eat fruits daily?" Dietitian: "Yes, but choose low-potassium fruits like apple or pear - and limit to one serving/day." Memory Code - "K.I.D.N.E.Y." K - Keep sodium &amp; potassium low I - Increase energy with rice &amp; oil D - Drink fluids only as prescribed N - No high-protein foods unless on dialysis E - Eat leached vegetables Y - Yogic breathing &amp; stress management Medication-Nutrition Note Drug Interaction Diet Note Diuretics ↓ K, Mg Include potassium if allowed Steroids ↑ Appetite &amp; glucose Control calories Phosphate binders ↓ Phosphate absorption Take with meals Erythropoietin ↑ Iron demand Add iron-rich foods Culinary &amp; Counseling Tips Always boil vegetables and discard water to reduce potassium.</w:t>
        <w:br/>
        <w:t>Avoid adding salt during cooking-add herbs or lemon instead.</w:t>
        <w:br/>
        <w:t>Use rice-based meals for easy digestion and calorie supply.</w:t>
        <w:br/>
        <w:t>Prefer stews, porridges, and khichdi over fried items.</w:t>
        <w:br/>
        <w:t>Counsel caregivers to track urine output and swelling daily.</w:t>
      </w:r>
    </w:p>
    <w:p>
      <w:r>
        <w:t>Summary Sodium &amp; potassium control is key.</w:t>
        <w:br/>
        <w:t>Protein restriction in CKD; higher protein for dialysis patients.</w:t>
        <w:br/>
        <w:t>Adequate energy from carbs &amp; fats.</w:t>
        <w:br/>
        <w:t>Avoid excess fluids in edema.</w:t>
        <w:br/>
        <w:t>Continuous monitoring of biochemical reports is mandatory.</w:t>
      </w:r>
    </w:p>
    <w:p>
      <w:r>
        <w:t>clinical and culinary nutritionist: 5.7 Diabetes Mellitus - Glycemic Index, Carb Exchange &amp; Insulin-Smart Nutrition Overview Diabetes Mellitus (DM) is a chronic metabolic disorder marked by high blood glucose due to insulin deficiency or resistance.</w:t>
        <w:br/>
        <w:t>Proper medical nutrition therapy (MNT) can delay or prevent complications such as neuropathy, nephropathy, and retinopathy.</w:t>
        <w:br/>
        <w:t>Types of Diabetes Type Cause Notes Type 1 Autoimmune destruction of β-cells Needs insulin + strict carb count Type 2 Insulin resistance Lifestyle, diet, weight key GDM During pregnancy Careful monitoring, balanced meals</w:t>
      </w:r>
    </w:p>
    <w:p>
      <w:r>
        <w:t>Type Cause Notes Secondary Due to medications or endocrine disorders Tailored plan needed Diagnosis Test Criteria Comment Fasting Plasma Glucose ≥ 126 mg/dL Confirmed twice HbA1c ≥ 6.5 % 3-month average OGTT (2 hr) ≥ 200 mg/dL After 75 g glucose Random Plasma Glucose ≥ 200 mg/dL + symptoms Diagnostic Dietary Goals Macronutrient Distribution (General) Nutrient % Energy Key Focus Carbohydrates 50-55 % Low-GI sources, fiber &gt; 25 g/day Protein 15-20 % Lean, plant-based Fat 25-30 % MUFA + PUFA &gt; SFA Fiber 25-35 g/day Soluble &amp; insoluble balance Focus Nutrients Maintain fasting glucose &lt; 110 mg/dL &amp; HbA1c &lt; 7 %.</w:t>
        <w:br/>
        <w:t>Prevent hypoglycemia / hyperglycemia.</w:t>
        <w:br/>
        <w:t>Support healthy weight &amp; lipid profile.</w:t>
        <w:br/>
        <w:t>Ensure satiety and steady energy release.</w:t>
        <w:br/>
        <w:t>Promote long-term adherence.</w:t>
      </w:r>
    </w:p>
    <w:p>
      <w:r>
        <w:t>Nutrient Function Fiber Slows glucose absorption Oats, barley, beans, veggies Chromium &amp; Mg Improves insulin action Whole grains, nuts Omega-3 Lowers triglycerides Flaxseed, chia, fish Vit C &amp; E Antioxidants Citrus, amla, seeds Protein Satiety &amp; glucose control Lentils, paneer, egg white Glycemic Index (GI) Reference GI Range Category Examples &lt; 55 Low Oats, apple, dal, milk 56-69 Medium Brown rice, pineapple ≥ 70 High White rice, potato, sugar Carbohydrate Exchange System Food Group 1 Exchange = 15 g CHO Calories Cereal 1 slice bread / ½ cup cooked rice 80 Fruit 1 small apple / ½ banana 60 Milk 1 cup (240 ml) low-fat 120 Dal / Pulse ½ cup cooked 100 Veg (non-starchy) 1 cup raw / ½ cup cooked 25 Fat 1 tsp oil / ghee 45 Sample Diabetic Diet (1 600 - 1 800 kcal/day) Early Morning: - Warm water + fenugreek seeds (soaked) Breakfast: - Vegetable oats upma OR 2 moong-dal chillas + chutney + ½ cup milk</w:t>
      </w:r>
    </w:p>
    <w:p>
      <w:r>
        <w:t>Mid-Morning: - Guava / apple + herbal tea Lunch: - 2 phulkas + 1 cup brown rice + dal + bottle-gourd sabzi + salad + curd Evening Snack: - Roasted chana / 1 cup sprouts + green tea Dinner: - 2 chapatis + mixed-veg curry + paneer bhurji / grilled fish Bedtime: - 1 cup turmeric milk (low-fat, unsweetened) Avoid / Limit Include Counseling Dialogue Drill Patient: "Can I eat rice?" Dietitian: "Yes - control the portion: ½ cup brown rice with dal and salad keeps sugar steady." Patient: "Should I skip dinner to lose weight?" Dietitian: "Never skip meals - it may cause hypoglycemia.</w:t>
        <w:br/>
        <w:t>Instead, take light early dinners." Refined flour, sugar, bakery sweets.</w:t>
        <w:br/>
        <w:t>Fruit juices, sweetened beverages.</w:t>
        <w:br/>
        <w:t>Fried &amp; trans-fat foods.</w:t>
        <w:br/>
        <w:t>Alcohol on empty stomach.</w:t>
        <w:br/>
        <w:t>Skipping meals or long fasting.</w:t>
        <w:br/>
        <w:t>Millets, oats, quinoa, legumes.</w:t>
        <w:br/>
        <w:t>Bitter gourd, methi, okra.</w:t>
        <w:br/>
        <w:t>Cinnamon, turmeric, fenugreek (insulin mimetics).</w:t>
        <w:br/>
        <w:t>Nuts &amp; seeds (small handful).</w:t>
        <w:br/>
        <w:t>2-3 L water/day.</w:t>
      </w:r>
    </w:p>
    <w:p>
      <w:r>
        <w:t>Memory Code - "S.U.G.A.R." S - Small frequent meals U - Use low-GI carbs G - Get fiber &amp; protein A - Avoid refined sugar R - Regular exercise &amp; monitoring Medication-Nutrition Notes Drug Interaction Diet Consideration Metformin ↓ B12 absorption Include eggs, greens Sulfonylureas Hypoglycemia risk Regular meal timing Insulin Hypo if delayed food Match carbs to dose SGLT2 Inhibitors Fluid loss Adequate hydration Culinary Integration Tips Summary Balanced carbs + protein = stable glucose.</w:t>
        <w:br/>
        <w:t>Choose low-GI foods.</w:t>
        <w:br/>
        <w:t>Avoid refined &amp; processed sugars.</w:t>
        <w:br/>
        <w:t>Stay active 30 min/day.</w:t>
        <w:br/>
        <w:t>Monitor sugars regularly.</w:t>
        <w:br/>
        <w:t>Pair carbs + protein + fiber each meal.</w:t>
        <w:br/>
        <w:t>Use cold-pressed oils for cooking.</w:t>
        <w:br/>
        <w:t>Opt for baked / steamed snacks over fried.</w:t>
        <w:br/>
        <w:t>Encourage mindful eating &amp; glucose journaling.</w:t>
      </w:r>
    </w:p>
    <w:p>
      <w:r>
        <w:t>essential for both hospitals and wellness practices: 5.8 Cardiovascular &amp; Hypertension Care - DASH + Anti-Inflammatory Integration Overview Cardiovascular diseases (CVDs) such as hypertension, atherosclerosis, coronary artery disease, and heart failure are the leading causes of death worldwide.</w:t>
        <w:br/>
        <w:t>Diet plays a pivotal role in managing lipid levels, blood pressure, and inflammation.</w:t>
        <w:br/>
        <w:t>The DASH (Dietary Approaches to Stop Hypertension) and Mediterranean diets form the foundation of heart-protective nutrition.</w:t>
        <w:br/>
        <w:t>Common Cardiac Conditions &amp; Diet Focus Condition Nutrition Focus Hypertension (HTN) Low sodium, high K-Mg-Ca, DASH diet Atherosclerosis / CAD Low SFA &amp; cholesterol, high fiber, antioxidants Hyperlipidemia Omega-3, MUFA, fiber Heart Failure Sodium &amp; fluid restriction, small frequent meals Arrhythmia Electrolyte balance, Mg &amp; K support Key Pathophysiology (Simplified) Excess sodium &amp; saturated fat → ↑ BP &amp; cholesterol Oxidative stress → arterial inflammation Insulin resistance → fat deposition in arteries</w:t>
      </w:r>
    </w:p>
    <w:p>
      <w:r>
        <w:t>Dietary Goals Macronutrient Distribution Nutrient % Energy Key Focus Carbohydrates 50-55% Complex, low-GI, high-fiber Protein 15-20% Lean, plant + fish Fat 25-30% MUFA/PUFA, low SFA/trans-fat Fiber ≥ 25 g/day Cholesterol-lowering effect Core Principles of the DASH Diet Nutrient Target Food Sources Sodium 1,500-2,300 mg/day Avoid processed/salty foods Potassium 4,700 mg/day Bananas, oranges, spinach, beans Calcium 1,200 mg/day Skim milk, yogurt, sesame seeds Magnesium 500 mg/day Nuts, seeds, leafy greens Fiber 25-35 g/day Whole grains, legumes, veg Foods to Avoid Low potassium → vascular stiffness Obesity → increases cardiac workload Maintain BP &lt; 130/80 mmHg Reduce LDL &lt; 100 mg/dL, increase HDL &gt; 50 mg/dL Control total fat (25-30%), SFA &lt; 7%, cholesterol &lt; 200 mg/day Maintain healthy weight (BMI 18.5-24.9) Provide antioxidant &amp; anti-inflammatory foods Deep-fried snacks, chips, fast food</w:t>
      </w:r>
    </w:p>
    <w:p>
      <w:r>
        <w:t>Foods to Include Sample DASH Diet Plan (1,600-1,800 kcal/day) Early Morning: - Warm lemon water / methi seed water - 4-5 soaked almonds or walnuts Breakfast: - Oatmeal with skim milk + berries OR - Whole-wheat toast + avocado spread + boiled egg Mid-Morning: - Buttermilk or low-fat yogurt + 1 apple Lunch: - 2 rotis or 1 cup brown rice + dal / beans + spinach curry + salad + curd Evening Snack: - Roasted chana / unsalted nuts + herbal tea Dinner: - Grilled fish or tofu + sautéed vegetables + small portion of millet - Optional: moong dal khichdi with veggies Bedtime: - Warm skim milk with turmeric (optional) Processed meats, sausages, bacon High-sodium foods (pickles, papad, sauces) Butter, ghee (excess), cream Sweets, refined sugar, white flour Alcohol, caffeine (limit) Whole grains: Oats, barley, brown rice, quinoa Fruits: Banana, orange, apple, pomegranate Vegetables: Broccoli, spinach, carrots, beets Proteins: Fish, skinless chicken, tofu, beans Fats: Olive, flaxseed, avocado, almonds Beverages: Green/herbal tea, lemon water</w:t>
      </w:r>
    </w:p>
    <w:p>
      <w:r>
        <w:t>Counseling Dialogue Drill Patient: "Can I eat salt substitutes?" Dietitian: "Only potassium-based ones if kidneys are healthy - otherwise, use herbs and lemon." Patient: "Is ghee allowed?" Dietitian: "Yes, in moderation - ½ tsp/day max, focus on MUFA oils." Patient: "What's better - tea or coffee?" Dietitian: "Green or herbal tea - limit caffeine to 1 cup/day." Memory Code - "H.E.A.R.T." H - High fiber foods E - Eat healthy fats (MUFA/PUFA) A - Avoid salt &amp; sugar R - Regular activity (30-45 mins/day) T - Track BP &amp; lipid profile regularly Medication-Nutrition Note Drug Interaction Diet Tip Diuretics ↓ K &amp; Mg Include potassium foods if safe Beta-blockers May ↑ triglycerides Use omega-3 sources Statins ↓ CoQ10 Add antioxidant foods ACE inhibitors ↑ K levels Limit high-K foods Culinary &amp; Lifestyle Integration Use lemon, garlic, herbs, turmeric for seasoning.</w:t>
        <w:br/>
        <w:t>Cook with olive/mustard oil - max 2-3 tsp/day.</w:t>
        <w:br/>
        <w:t>Steam, grill, bake instead of fry.</w:t>
        <w:br/>
        <w:t>Maintain healthy sleep &amp; stress control (yoga, meditation).</w:t>
        <w:br/>
        <w:t>Encourage label reading - avoid foods &gt;300 mg sodium/serving.</w:t>
      </w:r>
    </w:p>
    <w:p>
      <w:r>
        <w:t>Summary Sodium restriction is crucial.</w:t>
        <w:br/>
        <w:t>Use DASH principles daily.</w:t>
        <w:br/>
        <w:t>Prioritize fiber, potassium, and healthy fats.</w:t>
        <w:br/>
        <w:t>Regular physical activity and monitoring essential.</w:t>
        <w:br/>
        <w:t>Avoid processed and refined foods.</w:t>
      </w:r>
    </w:p>
    <w:p>
      <w:r>
        <w:t>Let's begin strong.</w:t>
        <w:br/>
        <w:t>5.9 Gastrointestinal &amp; Liver Disorders - Gut-Liver Axis Nutrition &amp; Digestive Healing Protocol Overview The gut and liver work in constant synergy - digestion, nutrient absorption, detoxification, and metabolism all depend on their health.</w:t>
        <w:br/>
        <w:t>A disruption in one system (e.g., liver disease) can directly impact gut microbiota and vice versa.</w:t>
        <w:br/>
        <w:t>This module integrates clinical diet therapy, culinary healing, and functional nutrition for GI and hepatic disorders.</w:t>
        <w:br/>
        <w:t>Major GI &amp; Liver Disorders Covered</w:t>
      </w:r>
    </w:p>
    <w:p>
      <w:r>
        <w:t>Category Conditions Nutrition Objective Upper GI GERD, gastritis, peptic ulcer Reduce acidity, protect mucosa Lower GI IBS, IBD (Crohn's, UC), diarrhea, constipation Restore balance, support flora Liver Hepatitis, cirrhosis, fatty liver (NAFLD/NASH) Support detox, repair hepatocytes Pancreas Pancreatitis Enzyme support, small meals, fat control Gallbladder Gallstones, cholecystitis Low-fat, anti-inflammatory Diagnosis &amp; Assessment Parameters Test Normal Range Clinical Relevance LFT (SGOT, SGPT) &lt; 40 IU/L ↑ = liver inflammation Bilirubin (Total) &lt; 1.2 mg/dL ↑ = jaundice Alkaline Phosphatase (ALP) 44-147 IU/L ↑ = bile duct/liver disease Albumin 3.5-5 g/dL ↓ = hepatic dysfunction Stool test - Fat, parasites, flora imbalance Therapeutic Goals Macronutrient Guidelines (General Range) Condition Energy (kcal/kg) Protein (g/kg) Fat (%) CHO (%) Notes Liver Cirrhosis (No Encephalopathy) 35-40 1.2-1.5 25 55-60 High CHO to prevent Protect and regenerate hepatocytes.</w:t>
        <w:br/>
        <w:t>Correct nutrient malabsorption.</w:t>
        <w:br/>
        <w:t>Reduce gastric irritation &amp; inflammation.</w:t>
        <w:br/>
        <w:t>Promote microbiome balance.</w:t>
        <w:br/>
        <w:t>Support detoxification and enzyme function.</w:t>
      </w:r>
    </w:p>
    <w:p>
      <w:r>
        <w:t>Condition Energy (kcal/kg) Protein (g/kg) Fat (%) CHO (%) Notes catabolism Fatty Liver (NAFLD) 25-30 1-1.2 25 50-55 Weight reduction focus Hepatic Encephalopathy 35 0.6-0.8 25 55 Restrict protein (plant source) IBS / IBD 30-35 1-1.2 20- 25 55-60 Fiber-modified diet GERD / Ulcer 30 1 20 60 Soft, low-fat diet Key Nutrients &amp; Their Roles Nutrient Function Rich Sources Protein (plant-based) Liver cell repair Lentils, tofu, paneer, egg white Vit B-complex Metabolism support Whole grains, milk, leafy greens Vit C, E, Zinc, Selenium Antioxidants Amla, citrus, nuts, seeds Choline &amp; Inositol Fat metabolism in liver Eggs, soy, fish Pre/Probiotics Gut microbiota balance Curd, kefir, fermented foods Fiber (soluble) Stool regulation Oats, banana, psyllium husk Foods to Avoid (Across GI &amp; Liver Disorders) Recommended Foods Deep-fried, spicy, or very oily foods Caffeine, carbonated drinks, alcohol Red meat, processed meat Pickles, vinegar, sauces, chili powder Full-cream milk, butter, cheese (if fatty liver) Refined sugar &amp; sweets Soft, well-cooked rice, khichdi, dalia, or idli Boiled vegetables (bottle gourd, pumpkin, carrot)</w:t>
      </w:r>
    </w:p>
    <w:p>
      <w:r>
        <w:t>Sample GI-Liver Diet Chart (1,500-1,700 kcal/day) Early Morning: - Warm water with lemon / cumin water Breakfast: - Idli / poha + milk (low fat) + papaya slices Mid-Morning: - Coconut water / buttermilk / apple Lunch: - Rice + moong dal + bottle gourd curry + salad (no onion, garlic) Evening Snack: - Roasted chana or murmura + herbal tea Dinner: - Dalia / vegetable khichdi + curd (if allowed) Bedtime: - 1 glass warm milk with turmeric (optional) Counseling Dialogue Drill Patient: "Can I eat spicy food occasionally?" Dietitian: "Avoid it during recovery - it irritates your stomach lining.</w:t>
        <w:br/>
        <w:t>Later, mild spices in moderation are okay." Patient: "Why am I asked to avoid fried foods?" Dietitian: "Because your liver produces less bile during recovery - fried foods overload your system." Patient: "What about fruits?" Dietitian: "Soft fruits like papaya and banana are best - avoid citrus if acidity increases." Fruits: banana, apple, papaya (soft, low acid) Low-fat milk, paneer, tofu Herbal teas (chamomile, mint, fennel) Olive or sunflower oil (2-3 tsp/day)</w:t>
      </w:r>
    </w:p>
    <w:p>
      <w:r>
        <w:t>Memory Code - "L.I.V.E.R." L - Limit fat &amp; alcohol I - Include antioxidants V - Vital hydration E - Eat soft, small meals R - Rest the organ, not nutrition Medication-Nutrition Note Drug Nutrition Concern Diet Advice Antacids ↓ Fe &amp; B12 absorption Add citrus + fortified foods Steroids ↑ Appetite &amp; glucose Control calories Lactulose ↓ Potassium Include fruits cautiously Diuretics ↓ K &amp; Mg Supplement as needed Culinary Integration Tips Summary High CHO, moderate protein, low fat.</w:t>
        <w:br/>
        <w:t>Avoid fried, spicy, and refined foods.</w:t>
        <w:br/>
        <w:t>Small, frequent meals to reduce digestive stress.</w:t>
        <w:br/>
        <w:t>Include probiotics and antioxidants.</w:t>
        <w:br/>
        <w:t>Strict alcohol restriction.</w:t>
        <w:br/>
        <w:t>Add turmeric, cumin, fennel, coriander, ajwain for gut healing.</w:t>
        <w:br/>
        <w:t>Avoid reheated oils-always use fresh oil.</w:t>
        <w:br/>
        <w:t>Use small meals (5-6/day) to reduce liver load.</w:t>
        <w:br/>
        <w:t>Introduce fermented curd or probiotic shots in maintenance phase.</w:t>
      </w:r>
    </w:p>
    <w:p>
      <w:r>
        <w:t>Therapeutic Nutrition Goals Macronutrient Distribution (General) Nutrient % Energy Key Focus Carbohydrates 45-50 % Complex, low GI, high fiber Protein 20-25 % Lean protein, improves metabolic rate Fat 25-30 % MUFA + PUFA, low SFA Fiber ≥ 25 g/day Improves insulin response Micronutrient Focus by Condition Nutrient Role Iodine Thyroid hormone synthesis Iodized salt (in moderation), seafood Selenium T4→T3 conversion Brazil nuts, eggs, mushrooms Zinc Reproductive health &amp; immunity Seeds, nuts, pulses Chromium &amp; Magnesium Insulin sensitivity (PCOS) Whole grains, greens Vitamin D &amp; B12 Hormonal balance, energy Sunlight, dairy, eggs, fish For Hypothyroidism PCOS → Insulin resistance + high androgens → irregular cycles, acne, infertility.</w:t>
        <w:br/>
        <w:t>Metabolic Syndrome → Cluster of ↑BP, ↑triglycerides, ↑glucose, central obesity.</w:t>
        <w:br/>
        <w:t>Normalize TSH, insulin, and lipid profile.</w:t>
        <w:br/>
        <w:t>Maintain healthy BMI (18.5-24.9).</w:t>
        <w:br/>
        <w:t>Enhance energy and prevent micronutrient deficiency.</w:t>
        <w:br/>
        <w:t>Reduce inflammation and oxidative stress.</w:t>
      </w:r>
    </w:p>
    <w:p>
      <w:r>
        <w:t>Diet Goals Sample Diet (≈1600 kcal) Early Morning: Warm turmeric milk + 5 almonds Breakfast: Moong dal cheela + papaya + herbal tea Mid-Morning: Carrot sticks + pumpkin seeds Lunch: Brown rice + palak paneer + dal + salad Evening: Roasted chana + green tea Dinner: Vegetable millet khichdi + curd Bedtime: Low-fat milk Take thyroid medication on empty stomach, 30 min before breakfast.</w:t>
        <w:br/>
        <w:t>For PCOS / PCOD Diet Goals Key Diet Tips Sample Diet (≈1500-1700 kcal) Early Morning: Cinnamon-water or fenugreek-seed water Breakfast: Oats porridge + chia seeds + berries Mid-Morning: Coconut water + handful of nuts Lunch: 2 chapatis + dal + mixed-veg sabzi + salad Evening: Greek yogurt + flaxseed powder Dinner: Quinoa bowl + grilled paneer / tofu + veggies Bedtime: Warm haldi-milk (optional) Boost metabolic rate.</w:t>
        <w:br/>
        <w:t>Avoid goitrogens in excess (raw cabbage, cauliflower, soy).</w:t>
        <w:br/>
        <w:t>Adequate iodine, selenium, zinc.</w:t>
        <w:br/>
        <w:t>Reduce insulin spikes.</w:t>
        <w:br/>
        <w:t>Promote ovulation &amp; hormonal balance.</w:t>
        <w:br/>
        <w:t>Support gut and liver function.</w:t>
        <w:br/>
        <w:t>Use low-GI carbs: millets, oats, quinoa.</w:t>
        <w:br/>
        <w:t>Add anti-inflammatory foods: flaxseed, omega-3 fish, curcumin.</w:t>
        <w:br/>
        <w:t>Include chromium + magnesium: nuts, greens, pulses.</w:t>
        <w:br/>
        <w:t>Avoid: refined flour, sugar, dairy (overuse), fried foods.</w:t>
      </w:r>
    </w:p>
    <w:p>
      <w:r>
        <w:t>Weight Regulation Basics Parameter Guidance Caloric Deficit 500 kcal/day = ~0.5 kg/week loss Protein Intake 1.2-1.5 g/kg ideal BW Water 2.5-3 L/day Exercise 150 min moderate + 2 strength sessions/week Memory Code - "M.E.T.A." M - Mindful eating E - Exercise regularly T - Track progress A - Avoid refined foods Counseling Dialogue Drill Patient: "I eat very little, still not losing weight!" Dietitian: "Sometimes it's not quantity but quality - we'll balance protein and fiber to improve metabolism." Patient: "Can I fast for detox?" Dietitian: "Better to eat light, balanced meals - fasting may worsen hormonal stress." Patient: "What helps PCOS most?" Dietitian: "Consistency - steady meals, exercise, and gut-friendly foods." Culinary Integration Tips Use cold-pressed oils and spices like cinnamon &amp; turmeric.</w:t>
        <w:br/>
        <w:t>Prefer fermented foods to support gut flora.</w:t>
        <w:br/>
        <w:t>Try seed cycling for female hormone balance (flax/sesame → follicular phase, pumpkin/sunflower → luteal).</w:t>
        <w:br/>
        <w:t>Make colorful Buddha bowls with legumes + millets + greens + lemon.</w:t>
      </w:r>
    </w:p>
    <w:p>
      <w:r>
        <w:t>Summary Whole-food diet low in sugar and refined fat.</w:t>
        <w:br/>
        <w:t>Adequate protein + fiber for metabolic health.</w:t>
        <w:br/>
        <w:t>Micronutrient support (Selenium, Iodine, Chromium).</w:t>
        <w:br/>
        <w:t>Stress control &amp; sleep regularity.</w:t>
        <w:br/>
        <w:t>Personalized monitoring for thyroid and insulin markers.</w:t>
      </w:r>
    </w:p>
    <w:p>
      <w:r>
        <w:t>both hospital and outpatient practice.</w:t>
        <w:br/>
        <w:t>Let's get into it step-by-step.</w:t>
        <w:br/>
        <w:t>5.11 Renal &amp; Electrolyte Management - Kidney Function, Fluid Control &amp; Dialysis Nutrition Overview Kidneys regulate fluid balance, electrolyte concentration, acid-base equilibrium, and waste excretion.</w:t>
        <w:br/>
        <w:t>When renal function declines, diet therapy becomes a life-support system-nutritionally preserving renal mass, controlling uremic toxins, and maintaining quality of life.</w:t>
        <w:br/>
        <w:t>Major Renal Conditions &amp; Dietary Focus Condition Key Nutrition Goals Acute Kidney Injury (AKI) Control fluid, moderate protein; prevent catabolism</w:t>
      </w:r>
    </w:p>
    <w:p>
      <w:r>
        <w:t>Condition Key Nutrition Goals Chronic Kidney Disease (CKD I- V) Slow progression, reduce uremic load, electrolyte control Nephrotic Syndrome Moderate protein, sodium restriction, lipid control Dialysis (HD / PD) Replace protein losses, manage fluid &amp; electrolytes Renal Stones (Urolithiasis) Prevent recurrence through tailored mineral control Pathophysiology Snapshot Therapeutic Goals Macronutrient Guidelines Stage Energy (kcal/kg) Protein (g/kg) Na (mg) K (mg) Phosphorus (mg) CKD I-II 30-35 0.8-1.0 2,000 2,000 700-800 CKD III-IV 30-35 0.6-0.8 1,500 2,000 600-700 CKD V (not dialysis) 30-35 0.6 1,000- 1,500 2,000 600 Hemodialysis 35 1.2-1.4 2,000 2,500 800-1,000 Peritoneal Dialysis 35 1.3-1.5 2,000 2,000- 2,500 800-1,000 Decreased GFR (&lt; 60 mL/min) → waste accumulation → ↑ urea, creatinine.</w:t>
        <w:br/>
        <w:t>Reduced Erythropoietin → anemia.</w:t>
        <w:br/>
        <w:t>Sodium &amp; water retention → edema, hypertension.</w:t>
        <w:br/>
        <w:t>Potassium retention → cardiac arrhythmia risk.</w:t>
        <w:br/>
        <w:t>Metabolic acidosis → protein breakdown &amp; bone loss.</w:t>
        <w:br/>
        <w:t>Maintain nitrogen balance without azotemia.</w:t>
        <w:br/>
        <w:t>Control electrolyte imbalance (Na, K, P).</w:t>
        <w:br/>
        <w:t>Prevent malnutrition &amp; fluid overload.</w:t>
        <w:br/>
        <w:t>Manage blood pressure &amp; uremic symptoms.</w:t>
        <w:br/>
        <w:t>Individualize plan by stage, dialysis status, labs.</w:t>
      </w:r>
    </w:p>
    <w:p>
      <w:r>
        <w:t>Electrolyte &amp; Fluid Management Electrolyte Restrict When Safe Foods Avoid Foods Sodium Edema/HTN Fresh veg, herbs Pickles, papad, soups Potassium CKD III+ Apple, rice, beans (leached) Banana, tomato, potato (raw) Phosphorus ↑ PO₄ Cabbage, lauki Cola, processed cheese Fluids Oliguria Urine output + 500 mL/day Free intake unless polyuric Preferred Food Choices Foods to Avoid Sample Renal Diet Chart (~1,600 kcal) Early Morning: - Warm water + 4 soaked almonds (no salt) Breakfast: - Suji upma with vegetables (leached) + 1 apple Cereals: Rice, semolina, wheat flour (in limit), poha.</w:t>
        <w:br/>
        <w:t>Pulses: Moong dal, masoor dal (in limit).</w:t>
        <w:br/>
        <w:t>Vegetables: Gourd family (bottle, ridge), carrot, beans (leached).</w:t>
        <w:br/>
        <w:t>Fruits: Apple, pear, papaya, pineapple (limit banana/orange).</w:t>
        <w:br/>
        <w:t>Protein: Egg white, paneer, fish (if dialysis patient and labs permit).</w:t>
        <w:br/>
        <w:t>Fats: Olive, sunflower, rice bran oil (2-3 tsp/day).</w:t>
        <w:br/>
        <w:t>Beverages: Barley water, herbal tea (no caffeine).</w:t>
        <w:br/>
        <w:t>Processed snacks, salted namkeen, chips.</w:t>
        <w:br/>
        <w:t>Cola, soda, packaged juices.</w:t>
        <w:br/>
        <w:t>Organ meats, sausages, dried fish.</w:t>
        <w:br/>
        <w:t>Chocolates (high phosphate).</w:t>
        <w:br/>
        <w:t>Coconut water (high K) - unless prescribed.</w:t>
      </w:r>
    </w:p>
    <w:p>
      <w:r>
        <w:t>Mid-Morning: - Rice flakes with low-fat milk (limited quantity) Lunch: - 1 cup rice + moong dal (leached) + bottle gourd sabzi + 2 chapatis (no salt in dough) + salad (cucumber only) Evening Snack: - Puffed rice + herbal tea (no milk) Dinner: - Vegetable khichdi (no salt) + soft paneer (50 g) + leached carrots Bedtime: - Warm milk (100 mL, if allowed) Counseling Dialogue Drill Patient: "Why can't I drink coconut water?" Dietitian: "It's rich in potassium, which can build up in your blood and affect your heart." Patient: "Can I use salt substitutes?" Dietitian: "Most contain potassium chloride-unsafe in CKD.</w:t>
        <w:br/>
        <w:t>Use herbs and lemon instead." Patient: "How much water can I drink?" Dietitian: "Total = your urine output + ~500 mL/day, unless your doctor says otherwise." Memory Code - "KIDNEY" K - Keep fluids in check I - Include only safe proteins D - Dialysis = higher protein needs N - No extra salt or processed foods E - Electrolytes monitor regularly Y - Yield to hydration limits Medication-Nutrition Note Drug Type Interaction Diet Note Diuretics ↓ K &amp; Mg Include low-K sources (cautiously)</w:t>
      </w:r>
    </w:p>
    <w:p>
      <w:r>
        <w:t>Drug Type Interaction Diet Note ACE Inhibitors ↑ K Avoid K-rich foods Phosphate Binders ↓ PO₄ absorption Take with meals Erythropoietin ↑ Fe requirement Add iron + vit C foods Culinary Integration Tips Summary Control protein, sodium, potassium per stage.</w:t>
        <w:br/>
        <w:t>Hydration must be personalized.</w:t>
        <w:br/>
        <w:t>Emphasize fresh foods, herbs for flavor.</w:t>
        <w:br/>
        <w:t>Avoid processed, packaged salted foods.</w:t>
        <w:br/>
        <w:t>Monitor labs and adjust diet every 4-6 weeks.</w:t>
      </w:r>
    </w:p>
    <w:p>
      <w:r>
        <w:t>hospital and lifestyle practice.</w:t>
        <w:br/>
        <w:t>Muscle, bone, and joint conditions affect not just the elderly but also athletes, desk workers, and women with hormonal or post-menopausal issues.</w:t>
        <w:br/>
        <w:t>Double-boil vegetables (leaching reduces K by ~40 %).</w:t>
        <w:br/>
        <w:t>Avoid pressure cooking dal with broth-drain water once boiled.</w:t>
        <w:br/>
        <w:t>Use herbs (basil, parsley, coriander) for flavor instead of salt.</w:t>
        <w:br/>
        <w:t>Steam and bake proteins rather than fry.</w:t>
        <w:br/>
        <w:t>Educate caregivers on portion measuring &amp; daily fluid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