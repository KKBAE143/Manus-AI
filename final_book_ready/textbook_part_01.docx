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Kaladhar Navath Clinical Nutritionist &amp; Diet Therapy Specialist Contact: navathkaladhar5959@gmail.com | +91 85220 25622 Theme: General diet template Disease-specific diet template With full nutrient distribution, notes, and follow-up table.</w:t>
      </w:r>
    </w:p>
    <w:p>
      <w: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Uploaded image I mean to say this part did you recollect this part !..., now prepare whatever you want to do</w:t>
      </w:r>
    </w:p>
    <w:p>
      <w: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