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10</w:t>
      </w:r>
    </w:p>
    <w:p>
      <w:r>
        <w:t>5.12 Musculoskeletal &amp; Bone Health - Osteoporosis, Arthritis &amp; Pain Management Nutrition Overview Musculoskeletal disorders arise from nutrient deficiencies, chronic inflammation, hormone decline, or mechanical strain.</w:t>
        <w:br/>
        <w:t>Nutrition directly influences bone mineralization, cartilage repair, and inflammatory pathways.</w:t>
        <w:br/>
        <w:t>Diet therapy aims to: Major Conditions &amp; Diet Goals Condition Diet Focus Core Strategy Osteoporosis / Osteopenia Bone formation &amp; Ca-P balance Adequate Ca, Vit D, K, Mg Osteoarthritis (OA) Joint lubrication &amp; anti- inflammatory diet Weight control + omega-3 Rheumatoid Arthritis (RA) Autoimmune modulation Anti-oxidant &amp; anti-inflammatory Sarcopenia / Muscle loss Muscle protein anabolism High-quality protein + exercise Gout Purine control Low-purine plant diet (see uric- acid module) Key Nutrients &amp; Functions Preserve bone density, Maintain muscle strength, Reduce pain and inflammation, and Prevent degenerative progression.</w:t>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Macronutrient Distribution (Avg 1,700 kcal Plan) Macronutrient % Energy Notes CHO 50-55 Whole grains (low GI) Protein 20 Spread across meals Fat 25-30 MUFA &amp; PUFA emphasis Fiber ≥ 25 g Gut microbiome for mineral uptake Sample Balanced Diet (≈ 1,600-1,700 kcal/day) Early Morning: - Warm water + ½ lemon juice + 2 soaked almonds 1.</w:t>
        <w:br/>
        <w:t>Achieve positive calcium balance.</w:t>
        <w:br/>
        <w:t>Reduce systemic inflammation and oxidative stress.</w:t>
        <w:br/>
        <w:t>Support lean mass retention via adequate protein.</w:t>
        <w:br/>
        <w:t>4.</w:t>
        <w:br/>
        <w:t>Ensure sunlight exposure + vitamin D status &gt; 30 ng/mL.</w:t>
        <w:br/>
        <w:t>5.</w:t>
        <w:br/>
        <w:t>Maintain healthy BMI (22-24 kg/m²).</w:t>
      </w:r>
    </w:p>
    <w:p>
      <w:r>
        <w:t>- 10 min sunlight exposure Breakfast: - Ragi dosa / vegetable oats upma + curd - 1 cup milk fortified with Vit D Mid-Morning: - 1 fruit (orange, amla, or apple) + 2 walnuts Lunch: - 2 chapatis (ragi mix flour) + dal + leafy veg sabzi + salad + 1 cup buttermilk Evening Snack: - Flaxseed chikki or roasted chana + green tea Dinner: - Vegetable quinoa khichdi + grilled paneer / fish (100 g) + boiled carrots 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 Memory Code - "B O N E S" Refined sugar &amp; soft drinks (↓ Ca absorption) High-salt pickles / processed foods (↑ Ca loss) Excess caffeine / alcohol (↓ bone density) Red meat / fried snacks (↑ inflammation)</w:t>
      </w:r>
    </w:p>
    <w:p>
      <w:r>
        <w:t>B - Boost Vitamin D daily O - Omega-3 for inflammation control N - Nourish with calcium &amp; magnesium foods E - Exercise (weight-bearing and stretching) S - Salt &amp; Sugar in moderation Culinary Integration Tips Summary Balanced Ca-Vit D intake for bone strength.</w:t>
        <w:br/>
        <w:t>High-quality protein for muscle maintenance.</w:t>
        <w:br/>
        <w:t>Omega-3 &amp; antioxidants for joint pain relief.</w:t>
        <w:br/>
        <w:t>Exercise + sun exposure = functional longevity.</w:t>
      </w:r>
    </w:p>
    <w:p>
      <w:r>
        <w:t>Overview The immune and respiratory systems depend heavily on nutrition, gut health, and inflammation control.</w:t>
        <w:br/>
        <w:t>Micronutrient deficiencies, poor gut flora, and oxidative stress weaken defense barriers, while certain foods can strengthen the immune network.</w:t>
        <w:br/>
        <w:t>Clinical nutrition here focuses on: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w:t>
        <w:br/>
        <w:t>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t>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 Early Morning: - Warm lemon water + pinch of turmeric &amp; black pepper - 4 soaked almonds + 2 walnuts Breakfast: - Vegetable oats porridge with chia seeds - 1 boiled egg or tofu cubes + fruit (amla/orange) Mid-Morning: - Green smoothie (spinach, apple, mint, lemon, flaxseed) Lunch: - 2 chapatis (whole wheat + ragi mix) + moong dal + sabzi (carrot, beans, broccoli) + curd Evening Snack: - Roasted chana or makhana + herbal tea (tulsi/ginger) 1.</w:t>
        <w:br/>
        <w:t>Improve immune cell function (T &amp; B cells).</w:t>
        <w:br/>
        <w:t>Strengthen respiratory mucosa &amp; antioxidant defense.</w:t>
        <w:br/>
        <w:t>Support recovery from infection or inflammatory damage.</w:t>
        <w:br/>
        <w:t>4.</w:t>
        <w:br/>
        <w:t>Maintain body weight and lean mass.</w:t>
      </w:r>
    </w:p>
    <w:p>
      <w:r>
        <w:t>Dinner: - Brown rice + dal soup + sautéed vegetables + lemon 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Foods to Avoid 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w:t>
        <w:br/>
        <w:t>Lean protein to support antibody formation.</w:t>
        <w:br/>
        <w:t>Omega-3 &amp; antioxidants reduce lung inflammation.</w:t>
        <w:br/>
        <w:t>Gut-friendly foods enhance immune function.</w:t>
        <w:br/>
        <w:t>Stress, sleep, and hydration are immune regulators.</w:t>
      </w:r>
    </w:p>
    <w:p>
      <w:r>
        <w:t>Include fermented foods (idly, dosa, curd, kanji) daily.</w:t>
        <w:br/>
        <w:t>Prepare immunity soups - moong + garlic + turmeric broth.</w:t>
        <w:br/>
        <w:t>Combine raw &amp; cooked vegetables to preserve vitamin content.</w:t>
      </w:r>
    </w:p>
    <w:p>
      <w:r>
        <w:t>Overview Your gut isn't just for digestion - it's the "second brain" controlling mood, immunity, and metabolism.</w:t>
        <w:br/>
        <w:t>Clinical gut nutrition focuses on: When digestion fails, systemic inflammation and autoimmune reactions often begin.</w:t>
        <w:br/>
        <w:t>This module integrates both therapeutic diets and counseling approaches for lasting recovery.</w:t>
        <w:br/>
        <w:t>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w:t>
        <w:br/>
        <w:t>Acid imbalance / poor mucosal protection → reflux, ulcers.</w:t>
        <w:br/>
        <w:t>Gut dysbiosis → bloating, irregular bowel, low immunity.</w:t>
        <w:br/>
        <w:t>Inflammation (IBD) → mucosal injury, malabsorption.</w:t>
        <w:br/>
        <w:t>Stress axis (gut-brain link) → motility &amp; secretion altered.</w:t>
        <w:br/>
        <w:t>Antibiotics / processed food → destroy beneficial flora.</w:t>
      </w:r>
    </w:p>
    <w:p>
      <w:r>
        <w:t>Therapeutic Nutrition Goals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 Early Morning: - Warm water with lemon + soaked chia seeds Breakfast: - Rice idly with coconut chutney OR oats porridge with curd Mid-Morning: - Papaya or banana (ripe) + herbal tea Lunch: - 1 cup rice + dal + bottle gourd curry + curd + salad (cucumber, carrot) Evening Snack: - Roasted chana or vegetable soup Dinner: - Moong dal khichdi + cooked veg (lauki, carrot) + ½ cup curd 1.</w:t>
        <w:br/>
        <w:t>Optimize digestion &amp; absorption.</w:t>
        <w:br/>
        <w:t>Rebuild gut barrier integrity.</w:t>
        <w:br/>
        <w:t>Balance gut flora (pre &amp; probiotics).</w:t>
        <w:br/>
        <w:t>4.</w:t>
        <w:br/>
        <w:t>Maintain hydration &amp; electrolyte stability.</w:t>
        <w:br/>
        <w:t>5.</w:t>
        <w:br/>
        <w:t>Customize based on stool pattern (constipation vs diarrhea).</w:t>
      </w:r>
    </w:p>
    <w:p>
      <w:r>
        <w:t>Bedtime: - Chamomile or mint tea Foods to Avoid Gut-Healing Food Synergies Function Combination Mucosal repair Ghee + turmeric + warm milk Probiotic balance Curd + banana + honey Constipation relief Flaxseed + warm water + lemon IBS soothing Ginger + mint + fennel tea Bloating relief Ajwain + jeera water 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 Memory Code - "G U T" G - Go slow on fibers during flare U - Use probiotics daily Fried/spicy foods, pickles, caffeine.</w:t>
        <w:br/>
        <w:t>Carbonated drinks, alcohol, chocolates.</w:t>
        <w:br/>
        <w:t>Raw high-fiber foods during flare (cabbage, radish).</w:t>
        <w:br/>
        <w:t>Artificial sweeteners, packaged snacks.</w:t>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w:t>
        <w:br/>
        <w:t>Avoid irritants &amp; processed foods.</w:t>
        <w:br/>
        <w:t>Tailor diet by symptom phase (flare/remission).</w:t>
        <w:br/>
        <w:t>Support mucosal repair with curd, turmeric, ghee, and hydration.</w:t>
        <w:br/>
        <w:t>Rebuild gut-brain axis via mindful eating.</w:t>
      </w:r>
    </w:p>
    <w:p>
      <w:r>
        <w:t>both hospital and practice use - covering fatty liver, jaundice, gallstones, and liver regeneration Use fermented foods daily (idly, dosa, buttermilk).</w:t>
        <w:br/>
        <w:t>Cook with jeera, ajwain, ginger for digestive enzyme support.</w:t>
        <w:br/>
        <w:t>Serve meals warm-not too hot or cold.</w:t>
        <w:br/>
        <w:t>Prefer home-cooked, simple textures for easy digestion.</w:t>
        <w:br/>
        <w:t>Maintain regular meal timings and mindful eating.</w:t>
      </w:r>
    </w:p>
    <w:p>
      <w:r>
        <w:t>protocols.</w:t>
        <w:br/>
        <w:t>practitioners and learners.</w:t>
        <w:br/>
        <w:t>5.15 Hepatic &amp; Gallbladder Nutrition - Fat Metabolism, Detox &amp; Liver Regeneration Overview The liver is the body's metabolic powerhouse, responsible for: Hepatic and biliary disorders demand meticulous dietary intervention to support regeneration, prevent fat accumulation, and avoid toxin overload.</w:t>
        <w:br/>
        <w:t>Common conditions: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w:t>
        <w:br/>
        <w:t>Fatty liver (NAFLD/NASH) Hepatitis (A, B, C, E) Cirrhosis Gallstones / Cholelithiasis Post-cholecystectomy nutrition management</w:t>
      </w:r>
    </w:p>
    <w:p>
      <w:r>
        <w:t>Goal Description 5⃣ Enhance bile flow Moderate healthy fats + hydration Pathophysiology Snapshot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w:t>
        <w:br/>
        <w:t>Hepatitis: Viral-induced inflammation → oxidative stress → hepatocyte damage.</w:t>
        <w:br/>
        <w:t>Cirrhosis: Fibrosis → impaired detox &amp; ammonia accumulation.</w:t>
        <w:br/>
        <w:t>Gallstones: Cholesterol supersaturation + low bile flow → stone formation.</w:t>
      </w:r>
    </w:p>
    <w:p>
      <w:r>
        <w:t>Sample Hepatic Diet Chart (~1,700 kcal/day) Early Morning: - Warm water with lemon + 5 soaked almonds Breakfast: - Moong dal chilla with mint chutney + 1 cup skim milk Mid-Morning: - Apple or pomegranate + green tea Lunch: - 2 phulkas + lauki / tinda sabzi + moong dal + curd + salad Evening Snack: - Roasted chana or vegetable soup Dinner: - Soft rice + dal soup + sautéed spinach or bottle gourd + ½ cup buttermilk Bedtime: - Warm turmeric milk (if non-cirrhotic stage)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 Counseling Dialogue Drill</w:t>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 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w:t>
        <w:br/>
        <w:t>Include lemon, coriander, turmeric in daily meals.</w:t>
        <w:br/>
        <w:t>Replace fried snacks with roasted makhana / gram.</w:t>
        <w:br/>
        <w:t>Use moong, lauki, carrot for soups - gentle on digestion.</w:t>
      </w:r>
    </w:p>
    <w:p>
      <w:r>
        <w:t>Low-fat, antioxidant-rich, liver-friendly plan.</w:t>
        <w:br/>
        <w:t>Avoid alcohol, fried, and sugary foods.</w:t>
        <w:br/>
        <w:t>Emphasize high-protein, low-fat meals for regeneration.</w:t>
        <w:br/>
        <w:t>Maintain hydration and probiotics daily.</w:t>
        <w:br/>
        <w:t>Educate patients on long-term prevention habits.</w:t>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Macronutrient Prescription (Approx.</w:t>
        <w:br/>
        <w:t>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mL 500-700 mL above output Strict monitoring Phosphorus 800-1,000 mg/day Same Avoid colas, organ meat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t>Nutrient Function Food Sources Folic acid &amp; B12 RBC synthesis Green leafy, fortified foods Sample CKD (Pre-Dialysis) Diet Plan (~1,700 kcal) Early Morning: - 1 glass jeera water or warm water + 4 almonds Breakfast: - Suji upma with vegetables (leached) + 1 small apple Mid-Morning: - Papaya or guava (small portion) Lunch: - 1 cup rice + moong dal (watery) + bottle gourd curry + 1 phulka (no salt) + cucumber salad Evening Snack: - Roasted rice flakes (poha) with lemon + green tea Dinner: - Vegetable daliya or khichdi (low-salt, low-spice) + ½ cup curd Bedtime: - Warm milk (100 ml, low-fat)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t>Garlic, coriander, lemon juice Apple, pear, papaya (low-K fruits) Leaching Method for Potassium Control 1⃣ Peel &amp; cut vegetables into small pieces 2⃣ Soak in warm water (2 hours) 3⃣ Boil → discard water 4⃣ Use for cooking Reduces potassium by 40-60% Counseling Dialogue Drill Patient: "Why can't I drink more water?" Dietitian: "Your kidneys can't excrete extra fluid - it may cause swelling or breathlessness.</w:t>
        <w:br/>
        <w:t>We'll calculate safe fluid based on your urine output." Patient: "I crave salty snacks." Dietitian: "Try roasted makhana or lemon-seasoned puffed rice - same crunch, low sodium." Patient: "Why egg whites only?" Dietitian: "Yolk has phosphorus, which your kidneys can't filter well.</w:t>
        <w:br/>
        <w:t>Whites give you safe protein." Memory Code - "K I D N E Y" K - Keep sodium &amp; potassium low I - Include HBV proteins D - Drink fluids as prescribed N - No processed foods E - Ensure calories to prevent wasting Y - Yield to regular check-ups Drug-Nutrition Interactions</w:t>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w:t>
        <w:br/>
        <w:t>Avoid high K⁺, Na⁺, and phosphorus foods.</w:t>
        <w:br/>
        <w:t>Leaching method = safe vegetable inclusion.</w:t>
        <w:br/>
        <w:t>Encourage patient tracking &amp; follow-up.</w:t>
        <w:br/>
        <w:t>Educate on long-term renal protection habits.</w:t>
      </w:r>
    </w:p>
    <w:p>
      <w:r>
        <w:t>These conditions are chronic, lifestyle-linked, and require long-term diet-therapy collaboration rather than short-term fixes.</w:t>
        <w:br/>
        <w:t>Core Hormones Involved Common Disorders &amp; Nutrition Goals Disorder Nutrition Goals Key Focus Diabetes Mellitus (Type 1 &amp; 2) Control blood glucose, prevent complications Low-GI carbs, fiber, portion control Hypothyroidism / Hyperthyroidism Support metabolism, avoid goitrogens Iodine, selenium, zinc, balanced calories PCOD / PCOS Improve insulin sensitivity, hormonal balance Low GI, high fiber, anti- inflammatory fats Obesity / Metabolic Syndrome Promote fat loss, preserve lean mass Calorie deficit, protein balance, lifestyle change Section A - Diabetes Mellitus Nutrition Therapy Goals Macronutrient Distribution (1,600-1,800 kcal) Nutrient % of Total kcal Notes Carbohydrates 45-50% From whole grains, millets, legumes Protein 20-25% Paneer, pulses, egg whites, tofu Insulin - Glucose metabolism, fat storage Thyroxine (T3, T4) - Metabolic rate &amp; energy regulation Cortisol - Stress &amp; glucose response Estrogen/Progesterone - Reproductive and fat distribution Leptin/Ghrelin - Hunger &amp; satiety regulation Maintain fasting glucose &lt;100 mg/dL, postprandial &lt;140 mg/dL Prevent hypo-/hyperglycemia Improve insulin sensitivity Control weight &amp; lipids</w:t>
      </w:r>
    </w:p>
    <w:p>
      <w:r>
        <w:t>Nutrient % of Total kcal Notes Fat 25-30% MUFA (olive, mustard), omega-3 sources Fiber 25-30 g/day Lowers postprandial glucose Sodium &lt;2,000 mg Especially if hypertensive Sample Diabetes Diet Chart (~1,700 kcal) Early Morning: - Methi seed water + 5 almonds Breakfast: - Vegetable oats upma OR besan chilla + curd Mid-Morning: - Apple / guava / papaya Lunch: - 1 cup brown rice or 2 phulkas + moong dal + lauki curry + salad Evening Snack: - Roasted chana / sprouts + green tea Dinner: - Millet khichdi + cooked vegetables + curd Bedtime: - ½ glass warm milk + cinnamon pinch Avoid White rice, refined flour, sweets Fruit juices, packaged snacks Deep-fried food, sugar-sweetened drinks Diabetes Food Synergies Benefit Combination Glucose stability Fenugreek + cinnamon + oats</w:t>
      </w:r>
    </w:p>
    <w:p>
      <w:r>
        <w:t>Benefit Combination Insulin sensitivity Flaxseed + curd + berries Antioxidant boost Turmeric + black pepper + ghee Counseling Drill Patient: "Can I have mangoes?" Dietitian: "Yes, one small portion post-meal - portion and timing matter more than complete avoidance." Section B - Thyroid Disorders Goals Nutrients of Focus Nutrient Function Source Iodine Thyroxine synthesis Iodized salt, seafood Selenium T4→T3 conversion Nuts, eggs, mushrooms Zinc Hormone receptor function Seeds, eggs Iron Thyroid peroxidase cofactor Leafy greens, pulses Sample Thyroid Diet Chart Early Morning: Soaked almonds + turmeric milk Breakfast: Moong dal chilla + chutney + papaya Lunch: Brown rice + fish curry/palak paneer + dal + salad Dinner: Millet roti + vegetable curry + curd Avoid: Soy, cabbage, cauliflower (raw), excess caffeine Section C - PCOD / PCOS Normalize metabolic rate Prevent fatigue, weight gain/loss extremes Avoid goitrogen overload</w:t>
      </w:r>
    </w:p>
    <w:p>
      <w:r>
        <w:t>Goals Sample PCOD Diet (~1,700 kcal) Early Morning: Lemon water + chia seeds Breakfast: Vegetable poha with sprouts Lunch: Brown rice + dal + sautéed vegetables + curd Evening Snack: Roasted makhana + green tea Dinner: Quinoa upma / vegetable soup + salad Supplements Section D - Obesity &amp; Metabolic Syndrome Goals Macronutrient Balance (for 70 kg individual) Nutrient Target Example Energy 1,400-1,600 kcal/day 3 balanced meals + 2 snacks Protein 1.2-1.5 g/kg Paneer, tofu, eggs Fat 25% kcal Nuts, seeds, olive oil Fiber 30-35 g Millets, fruits, veggies Key Techniques Improve ovulatory cycles Reduce insulin resistance &amp; inflammation Maintain weight &amp; gut health Myo-inositol - improves insulin sensitivity Vit D, B12, Omega-3 - essential cofactors Create safe calorie deficit (500-700 kcal/day) Preserve muscle mass Improve lipid profile &amp; metabolic rate Intermittent fasting (12:12) for insulin reset Mindful eating, portion visualization Avoid liquid calories</w:t>
      </w:r>
    </w:p>
    <w:p>
      <w:r>
        <w:t>Counseling Drill Patient: "Can I skip dinner to lose weight?" Dietitian: "Never skip - we'll balance portions.</w:t>
        <w:br/>
        <w:t>Skipping meals slows metabolism and increases cravings." Memory Code - "H O R M O N E" H - Hydrate well daily O - Optimize micronutrients R - Regular meal timing M - Manage stress &amp; sleep O - Opt for low GI carbs N - No sugar or alcohol E - Exercise 5x weekly Culinary Integration Tips Summary Control blood glucose, weight &amp; inflammation.</w:t>
        <w:br/>
        <w:t>Manage thyroid &amp; insulin balance through nutrients.</w:t>
        <w:br/>
        <w:t>Empower patients with flexible, sustainable diet patterns.</w:t>
        <w:br/>
        <w:t>Promote long-term metabolic health, not short-term restriction.</w:t>
        <w:br/>
        <w:t>Include turmeric, cinnamon, ginger daily.</w:t>
        <w:br/>
        <w:t>Rotate millets for slow glucose release.</w:t>
        <w:br/>
        <w:t>Pair vitamin C foods (amla, citrus) with iron sources.</w:t>
        <w:br/>
        <w:t>Add omega-3 rich foods (flax, walnuts, fish).</w:t>
        <w:br/>
        <w:t>Use color-coded plate method (½ veg, ¼ carbs, ¼ protein).</w:t>
      </w:r>
    </w:p>
    <w:p>
      <w:r>
        <w:t>one module that every hospital and private dietitian uses daily: 5.18 Cardiovascular &amp; Lipid Management - Heart-Healthy Nutrition, Atherosclerosis &amp; Advanced DASH Principles This module merges cardiac clinical nutrition, DASH diet, and anti-inflammatory nutrition therapy, making it both patient-friendly and academically elite - ideal for clinical, hospital, and private counseling use.</w:t>
        <w:br/>
        <w:t>Overview The cardiovascular system relies heavily on balanced lipid metabolism and vascular elasticity.</w:t>
        <w:br/>
        <w:t>Poor dietary fat quality, high sodium, and oxidative stress can lead to atherosclerosis, hypertension, and coronary artery disease (CAD).</w:t>
        <w:br/>
        <w:t>Nutrition therapy focuses on improving endothelial health, controlling lipids, and supporting cardiac function and blood pressure.</w:t>
        <w:br/>
        <w:t>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Nutrient Prescription (Approx.</w:t>
        <w:br/>
        <w:t>1,600-1,800 kcal/day)</w:t>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 Early Morning: - Warm water + 5 soaked almonds + flaxseed (1 tsp) Breakfast: - Oats porridge with skim milk + apple slices + 1 tsp chia seeds Mid-Morning: - Coconut water / orange / guava Lunch: - 2 phulkas (no ghee) + brown rice (½ cup) + moong dal + sautéed spinach + cucumber-tomato salad + curd Evening Snack: - Green tea + roasted chana / puffed rice bhel (unsalted)</w:t>
      </w:r>
    </w:p>
    <w:p>
      <w:r>
        <w:t>Dinner: - Millet khichdi / quinoa + lauki-tomato curry + soup + salad Bedtime: - 1 cup warm milk (low-fat) Foods to Avoid Fried &amp; processed snacks, chips, bakery Butter, cream, cheese (high sat.</w:t>
        <w:br/>
        <w:t>fat) Red meat, organ meats Excess sugar, pastries, sweets Salted nuts, pickles, papads Foods to Include Olive / mustard / rice bran oil Oats, flaxseed, walnuts, chia Leafy greens, garlic, turmeric Citrus fruits, berries, papaya Low-fat dairy &amp; pulses 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 Memory Code - "H E A R T"</w:t>
      </w:r>
    </w:p>
    <w:p>
      <w:r>
        <w:t>H - Hydrate moderately E - Eat antioxidant-rich foods A - Avoid fried &amp; salty foods R - Reduce fat &amp; sugar T - Target BP &lt;130/80 mmHg Culinary Integration Tips Drug-Nutrient Interactions Medication Interaction Dietary Advice Statins ↓ CoQ10, fatigue Supplement CoQ10-rich foods ACE inhibitors ↑ K⁺ Monitor potassium intake Beta-blockers Fatigue Ensure high-B complex foods Diuretics ↓ K⁺, Mg²⁺ Include low-salt vegetables Summary Balance MUFA/PUFA for heart health.</w:t>
        <w:br/>
        <w:t>DASH-style meal pattern with high fiber, low sodium.</w:t>
        <w:br/>
        <w:t>Control sugar and processed food intake.</w:t>
        <w:br/>
        <w:t>Encourage gradual weight loss and exercise.</w:t>
        <w:br/>
        <w:t>Educate on lifelong cardiac nutrition adherence.</w:t>
        <w:br/>
        <w:t>Add oats or flaxseed powder to dough.</w:t>
        <w:br/>
        <w:t>Steam or grill instead of frying.</w:t>
        <w:br/>
        <w:t>Replace sugary desserts with fruit yogurt / dates.</w:t>
        <w:br/>
        <w:t>Encourage home-cooked meals with light seasoning.</w:t>
      </w:r>
    </w:p>
    <w:p>
      <w:r>
        <w:t>hospital and private practice - patients with digestion-related issues like reflux, ulcers, constipation, diarrhea, or celiac disease.</w:t>
        <w:br/>
        <w:t>This is Module 5.19, and it's designed in the same gold-standard, patient-ready structure that your manual follows - with clinical logic, sample menus, and counseling drills.</w:t>
        <w:br/>
        <w:t>5.19 Gastrointestinal &amp; Digestive Disorders - GERD, Peptic Ulcer, IBS, and Celiac Management Overview Digestive disorders are among the most frequent diet referrals.</w:t>
        <w:br/>
        <w:t>They require balancing gut rest, microbiome care, and anti-inflammatory healing, while maintaining nutrition status and comfort.</w:t>
        <w:br/>
        <w:t>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t>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Sample GERD/Peptic Ulcer Diet Chart (~1,600 kcal) Early Morning: - Warm water / turmeric milk + soaked almonds Breakfast: - Soft-cooked oats porridge or poha with peas (no chili) - ½ banana or papaya Mid-Morning: - Buttermilk or coconut water Lunch: - Soft rice or roti + moong dal + lauki or carrot curry - Plain curd (not sour) Evening Snack: - Roasted murmura / khakra + herbal tea (chamomile/fennel) Dinner: - Vegetable dalia or soft khichdi + steamed pumpkin or spinach - Buttermilk or milk Bedtime: - Warm milk (100-150 ml) Foods to Avoid (GERD/Ulcer) Fried, spicy, oily foods Coffee, cola, chocolate, mint Citrus juices, tomatoes, vinegar</w:t>
      </w:r>
    </w:p>
    <w:p>
      <w:r>
        <w:t>Onion, garlic (raw), strong masalas Late-night or heavy meals Foods to Include Soft grains (oats, rice, dalia, idly, upma) Vegetables (pumpkin, lauki, carrot, spinach) Lean proteins (dal, tofu, fish, egg white) Fruits (banana, papaya, apple) Buttermilk, curd, and herbal teas Counseling Drill Patient: "Doctor said I have acid reflux.</w:t>
        <w:br/>
        <w:t>Should I stop milk?" Dietitian: "Not at all.</w:t>
        <w:br/>
        <w:t>If milk feels heavy, use diluted buttermilk or lactose-free options.</w:t>
        <w:br/>
        <w:t>Avoid spicy and fatty meals instead." Patient: "Can I lie down after lunch?" Dietitian: "Wait 2-3 hours - gravity helps prevent reflux.</w:t>
        <w:br/>
        <w:t>Also, elevate your head slightly when sleeping." For IBS &amp; Digestive Irregularities Goals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t>For Celiac Disease (Gluten-Free Management) Goals Avoid Wheat, barley, rye, semolina, maida Bakery items, noodles, malt, packaged sauces Use Rice, jowar, bajra, ragi, amaranth, quinoa Pulses, fruits, vegetables, dairy, nuts Gluten-free flours (rice, corn, amaranth) Sample Gluten-Free Plan Breakfast: Idly or ragi porridge Lunch: Rice + dal + lauki curry Snack: Fruit + roasted chana Dinner: Bajra roti + dal + sautéed vegetables 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w:t>
        <w:br/>
        <w:t>Avoid spicy, greasy, and large late meals.</w:t>
        <w:br/>
        <w:t>Include probiotics and gut-healing foods.</w:t>
        <w:br/>
        <w:t>Hydrate well and maintain consistent eating hours.</w:t>
        <w:br/>
        <w:t>For IBS &amp; Celiac - individualize plan and avoid trigger foods.</w:t>
      </w:r>
    </w:p>
    <w:p>
      <w:r>
        <w:t>Nutrition therapy here must achieve: Common Conditions Condition Pathophysiology Diet Therapy Focus Fatty Liver (NAFLD/NASH) Fat accumulation in hepatocytes Weight reduction, low-fat, low- fructose Hepatitis (A, B, C) Viral inflammation High-protein, immune-support diet Cirrhosis Chronic liver fibrosis Moderate protein, sodium control Hepatic Encephalopathy Toxin buildup (↑ ammonia) Protein modulation, BCAA support Cholelithiasis (Gallstones) Impaired bile flow Low-fat, small meals Pancreatitis (Acute/Chronic) Enzyme activation in pancreas Fat restriction, MCT-based diet Macronutrient Framework (~1,500-1,800 kcal/day) Nutrient General Range Remarks Carbohydrates 50-60% kcal Easily digestible carbs, avoid fructose Protein 1-1.2 g/kg High biological value (HBV) sources Fat 20-25% kcal MCT oil preferred in steatorrhea Sodium &lt;2 g/day Strict in ascites Fluid 1.5-2 L/day Restrict if edema present Section A - Fatty Liver Disease (NAFLD/NASH) Hepatic rest Controlled energy and protein provision Electrolyte balance Supportive antioxidants</w:t>
      </w:r>
    </w:p>
    <w:p>
      <w:r>
        <w:t>Goals Sample Diet (~1,700 kcal) Early Morning: Lemon water + soaked walnuts Breakfast: Oats porridge + papaya Lunch: Brown rice + dal + grilled paneer/fish + sautéed vegetables Evening: Green tea + roasted chana Dinner: Quinoa + lauki curry + curd Bedtime: Warm turmeric milk Include Avoid Section B - Hepatitis &amp; Cirrhosis Goals Stage Protein Sodium Remarks Acute Hepatitis 1-1.2 g/kg Normal High calorie, high protein Cirrhosis (no encephalopathy) 1.2 g/kg &lt;2 g/day Small, frequent meals Cirrhosis (with encephalopathy) 0.6-0.8 g/kg &lt;2 g/day Limit protein, prefer BCAA Promote fat oxidation Reduce visceral adiposity Control triglycerides &amp; inflammation Omega-3 fats (fish, flaxseed, walnuts) Garlic, turmeric, green tea (antioxidants) High-fiber foods Refined carbs, sugary drinks Fried food, red meat, alcohol Maintain nitrogen balance Prevent muscle wasting Control sodium and ammonia buildup</w:t>
      </w:r>
    </w:p>
    <w:p>
      <w:r>
        <w:t>Sample Diet - Cirrhosis (No Encephalopathy) Breakfast: Ragi dosa + chutney + milk Lunch: Soft rice + dal + pumpkin curry + curd Dinner: Broken wheat upma + vegetable soup BCAA Foods: Pulses, soy, dairy, eggs, meat (lean) Avoid Alcohol (absolute contraindication) Fried, spicy, or heavily seasoned food Canned soups, pickles, and bakery items (sodium high) Section C - Cholelithiasis (Gallstones) Goals Diet Pattern Include: Boiled vegetables, rice, dal, soups, curd Avoid: Butter, cream, fried items, pastries Section D - Pancreatitis (Acute &amp; Chronic) Goals Prevent gallbladder contraction and irritation Reduce fat load Small, frequent meals (5-6/day) Limit fat to &lt;25% kcal Include fiber, fruits, and fluids Rest pancreas Prevent malnutrition Manage fat malabsorption</w:t>
      </w:r>
    </w:p>
    <w:p>
      <w:r>
        <w:t>Stage Nutrition Approach Acute Phase NPO (Nil by mouth) initially → enteral feeds with elemental diet Recovery Phase Small, low-fat, high-protein meals Chronic Phase MCT-based diet + pancreatic enzyme replacement Sample Pancreatitis Recovery Diet Breakfast: Rice porridge + milk (skim) Lunch: Soft-cooked rice + dal + boiled vegetables Snack: Roasted murmura / banana smoothie (low-fat milk) Dinner: Oats upma + curd 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 Counseling Drill</w:t>
      </w:r>
    </w:p>
    <w:p>
      <w:r>
        <w:t>Patient: "Doctor said I have fatty liver.</w:t>
        <w:br/>
        <w:t>Can I still eat rice?" Dietitian: "Yes, but use brown rice or millets, and keep the portion moderate.</w:t>
        <w:br/>
        <w:t>The goal is balanced meals, not complete restriction." Patient: "I've been told to avoid all oils." Dietitian: "You only need to avoid trans fats.</w:t>
        <w:br/>
        <w:t>Small amounts of olive or mustard oil are healthy." Summary Small, frequent meals - avoid overloading the liver.</w:t>
        <w:br/>
        <w:t>Use MCT oils and high biological value proteins.</w:t>
        <w:br/>
        <w:t>Strictly no alcohol or fried foods.</w:t>
        <w:br/>
        <w:t>Add antioxidants and fluids for detoxification.</w:t>
        <w:br/>
        <w:t>Maintain moderate calories and soft, well-cooked meals.</w:t>
      </w:r>
    </w:p>
    <w:p>
      <w:r>
        <w:t>driven modules every clinical dietitian must master - Renal &amp; Urinary Disorders Nutrition Therapy.</w:t>
        <w:br/>
        <w:t>This section transforms how dietitians approach kidney care - combining biochemical logic, dietary strategy, and real counseling drills.</w:t>
        <w:br/>
        <w:t>It's one of the most referenced hospital modules - used in dialysis units, nephrology OPDs, and ICUs.</w:t>
        <w:br/>
        <w:t>5.21 Renal &amp; Urinary Disorders - Kidney, Nephrotic, Nephritic &amp; Dialysis Nutrition Management Overview</w:t>
      </w:r>
    </w:p>
    <w:p>
      <w:r>
        <w:t>The kidneys are responsible for filtering blood, removing waste, and regulating fluid- electrolyte balance.</w:t>
        <w:br/>
        <w:t>When compromised, the body's nitrogen, potassium, sodium, and fluid balance is disturbed - making diet control as crucial as medication.</w:t>
        <w:br/>
        <w:t>Common Renal Disorders Disorder Core Issue Dietary Focus Acute Nephritis Inflammation &amp; reduced GFR Limit protein, Na⁺, and fluids Chronic Kidney Disease (CKD) Gradual nephron loss Protein &amp; electrolyte balance Nephrotic Syndrome Protein loss in urine High protein (controlled Na⁺, fat) Renal Failure (End-Stage) Dialysis dependent Replace losses, restrict electrolytes UTI / Stones Infection / crystallization Hydration &amp; pH modification Nutrient Prescription Framework (~1,600-1,800 kcal/day) Nutrient Normal Nephrotic CKD (Pre- dialysis) Dialysis Protein 1 g/kg 1-1.2 g/kg 0.6-0.8 g/kg 1.2-1.4 g/kg Energy 30-35 kcal/kg 35 kcal/kg 30-35 kcal/kg 35 kcal/kg Sodium 2 g/day 2 g/day 1-2 g/day 2 g/day Potassium Normal Normal Restrict (2 g/day) Restrict (2-2.5 g/day) Phosphorus Normal Moderate Restrict Restrict Fluid Liberal Moderate Urine output + 500 ml Urine output + 500-800 ml Section A - Acute &amp; Chronic Nephritis Goals</w:t>
      </w:r>
    </w:p>
    <w:p>
      <w:r>
        <w:t>Diet Therapy Include: Rice, roti, boiled vegetables, apple, papaya, milk (limited) Avoid: Pickles, soups, papads, bananas, oranges, tomatoes, and salt-rich foods Section B - Nephrotic Syndrome Goals Diet Therapy Sample Diet (~1,700 kcal) Breakfast: Milk + oats + 1 egg white Lunch: Rice + dal + lauki curry + curd Snack: Roasted chana + apple Dinner: Wheat roti + tofu curry + salad Section C - Chronic Kidney Disease (CKD) Goals Reduce renal workload Maintain nitrogen balance Control edema and hypertension Low protein (0.6-0.8 g/kg) Low sodium and potassium Fluid restriction as per output Replace urinary protein losses Maintain plasma albumin Control sodium and fat intake High protein (1-1.2 g/kg), moderate fat, low sodium Include skim milk, paneer, egg white, pulses, lean meat Slow progression Manage uremic toxins Control electrolyte imbalance</w:t>
      </w:r>
    </w:p>
    <w:p>
      <w:r>
        <w:t>Diet Therapy Include: Rice, wheat, white bread, bottle gourd, cucumber, apple, papaya, pineapple Avoid: Banana, orange, tomato, potato, dry fruits, chocolate Section D - Dialysis (Hemodialysis / Peritoneal Dialysis) Goals Parameter Requirement Protein 1.2-1.4 g/kg/day Energy 35 kcal/kg/day Fluid Output + 500-800 ml/day Potassium 2-2.5 g/day Phosphorus &lt;800-1,000 mg/day Sample Dialysis Diet (~1,800 kcal) Early Morning: Herbal tea + 2 biscuits Breakfast: Rice idly + coconut chutney (small) Mid-Morning: Apple / guava Lunch: Rice + dal + boiled vegetables + curd Evening: Tea + puffed rice Dinner: Chapathi + lauki curry + soup Section E - Urinary Tract Infections (UTI) &amp; Renal Stones Goals Protein restriction: 0.6-0.8 g/kg Energy: 30-35 kcal/kg Sodium &amp; potassium restriction Use low-sodium salt substitutes cautiously Replace protein loss Maintain electrolyte balance Prevent malnutrition</w:t>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 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 Memory Code - "K I D N E Y" K - Keep potassium in control I - Increase protein only in dialysis D - Drink fluid as per output N - No excess sodium Flush infection Prevent recurrence Modify urine pH High fluid intake (3-3.5 L/day) Cranberry juice, citrus water, barley water Limit oxalate foods for stones (spinach, nuts, chocolate)</w:t>
      </w:r>
    </w:p>
    <w:p>
      <w:r>
        <w:t>clinical and wellness practice: 5.22 Endocrine &amp; Metabolic Disorders - Diabetes Mellitus, Thyroid &amp; PCOS/PCOD Nutrition Therapy Overview Endocrine and metabolic disorders arise when hormonal signaling or glucose-lipid metabolism is disturbed.</w:t>
        <w:br/>
        <w:t>A good nutrition plan must: Key Conditions and Focus Points Correct metabolic imbalances, Improve insulin sensitivity, Support hormonal rhythm, and Prevent long-term complications (CVD, obesity, infertility, neuropathy).</w:t>
      </w:r>
    </w:p>
    <w:p>
      <w:r>
        <w:t>Condition Nutrition Focus Core Approach Type 1 Diabetes Mellitus (T1DM) Insulin balance &amp; carb counting Consistent CHO timing, adequate protein Type 2 Diabetes Mellitus (T2DM)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Sample Diabetic Diet (~1,700 kcal) Time Menu Options Early Morning Warm water + methi seeds; 4 soaked almonds Breakfast Vegetable oats upma or 2 moong dal chillas + green chutney + herbal tea Mid-Morning Guava / apple / buttermilk Lunch 2 rotis + ½ cup brown rice + dal + vegetable sabzi + salad + curd Evening Snack Roasted chana / handful nuts + green tea Dinner Quinoa khichdi + lauki or palak sabzi + buttermilk Bedtime Skim milk + cinnamon pinch</w:t>
      </w:r>
    </w:p>
    <w:p>
      <w:r>
        <w:t>Glycemic Index &amp; Load Cheat Guide Category Prefer Avoid Grains Oats, brown rice, millets White rice, maida Fruits Apple, guava, papaya Mango, banana (ripened) Sweeteners Stevia, jaggery (limited) Sugar, HFCS products Beverages Green/herbal tea, lemon water Sweet juices, colas Section A - Diabetes Mellitus Goals Core Diet Strategy Carb Exchange Examples (~15 g CHO) Counseling Drill Patient: "Can I eat rice again?" Dietitian: "Yes - control the portion and combine it with dal + vegetables + fiber.</w:t>
        <w:br/>
        <w:t>Balance, not avoidance, keeps sugar stable." Section B - Thyroid Disorders Maintain fasting &amp; post-prandial glucose &lt; 130/180 mg/dl Prevent hypoglycemia Support insulin efficiency Carbohydrate consistency (≈ 15 g CHO = 1 exchange) 5-6 small meals Add fiber ≥ 25 g/day Limit saturated fat &lt; 7 % kcal 1 medium roti ½ cup rice 1 slice whole-grain bread 1 small fruit (apple / guava)</w:t>
      </w:r>
    </w:p>
    <w:p>
      <w:r>
        <w:t>Type Energy Key Nutrients Notes Hypothyroidism Low (-10-15 %) Iodine, selenium, zinc, protein Avoid raw goitrogens (cabbage, soy) Hyperthyroidism High (+15- 20 %) Energy, protein, Ca, B- complex Avoid caffeine, excess iodine Support Foods: Eggs, nuts, fish, dairy, whole grains, iodized salt (moderate) Avoid: Raw cruciferous veg, excess tea/coffee, alcohol Section C - PCOS / PCOD Goals Diet Therapy Include: Flaxseed, walnuts, fish, whole grains, leafy greens, vitamin D-rich foods Avoid: Refined sugar, fried items, processed snacks Sample PCOS Plan (~1,600 kcal) Memory Code - "E N D O C R I N E" Balance insulin and sex hormones Reduce androgen levels Improve ovulation and fertility Low GI diet (45 % CHO max) High fiber (30-40 g/day) Moderate protein (1-1.2 g/kg) Anti-inflammatory foods (omega-3, flavonoids) Breakfast: Millet upma + herbal tea Lunch: Brown rice + dal + vegetable salad Snack: Fruit + nuts Dinner: Roti + paneer/tofu + greens Note: Add 30 min activity daily + sleep ≥ 7 h</w:t>
      </w:r>
    </w:p>
    <w:p>
      <w:r>
        <w:t>5.23 Cardiovascular &amp; Lipid Disorders - Hypertension, Atherosclerosis &amp; Heart-Healthy Dietary Approaches (DASH + Therapeutic Lipid Control) This module is crucial for every hospital, cardiac rehabilitation, and corporate nutrition program, because CVDs are the world's #1 cause of death, and diet is the strongest modifiable factor.</w:t>
        <w:br/>
        <w:t>Let's begin.</w:t>
        <w:br/>
        <w:t>Overview Cardiovascular and lipid disorders include hypertension, dyslipidemia, coronary artery disease (CAD), atherosclerosis, and heart failure.</w:t>
        <w:br/>
        <w:t>Nutritional management aims to: Common Cardiac Conditions Condition Pathophysiology 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Macronutrient Framework (1,600-1,800 kcal/day) Reduce blood pressure and cholesterol levels Maintain ideal body weight Improve endothelial function Prevent thrombosis and inflammation</w:t>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w:t>
        <w:br/>
        <w:t>DASH Diet (Dietary Approach to Stop Hypertension) Group Servings/Day Example Vegetables 4-5 Spinach, carrot, beans Fruits 4-5 Apple, banana, guava Grains 6-8 Brown rice, roti, oats Dairy 2-3 Skim milk, curd Meat/Fish/Nuts 1-2 Egg, fish, nuts Fat/Sweets &lt;2 Olive oil, small jaggery portion 2.</w:t>
        <w:br/>
        <w:t>TLC Diet (Therapeutic Lifestyle Changes) Used for cholesterol reduction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t>Time Food Options Early Morning Lemon water / methi seed water + 4 soaked walnuts Breakfast Vegetable oats / brown bread sandwich + green tea Mid-Morning Fruit bowl (papaya + apple) / coconut water Lunch 2 rotis + brown rice + dal + sabzi + salad + curd Snack Roasted chana + herbal tea Dinner Millet khichdi + spinach curry + curd Bedtime Warm skim milk / golden milk Section A - Hypertension Goals Diet Therapy (DASH): Include: Fruits, vegetables, oats, millets, curd, fish Avoid: Pickles, papads, bakery, processed snacks Section B - Dyslipidemia &amp; Atherosclerosis Goals Diet Therapy (TLC + Omega-3): Maintain BP &lt;130/80 mmHg Reduce vascular stiffness Maintain fluid-electrolyte balance Na⁺ &lt;1.5-2.3 g/day High K⁺, Mg²⁺, Ca²⁺ (bananas, yogurt, greens) Avoid caffeine, alcohol, fried/salty food ↓ LDL, TG | ↑ HDL Improve lipid metabolism Prevent plaque buildup Fat: 25-30 % kcal Limit cholesterol &lt;200 mg/day</w:t>
      </w:r>
    </w:p>
    <w:p>
      <w:r>
        <w:t>Include: Olive oil, fish, oats, nuts, fruits, vegetables Avoid: Red meat, butter, cream, processed cheese, sweets Section C - Heart Failure Goals Nutrient Requirement Energy 30-35 kcal/kg Protein 1-1.2 g/kg Sodium &lt;2 g/day Fluid 1.5-2 L/day Include: Steamed vegetables, soft rice, dal, milk (skim) Avoid: Fried foods, soups, processed snacks, alcohol Drug-Nutrient Interactions Drug Effect Nutrition Action Diuretics ↓ K⁺, Mg²⁺ Add banana, coconut water Beta Blockers ↓ HDL, ↑ TG Low-fat diet Statins ↓ Cholesterol synthesis Avoid grapefruit juice ACE inhibitors ↑ K⁺ Limit high-K foods if needed Counseling Drill Patient: "Can I eat ghee or butter?" Dietitian: "Use 1 tsp ghee occasionally for taste, but prefer olive or mustard oil for regular Increase soluble fiber (oats, flaxseed, legumes) Add omega-3 (fish, chia, flax) Control fluid and sodium Maintain energy and protein Reduce cardiac workload</w:t>
      </w:r>
    </w:p>
    <w:p>
      <w:r>
        <w:t>cooking." Patient: "Doctor said no salt - how will I eat?" Dietitian: "Use lemon, herbs, jeera, and vinegar for flavor - your food will still be tasty and safe."</w:t>
      </w:r>
    </w:p>
    <w:p>
      <w:r>
        <w:t>sensitive modules in dietetics - seen daily in hospitals, ICUs, and outpatient care - 5.24 Gastrointestinal &amp; Digestive Disorders - Peptic Ulcer, IBS, IBD, and Malabsorption</w:t>
      </w:r>
    </w:p>
    <w:p>
      <w:r>
        <w:t>Nutrition Therapy This section helps dietitians master gut-health dietary management, covering how to nourish, soothe, and rebuild the digestive system in both acute and chronic conditions - from ulcers and gastritis to IBS and celiac disease.</w:t>
        <w:br/>
        <w:t>Overview The GI tract is the foundation of health - it's where digestion, absorption, and immunity begin.</w:t>
        <w:br/>
        <w:t>Disorders like ulcers, irritable bowel, inflammatory bowel disease (IBD), celiac, and malabsorption impair nutrient uptake, gut microbiota balance, and quality of life.</w:t>
        <w:br/>
        <w:t>A clinical dietitian's role is to: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Nutrient Framework (Approx.</w:t>
        <w:br/>
        <w:t>1,500-1,800 kcal/day) Nutrient Recommendation Notes Energy 30-35 kcal/kg Maintain energy during healing Restore gut integrity, Manage inflammation and acid secretion, Correct nutrient deficiencies, and Maintain digestive comfort and hydration.</w:t>
      </w:r>
    </w:p>
    <w:p>
      <w:r>
        <w:t>Nutrient Recommendation Notes Protein 1-1.2 g/kg For tissue repair (soft protein foods) Fat 20-25 % kcal Limit fried foods, prefer soft fats Carbohydrates 50-55 % kcal From well-tolerated complex carbs Fiber Low in active phase; moderate when stable Fluids 2-2.5 L/day Oral rehydration or coconut water if tolerated Section A - Peptic Ulcer / Gastritis Goals Diet Therapy Sample Ulcer Diet (~1,600 kcal) Breakfast: Milk + oats porridge + apple puree Mid-Morning: Buttermilk + soft banana Lunch: Rice + dal + boiled veg (bottle gourd, carrot) + curd Snack: Soft poha / biscuits + herbal tea Dinner: Suji upma + milk Avoid: Coffee, tea, chili, pickles, carbonated drinks Section B - Irritable Bowel Syndrome (IBS) Goals Neutralize stomach acid Prevent irritation Support mucosal healing Soft, bland, frequent meals Avoid caffeine, alcohol, spicy/fried foods Include milk, curd, banana, oatmeal, rice gruel Manage bloating, pain, and irregular motions Identify trigger foods</w:t>
      </w:r>
    </w:p>
    <w:p>
      <w:r>
        <w:t>Diet Therapy Low-FODMAP Safe Foods: Rice, oats, banana, papaya, spinach, carrots, cucumber, egg, tofu, curd (if tolerated) Sample IBS Diet (~1,700 kcal) Breakfast: Moong dal chilla + mint chutney Mid-Morning: Papaya / apple Lunch: Rice + dal + ridge gourd curry + curd Snack: Roasted puffed rice + tea Dinner: Dalia + lauki curry + salad Section C - Inflammatory Bowel Disease (IBD - Crohn's, Ulcerative Colitis) Goals Diet Therapy Include: White rice, boiled potato, egg white, curd, banana, apple sauce, soup, oral rehydration drinks Avoid: Raw vegetables, fried food, alcohol, spicy items, cabbage, cauliflower Section D - Malabsorption &amp; Celiac Disease Goals Restore gut microbiome Low-FODMAP diet (temporary phase) Moderate fiber intake Avoid lactose, onion, garlic, beans if sensitive Control inflammation Prevent weight loss Correct anemia, B12, and folate deficiency High calorie, high protein (soft, low residue) Avoid high fiber in active phase Small frequent meals Lactose-free if needed</w:t>
      </w:r>
    </w:p>
    <w:p>
      <w:r>
        <w:t>Diet Therapy (Gluten-Free) Avoid wheat, barley, rye, maida.</w:t>
        <w:br/>
        <w:t>Include rice, millets (ragi, jowar, bajra), corn, quinoa, amaranth.</w:t>
        <w:br/>
        <w:t>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 Counseling Drill Patient: "I feel full quickly and get burning pain." Dietitian: "Try smaller, soft meals every 3 hours.</w:t>
        <w:br/>
        <w:t>Avoid lying down right after eating." Patient: "Can I eat fruits with IBS?" Dietitian: "Yes - choose low-FODMAP fruits like papaya, guava, or apple, but limit mango or watermelon." 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t>A - Add probiotics L - Limit spicy and fried foods Summary Soft, bland, soothing foods for comfort Identify food triggers &amp; avoid during flare-ups Maintain hydration, probiotics, micronutrient balance Gradual fiber reintroduction after recovery</w:t>
      </w:r>
    </w:p>
    <w:p>
      <w:r>
        <w:t>therapeutic nutrition - where dietary management directly supports organ regeneration and survival outcomes: 5.25 Hepatic &amp; Pancreatic Disorders - Liver Disease, Jaundice &amp; Pancreatitis Nutrition Therapy This section empowers practitioners to manage cases of fatty liver, hepatitis, cirrhosis, jaundice, and pancreatitis through precise, evidence-based diet therapy that restores liver and pancreas function while preventing complications like ascites or hypoglycemia.</w:t>
        <w:br/>
        <w:t>Overview The liver and pancreas are metabolic hubs - they regulate digestion, glucose control, detoxification, and fat metabolism.</w:t>
        <w:br/>
        <w:t>Injury, inflammation, or overload can result in dysfunction, requiring nutritional intervention to support healing and regeneration.</w:t>
      </w:r>
    </w:p>
    <w:p>
      <w:r>
        <w:t>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Macronutrient Framework (Approx.</w:t>
        <w:br/>
        <w:t>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w:t>
        <w:br/>
        <w:t>cirrhosis/ascites) Fluid 1.5-2.5 L/day (adjust in ascites) Section A - Jaundice / Hepatitis Goals Diet Therapy Support liver regeneration Restore glycogen stores Prevent malnutrition</w:t>
      </w:r>
    </w:p>
    <w:p>
      <w:r>
        <w:t>Sample Jaundice Diet (~1,700 kcal) Breakfast: Milk + suji porridge + banana Mid-Morning: Coconut water + papaya Lunch: Rice + moong dal + lauki curry + curd Evening Snack: Steamed sprouts + herbal tea Dinner: Khichdi + boiled veg + milk Avoid: Ghee, butter, fried food, pickles, and red meat Section B - Fatty Liver Disease (NAFLD/NASH) Goals Diet Therapy Include: Oats, green tea, flaxseed, berries, leafy vegetables, fish, walnuts Avoid: Alcohol, sugary drinks, bakery foods, cream, fried snacks Sample Fatty Liver Diet (~1,600 kcal) Section C - Cirrhosis (Compensated / Decompensated) Goals Soft, bland, high-energy, high-carb meals Avoid fried, oily, spicy foods Add fresh fruits, soft-cooked vegetables, milk, curd Weight management Reduce liver fat &amp; inflammation Improve insulin sensitivity Low-fat, moderate protein, high-fiber diet Avoid alcohol, sugar, red meat, refined carbs Encourage omega-3 &amp; antioxidant intake Breakfast: Oats + fruits + skim milk Lunch: Brown rice + dal + salad + curd Snack: Roasted chana + green tea Dinner: Millet khichdi + palak curry + buttermilk Maintain nutrition &amp; prevent muscle loss</w:t>
      </w:r>
    </w:p>
    <w:p>
      <w:r>
        <w:t>Stage Energy Protein Sodium Notes Compensated 35 kcal/kg 1-1.2 g/kg &lt;2 g/day Normal protein tolerated Decompensated (encephalopathy) 30 kcal/kg 0.6-0.8 g/kg &lt;1.5 g/day Use BCAA supplements Include: Soft rice, dal, curd, banana, papaya, tender coconut Avoid: Red meat, high-protein overload, alcohol, salt, bakery, carbonated drinks Section D - Pancreatitis Goals Diet Therapy Include: Rice gruel, dal soup, boiled vegetables, curd, milk, egg white Avoid: Fried foods, butter, cream, alcohol, coffee, sugary desserts Drug-Nutrient Interactions Drug Effect Nutrition Advice Steroids (Cirrhosis) ↑ Na⁺ retention Low-sodium diet Diuretics ↓ K⁺, Mg²⁺ Supplement potassium foods Lactulose Diarrhea risk Hydration &amp; electrolyte balance Pancreatic enzymes Aids digestion Take with meals, not before/after Correct fluid-electrolyte imbalance Manage sodium and ammonia levels Relieve pancreatic stress Prevent malnutrition Support enzyme activity gradually Acute phase: NPO (nothing orally) → clear liquids → soft low-fat diet Chronic phase: High-protein, moderate carb, low-fat, small frequent meals</w:t>
      </w:r>
    </w:p>
    <w:p>
      <w:r>
        <w:t>Counseling Drill Patient: "Can I drink fruit juices?" Dietitian: "Yes, but choose fresh, non-citrus juices like papaya or apple - and avoid sugar." Patient: "Is milk good for liver?" Dietitian: "Yes - use skim milk or buttermilk; it gives protein without fat stress."</w:t>
      </w:r>
    </w:p>
    <w:p>
      <w:r>
        <w:t>driven areas of clinical dietetics - where nutrition becomes medicine.</w:t>
      </w:r>
    </w:p>
    <w:p>
      <w:r>
        <w:t>5.26 Renal Disorders - AKI, CKD, Nephrotic Syndrome &amp; Dialysis Nutrition Therapy This module transforms a dietitian into a renal nutrition specialist, capable of crafting customized diet plans that maintain electrolyte balance, control uremic toxins, and delay kidney disease progression - all while protecting muscle and heart health.</w:t>
        <w:br/>
        <w:t>Overview Renal diseases range from acute kidney injury (AKI) to chronic kidney disease (CKD) and nephrotic syndrome.</w:t>
        <w:br/>
        <w:t>Nutritional management aims to: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t>Parameter AKI CKD (Pre- Dialysis) CKD (Dialysis) Nephrotic Syndrome Fat 25-30 % kcal 25-30 % kcal 25-30 % kcal 25-30 % kcal Na⁺ &lt;2 g/day &lt;2 g/day &lt;2.5 g/day &lt;2 g/day K⁺ Restrict if ↑ Restrict if ↑ Monitor Restrict if ↑ P⁻ Restrict if ↑ Restrict Restrict Restrict Fluid Urine + 500 ml Urine + 500 ml Urine + 1000 ml 1000-1500 ml/day Section A - Acute Kidney Injury (AKI) Goals Diet Therapy Include: Rice, roti, fruit (apple, papaya), dal (small portion), butter, oil Avoid: Tomato, spinach, dry fruits, pulses, meat Section B - Chronic Kidney Disease (CKD) Goals Diet Therapy Maintain energy Limit urea-producing foods Correct acidosis and electrolyte imbalance Low protein (0.6 g/kg) during oliguria Energy from carbs and fats Potassium and phosphorus restriction Gradual increase post-recovery Slow GFR decline Control urea, creatinine, electrolytes Prevent protein-energy malnutrition Moderate protein (0.6-0.8 g/kg; high-biological-value proteins preferred) Adequate calories (30-35 kcal/kg)</w:t>
      </w:r>
    </w:p>
    <w:p>
      <w:r>
        <w:t>Include: Rice, roti, curd (small), apple, cabbage, bottle gourd, white bread, unsalted butter Avoid: Banana, orange, tomato, spinach, pulses, nuts, cheese, chocolate Section C - Nephrotic Syndrome Goals Diet Therapy Include: Boiled egg white, paneer, fish (steamed), rice, vegetables, curd, olive oil Avoid: Pickles, chips, fried foods, processed cheese, red meat Section D - Dialysis (Hemodialysis &amp; Peritoneal) Goals Diet Therapy Nutrient Hemodialysis Peritoneal Dialysis Energy 35 kcal/kg 35-40 kcal/kg Protein 1.2 g/kg 1.3-1.5 g/kg Na⁺ 2-2.5 g/day 2 g/day K⁺ Restrict if &gt;5.5 mEq/L Moderate Phosphorus &lt;1 g/day &lt;1 g/day Calcium 800-1000 mg/day 800-1000 mg/day Sodium, potassium, and phosphorus restriction Replace urinary protein loss Manage edema &amp; hyperlipidemia Maintain nitrogen balance Moderate protein (0.8-1.0 g/kg/day) Sodium restriction (&lt;2 g/day) Moderate fat, rich in PUFA &amp; omega-3 Compensate protein loss during dialysis Maintain fluid-electrolyte balance Prevent vitamin/mineral deficiencies</w:t>
      </w:r>
    </w:p>
    <w:p>
      <w:r>
        <w:t>Nutrient Hemodialysis Peritoneal Dialysis Fluid 1000 + urine output 1500 ml/day approx.</w:t>
        <w:br/>
        <w:t>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 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 Memory Code - "K I D N E Y" K - Keep sodium low I - Increase good calories D - Dialysis = more protein N - No excess potassium E - Energy from carbs and oils Y - Your fluids = urine + 500 ml Summary</w:t>
      </w:r>
    </w:p>
    <w:p>
      <w:r>
        <w:t>Controlled protein, sodium, potassium &amp; phosphorus High energy, low sodium, and fluid balance Regular labs for adjustment</w:t>
      </w:r>
    </w:p>
    <w:p>
      <w:r>
        <w:t>dietetics - the area that every dietitian, endocrinologist, and wellness coach must master to create life-changing plans for clients and patients.</w:t>
        <w:br/>
        <w:t>5.27 Endocrine &amp; Metabolic Disorders - Diabetes, Thyroid, PCOS &amp; Obesity Diet Therapy This section teaches the art and science of designing diets that regulate hormones, stabilize metabolism, and restore insulin sensitivity - a gold-standard framework for all hormonal and metabolic conditions.</w:t>
        <w:br/>
        <w:t>Overview Endocrine disorders occur when the glands that produce hormones - such as the pancreas, thyroid, or ovaries - become overactive, underactive, or resistant to normal feedback.</w:t>
        <w:br/>
        <w:t>Commonly encountered conditions: All require nutritional correction of metabolism, not just calorie counting - through glycemic control, anti-inflammatory foods, and hormonal stabilization.</w:t>
        <w:br/>
        <w:t>Diabetes Mellitus (Type 1, Type 2, GDM) Thyroid Disorders (Hypo/Hyperthyroidism) Polycystic Ovarian Syndrome (PCOS) Obesity / Metabolic Syndrome</w:t>
      </w:r>
    </w:p>
    <w:p>
      <w:r>
        <w:t>General Nutrition Framework Nutrient % of Total kcal Key Notes Carbohydrates 45-55% From low-GI sources like millets, oats, quinoa, vegetables Protein 15-20% Essential for satiety and insulin control Fat 25-30% Prefer MUFA &amp; PUFA (olive, groundnut, flax, fish oil) Fiber 25-35 g/day Slows glucose absorption Sodium &lt;2 g/day Especially for hypertension-prone individuals Fluids 2-2.5 L/day Hydration for detox &amp; glucose metabolism Section A - Diabetes Mellitus Goals Diet Therapy Sample Diabetes Diet (~1600 kcal) Early Morning: Methi water + 5 almonds Breakfast: Ragi dosa + mint chutney + boiled egg white Mid-Morning: Guava or papaya Lunch: Brown rice + dal + lauki curry + curd Snack: Roasted chana + herbal tea Dinner: Moong dal khichdi + salad Bedtime: Warm turmeric milk (unsweetened) Maintain fasting glucose 80-130 mg/dL Postprandial &lt;180 mg/dL HbA1c &lt;7% Carbohydrate consistency: Equal distribution over 5-6 meals/day Low-GI choices: Whole grains, legumes, fruits like guava, papaya, apple Protein pairing: Combine carbs with proteins/fats to slow glucose spikes Avoid: Sugar, refined flour, fruit juices, bakery, fried foods</w:t>
      </w:r>
    </w:p>
    <w:p>
      <w:r>
        <w:t>Lunch: Brown rice + dal + veggies + curd Snack: Herbal tea + roasted chana Dinner: Millet roti + tofu curry + salad Section D - Obesity / Metabolic Syndrome Goals Diet Therapy Sample Weight Loss Diet (~1400 kcal) Breakfast: Vegetable omelette + oats Lunch: Quinoa salad + curd Snack: Nuts or soup Dinner: Vegetable stew + 1 roti Drug-Nutrient Interactions Drug Interaction Nutrition Advice Metformin ↓ B12 absorption Include eggs, milk, B-complex Thyroxine ↓ Absorption with caffeine/fiber Take on empty stomach Steroids (PCOS/Obesity) ↑ Appetite, glucose Control calories Insulin Risk of hypoglycemia Eat at regular intervals Counseling Drill Patient: "Can I eat rice in diabetes?" Dietitian: "Yes, small portions of brown rice with dal or vegetables - never plain white rice." Reduce visceral fat Normalize blood pressure, glucose, lipids Create calorie deficit without nutrient loss 500-700 kcal/day reduction from TDEE Balanced macronutrient ratio Increase fiber &amp; water Encourage physical activity (45 min/day)</w:t>
      </w:r>
    </w:p>
    <w:p>
      <w:r>
        <w:t>Patient: "My thyroid medicine isn't working." Dietitian: "Take it on an empty stomach with water, and avoid tea or coffee for 45 minutes after."</w:t>
      </w:r>
    </w:p>
    <w:p>
      <w:r>
        <w:t>manual - a section that bridges preventive medicine and clinical nutrition.</w:t>
        <w:br/>
        <w:t>This module is the heart of your book - literally and metaphorically.</w:t>
        <w:br/>
        <w:t>5.28 Cardiovascular Disorders - Hypertension, Dyslipidemia &amp; Heart-Healthy DASH Diet</w:t>
      </w:r>
    </w:p>
    <w:p>
      <w:r>
        <w:t>This module helps you create therapeutic diets that protect the heart, reduce blood pressure, manage cholesterol, and prevent complications like myocardial infarction or stroke.</w:t>
        <w:br/>
        <w:t>It integrates the DASH, Mediterranean, and Anti-Inflammatory diet frameworks - simplified for daily practice and patient compliance.</w:t>
        <w:br/>
        <w:t>Overview Cardiovascular diseases (CVDs) arise from atherosclerosis, hypertension, dyslipidemia, and oxidative inflammation.</w:t>
        <w:br/>
        <w:t>Nutrition therapy aims to: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t>Component Recommendation Sodium &lt;2 g/day (≈5 g salt/day) Potassium 4.7 g/day (via fruits &amp; vegetables) Calcium 1000-1200 mg/day Magnesium 400-500 mg/day Fiber 25-35 g/day Section A - Hypertension (HTN) Goals DASH Diet Highlights Include: Lauki, spinach, cucumber, banana, pomegranate, oats, brown rice, yogurt, nuts, olive oil Avoid: Pickles, chips, papad, processed meats, bakery, alcohol, coffee (excess), and fried foods Sample DASH Diet (~1,700 kcal) Early Morning: Lemon water + soaked almonds Breakfast: Oats + milk + fruit Mid-Morning: Watermelon or apple Lunch: Brown rice + dal + spinach curry + salad + curd Snack: Herbal tea + roasted chana Dinner: Millet roti + lauki curry + soup Bedtime: Warm skim milk Section B - Dyslipidemia Goals Reduce blood pressure &lt;120/80 mmHg Improve arterial flexibility Prevent renal and cardiac strain Emphasize fruits, vegetables, and low-fat dairy Reduce sodium, sugar, and red meat Include potassium, calcium, magnesium sources</w:t>
      </w:r>
    </w:p>
    <w:p>
      <w:r>
        <w:t>Diet Therapy Include: Olive oil, almonds, walnuts, oats, flaxseed, tofu, fish (2x/week) Avoid: Ghee, butter, processed meat, bakery, desserts, trans fats Section C - Atherosclerosis / Coronary Artery Disease (CAD) Goals Diet Therapy Include: Broccoli, spinach, berries, oats, legumes, olive oil, salmon, flaxseed, avocado Avoid: Red meat, cream, sugar, refined flour, alcohol Section D - Congestive Heart Failure (CHF) Goals Diet Therapy Lower LDL (&lt;100 mg/dL) Raise HDL (&gt;50 mg/dL) Reduce triglycerides (&lt;150 mg/dL) Replace saturated fats with MUFA/PUFA Add omega-3 fatty acids (flaxseed, fish, walnuts) Increase soluble fiber (oats, barley, beans) Restrict refined carbs, sugary foods, fried items Halt or reverse plaque formation Reduce inflammation Optimize blood flow Anti-inflammatory diet: fruits, vegetables, turmeric, garlic, green tea High-antioxidant, low-cholesterol plan Plant-based or Mediterranean-style approach Prevent fluid overload Maintain electrolyte balance Support heart function</w:t>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CoQ10, muscle weakness Add fish, nuts, or CoQ10 supplements Beta-blockers ↓ HDL Add MUFA &amp; PUFA sources Counseling Drill Patient: "Can I have salt substitutes?" Dietitian: "Yes - but choose potassium-based substitutes only if your kidneys are healthy." Patient: "Can I eat ghee or butter occasionally?" Dietitian: "Use olive or groundnut oil instead - they protect your arteries and improve HDL." 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t>areas in both hospital and OPD setups - the digestive system.</w:t>
        <w:br/>
        <w:t>5.29 Gastrointestinal Disorders - GERD, Peptic Ulcer, IBS &amp; IBD Nutrition Therapy Digestive disorders require precision-based diet planning - where food texture, frequency, temperature, and timing matter as much as nutrient content.</w:t>
        <w:br/>
        <w:t>This section simplifies complex GI diets into easily adaptable, patient-friendly models.</w:t>
        <w:br/>
        <w:t>Overview Gastrointestinal (GI) disorders affect the stomach, intestines, or bowel - causing discomfort, poor absorption, and nutrient deficiencies.</w:t>
        <w:br/>
        <w:t>The goals of dietary management are: Reduce irritation and inflammation Maintain nutrient absorption Support gut microbiota balance Relieve symptoms like acidity, bloating, diarrhea, or constipation</w:t>
      </w:r>
    </w:p>
    <w:p>
      <w:r>
        <w:t>Major GI Conditions Disorder Main Feature Nutrition Focus GERD (Acid Reflux) Reflux of stomach acid to esophagus Avoid acidic, spicy, oily food; small frequent meals Peptic Ulcer Erosion in stomach/duodenal lining Avoid irritants; high-protein, bland diet IBS (Irritable Bowel Syndrome) Altered bowel pattern, bloating Identify triggers; low-FODMAP diet IBD (Crohn's / Ulcerative Colitis) Inflammation of intestinal mucosa Anti-inflammatory, high-protein, low-fiber (acute) diet Section A - Gastroesophageal Reflux Disease (GERD) Goals Diet Therapy Include: Rice, oats, boiled vegetables, banana, papaya, curd, buttermilk Avoid: Coffee, tea, chocolate, citrus fruits, spicy gravies, pickles Sample GERD Diet (~1600 kcal) Early Morning: Warm water + honey Breakfast: Oats porridge + banana Mid-Morning: Coconut water Lunch: Rice + dal + boiled veggies + curd Evening: Herbal tea + biscuits (low-fat) Dinner: Soft khichdi + boiled vegetables Section B - Peptic Ulcer Disease Reduce acid reflux and discomfort Prevent esophageal damage Maintain healthy digestion Small, frequent meals (5-6/day) Avoid fried, spicy, citrus, and tomato-based foods No late-night meals or lying after food</w:t>
      </w:r>
    </w:p>
    <w:p>
      <w:r>
        <w:t>Goals Diet Therapy Include: Rice, roti, milk, banana, egg white, boiled vegetables Avoid: Fried foods, meat, spicy masalas, citrus fruits, tea, coffee Sample Ulcer Diet (~1700 kcal) Breakfast: Soft idli + milk Lunch: Rice + curd + lauki curry Snack: Banana shake (low-fat milk) Dinner: Khichdi + mashed vegetables Section C - Irritable Bowel Syndrome (IBS)** Goals Diet Therapy Include: White rice, oats, banana, papaya, curd, lauki, bottle gourd Avoid: Beans, cabbage, onion, garlic, apple, milk (if lactose intolerant) Low-FODMAP Examples: Rice, quinoa, carrots, spinach, pumpkin, pineapple Wheat, apple, beans, onion, garlic Sample IBS Diet (~1500 kcal) Breakfast: Rice flakes + milk (lactose-free) + banana Protect gastric mucosa Neutralize acidity Avoid hypersecretion stimulants High-protein, moderate fat, non-irritant diet Avoid fried, spicy, alcohol, and coffee Include milk, bland cereals, mashed potatoes, banana Manage bowel irregularity Reduce bloating and cramps Identify personal food triggers Follow a Low-FODMAP Diet (reduce fermentable carbs) Avoid high-fat, caffeine, onion, garlic, and beans Include probiotics, fiber (as tolerated), and water</w:t>
      </w:r>
    </w:p>
    <w:p>
      <w:r>
        <w:t>Lunch: Rice + moong dal + spinach curry Snack: Herbal tea + roasted puffed rice Dinner: Khichdi + curd Section D - Inflammatory Bowel Disease (IBD - Crohn's/Ulcerative Colitis)** Goals Diet Therapy Include: Rice, banana, egg, yogurt, potato, fish, oats, cooked vegetables Avoid: Seeds, fried foods, raw salads, caffeine, alcohol Sample IBD Diet (~1800 kcal) Breakfast: Oats porridge + apple (peeled) Lunch: Rice + fish curry (boiled) + curd Snack: Boiled egg + herbal tea Dinner: Soft dal khichdi + mashed vegetables Drug-Nutrient Interactions Drug Interaction Advice Antacids ↓ Iron, calcium absorption Take supplements separately Steroids (IBD) ↑ Appetite, ↓ calcium Add protein and calcium-rich foods Laxatives ↓ K⁺ Add banana, coconut water (if safe) Antibiotics Affect gut flora Include probiotics or curd Counseling Drill Reduce intestinal inflammation Maintain hydration and nutrition Prevent weight and micronutrient loss During flare-up: low-fiber, low-fat, high-protein, bland diet During remission: balanced diet with probiotics and omega-3s Avoid raw vegetables, seeds, spicy foods</w:t>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w:t>
      </w:r>
    </w:p>
    <w:p>
      <w:r>
        <w:t>significant and hospital-ward-based topics that every professional dietitian must confidently handle.</w:t>
        <w:br/>
        <w:t>This section focuses on Liver and Pancreatic Disorders, where diet therapy plays a direct role in organ recovery and metabolic stabilization.</w:t>
      </w:r>
    </w:p>
    <w:p>
      <w:r>
        <w:t>Diet Therapy Include: Oats, quinoa, green leafy vegetables, papaya, apple, turmeric, garlic, olive oil Avoid: Alcohol, fried snacks, red meat, sweets Sample Fatty Liver Diet (~1600 kcal) Breakfast: Oats + milk + apple Mid-Morning: Coconut water Lunch: Brown rice + dal + lauki curry + salad Snack: Herbal tea + roasted chana Dinner: Quinoa + tofu curry + spinach Section B - Hepatitis (A, B, C) Goals Diet Therapy Include: Rice, banana, soft dal, curd, tender coconut water Avoid: Butter, ghee, fried foods, alcohol, spicy gravies Sample Hepatitis Diet (~1800 kcal) Early Morning: Lemon water + honey Breakfast: Idli + chutney + milk Mid-Morning: Banana Reduce hepatic fat Improve insulin sensitivity Control weight Moderate calories (deficit 500-700 kcal/day) High fiber, low glycemic carbs Moderate protein, controlled fat (&lt;25% kcal) Avoid alcohol and fried foods Maintain liver glycogen Support tissue healing Prevent protein catabolism High carbohydrate (60-65% kcal) Moderate protein (1-1.2 g/kg) Low fat (&lt;25% kcal) Vitamin B-complex, C, and K support</w:t>
      </w:r>
    </w:p>
    <w:p>
      <w:r>
        <w:t>Lunch: Rice + dal + boiled veggies + curd Snack: Soup + soft fruit Dinner: Khichdi + curd Section C - Jaundice Goals Diet Therapy Include: Rice, roti, dal, fruit juice (lemon, papaya), coconut water Avoid: Pickles, butter, spicy gravies, alcohol Sample Jaundice Diet (~1600 kcal) Breakfast: Soft poha + milk Lunch: Rice + moong dal + boiled veg + soup Dinner: Khichdi + papaya Section D - Pancreatitis Goals Diet Therapy Acute Pancreatitis Chronic Pancreatitis Improve bile secretion and digestion Prevent nausea, vomiting, and weakness Replenish glycogen High carbohydrate, low-fat, moderate protein Avoid oily, fried, or spicy foods Include glucose fluids, fruit juices (unsweetened), and soups Rest pancreas (avoid enzyme stimulation) Maintain nutrition during NPO (nothing by mouth) phase Prevent malnutrition NPO for 48-72 hours → enteral feeding (low-fat formula) Gradual introduction of oral feeds: low-fat, high-carb, moderate protein</w:t>
      </w:r>
    </w:p>
    <w:p>
      <w:r>
        <w:t>Include: Soft rice, banana, boiled potato, steamed fish (if non-veg), curd Avoid: Alcohol, fried foods, butter, cheese, spicy gravies Sample Pancreatitis Diet (~1800 kcal) Breakfast: Oats porridge + banana Lunch: Rice + moong dal + curd + cooked vegetables Snack: Herbal tea + puffed rice 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 Counseling Drill Patient: "I feel weak and can't eat anything." Dietitian: "Eat small meals every 2-3 hours - rice, dal, curd, or banana are easy and soothing." Patient: "Can I drink fruit juices?" Dietitian: "Yes - but avoid sugary or citrus juices; go for papaya, pomegranate, or coconut water." Memory Code - "L I V E R" L - Light &amp; low-fat meals I - Include antioxidants V - Vitamins for recovery (B, C, K) High calorie (30-35 kcal/kg) High protein (1.2-1.5 g/kg) Low fat (&lt;25% kcal), supplement with MCT oil Vitamin D, calcium, B-complex support</w:t>
      </w:r>
    </w:p>
    <w:p>
      <w:r>
        <w:t>modules in clinical dietetics: the Renal and Kidney Disorders Module - a must-master section for every hospital and dialysis-centre dietitian.</w:t>
        <w:br/>
        <w:t>This section makes you confident in planning renal diets, electrolyte balance, protein modifications, and fluid management - with all calculations made simple and memory- friendly.</w:t>
        <w:br/>
        <w:t>5.31 Renal Disorders - CKD, Nephrotic Syndrome &amp; Dialysis Diet Therapy The kidneys regulate fluid, electrolytes, and waste removal.</w:t>
        <w:br/>
        <w:t>When they fail to function efficiently, diet modification becomes a lifeline therapy rather than just supportive care.</w:t>
        <w:br/>
        <w:t>This module gives you a step-by-step system to plan renal diets - from acute to chronic stages - with both vegetarian and non-vegetarian adaptations.</w:t>
      </w:r>
    </w:p>
    <w:p>
      <w:r>
        <w:t>Overview The renal diet focuses on controlling: Major Renal Conditions Disorder Description Key Nutrition Focus Acute Kidney Injury (AKI) Sudden loss of renal function Temporary protein &amp; fluid restriction Chronic Kidney Disease (CKD) Gradual decline in kidney function Control protein, sodium, potassium, phosphorus Nephrotic Syndrome Protein loss through urine Moderate protein, low sodium Renal Dialysis (HD/PD) Artificial blood filtration High protein, moderate sodium, low potassium/phosphate Section A - Chronic Kidney Disease (CKD) Goals Diet Therapy Nutrient Recommendation Energy 30-35 kcal/kg Protein 0.6-0.8 g/kg (mostly HBV) Sodium 1.5-2 g/day Potassium 2-3 g/day (restrict if serum &gt;5.5 mEq/L) Phosphorus 600-800 mg/day Protein (to reduce uremic load) Sodium (to prevent edema and hypertension) Potassium &amp; Phosphorus (to avoid cardiac complications) Fluids (based on urine output) Slow disease progression Prevent uremic toxin buildup Maintain nutrition without overloading kidneys</w:t>
      </w:r>
    </w:p>
    <w:p>
      <w:r>
        <w:t>Nutrient Recommendation Fluids Urine output + 500 ml Include: White rice, lauki, bottle gourd, apple, pear, rice flakes, egg white, curd (in moderation) Avoid: Banana, orange, potato, tomato, green leafy vegetables (high K), dry fruits, salt substitutes Sample CKD Diet (~1600 kcal) Early Morning: Rice flakes + milk (low K) Breakfast: Poha + tea (low milk) Lunch: Rice + lauki curry + dal (filtered water) + apple Snack: Biscuits + herbal tea Dinner: Soft rice + bottle gourd curry + curd Section B - Nephrotic Syndrome Goals Diet Therapy Nutrient Recommendation Protein 1-1.2 g/kg (HBV sources) Sodium &lt;2 g/day Fat Moderate (MUFA/PUFA) Energy 30-35 kcal/kg Include: Egg white, milk, paneer (limited), rice, roti, dal (moong), fruits (apple, papaya), gourd vegetables Avoid: Pickles, papad, bakery, chips, processed snacks Sample Nephrotic Diet (~1800 kcal) Breakfast: Upma + milk Lunch: Rice + dal + cooked vegetables + curd Snack: Coconut water + roasted chana Dinner: Roti + lauki curry + rice + apple Replace urinary protein loss Control edema and sodium Maintain adequate calorie intake</w:t>
      </w:r>
    </w:p>
    <w:p>
      <w:r>
        <w:t>Section C - Dialysis (Hemodialysis/Peritoneal Dialysis) Goals Diet Therapy Nutrient HD (Hemodialysis) PD (Peritoneal Dialysis) Energy 35 kcal/kg 30 kcal/kg Protein 1.2-1.4 g/kg 1.3-1.5 g/kg Sodium 2-3 g/day 2-3 g/day Potassium 2-3 g/day 3-4 g/day Phosphorus 800-1000 mg/day 800-1000 mg/day Fluids Urine + 500-1000 ml Urine + 500 ml Include: Egg white, fish (boiled), rice, refined flour, apple, pear, cabbage, lauki Avoid: Banana, potato, tomato, orange, chocolate, dry fruits Sample Dialysis Diet (~2000 kcal) Breakfast: Idli + milk (low K) Lunch: Rice + dal + boiled vegetables + curd Snack: Herbal tea + biscuits Dinner: Soft roti + fish/tofu curry + lauki Drug-Nutrient Interactions Drug Interaction Advice Phosphate binders ↓ absorption of Fe, Zn Take separately from meals Diuretics ↓ K⁺, Na⁺ Monitor electrolytes Erythropoietin (EPO) ↑ protein need Ensure adequate protein intake Vitamin D analogs Affect calcium/phosphate balance Monitor labs regularly Replace protein loss through dialysate Maintain electrolyte and fluid balance Prevent malnutrition</w:t>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w:t>
      </w:r>
    </w:p>
    <w:p>
      <w:r>
        <w:t>dietetics: the Endocrine &amp; Metabolic Disorders Module, which covers Diabetes, Thyroid, and Obesity - the three most commonly encountered yet most mishandled conditions in modern diet practice.</w:t>
      </w:r>
    </w:p>
    <w:p>
      <w:r>
        <w:t>This section equips you to design evidence-based, realistic, and sustainable plans that patients actually follow, not just read.</w:t>
        <w:br/>
        <w:t>5.32 Endocrine &amp; Metabolic Disorders - Diabetes Mellitus, Thyroid, &amp; Obesity Nutrition Therapy The endocrine system controls metabolism through hormones.</w:t>
        <w:br/>
        <w:t>When hormones like insulin, thyroid hormones, or cortisol become imbalanced, nutrition is the first line of correction and long-term management.</w:t>
        <w:br/>
        <w:t>Overview The goal of diet therapy in endocrine and metabolic disorders is to: Major Endocrine Disorders Disorder Main Issue Nutrition Focus Diabetes Mellitus (Type 1 &amp; 2) Glucose regulation failure Balanced carb control, fiber, and consistent meals Hypothyroidism/Hyperthyroidism Thyroid hormone imbalance Iodine, selenium, and metabolism support Obesity/Metabolic Syndrome Fat accumulation &amp; insulin resistance Caloric moderation and activity-based adjustments Section A - Diabetes Mellitus (DM) Goals Normalize hormone function Control blood glucose and lipids Prevent secondary complications Support long-term weight balance Maintain blood glucose (FBS &lt;120 mg/dl, PPBS &lt;180 mg/dl)</w:t>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Sample Diabetic Diet (~1600 kcal) Early Morning: Methi seed water + 5 soaked almonds Breakfast: Oats porridge + apple Mid-Morning: Guava or papaya Lunch: Brown rice + dal + bhindi curry + salad + curd Evening: Herbal tea + roasted chana 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t>Drug Interaction Nutrition Advice Sulfonylureas Hypoglycemia risk Eat meals regularly Insulin Hypoglycemia risk Keep fast-acting carb handy (banana/glucose) Counseling Drill Patient: "Can I eat fruits?" Dietitian: "Yes - but low-GI ones like apple, guava, or papaya, in controlled portions." Patient: "Can I eat rice?" Dietitian: "Yes - use brown rice or millets, control portion, and combine with dal or vegetables to lower sugar spike." Section B - Thyroid Disorders Goals Hypothyroidism Nutrient Focus Energy Slightly lower (25 kcal/kg) if overweight Protein 1-1.2 g/kg Iodine Through iodized salt Selenium, Zinc From nuts, eggs, seeds, fish Vitamin D, B12 From dairy, sunlight, fortified foods Include: Iodized salt, eggs, fish, dairy, Brazil nuts, leafy greens Avoid: Soy, cruciferous veggies (raw cabbage, cauliflower, broccoli), excess millet Sample Hypothyroid Diet (~1500 kcal) Breakfast: Moong dal chilla + papaya Normalize thyroid hormone secretion Prevent weight and metabolism fluctuations Correct micronutrient deficiencies</w:t>
      </w:r>
    </w:p>
    <w:p>
      <w:r>
        <w:t>Lunch: Brown rice + palak dal + salad + curd Dinner: Quinoa + paneer curry + steamed vegetables Hyperthyroidism Nutrient Focus Energy High (35-40 kcal/kg) due to hypermetabolism Protein 1.5-2 g/kg Calcium &amp; Phosphorus From milk, curd, tofu Avoid Excess caffeine, spicy foods, iodine supplements Memory Code - "T H Y R O I D" T - Time meals with medication H - High fiber for metabolism Y - Yogurt for gut balance R - Reduce goitrogens O - Optimize micronutrients (Zn, Se, I) I - Include protein daily D - Drink water, stay active Section C - Obesity Goals Diet Therapy Nutrient Recommendation Energy 20-25 kcal/kg/day Create a calorie deficit for fat loss Preserve lean muscle mass Correct metabolic inflammation</w:t>
      </w:r>
    </w:p>
    <w:p>
      <w:r>
        <w:t>transforming modules: 5.33 Cardiovascular Disorders - Hypertension, Dyslipidemia &amp; Heart-Healthy Diet (DASH &amp; TLC Models) This module focuses on how food can act as medicine in regulating blood pressure, cholesterol, and vascular inflammation.</w:t>
        <w:br/>
        <w:t>By the end of this section, you'll master how to construct both preventive and therapeutic cardiac diets using the DASH and TLC models - trusted globally by cardiologists and clinical nutritionists.</w:t>
        <w:br/>
        <w:t>Overview The cardiovascular system depends heavily on diet for maintaining vascular tone, lipid profile, and endothelial health.</w:t>
        <w:br/>
        <w:t>The two major clinical nutrition frameworks here are: Major Cardiovascular Conditions DASH (Dietary Approaches to Stop Hypertension) - proven to lower blood pressure TLC (Therapeutic Lifestyle Changes) - proven to reduce LDL and cardiovascular risk</w:t>
      </w:r>
    </w:p>
    <w:p>
      <w:r>
        <w:t>Disorder Key Issue Nutrition Focus Hypertension (HTN) High blood pressure Sodium restriction, potassium- rich diet Dyslipidemia High LDL, low HDL Fat quality control, fiber, omega- 3 Atherosclerosis Plaque buildup Antioxidants, fiber, omega-3 Coronary Artery Disease (CAD) Reduced blood flow to heart Caloric balance, cholesterol reduction Heart Failure Fluid overload, edema Sodium &amp; fluid restriction Section A - Hypertension (HTN) Goals DASH Diet Key Components Nutrient Recommendation Energy 1600-2000 kcal/day (adjust to BMI) Sodium 1.5-2.3 g/day Potassium 3.5-4.7 g/day Calcium 1000-1200 mg/day Magnesium 400-500 mg/day Fiber 25-35 g/day Fat &lt;30% kcal (mainly MUFA/PUFA) Include: Fruits, vegetables, low-fat dairy, whole grains, nuts, seeds Avoid: Fried foods, salt-rich snacks, processed meats, pickles, bakery items Sample DASH Diet (~1700 kcal) Maintain BP &lt;120/80 mmHg Reduce vascular resistance Prevent salt-induced fluid retention</w:t>
      </w:r>
    </w:p>
    <w:p>
      <w:r>
        <w:t>Early Morning: Lemon water + 5 almonds Breakfast: Oatmeal with milk + banana + chia seeds Mid-Morning: Papaya or guava Lunch: Brown rice + dal + sautéed spinach + curd Evening Snack: Roasted chana + green tea Dinner: Millet roti + vegetable curry + tofu/paneer + salad Counseling Drill Patient: "Can I eat outside food?" Dietitian: "Prefer home-cooked - restaurant food adds 3× more sodium than you need in a day." Patient: "What about pickles?" Dietitian: "Pickles and papads are loaded with hidden salt - replace with lemon or herbs." Section B - Dyslipidemia Goals TLC Diet Model Nutrient Recommendation Energy Based on BMI (deficit 500 kcal for weight loss) Fat 25-30% kcal (SFA &lt;7%, PUFA 10%, MUFA 13%) Cholesterol &lt;200 mg/day Fiber 25-40 g/day Plant Sterols 2 g/day (fortified foods, nuts, seeds) Include: Oats, flaxseed, walnuts, olive oil, fish, fruits, vegetables Avoid: Butter, cream, red meat, egg yolk, fried foods Lower LDL cholesterol (&lt;100 mg/dl) Raise HDL cholesterol (&gt;40 mg/dl) Control triglycerides (&lt;150 mg/dl)</w:t>
      </w:r>
    </w:p>
    <w:p>
      <w:r>
        <w:t>Sample TLC Diet (~1600 kcal) Breakfast: Oats + flaxseed powder + milk Lunch: Brown rice + dal + beans curry + salad Snack: Almonds + fruit Dinner: Quinoa + tofu curry + boiled vegetables Drug-Nutrient Interactions Drug Interaction Nutrition Advice Statins ↓ CoQ10 Supplement CoQ10 or increase spinach, nuts Beta-blockers ↓ HDL Encourage physical activity Diuretics ↓ K⁺, Mg²⁺ Include banana, orange, leafy vegetables (if BP stable) Section C - Heart Failure Goals Diet Therapy Nutrient Recommendation Energy 30-35 kcal/kg Protein 1.2-1.5 g/kg Sodium &lt;1.5 g/day Fluids &lt;1-1.5 L/day (based on edema) Micronutrients B-complex, CoQ10, Mg, K (as tolerated) Include: Boiled vegetables, soups, oats, banana, papaya, fish (grilled), tofu Avoid: Processed food, fried items, alcohol, caffeine, full-fat dairy Prevent fluid overload Maintain energy and muscle mass Support heart contraction with micronutrients</w:t>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 Counseling Drill Patient: "I've been on BP and cholesterol meds for 10 years; can I reduce them?" Dietitian: "With proper diet, weight control, and doctor's guidance, medication dosage often reduces safely." Check food labels - aim for &lt;140 mg sodium/serving.</w:t>
        <w:br/>
        <w:t>Replace butter with olive oil or nut pastes.</w:t>
        <w:br/>
        <w:t>Prefer boiled, steamed, grilled, or baked cooking methods.</w:t>
        <w:br/>
        <w:t>Add 1 tsp flaxseed or chia seed daily for omega-3.</w:t>
        <w:br/>
        <w:t>Exercise: 30 min brisk walk 5×/week.</w:t>
        <w:br/>
        <w:t>Practice stress control - deep breathing, yoga, laughter therapy.</w:t>
        <w:br/>
        <w:t>Combine DASH's mineral balance with TLC's lipid control.</w:t>
        <w:br/>
        <w:t>Emphasize potassium, magnesium, MUFA, and omega-3s.</w:t>
        <w:br/>
        <w:t>Avoid sodium and saturated/trans fats.</w:t>
        <w:br/>
        <w:t>Breakfast: Oats + milk + flaxseed + banana Lunch: Brown rice + dal + sautéed greens + salad Snack: Green tea + walnuts Dinner: Millet roti + tofu curry + lauki sabzi + papaya</w:t>
      </w:r>
    </w:p>
    <w:p>
      <w:r>
        <w:t>practice-heavy modules of the manual: 5.34 Gastrointestinal (GI) Disorders - GERD, Peptic Ulcer, IBS, IBD &amp; Constipation Diet Therapy This section focuses on disorders that affect digestion, absorption, and gut microbiome balance - the foundation of overall health.</w:t>
        <w:br/>
        <w:t>It equips you to confidently plan therapeutic diets for every GI condition seen in hospitals and private practice - from acidity to Crohn's disease.</w:t>
        <w:br/>
        <w:t>Overview The GI system is responsible for digestion, absorption, and elimination.</w:t>
        <w:br/>
        <w:t>When disrupted, symptoms like bloating, acidity, diarrhea, constipation, or pain occur - requiring texture, frequency, and nutrient modifications.</w:t>
        <w:br/>
        <w:t>Diet therapy helps by: Reducing gastric irritation</w:t>
      </w:r>
    </w:p>
    <w:p>
      <w:r>
        <w:t>Improving digestion and absorption Restoring gut microbiome Preventing malnutrition and dehydration Major GI Conditions Disorder Pathophysiology Key Nutrition Focus GERD (Gastroesophageal Reflux Disease) Acid reflux into esophagus Avoid irritants, small frequent meals Peptic Ulcer Erosion of stomach/duodenal mucosa Bland, non-irritating diet IBS (Irritable Bowel Syndrome) Functional bowel disorder FODMAP control, stress management IBD (Crohn's &amp; Ulcerative Colitis) Inflammation of intestine High-protein, low-fiber during flare Constipation Delayed bowel movement High-fiber + fluid intake Section A - GERD (Acidity &amp; Reflux) Goals Diet Therapy Nutrient Recommendation Energy 1600-1800 kcal/day Protein 1-1.2 g/kg Fat 20-25% kcal (avoid fried/spicy foods) Fiber Moderate (avoid raw foods initially) Include: Oats, milk, banana, lauki, rice, curd, boiled vegetables, buttermilk Avoid: Coffee, citrus fruits, tomatoes, chocolate, spicy foods, carbonated drinks, late-night Reduce acid production Prevent reflux and irritation Maintain healthy gut motility</w:t>
      </w:r>
    </w:p>
    <w:p>
      <w:r>
        <w:t>meals Sample GERD Diet (~1700 kcal) Early Morning: Warm water + honey Breakfast: Oats + milk + banana Mid-Morning: Coconut water + papaya Lunch: Rice + lauki curry + curd + salad Evening: Herbal tea + khakra Dinner: Roti + moong dal + boiled vegetables Counseling Drill Patient: "I get acidity daily at night." Dietitian: "Avoid lying down for 2-3 hrs after dinner, eat smaller portions, and skip spicy or oily foods." Section B - Peptic Ulcer Goals Diet Therapy Nutrient Recommendation Energy 1800-2000 kcal Protein 1.2-1.5 g/kg Fat Moderate (no deep-fried foods) Fiber Low (non-irritating) Calcium/Vitamin C Important for healing Promote mucosal healing Avoid irritants Prevent acid rebound</w:t>
      </w:r>
    </w:p>
    <w:p>
      <w:r>
        <w:t>Include: Milk, curd, rice, banana, boiled vegetables, non-acidic fruits Avoid: Coffee, tea, spices, chili, pickles, alcohol, raw onion/garlic Sample Peptic Ulcer Diet (~1800 kcal) Breakfast: Idli + curd + banana Lunch: Rice + moong dal + lauki curry Snack: Milk + biscuits Dinner: Roti + vegetable curry + rice Section C - Irritable Bowel Syndrome (IBS) Goals Low-FODMAP Diet Avoid (High-FODMAP) Include (Low-FODMAP) Onion, garlic, apple, beans, milk Rice, oats, papaya, banana, carrot, cucumber General Advice: Sample IBS Diet (~1600 kcal) Breakfast: Oats + curd + papaya Lunch: Rice + moong dal + lauki curry Snack: Coconut water + roasted chana Dinner: Roti + soft vegetables Relieve abdominal discomfort Normalize bowel habits Manage stress and food triggers Eat slowly and chew well Avoid cold foods and excess fiber during flare-ups Use probiotics and curd regularly</w:t>
      </w:r>
    </w:p>
    <w:p>
      <w:r>
        <w:t>Section D - Inflammatory Bowel Disease (IBD) Goals Diet Therapy Phase Nutritional Focus Acute phase Low-fiber, high-protein, bland diet Remission Gradual reintroduction of fiber &amp; micronutrients Include: Rice gruel, banana, curd, tofu, egg white, potatoes (boiled) Avoid: Raw vegetables, legumes, spicy foods, coffee, alcohol Sample IBD Diet (~1700 kcal) Breakfast: Rice porridge + banana Lunch: Rice + curd + moong dal Snack: Coconut water + biscuits Dinner: Roti + soft dal + boiled vegetables Section E - Constipation Goals Diet Therapy Maintain nutrition during flare Control inflammation Prevent anemia and weight loss Stimulate bowel movement Ensure hydration Prevent discomfort and toxin accumulation</w:t>
      </w:r>
    </w:p>
    <w:p>
      <w:r>
        <w:t>Nutrient Recommendation Fiber 25-35 g/day Fluids 2.5-3 L/day Fat 20-25% kcal (aids motility) Include: Fruits (papaya, guava, orange), whole grains, green vegetables, flaxseeds Avoid: Processed food, low-fiber foods, dehydration Sample Constipation Diet (~1600 kcal) Early Morning: Warm water + lemon + chia seeds Breakfast: Oats + milk + banana Lunch: Brown rice + dal + vegetables + salad Dinner: Roti + curry + fruit bowl Drug-Nutrient Interactions Drug Interaction Nutrition Advice Antacids ↓ Iron, B12 absorption Take 2 hrs apart from meals Laxatives ↓ Electrolytes Increase potassium (banana, orange) Corticosteroids ↑ Sodium, water retention Limit salt, monitor BP Memory Code - "D I G E S T" D - Drink enough water I - Include probiotics G - Go for small frequent meals E - Eliminate irritants S - Stay stress-free T - Track bowel habits Counseling Drill</w:t>
      </w:r>
    </w:p>
    <w:p>
      <w:r>
        <w:t>Patient: "Doctor told me I have IBS, but I don't understand what to eat." Dietitian: "We'll start a gentle low-FODMAP plan - fewer beans, onion, garlic - more curd, rice, and papaya.</w:t>
      </w:r>
    </w:p>
    <w:p>
      <w:r>
        <w:t>intricate modules: 5.35 Liver, Gallbladder &amp; Pancreatic Disorders - Hepatitis, Cirrhosis, Gallstones &amp; Pancreatitis Nutrition Therapy This module is vital because these organs control digestion, detoxification, and metabolism.</w:t>
        <w:br/>
        <w:t>Even small dietary mistakes can worsen symptoms, while correct diet therapy can completely change the prognosis.</w:t>
        <w:br/>
        <w:t>Here, you'll learn the therapeutic modifications, biochemical reasoning, and counseling cues that make your plan both medically sound and patient-friendly.</w:t>
        <w:br/>
        <w:t>Overview The liver, gallbladder, and pancreas work as a metabolic triad - handling fat digestion, detoxification, and enzyme secretion.</w:t>
      </w:r>
    </w:p>
    <w:p>
      <w:r>
        <w:t>Their disorders usually demand low-fat, high-protein, and easily digestible diets with close monitoring of fluids, electrolytes, and micronutrients.</w:t>
        <w:br/>
        <w:t>Major Conditions Disorder Core Problem Key Nutrition Focus Hepatitis (A, B, C) Liver inflammation High-protein, high-carb for repair Cirrhosis Fibrosis of liver tissue High-energy, low-sodium, moderate protein Gallstones (Cholelithiasis) Bile imbalance → stones Low-fat, small frequent meals Pancreatitis (Acute/Chronic) Enzyme leakage → autodigestion Low-fat, enzyme supplementation Section A - Hepatitis Goals Diet Therapy Nutrient Recommendation Energy 30-35 kcal/kg Protein 1.2-1.5 g/kg Fat 20-25% kcal (low-fat if steatorrhea) Carbohydrates 55-60% kcal Fluid 2.5-3 L/day Sodium Restricted if edema present Include: Rice, dal, vegetables, fruits, milk, curd, coconut water, tender foods Avoid: Fried foods, alcohol, spicy foods, coffee, red meat Promote liver cell regeneration Maintain nitrogen balance Prevent dehydration and malnutrition</w:t>
      </w:r>
    </w:p>
    <w:p>
      <w:r>
        <w:t>Sample Hepatitis Diet (~1800 kcal) Early Morning: Warm lemon water + soaked raisins Breakfast: Idli + milk + papaya Mid-Morning: Coconut water + banana Lunch: Rice + dal + lauki curry + curd Evening: Herbal tea + biscuits Dinner: Roti + vegetable curry + rice + fruit Counseling Drill Patient: "Can I eat eggs or milk?" Dietitian: "Yes, both in moderation - they're excellent proteins for liver repair." Section B - Cirrhosis of Liver Goals Diet Therapy Nutrient Recommendation Energy 35-40 kcal/kg Protein 1.0-1.2 g/kg (vegetable + dairy sources) Fat 25-30% kcal (use MCT oil) Sodium &lt;2 g/day (restrict if ascites) Fluid 1-1.5 L/day (if edema) Vitamins B-complex, C, K, Folate Include: Soft rice, dal, curd, mashed potato, banana, oats Avoid: Fried foods, meat, pickles, excess salt, alcohol Maintain nutrition despite poor liver function Prevent hepatic coma (ammonia buildup) Manage fluid retention</w:t>
      </w:r>
    </w:p>
    <w:p>
      <w:r>
        <w:t>Sample Cirrhosis Diet (~1600 kcal) Breakfast: Oats + milk + banana Lunch: Rice + dal + boiled vegetables Evening: Herbal tea + khakra Dinner: Moong dal khichdi + curd Clinical Tip If hepatic encephalopathy develops → restrict protein to 0.5 g/kg and gradually increase.</w:t>
        <w:br/>
        <w:t>Prefer vegetable protein (dal, sprouts, soy).</w:t>
        <w:br/>
        <w:t>Drug-Nutrient Interactions Drug Interaction Nutrition Advice Diuretics ↓ K⁺, Mg²⁺ Add banana, orange Lactulose Diarrhea risk Ensure hydration Steroids ↑ Na⁺ retention Sodium restriction critical Section C - Gallbladder Disorders (Cholelithiasis) Goals Diet Therapy Nutrient Recommendation Energy 25-30 kcal/kg Protein 1 g/kg Fat 15-20% kcal (avoid visible fats) Fiber Moderate (prevents constipation) Prevent gallstone formation Reduce fat load on bile secretion</w:t>
      </w:r>
    </w:p>
    <w:p>
      <w:r>
        <w:t>Include: Boiled vegetables, curd, fruits, rice, oats, sprouts Avoid: Fried foods, butter, ghee, cream, spicy foods, eggs (yolk) Sample Gallstone Diet (~1500 kcal) Breakfast: Idli + coconut chutney (no oil) Lunch: Rice + dal + tinda curry + curd Evening: Fruit + tea Dinner: Roti + lauki curry + salad Counseling Drill Patient: "Can I eat outside occasionally?" Dietitian: "Yes - but choose grilled, steamed, or boiled options; never deep-fried." Section D - Pancreatitis Goals Diet Therapy Nutrient Recommendation Energy 30-35 kcal/kg Protein 1.2-1.5 g/kg Fat 15-20% kcal (use MCT oil) Carbohydrates 60-65% kcal Vitamins B-complex, C, fat-soluble (A, D, E, K) if tolerated Include: Rice, dal, curd, banana, mashed potato, oats, boiled vegetables Avoid: Alcohol, fried foods, full-fat milk, spicy foods Reduce pancreatic stimulation Maintain nutrition through low-fat, enzyme-supported diet Prevent malabsorption and weight loss</w:t>
      </w:r>
    </w:p>
    <w:p>
      <w:r>
        <w:t>Sample Pancreatitis Diet (~1700 kcal) Breakfast: Oats + milk + papaya Lunch: Rice + moong dal + boiled vegetables Evening: Coconut water + biscuits Dinner: Khichdi + curd Clinical Tip If acute pancreatitis, keep NPO (nothing by mouth) initially → then introduce liquid to soft diet gradually.</w:t>
        <w:br/>
        <w:t>If chronic, ensure enzyme supplementation with meals (e.g., pancrelipase).</w:t>
        <w:br/>
        <w:t>Memory Code - "L I V E R" L - Limit fat, fried foods I - Include protein-rich soft foods V - Vitamins (B, C, K) are essential E - Exclude alcohol entirely R - Replace salt with herbs for flavor</w:t>
      </w:r>
    </w:p>
    <w:p>
      <w:r>
        <w:t>(CKD) Diet Therapy</w:t>
      </w:r>
    </w:p>
    <w:p>
      <w:r>
        <w:t>modules every clinical dietitian must master: 5.36 Renal Disorders - Nephritis, Nephrotic Syndrome &amp; Chronic Kidney Disease (CKD) Diet Therapy This section teaches you how to preserve kidney function, reduce uremic symptoms, and prevent electrolyte imbalance through precise nutrient control.</w:t>
        <w:br/>
        <w:t>A well-balanced renal diet can delay dialysis, improve quality of life, and drastically lower complications.</w:t>
        <w:br/>
        <w:t>Overview The kidneys filter waste, regulate electrolytes, and balance fluid.</w:t>
        <w:br/>
        <w:t>When compromised, protein waste (urea, creatinine) builds up in the blood - causing fatigue, nausea, and edema.</w:t>
        <w:br/>
        <w:t>Hence, dietary control focuses on: Reducing the load on kidneys Controlling sodium, potassium, and phosphorus Maintaining energy and protein balance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mL/min) Pre-dialysis &amp; dialysis- specific diets</w:t>
      </w:r>
    </w:p>
    <w:p>
      <w:r>
        <w:t>Diet Therapy Nutrient Recommendation Energy 35-40 kcal/kg Protein 1.0-1.2 g/kg (animal + plant sources) Fat 25-30% kcal (low saturated fat) Sodium 1.5-2 g/day Cholesterol &lt;200 mg/day Vitamins/Minerals B-complex, C, D, calcium, iron Include: Rice, dal, milk, egg white, fish (boiled), vegetables, fruits Avoid: Fried food, pickles, red meat, processed cheese, junk snacks Sample Nephrotic Diet (~1800 kcal) Breakfast: Oats + milk + banana Lunch: Rice + dal + lauki curry + curd Snack: Coconut water + roasted chana Dinner: Roti + boiled vegetables + egg white Drug-Nutrient Interactions Drug Effect Nutrition Advice Corticosteroids ↑ Na⁺ retention, ↑ appetite Sodium restriction, weight monitoring Diuretics ↓ K⁺ Add banana, orange (if allowed) Section C - Chronic Kidney Disease (CKD) Goals Slow down kidney damage Prevent uremia and electrolyte imbalance Provide optimal nutrition with controlled protein</w:t>
      </w:r>
    </w:p>
    <w:p>
      <w:r>
        <w:t>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 Early Morning: Warm water + soaked raisins Breakfast: Suji upma + milk Lunch: Rice + boiled lauki + curd Snack: Herbal tea + apple Dinner: Chapati + vegetable curry + rice Key Clinical Notes 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t>N - Note urine output daily E - Exclude high-phosphorus foods Y - Yield to hydration advice only by doctor</w:t>
      </w:r>
    </w:p>
    <w:p>
      <w:r>
        <w:t>Overview Endocrine disorders are conditions that disrupt hormone balance, directly affecting metabolism, appetite, and weight.</w:t>
        <w:br/>
        <w:t>A well-designed diet can: Stabilize blood glucose Regulate thyroid hormone levels Reduce obesity-related inflammation Improve lipid profile and insulin sensitivity Major Disorders Disorder Hormonal Imbalance Nutrition Focus Type 1 Diabetes Mellitus (T1DM) Insulin deficiency Insulin-matched meals Type 2 Diabetes Mellitus (T2DM) Insulin resistance Weight &amp; glucose control Hypothyroidism ↓ Thyroid hormone (T3, T4) Improve metabolism, manage weight Hyperthyroidism ↑ Thyroid hormone Control hypermetabolic state Obesity / Metabolic Syndrome Insulin resistance + dyslipidemia Calorie restriction + nutrient balance Section A - Diabetes Mellitus (Type 1 &amp; 2) Goals Diet Therapy Nutrient Recommendation Energy 25-30 kcal/kg IBW Maintain blood glucose (FBS 80-130 mg/dL, PPBS &lt;180 mg/dL) Maintain ideal weight Prevent complications (neuropathy, nephropathy, retinopathy)</w:t>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 Early Morning: 5 soaked almonds + methi water Breakfast: Vegetable oats + milk Mid-Morning: Apple or guava Lunch: Brown rice + dal + mixed vegetables + salad Evening: Herbal tea + roasted chana Dinner: Roti + lauki curry + moong dal Bedtime: Low-fat milk (unsweetened) Clinical Tip Counseling Drill Patient: "Can I eat fruits?" Dietitian: "Yes, but only low-sugar fruits like guava, papaya, and apple - 1 serving per day after meal." Patient: "Should I stop rice?" Dietitian: "No - switch to brown rice or millets, and reduce portion size.</w:t>
        <w:br/>
        <w:t>It's all about balance, not elimination." Distribute carbohydrates evenly across meals.</w:t>
        <w:br/>
        <w:t>Prefer low-GI options (oats, millets, legumes).</w:t>
        <w:br/>
        <w:t>Combine carb + protein (e.g., roti + dal, fruit + nuts).</w:t>
      </w:r>
    </w:p>
    <w:p>
      <w:r>
        <w:t>Diet Therapy Nutrient Recommendation Energy 35-40 kcal/kg Protein 1.5-2 g/kg Fat 25-30% kcal Carbohydrates 50-55% kcal Micronutrients Avoid excess iodine; add B-complex, calcium, vitamin D Include: Milk, paneer, eggs, rice, curd, fruits, soft cooked vegetables Avoid: Tea, coffee, spicy foods, alcohol, high-iodine foods (seaweed, fish oil) Sample Hyperthyroid Diet (~1800 kcal/day) Breakfast: Oats + milk + banana Lunch: Rice + dal + potato curry + curd Evening: Herbal tea + biscuits Dinner: Roti + paneer curry + boiled vegetables Section D - Obesity &amp; Metabolic Syndrome Goals Diet Therapy Nutrient Recommendation Energy 20-25 kcal/kg (deficit of 500-750 kcal/day) Protein 1.2-1.5 g/kg Fat &lt;25% kcal, avoid trans fats Carbs 45-50% kcal, prefer complex carbs Achieve 5-10% weight loss over 3-6 months Improve insulin sensitivity &amp; lipid profile Prevent hypertension, T2DM, and heart disease</w:t>
      </w:r>
    </w:p>
    <w:p>
      <w:r>
        <w:t>Nutrient Recommendation Fiber 30-40 g/day Include: Whole grains, legumes, nuts (in limit), salads, sprouts, low-fat dairy Avoid: Sugary drinks, fried foods, refined flour, alcohol Sample Weight Reduction Diet (~1500 kcal/day) Early Morning: Lemon water + soaked chia seeds Breakfast: Vegetable oats + green tea Mid-Morning: 1 fruit (papaya or apple) Lunch: Brown rice + dal + sautéed vegetables Evening: Roasted chana + green tea Dinner: Roti + salad + moong dal Clinical Tip Memory Code - "HORMONE" H - Hydrate regularly O - Optimize protein &amp; fiber R - Reduce refined foods M - Manage stress &amp; sleep O - Observe portion size N - No skipping meals E - Exercise daily Counseling Drill Patient: "Can I eat rice if I'm diabetic and overweight?" Dietitian: "Yes, but use red or brown rice in smaller portions - it keeps blood sugar stable and helps with satiety." Prioritize nutrient density over calorie counting.</w:t>
        <w:br/>
        <w:t>Avoid crash diets - they slow metabolism and increase rebound fat.</w:t>
      </w:r>
    </w:p>
    <w:p>
      <w:r>
        <w:t>Patient: "Why am I still tired with thyroid tablets?" Dietitian: "It may take time for hormones to balance.</w:t>
      </w:r>
    </w:p>
    <w:p>
      <w:r>
        <w:t>defining modules in your entire manual - the kind of section that gives every dietitian and nutritionist professional authority in clinical and preventive health.</w:t>
        <w:br/>
        <w:t>5.38 Cardiovascular Disorders - Hypertension, Dyslipidemia, Atherosclerosis &amp; Heart-Healthy Nutrition (DASH &amp; Mediterranean Integration) "Every bite you take can either protect your heart or pressure it." This module equips you to design heart-protective diets for patients with high blood pressure, cholesterol imbalance, or cardiac complications, based on the most reliable global models: the DASH (Dietary Approaches to Stop Hypertension) and Mediterranean Diet principles.</w:t>
        <w:br/>
        <w:t>Overview</w:t>
      </w:r>
    </w:p>
    <w:p>
      <w:r>
        <w:t>Cardiovascular disorders (CVDs) include a spectrum - hypertension, atherosclerosis, coronary artery disease (CAD), and dyslipidemia - caused by unhealthy diet, sedentary lifestyle, and metabolic stress.</w:t>
        <w:br/>
        <w:t>The diet must reduce sodium and saturated fats, improve HDL, and maintain vascular elasticity.</w:t>
        <w:br/>
        <w:t>Major Conditions Disorder Key Pathology Nutrition Goal Hypertension Increased blood pressure due to salt &amp; fluid retention Reduce sodium, improve potassium intake Dyslipidemia High LDL, triglycerides Reduce saturated fats &amp; increase fiber Atherosclerosis Arterial plaque formation Antioxidant-rich, anti- inflammatory diet CAD Blocked coronary arteries Heart-protective balanced diet Section A - Hypertension (HTN) Goals DASH Diet Overview DASH = Dietary Approaches to Stop Hypertension Clinically proven to lower systolic BP by 8-14 mmHg within 2-3 weeks.</w:t>
        <w:br/>
        <w:t>Nutrient Recommendation Energy 1500-1800 kcal/day Sodium &lt;1.5-2.3 g/day Potassium 4.7 g/day Calcium 1000-1200 mg/day Maintain BP &lt;130/80 mmHg Decrease sodium and increase potassium, magnesium, calcium intake Prevent complications (stroke, renal failure, heart attack)</w:t>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 Early Morning: Lemon water + 4 soaked almonds Breakfast: Oatmeal + skim milk + papaya Mid-Morning: Coconut water + apple Lunch: Brown rice + dal + sautéed greens + curd Evening: Herbal tea + roasted chana Dinner: Roti + vegetable curry + salad Bedtime: Warm low-fat milk Clinical Tip Use herbs (basil, coriander, cumin), lemon, and vinegar for seasoning - not salt.</w:t>
        <w:br/>
        <w:t>Counseling Drill Patient: "Can I have one cup of tea daily?" Dietitian: "Yes, but use low-fat milk, no sugar, and avoid adding salt or biscuits alongside." Section B - Dyslipidemia &amp; Atherosclerosis Goals Decrease total cholesterol (&lt;200 mg/dL) Lower LDL (&lt;100 mg/dL) and triglycerides (&lt;150 mg/dL)</w:t>
      </w:r>
    </w:p>
    <w:p>
      <w:r>
        <w:t>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w:t>
        <w:br/>
        <w:t>Avoid: Butter, ghee, cream, bakery, processed meat, fried food, full-fat milk.</w:t>
        <w:br/>
        <w:t>Sample Lipid-Lowering Diet (~1700 kcal/day) Breakfast: Oats + skim milk + apple Lunch: Brown rice + dal + sautéed spinach Snack: Green tea + walnuts Dinner: Roti + lauki curry + salad Clinical Tip Section C - Mediterranean Heart-Protective Plan The Mediterranean Diet is a lifestyle plan proven to reduce heart attack risk by up to 30%.</w:t>
        <w:br/>
        <w:t>Improve HDL (&gt;50 mg/dL for women, &gt;40 mg/dL for men) Add soluble fiber (oats, psyllium husk) → reduces LDL.</w:t>
        <w:br/>
        <w:t>Include omega-3 fats (flaxseed, fish) → reduces triglycerides.</w:t>
      </w:r>
    </w:p>
    <w:p>
      <w:r>
        <w:t>Core Features: Typical Mediterranean Day (~1800 kcal) Breakfast: Greek yogurt + fruit + oats Lunch: Grilled fish + brown rice + salad with olive oil Snack: Handful of almonds or walnuts Dinner: Vegetable soup + whole grain bread + boiled lentils Memory Code - "H E A R T" H - Hold the salt E - Eat more fiber &amp; fruits A - Avoid fried &amp; fatty foods R - Replace red meat with fish or legumes T - Track your pressure regularly Counseling Drill Patient: "I stopped oil completely, but cholesterol is still high - why?" Dietitian: "Because it's not about no oil - it's about the right oil.</w:t>
        <w:br/>
        <w:t>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t>your clinical practice: 5.39 Gastrointestinal (GI) Disorders - Peptic Ulcer, GERD, IBS, Constipation &amp; Diarrhea "Gut health is the foundation of all health - when digestion works, every organ follows." This module is your clinical guide to digestive care nutrition, helping you master how to design therapeutic diets that restore gut balance, reduce irritation, and promote healing.</w:t>
        <w:br/>
        <w:t>Overview The gastrointestinal tract is responsible for digestion, absorption, and elimination.</w:t>
        <w:br/>
        <w:t>Dietary imbalance, stress, infection, or medication can easily disturb its function, leading to: Peptic ulcer disease (PUD) Gastroesophageal reflux disease (GERD) Irritable bowel syndrome (IBS) Constipation Diarrhea</w:t>
      </w:r>
    </w:p>
    <w:p>
      <w:r>
        <w:t>Each condition demands a tailored therapeutic diet - balancing comfort, nutrition, and digestive tolerance.</w:t>
        <w:br/>
        <w:t>Major GI Disorders Disorder Core Problem Diet Focus Peptic Ulcer Acidic erosion of stomach/duodenal lining Bland, non-irritating, frequent meals GERD (Acid Reflux) Backflow of acid into esophagus Low-fat, small frequent meals IBS Functional gut dysmotility FODMAP-balanced, fiber- modified diet Constipation Delayed bowel movement High-fiber + hydration Diarrhea Increased stool frequency Fluid-electrolyte replacement, low residue Section A - Peptic Ulcer Goals Diet Therapy Nutrient Recommendation Energy 30-35 kcal/kg Protein 1.2 g/kg (milk protein preferred) Fat 20-25% kcal Carbohydrate Soft, easy-to-digest (rice, porridge, bread) Fiber Low-residue, avoid roughage during flare-up Neutralize acid Avoid irritation of gastric mucosa Maintain adequate nutrition</w:t>
      </w:r>
    </w:p>
    <w:p>
      <w:r>
        <w:t>Include: Milk, curd, soft rice, porridge, banana, apple, boiled vegetables Avoid: Coffee, alcohol, spicy food, citrus, fried foods, aerated drinks Sample Ulcer Diet (~1700 kcal/day) Early Morning: Cold milk + biscuits Breakfast: Oats porridge + apple Mid-Morning: Banana or papaya Lunch: Rice + dal + boiled vegetables Evening: Herbal tea + soft idli Dinner: Roti + lauki curry + curd Section B - GERD (Gastroesophageal Reflux Disease) Goals Diet Therapy Nutrient Recommendation Energy 25-30 kcal/kg Protein 1.0-1.2 g/kg Fat &lt;20% kcal Meal Pattern Small frequent meals (every 2-3 hrs) Include: Oats, rice, banana, boiled vegetables, lean meat, egg whites Avoid: Coffee, chocolate, tomato, mint, citrus, fried foods Clinical Tips Prevent acid reflux episodes Reduce esophageal irritation Promote weight control Avoid lying down for 2-3 hrs after meals.</w:t>
        <w:br/>
        <w:t>Elevate the head of the bed during sleep.</w:t>
      </w:r>
    </w:p>
    <w:p>
      <w:r>
        <w:t>Sample GERD Diet (~1600 kcal/day) Breakfast: Vegetable oats + milk Mid-Morning: Papaya Lunch: Brown rice + dal + curd Evening: Herbal tea + biscuit Dinner: Roti + boiled vegetables + soup Section C - Irritable Bowel Syndrome (IBS) Goals Diet Therapy IBS Type Recommendation IBS-C (Constipation) High fiber (30 g/day), hydration, probiotics IBS-D (Diarrhea) Low fiber, avoid FODMAPs, use probiotics IBS-M (Mixed) Gradual fiber increase, eliminate triggers Include: Rice, oats, banana, yogurt, low-FODMAP veggies (carrot, spinach) Avoid: Beans, onions, garlic, cabbage, milk (if lactose intolerant) Sample IBS Diet (~1700 kcal/day) Breakfast: Poha + curd Lunch: Rice + dal + lauki curry Snack: Herbal tea + roasted chana Dinner: Vegetable khichdi + curd Wear loose clothing; maintain healthy weight.</w:t>
        <w:br/>
        <w:t>Regulate bowel movements Reduce bloating and cramps Individualize FODMAP restriction</w:t>
      </w:r>
    </w:p>
    <w:p>
      <w:r>
        <w:t>Section D - Constipation Goals Diet Therapy Nutrient Recommendation Fiber 25-35 g/day Fluid 2.5-3 L/day Energy Normal for age/weight Include: Whole grains, oats, fruits (guava, papaya, apple), green vegetables, flaxseed, water Avoid: Refined flour, fried foods, excess tea/coffee, alcohol Sample Constipation Diet (~1800 kcal/day) Early Morning: Warm water + chia seeds Breakfast: Wheat flakes + milk + fruit Lunch: Brown rice + dal + sautéed greens Snack: Coconut water + fruit Dinner: Roti + vegetable curry + curd Section E - Diarrhea Goals Diet Therapy Stimulate bowel movement Ensure adequate fiber and hydration Replace fluids and electrolytes Allow bowel rest Gradual reintroduction of fiber and solids</w:t>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 Early Morning: ORS / rice kanji Breakfast: Rice porridge + apple sauce Lunch: Curd rice + lauki curry Snack: Herbal tea + banana Dinner: Khichdi + curd Clinical Add-On: Food-Drug Interactions Drug Interaction Nutrition Note Antacids ↓ Iron absorption Take iron 2 hrs apart H2 Blockers / PPI ↓ Vitamin B12 absorption Monitor long-term Laxatives Electrolyte loss Replace fluids, potassium Memory Code - "GUT FIT" G - Go bland during irritation U - Use probiotics daily T - Take fluids frequently F - Fiber in balance I - Identify food triggers T - Time meals regularly Counseling Drill</w:t>
      </w:r>
    </w:p>
    <w:p>
      <w:r>
        <w:t>Patient: "I get acidity even after eating healthy food." Dietitian: "Sometimes timing matters more than food.</w:t>
      </w:r>
    </w:p>
    <w:p>
      <w:r>
        <w:t>deep modules, the true core of hospital dietetics and advanced nutrition therapy: 5.40 Liver &amp; Gallbladder Disorders - Hepatitis, Cirrhosis, Fatty Liver, and Cholelithiasis "The liver is your body's silent chemist - nourish it wisely, and it heals everything else." This section focuses on the therapeutic dietary care of patients with liver and gallbladder diseases, helping you manage nutrient metabolism, detoxification, and bile function through food-based strategies.</w:t>
        <w:br/>
        <w:t>Overview The liver regulates carbohydrate, protein, and fat metabolism, stores vitamins and minerals, and detoxifies toxins.</w:t>
        <w:br/>
        <w:t>The gallbladder aids in fat digestion by storing and releasing bile.</w:t>
      </w:r>
    </w:p>
    <w:p>
      <w:r>
        <w:t>When either organ is compromised, nutrition plays a major role in reducing metabolic load, promoting regeneration, and preventing complications like hepatic coma or malnutrition.</w:t>
        <w:br/>
        <w:t>Major Disorders Disorder Pathology Diet Focus Hepatitis Liver inflammation (viral, toxic, or alcoholic) High calorie, high protein, low fat Cirrhosis Chronic liver damage → fibrosis &amp; portal hypertension Moderate protein, sodium restriction, vitamin support Fatty Liver (NAFLD) Excess fat accumulation due to obesity/insulin resistance Weight loss, low fat, high antioxidants Cholelithiasis (Gallstones) Cholesterol stone formation in gallbladder Low fat, regular meals, avoid fasting Section A - Hepatitis Goals Diet Therapy Nutrient Recommendation Energy 30-35 kcal/kg Protein 1.0-1.5 g/kg (prefer vegetable/milk protein) Fat 20-25% kcal (MCT preferred) Carbs 55-60% kcal Sodium Moderate restriction if edema Vitamins B-complex, C, K, folate essential Restore liver function Prevent protein-energy malnutrition Reduce inflammation</w:t>
      </w:r>
    </w:p>
    <w:p>
      <w:r>
        <w:t>Include: Rice, dal, soft vegetables, fruits, milk, egg white, curd Avoid: Fried foods, alcohol, pickles, red meat, spicy food Sample Hepatitis Diet (~1800 kcal/day) Early Morning: Warm water + lemon Breakfast: Suji upma + milk Mid-Morning: Apple or papaya Lunch: Rice + dal + lauki curry + curd Evening: Herbal tea + roasted chana Dinner: Roti + dal + boiled vegetables Section B - Cirrhosis of Liver Goals Diet Therapy Nutrient Recommendation Energy 30-35 kcal/kg Protein 1.0 g/kg (↓ to 0.6-0.8 g/kg during encephalopathy) Fat 20-25% kcal (MCT for fat malabsorption) Carbs 55-60% kcal Sodium &lt;2 g/day (low salt if ascites/edema) Include: Milk, curd, rice, dal, fruits, boiled vegetables, MCT oil Avoid: Red meat, alcohol, fried/spicy foods, excessive salt Clinical Tips Prevent hepatic encephalopathy Maintain nitrogen balance Manage sodium &amp; fluid retention</w:t>
      </w:r>
    </w:p>
    <w:p>
      <w:r>
        <w:t>Sample Cirrhosis Diet (~1600 kcal/day) Early Morning: Herbal tea + biscuits Breakfast: Vegetable oats + curd Lunch: Rice + moong dal + sautéed vegetables Evening: Fruit smoothie Dinner: Roti + dal + pumpkin curry Section C - Fatty Liver (NAFLD / AFLD) Goals Diet Therapy Nutrient Recommendation Energy 20-25 kcal/kg (calorie deficit) Protein 1.0-1.2 g/kg Fat &lt;25% kcal (avoid saturated fat) Carbs 45-50% kcal (low GI) Fiber 30-40 g/day Micronutrients Vitamin E, D, omega-3 fatty acids Include: Oats, brown rice, fruits, vegetables, fish, nuts, olive oil, green tea Avoid: Refined carbs, sweets, fried foods, alcohol, sugary beverages Sample Fatty Liver Diet (~1600 kcal/day) If encephalopathy, reduce animal protein and add BCAA sources (dal, sprouts, soy, milk).</w:t>
        <w:br/>
        <w:t>Provide small, frequent meals to prevent hypoglycemia.</w:t>
        <w:br/>
        <w:t>Reduce hepatic fat accumulation Promote weight loss Improve insulin sensitivity</w:t>
      </w:r>
    </w:p>
    <w:p>
      <w:r>
        <w:t>Breakfast: Vegetable oats + green tea Lunch: Brown rice + dal + greens + salad Snack: Fruit + roasted seeds Dinner: Roti + lauki curry + curd Section D - Cholelithiasis (Gallstones) Goals Diet Therapy Nutrient Recommendation Energy 25-30 kcal/kg Protein 1.0 g/kg Fat &lt;20% kcal; avoid large fatty meals Carbs 55-60% kcal Fiber 25-30 g/day Include: Rice, dal, vegetables, fruits, curd, boiled chicken/fish (lean) Avoid: Fried foods, cream, butter, ghee, egg yolk, red meat Sample Gallstone Diet (~1600 kcal/day) Breakfast: Idli + coconut chutney Lunch: Rice + dal + lauki curry Snack: Buttermilk + fruit Dinner: Roti + vegetable curry + curd Clinical Add-On: Food-Drug Interactions Reduce gallbladder workload Prevent pain and inflammation Maintain normal bile flow</w:t>
      </w:r>
    </w:p>
    <w:p>
      <w:r>
        <w:t>Drug Interaction Diet Note Lactulose (Cirrhosis) Diarrhea, dehydration Monitor electrolytes Diuretics (Ascites) ↓ K⁺ Add banana/orange (if tolerated) Steroids (Hepatitis) ↑ Appetite, glucose Calorie control, monitor sugar Memory Code - "LIVER" L - Light meals, low fat I - Increase protein (milk/dal) V - Vitamins A, D, E, K for recovery E - Eat small frequent meals R - Restrict alcohol, red meat, and fried foods 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w:t>
      </w:r>
    </w:p>
    <w:p>
      <w:r>
        <w:t>Diet Therapy Nutrient Recommendation Energy 30-35 kcal/kg Protein 0.6-0.8 g/kg (50% HBV) Fat 25-30% kcal Sodium &lt;2 g/day Potassium 1.5-2 g/day Phosphorus 800-1000 mg/day Fluid Urine output + 500 mL Include: White rice, refined flour, apple, papaya, milk (limited), egg white Avoid: Tomato, spinach, pulses, dry fruits, banana, orange, meat, cola Clinical Tips Sample CKD Diet (~1700 kcal/day) Breakfast: Suji porridge + apple Lunch: Rice + lauki curry + curd Snack: Herbal tea + bread toast Dinner: Roti + ridge gourd curry Section C - Dialysis (Hemodialysis / Peritoneal Dialysis) Goals Leaching method: Soak and boil vegetables in excess water to reduce potassium.</w:t>
        <w:br/>
        <w:t>Use low-phosphate milk powder or diluted milk.</w:t>
        <w:br/>
        <w:t>Avoid overconsumption of protein in non-dialysis CKD.</w:t>
        <w:br/>
        <w:t>Replace protein loss Prevent fluid overload Manage electrolytes</w:t>
      </w:r>
    </w:p>
    <w:p>
      <w:r>
        <w:t>Diet Therapy Nutrient Recommendation Energy 35-40 kcal/kg Protein 1.2-1.4 g/kg (HD); 1.3-1.5 g/kg (PD) Fat 25-30% kcal Sodium 2 g/day Potassium 2-3 g/day Phosphorus 800-1000 mg/day Calcium 1000-1200 mg/day Fluid Urine output + 1000 mL Include: Rice, refined flour, egg white, paneer (limited), cabbage, apple, pear, bottle gourd Avoid: Banana, potato, tomato, fish, nuts, chocolate, cola Sample Dialysis Diet (~1800 kcal/day) Early Morning: Lemon water (no salt) Breakfast: Bread + egg white omelet + apple Lunch: Rice + dal (limited) + pumpkin curry Snack: Herbal tea + biscuit Dinner: Roti + lauki curry + curd Section D - Nephrotic Syndrome Goals Diet Therapy Replace urinary protein loss Control edema and sodium Prevent hyperlipidemia</w:t>
      </w:r>
    </w:p>
    <w:p>
      <w:r>
        <w:t>Nutrient Recommendation Energy 35 kcal/kg Protein 1.0-1.2 g/kg (HBV sources) Fat &lt;25% kcal (PUFA preferred) Sodium &lt;2 g/day Fluid According to edema Include: Milk, curd, egg white, lean meat, rice, dal, fruits, vegetables (low sodium) Avoid: Salty snacks, pickles, bakery, red meat, oily foods Sample Nephrotic Diet (~1800 kcal/day) Breakfast: Wheat flakes + milk Lunch: Rice + dal + sautéed vegetables Snack: Fruit smoothie Dinner: Roti + lauki curry + curd Section E - Electrolyte Imbalance Management Imbalance Cause Diet Management Hyponatremia (↓ Na⁺) Overhydration, diuretics Restrict fluids, add sodium Hypernatremia (↑ Na⁺) Dehydration Increase water intake Hypokalemia (↓ K⁺) Diuretics, vomiting Add banana, orange, coconut water Hyperkalemia (↑ K⁺) CKD, K⁺-retaining drugs Restrict banana, potato, tomato Hypocalcemia (↓ Ca²⁺) Vitamin D deficiency Add milk, ragi, sesame Hyperphosphatemia (↑ P⁻) CKD Limit meat, cola, dairy Clinical Add-On: Food-Drug Interactions</w:t>
      </w:r>
    </w:p>
    <w:p>
      <w:r>
        <w:t>Drug Effect Nutrition Advice ACE inhibitors ↑ K⁺ Avoid potassium-rich foods Diuretics (loop) ↓ Na⁺, K⁺ Replace with fruit juice (if allowed) Phosphate binders ↓ P absorption Take with meals Memory Code - "KIDNEY" K - Keep sodium low I - Increase high-quality protein (dialysis) D - Don't overload fluids N - No high K⁺ foods E - Energy-rich, not protein-rich (CKD) Y - Yield to leaching vegetables</w:t>
      </w:r>
    </w:p>
    <w:p>
      <w:r>
        <w:t>both clinical and preventive nutrition - the Endocrine &amp; Metabolic Disorders section.</w:t>
        <w:br/>
        <w:t>This is the foundation for managing diabetes, obesity, thyroid dysfunction, and metabolic syndrome, where your precision as a dietitian can transform not only lab results but also a patient's relationship with food and self-care.</w:t>
        <w:br/>
        <w:t>5.42 Endocrine &amp; Metabolic Disorders - Diabetes, Obesity, Thyroid &amp; Metabolic Syndrome "When hormones are in harmony, metabolism follows - and food is the rhythm." This section helps you design therapeutic diets that balance glucose, insulin, and metabolism, guiding both patients and practitioners toward evidence-based control and long- term health restoration.</w:t>
        <w:br/>
        <w:t>Overview The endocrine system regulates metabolism, energy production, and growth through hormones.</w:t>
        <w:br/>
        <w:t>Imbalance in insulin, thyroid, cortisol, or sex hormones can lead to chronic disorders such as: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t>Disorder Core Issue Diet Focus Hypothyroidism Low thyroid hormone Adequate iodine, selenium, calorie control Hyperthyroidism Excess thyroid activity High calorie, high protein Metabolic Syndrome Cluster of insulin resistance + obesity + dyslipidemia Weight reduction, glycemic control PCOD/PCOS Insulin resistance + hormonal imbalance Balanced carbs, omega-3, antioxidants Section A - Diabetes Mellitus (DM) Goals Diet Therapy Nutrient Recommendation Energy 25-30 kcal/kg Protein 1.0-1.2 g/kg Fat &lt;25% kcal (MUFA/PUFA preferred) Carbs 50-55% kcal (low GI, high fiber) Fiber 25-40 g/day Sodium &lt;2 g/day Meal Pattern 5-6 small meals/day Include: Whole grains (oats, millets), legumes, leafy greens, bitter gourd, methi seeds, fruits (apple, guava), curd, nuts (in moderation) Avoid: White rice, sugar, sweets, bakery foods, deep-fried snacks, sweetened drinks Clinical Tips Maintain blood glucose 80-140 mg/dL Prevent hypo/hyperglycemia Reduce risk of complications (CVD, neuropathy) Pair carbs with fiber or protein to lower glycemic response.</w:t>
      </w:r>
    </w:p>
    <w:p>
      <w:r>
        <w:t>Sample Diabetes Diet (~1600 kcal/day) Early Morning: Fenugreek seed water + 4 soaked almonds Breakfast: Vegetable oats + skim milk Mid-Morning: Apple or guava Lunch: Brown rice + dal + lauki curry + salad Snack: Green tea + roasted chickpeas Dinner: 2 rotis + vegetable curry + curd Food-Drug Interaction Drug Effect Diet Advice Metformin ↓ B12 absorption Add B12 sources (curd, egg, supplements) Insulin Hypoglycemia risk Match meal timing with dosage Sulfonylureas ↑ Appetite Portion control Section B - Obesity Goals Diet Therapy Nutrient Recommendation Energy 20-25 kcal/kg or -500 kcal deficit/day Protein 1.2-1.5 g/kg Fat 20-25% kcal (MUFA-rich) Encourage consistent meal timing and regular exercise.</w:t>
        <w:br/>
        <w:t>Monitor fasting &amp; postprandial sugars regularly.</w:t>
        <w:br/>
        <w:t>Create calorie deficit Promote fat loss while preserving lean mass Prevent metabolic slowdown</w:t>
      </w:r>
    </w:p>
    <w:p>
      <w:r>
        <w:t>Nutrient Recommendation Carbs 45-50% kcal (complex sources) Fiber 30-40 g/day Fluid 2-2.5 L/day Include: Oats, quinoa, dal, sprouts, lean meat, green vegetables, lemon water Avoid: Junk foods, sugary drinks, bakery items, alcohol Sample Obesity Diet (~1400 kcal/day) Breakfast: Poha + sprouts + green tea Lunch: Brown rice + dal + salad Snack: Fruit + buttermilk Dinner: Roti + mixed veg curry + soup Section C - Hypothyroidism Goals Diet Therapy Nutrient Recommendation Energy 20-25 kcal/kg Protein 1.0 g/kg Fat 25-30% kcal Carbs Complex, high fiber Micronutrients Iodine, selenium, zinc, vitamin D Include: Iodized salt, eggs, fish, dairy, sunflower seeds, whole grains Avoid: Goitrogens in excess (raw cabbage, cauliflower, soy) Support thyroid hormone synthesis Prevent weight gain Ensure micronutrient adequacy</w:t>
      </w:r>
    </w:p>
    <w:p>
      <w:r>
        <w:t>Sample Hypothyroid Diet (~1500 kcal/day) Breakfast: Vegetable upma + green tea Lunch: Brown rice + dal + spinach curry Snack: Roasted seeds + buttermilk Dinner: Roti + curd + lauki curry Section D - Hyperthyroidism Goals Diet Therapy Nutrient Recommendation Energy 35-40 kcal/kg Protein 1.5-2 g/kg Fat 25-30% kcal Micronutrients Vitamin B complex, calcium, vitamin D Include: Milk, curd, paneer, eggs, fruits, whole grains Avoid: Coffee, spicy foods, iodine excess, fried snacks Sample Hyperthyroid Diet (~1800 kcal/day) Breakfast: Wheat flakes + milk + fruit Lunch: Rice + dal + paneer curry + salad Snack: Fruit smoothie + nuts Dinner: Roti + curd + pumpkin curry Section E - PCOD / PCOS Meet increased energy &amp; protein needs Prevent muscle wasting Manage irritability &amp; heat intolerance</w:t>
      </w:r>
    </w:p>
    <w:p>
      <w:r>
        <w:t>Goals Diet Therapy Nutrient Recommendation Energy 25-30 kcal/kg Protein 1.2 g/kg Fat 25% kcal (focus on omega-3) Carbs 45-50% kcal (low GI) Fiber 30-40 g/day Include: Millets, quinoa, eggs, legumes, fish, flaxseed, green vegetables Avoid: Refined carbs, sugar, trans fats, bakery, processed foods Sample PCOD Diet (~1600 kcal/day) Breakfast: Oats + chia seeds + milk Lunch: Brown rice + dal + greens Snack: Green tea + roasted seeds Dinner: Roti + paneer curry + salad Section F - Metabolic Syndrome Goals Diet Therapy Manage insulin resistance Support hormonal balance Promote fertility &amp; weight management Control insulin resistance Improve lipid profile Reduce blood pressure &amp; abdominal obesity</w:t>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 Memory Code - "HORMONE" H - Hydrate &amp; exercise O - Omega-3s for inflammation R - Regulate carbs &amp; portions M - Monitor sugar &amp; weight O - Optimize sleep N - No refined foods E - Eat whole, balanced meals Counseling Drill Patient: "Can I skip meals for weight loss in diabetes?" Dietitian: "Skipping meals causes sugar spikes and cravings.</w:t>
        <w:br/>
        <w:t>Instead, try balanced small meals every 3 hours."</w:t>
      </w:r>
    </w:p>
    <w:p>
      <w:r>
        <w:t>The cardiovascular system depends on proper nutrition for vessel elasticity, cholesterol regulation, and blood pressure control.</w:t>
        <w:br/>
        <w:t>Unbalanced fat intake, sodium overload, and oxidative stress accelerate heart disease - making diet therapy a primary tool for prevention and recovery.</w:t>
        <w:br/>
        <w:t>Major Cardiovascular Disorders Disorder Key Mechanism Nutrition Focus Hypertension (HTN) High blood pressure due to vascular resistance Low sodium, DASH diet Atherosclerosis Plaque buildup in arteries Low saturated fat, high fiber Hyperlipidemia High LDL/triglycerides Fat modification, omega- 3 intake Coronary Artery Disease (CAD) Blocked coronary arteries Weight control, low cholesterol Congestive Heart Failure (CHF) Weak heart pumping Low sodium, fluid restriction Section A - Hypertension (HTN) Goals Diet Therapy (DASH-Based) Nutrient Recommendation Energy 25-30 kcal/kg Protein 1.0 g/kg Fat 20-25% kcal (MUFA/PUFA) Sodium 1500-2300 mg/day Potassium 4.7 g/day (fruits, vegetables) Maintain BP &lt;130/80 mmHg Reduce vascular stiffness Prevent complications (stroke, CVD)</w:t>
      </w:r>
    </w:p>
    <w:p>
      <w:r>
        <w:t>Nutrient Recommendation Fiber 30-40 g/day Calcium, Magnesium Through low-fat dairy, greens Include: Whole grains, fruits, vegetables, low-fat dairy, seeds, olive oil, pulses Avoid: Pickles, processed foods, salted snacks, bakery, caffeine, alcohol Sample Hypertension (DASH) Diet (~1600-1800 kcal/day) Early Morning: Lemon water + 4 almonds Breakfast: Vegetable oats + low-fat milk Mid-Morning: Papaya or orange Lunch: Brown rice + dal + salad + curd Snack: Roasted chickpeas + herbal tea Dinner: Roti + lauki curry + curd Section B - Atherosclerosis &amp; Hyperlipidemia Goals Diet Therapy Nutrient Recommendation Energy 25-30 kcal/kg Protein 1.0 g/kg Fat &lt;25% kcal (SFA &lt;7%, PUFA 10%, MUFA 10%) Cholesterol &lt;200 mg/day Fiber 30-40 g/day Omega-3 Fatty Acids Fish oil, flaxseed, walnuts Lower LDL &amp; total cholesterol Increase HDL Control triglycerides</w:t>
      </w:r>
    </w:p>
    <w:p>
      <w:r>
        <w:t>Include: Oats, barley, soy protein, nuts, olive oil, fish, flaxseed Avoid: Butter, ghee, cream, red meat, pastries, fried food Sample Anti-Lipid Diet (~1600 kcal/day) Breakfast: Oatmeal + chia seeds + fruit Lunch: Brown rice + dal + sautéed vegetables Snack: Green tea + roasted nuts Dinner: Roti + tofu curry + salad Section C - Coronary Artery Disease (CAD) Goals Diet Therapy Nutrient Recommendation Energy 25 kcal/kg Protein 1.0 g/kg Fat 20% kcal (PUFA &amp; MUFA) Carbs 55-60% kcal (complex sources) Sodium &lt;2 g/day Cholesterol &lt;200 mg/day Include: Brown rice, pulses, fruits, olive oil, fish, flaxseed Avoid: Cream, butter, fried snacks, sweets, red meat Sample CAD Diet (~1500 kcal/day) Breakfast: Vegetable poha + fruit Lunch: Rice + dal + sabzi + curd Improve blood flow Maintain healthy body weight Reduce blood viscosity</w:t>
      </w:r>
    </w:p>
    <w:p>
      <w:r>
        <w:t>Snack: Herbal tea + nuts Dinner: Roti + palak paneer (low-fat) Section D - Congestive Heart Failure (CHF) Goals Diet Therapy Nutrient Recommendation Energy 25-30 kcal/kg Protein 0.8-1.0 g/kg Fat 25% kcal (PUFA/MUFA) Sodium 1-2 g/day Fluid 800-1500 mL/day Potassium As per serum levels Include: Rice, dal, boiled vegetables, fruits (limited), curd Avoid: Salty foods, soups, fried items, alcohol Sample CHF Diet (~1600 kcal/day) Breakfast: Suji porridge + milk Lunch: Rice + lauki curry + dal Snack: Apple + herbal tea Dinner: Roti + pumpkin curry + curd Clinical Add-On: Food-Drug Interactions Reduce sodium &amp; fluid load Prevent edema Maintain energy</w:t>
      </w:r>
    </w:p>
    <w:p>
      <w:r>
        <w:t>Drug Interaction Diet Note Statins Avoid grapefruit juice Alters metabolism Diuretics ↓ K⁺ Include banana/orange (if allowed) Beta blockers ↑ Triglycerides Limit fat intake ACE inhibitors ↑ K⁺ Monitor serum K⁺ Memory Code - "HEART" H - Hydrate wisely (no excess fluids) E - Eat less salt, more fiber A - Avoid fried &amp; fatty foods R - Replace ghee with olive/canola oil T - Track weight &amp; blood pressure regularly Counseling Drill Patient: "Can I eat eggs if I have high cholesterol?" Dietitian: "Yes - 3-4 egg whites per week are fine.</w:t>
      </w:r>
    </w:p>
    <w:p>
      <w:r>
        <w:t>modules in therapeutic nutrition - the Gastrointestinal (GI) Disorders section.</w:t>
        <w:br/>
        <w:t>Here, you'll learn how food texture, temperature, and biochemical composition can soothe, irritate, or heal the digestive tract.</w:t>
        <w:br/>
        <w:t>It's the section where a dietitian's knowledge meets true patient comfort - whether managing ulcers, reflux, celiac disease, or IBS.</w:t>
        <w:br/>
        <w:t>5.44 Gastrointestinal Disorders - Peptic Ulcer, GERD, IBD, IBS &amp; Celiac Disease "Food can either inflame or heal - your choices decide the path." Overview The gastrointestinal tract is responsible for digestion, absorption, and nutrient assimilation.</w:t>
        <w:br/>
        <w:t>Any disorder affecting its structure or function alters nutrition status, fluid balance, and overall health.</w:t>
        <w:br/>
        <w:t>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t>Diet Therapy Recommendation Description Meal Pattern Small, frequent meals Avoid Citrus, tomato, onion, coffee, chocolate, spicy/fried foods Include Oats, banana, non-citrus fruits, vegetables, low-fat milk Lifestyle Tips Elevate head during sleep, no meals before bedtime, avoid tight clothing Sample GERD Diet (~1600 kcal/day) Breakfast: Vegetable oats + milk Lunch: Rice + dal + ridge gourd curry + curd Snack: Banana or apple Dinner: Khichdi + pumpkin curry + milk Section C - Inflammatory Bowel Disease (IBD) Goals Diet Therapy Phase Recommendation Acute Phase Low residue, high calorie, high protein Remission Phase High fiber, normal diet Avoid Fried, spicy foods, caffeine, alcohol, lactose (if intolerant) Include: Rice, dal, curd, soft fruits, boiled vegetables, eggs, fish Maintain remission, reduce flare-ups Correct nutrient deficiencies Prevent dehydration</w:t>
      </w:r>
    </w:p>
    <w:p>
      <w:r>
        <w:t>Sample IBD Diet (~1800 kcal/day) Breakfast: Rice porridge + milk Lunch: Rice + moong dal + curd Snack: Fruit + roasted chana Dinner: Khichdi + vegetable curry Section D - Irritable Bowel Syndrome (IBS) Goals Diet Therapy IBS Type Diet Approach IBS-C (Constipation) High fiber, adequate fluids IBS-D (Diarrhea) Low fiber, low fat, bland foods FODMAPs Avoid fermentable carbs (onion, garlic, apple, wheat) Include: Rice, oats, banana, papaya, curd, peppermint tea Avoid: Legumes, cabbage, artificial sweeteners Sample IBS Diet (~1600 kcal/day) Breakfast: Oats + banana Lunch: Rice + dal + boiled vegetables Snack: Herbal tea + biscuit Dinner: Khichdi + curd Section E - Celiac Disease Goals Relieve constipation/diarrhea Reduce gas &amp; bloating Manage stress &amp; trigger foods</w:t>
      </w:r>
    </w:p>
    <w:p>
      <w:r>
        <w:t>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 Breakfast: Rice idli + coconut chutney Lunch: Rice + dal + vegetable curry + curd Snack: Fruit bowl + green tea 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 Memory Code - "GUT" Eliminate gluten completely Correct nutrient deficiencies Prevent relapse</w:t>
      </w:r>
    </w:p>
    <w:p>
      <w:r>
        <w:t>G - Gentle foods only U - Understand individual tolerance T - Treat with texture &amp; timing Counseling Drill Patient: "Can I drink coffee with ulcer?" Dietitian: "Avoid it - it increases acid secretion.</w:t>
      </w:r>
    </w:p>
    <w:p>
      <w:r>
        <w:t>Overview The liver is the body's main metabolic hub - managing detoxification, glycogen storage, bile secretion, and fat metabolism.</w:t>
        <w:br/>
        <w:t>The pancreas regulates digestion and blood sugar through insulin and pancreatic enzymes.</w:t>
        <w:br/>
        <w:t>When either organ fails, metabolism, immunity, and nutrition balance are disrupted.</w:t>
        <w:br/>
        <w:t>Major Liver &amp; Pancreatic Disorders Disorder Core Issue Nutritional Focus Hepatitis (A/B/C) Inflammation of liver High protein, moderate fat, no alcohol Cirrhosis Fibrosis/scarring of liver tissue High protein, high energy, low sodium Fatty Liver (NAFLD) Fat accumulation in hepatocytes Weight loss, low fat, balanced carbs Hepatic Encephalopathy Ammonia accumulation Controlled protein, high carbohydrate Acute/Chronic Pancreatitis Inflammation of pancreas Low fat, high carb, enzyme- balanced meals Section A - Hepatitis Goals Diet Therapy Nutrient Recommendation Energy 35-40 kcal/kg Protein 1.2-1.5 g/kg Support liver regeneration Prevent muscle breakdown Correct nutrient deficiencies</w:t>
      </w:r>
    </w:p>
    <w:p>
      <w:r>
        <w:t>Nutrient Recommendation Fat 20-25% kcal (medium-chain TGs if available) Carbs 55-60% kcal Vitamins B-complex, C, K, zinc for recovery Include: Boiled rice, dal, fruits, milk, soft vegetables, tender coconut water Avoid: Fried, spicy foods, alcohol, excess oil, pickles Sample Hepatitis Diet (~1800 kcal/day) Breakfast: Vegetable upma + milk Lunch: Rice + dal + lauki curry + curd Snack: Fruit bowl + coconut water Dinner: Khichdi + boiled vegetables + curd Section B - Cirrhosis Goals Diet Therapy Nutrient Recommendation Energy 35-40 kcal/kg Protein 1.2-1.5 g/kg (reduce only in encephalopathy) Fat 25-30% kcal (MCT preferred) Sodium &lt;2 g/day Fluid 1000-1500 mL/day (if ascites present) Include: Rice, dal, curd, banana, papaya, boiled vegetables Avoid: Pickles, fried foods, alcohol, canned soups Prevent protein catabolism Support tissue repair Control edema &amp; ascites</w:t>
      </w:r>
    </w:p>
    <w:p>
      <w:r>
        <w:t>Sample Cirrhosis Diet (~1700 kcal/day) Breakfast: Idli + milk Lunch: Rice + dal + spinach curry Snack: Fruit + herbal tea Dinner: Khichdi + curd + pumpkin curry Section C - Fatty Liver (NAFLD) Goals Diet Therapy Nutrient Recommendation Energy 25-30 kcal/kg Protein 1.0-1.2 g/kg Fat &lt;25% kcal (avoid saturated/trans fats) Carbs Complex carbs, high fiber Micronutrients Vitamin E, choline, omega-3s Include: Oats, brown rice, green leafy veg, fruits, flaxseed, olive oil Avoid: Sugary drinks, fried food, refined flour, red meat, alcohol Sample Fatty Liver Diet (~1600 kcal/day) Breakfast: Vegetable oats + green tea Lunch: Brown rice + dal + sautéed greens Snack: Fruit + nuts Dinner: Roti + tofu curry + salad Section D - Hepatic Encephalopathy Reduce hepatic fat deposition Achieve gradual weight loss Improve insulin sensitivity</w:t>
      </w:r>
    </w:p>
    <w:p>
      <w:r>
        <w:t>Goals Diet Therapy Nutrient Recommendation Energy 35-40 kcal/kg Protein 0.6-0.8 g/kg (vegetable/milk protein preferred) Carbs High (55-60% kcal) Fat 25% kcal (MCT preferred) Sodium Restricted if ascites present Include: Fruits, milk, curd, boiled vegetables, rice Avoid: Red meat, fish, high-protein pulses, fried foods Sample Encephalopathy Diet (~1500 kcal/day) Breakfast: Milk + toast Lunch: Rice + lauki curry + curd Snack: Fruit + coconut water Dinner: Soft khichdi + boiled pumpkin Section E - Pancreatitis Goals Diet Therapy Reduce ammonia production Prevent muscle breakdown Maintain energy Reduce pancreatic stimulation Maintain hydration &amp; energy Prevent malnutrition</w:t>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 Breakfast: Suji porridge + milk Lunch: Rice + dal + boiled veg Snack: Fruit + herbal tea 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 Memory Code - "LIVER" L - Limit alcohol &amp; fat I - Increase plant-based protein V - Vitamins B, C, E are essential E - Eat small frequent meals R - Restrict sodium &amp; watch fluids</w:t>
      </w:r>
    </w:p>
    <w:p>
      <w:r>
        <w:t>Counseling Drill Patient: "I have fatty liver.</w:t>
        <w:br/>
        <w:t>Can I eat eggs?" Dietitian: "Yes - one boiled egg or egg white is fine, but avoid fried or oily preparations." Patient: "Is coconut water safe in liver disease?" Dietitian: "Absolutely.</w:t>
      </w:r>
    </w:p>
    <w:p>
      <w:r>
        <w:t>The kidneys regulate electrolyte balance, acid-base status, blood pressure, and waste elimination.</w:t>
        <w:br/>
        <w:t>When renal function declines, waste products (urea, creatinine, acids) accumulate, leading to uremia, edema, hypertension, and malnutrition if not managed properly.</w:t>
        <w:br/>
        <w:t>Major Renal Disorders Disorder Key Pathology Nutrition Focus Acute Nephritis Inflammation of nephrons Controlled protein, low sodium Nephrotic Syndrome Protein loss in urine High protein, moderate sodium Acute Renal Failure (ARF) Sudden loss of function Protein &amp; fluid control Chronic Renal Failure (CRF) Progressive nephron loss Protein restriction, electrolyte balance Dialysis (HD/PD) Artificial waste removal High protein, fluid &amp; K⁺/Na⁺ control Renal Calculi (Stones) Crystal deposition Adequate fluids, specific mineral restriction Section A - Acute Nephritis Goals Diet Therapy Nutrient Recommendation Energy 35 kcal/kg Protein 0.5-0.6 g/kg (mainly milk &amp; egg) Fat 25% kcal Sodium 1-2 g/day Prevent accumulation of nitrogen waste Control edema &amp; hypertension Support recovery</w:t>
      </w:r>
    </w:p>
    <w:p>
      <w:r>
        <w:t>Nutrient Recommendation Potassium Restricted if oliguria Fluid 500 mL + previous day urine output Include: Rice, milk, curd, soft fruits (apple, papaya), boiled vegetables Avoid: Pulses, nuts, meat, pickles, fried &amp; spicy foods Sample Acute Nephritis Diet (~1500 kcal/day) Breakfast: Milk + bread toast Lunch: Rice + lauki curry + curd Snack: Apple or papaya Dinner: Soft khichdi + boiled vegetables Section B - Nephrotic Syndrome Goals Diet Therapy Nutrient Recommendation Energy 35-40 kcal/kg Protein 1-1.2 g/kg (high biological value) Fat 25-30% kcal (PUFA preferred) Sodium &lt;2 g/day Fluid 800-1000 mL/day if edema present Include: Milk, curd, egg white, paneer, rice, vegetables, fruits Avoid: Salty snacks, pickles, processed foods, canned soups Replace protein losses Manage edema Maintain normal nutrition status</w:t>
      </w:r>
    </w:p>
    <w:p>
      <w:r>
        <w:t>Sample Nephrotic Syndrome Diet (~1700 kcal/day) Breakfast: Idli + milk Lunch: Rice + dal + spinach curry Snack: Fruit + herbal tea Dinner: Roti + lauki curry + curd Section C - Acute &amp; Chronic Renal Failure Goals Diet Therapy Nutrient ARF CRF Energy 35 kcal/kg 35-40 kcal/kg Protein 0.6-0.8 g/kg 0.6-0.8 g/kg (HD: 1.2 g/kg) Sodium 1-2 g/day 2 g/day Potassium Restricted Restricted Fluid 500 mL + output 500-700 mL + output Phosphorus Restricted Restricted Include: Rice, wheat, fruits (apple, papaya), boiled vegetables Avoid: Tomato, banana, potato, nuts, milk (limit) Sample Renal Failure Diet (~1500 kcal/day) Breakfast: Suji upma + milk (small cup) Lunch: Rice + bottle gourd curry + curd Snack: Apple or biscuit Dinner: Khichdi + pumpkin curry Control urea accumulation Prevent fluid overload Maintain nitrogen balance</w:t>
      </w:r>
    </w:p>
    <w:p>
      <w:r>
        <w:t>Section D - Dialysis (Hemodialysis / Peritoneal Dialysis) Goals Diet Therapy Nutrient HD (Hemodialysis) PD (Peritoneal Dialysis) Energy 35 kcal/kg 30-35 kcal/kg Protein 1.2 g/kg 1.3-1.5 g/kg Sodium 2 g/day 2 g/day Potassium 2-3 g/day 2-4 g/day Phosphorus 800-1000 mg/day 800-1000 mg/day Fluid 500-800 mL + urine output Individualized Include: Rice, wheat, milk (moderate), curd, egg white, vegetables (soaked &amp; boiled), fruits (apple, papaya, pear) Avoid: Banana, orange, tomato, spinach, dry fruits Sample Dialysis Diet (~1800 kcal/day) Breakfast: Oats porridge + milk Lunch: Rice + dal + boiled vegetables + curd Snack: Papaya + tea (low sugar) Dinner: Roti + lauki curry + curd Section E - Renal Calculi (Kidney Stones) Goals Replace nutrient losses Prevent protein-energy malnutrition Control electrolytes and fluid retention Prevent stone formation Dilute urine by hydration Modify dietary minerals</w:t>
      </w:r>
    </w:p>
    <w:p>
      <w:r>
        <w:t>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w:t>
        <w:br/>
        <w:t>Limit: Salt and refined sugar.</w:t>
        <w:br/>
        <w:t>Sample Anti-Stone Diet (~1700 kcal/day) Breakfast: Poha + milk Lunch: Rice + dal + sautéed vegetables Snack: Fruit + herbal tea 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 Memory Code - "KIDNEY" K - Keep sodium &amp; potassium balanced I - Include high-energy, low-volume foods D - Dialysis means high protein N - No excess fluids or salt</w:t>
      </w:r>
    </w:p>
    <w:p>
      <w:r>
        <w:t>E - Eat light, frequent meals Y - Your urine output guides fluids</w:t>
      </w:r>
    </w:p>
    <w:p>
      <w:r>
        <w:t>"You can't change your genes, but you can change how they express - through food, activity, and consistency." Overview Endocrine disorders result from imbalance in hormone secretion or sensitivity.</w:t>
        <w:br/>
        <w:t>The dietitian's goal is to restore metabolic equilibrium by controlling calories, macronutrient ratios, and nutrient timing.</w:t>
        <w:br/>
        <w:t>Major Endocrine &amp; Metabolic Disorders Disorder Hormonal Disturbance Nutrition Focus Diabetes Mellitus (Type 1 &amp; 2) Insulin deficiency or resistance Carb control, glycemic balance Obesity Energy intake &gt; energy expenditure Calorie restriction, high fiber, moderate protein Hypothyroidism Low thyroid hormone Weight control, iodine &amp; selenium intake Hyperthyroidism Excess thyroid hormone High calorie, high protein Metabolic Syndrome Cluster of obesity, diabetes, dyslipidemia, hypertension Balanced diet, low fat, high fiber Section A - Diabetes Mellitus (Type 1 &amp; 2) Goals Diet Therapy Nutrient Recommendation Energy Based on BMI &amp; activity Maintain blood glucose between 80-140 mg/dL Prevent complications Achieve ideal body weight</w:t>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Sample Diabetes Diet (~1600 kcal/day) Early Morning: Cinnamon water + almonds Breakfast: Vegetable oats + egg white or tofu Mid-Morning: Guava or apple Lunch: Brown rice + dal + mixed vegetable curry + salad Snack: Roasted chana + green tea Dinner: Roti + methi curry + curd Bedtime: Warm milk (unsweetened) Quick Tip - Raw vs Ripe Raw fruits (e.g., raw mango, papaya) have lower glycemic load than ripe ones - suitable for better glucose control.</w:t>
        <w:br/>
        <w:t>Section B - Obesity Goals Diet Therapy Achieve gradual weight loss (0.5-1 kg/week) Preserve lean body mass Improve lipid &amp; insulin profile</w:t>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Sample Obesity Diet (~1400 kcal/day) Breakfast: Vegetable poha + green tea Mid-Morning: Apple or buttermilk Lunch: 2 chapatis + dal + vegetable curry + salad Snack: Sprouts or roasted makhana Dinner: Khichdi + vegetable soup + curd Key Tip: Encourage mindful eating - slow chewing, smaller plates, no distractions during meals.</w:t>
        <w:br/>
        <w:t>Section C - Thyroid Disorders Goals Diet Therapy Correct metabolism via nutrient balance Support thyroid hormone synthesis and conversion</w:t>
      </w:r>
    </w:p>
    <w:p>
      <w:r>
        <w:t>Disorder Nutrient Focus Avoid / Include Hypothyroidism Iodine, selenium, zinc, vitamin D Avoid goitrogens (raw cabbage, soy, broccoli), include iodized salt Hyperthyroidism High calorie &amp; protein Avoid caffeine &amp; spicy foods, include milk, eggs, banana Sample Hypothyroidism Diet (~1500 kcal/day) Breakfast: Ragi porridge + egg white Lunch: Brown rice + dal + spinach curry Snack: Fruit + green tea Dinner: Millet roti + vegetable curry + curd Sample Hyperthyroidism Diet (~1800 kcal/day) Breakfast: Vegetable upma + milk Lunch: Rice + dal + potato curry Snack: Banana shake + nuts Dinner: Roti + paneer curry + curd Micronutrient Focus Nutrient Function Source Iodine Thyroxine synthesis Iodized salt, fish, eggs Selenium T4 to T3 conversion Brazil nuts, sunflower seeds Zinc Hormone regulation Whole grains, legumes Vitamin D Enhances thyroid function Sunlight, milk, eggs Section D - Metabolic Syndrome Goals Improve insulin sensitivity</w:t>
      </w:r>
    </w:p>
    <w:p>
      <w:r>
        <w:t>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Sample Metabolic Syndrome Diet (~1600 kcal/day) Breakfast: Oats porridge + milk + flaxseed Lunch: Brown rice + dal + sautéed vegetables Snack: Green tea + fruit Dinner: Roti + tofu curry + salad Clinical Add-On: Food-Drug Interactions Drug Effect Diet Note Insulin/OHA Hypoglycemia Don't skip meals Thyroxine ↓ Absorption with calcium/iron Take on empty stomach Statins ↓ CoQ10 Add fish oil &amp; antioxidant foods Metformin ↓ B12 Monitor levels &amp; supplement if needed Memory Code - "ENDO" Manage lipids &amp; blood pressure Prevent cardiovascular disease</w:t>
      </w:r>
    </w:p>
    <w:p>
      <w:r>
        <w:t>E - Eat balanced macronutrients N - Normalize weight D - Discipline in timing O - Optimize lifestyle daily</w:t>
      </w:r>
    </w:p>
    <w:p>
      <w:r>
        <w:t>nutrition practice - where the diet doesn't just support health, it saves lives daily: 5.48 Cardiovascular &amp; Lipid Disorders - Hypertension, Dyslipidemia &amp; Atherosclerosis "Every bite can either block or open an artery - the plate is your first prescription."</w:t>
      </w:r>
    </w:p>
    <w:p>
      <w:r>
        <w:t>Overview Cardiovascular diseases (CVDs) are the leading global cause of mortality.</w:t>
        <w:br/>
        <w:t>They include hypertension, coronary artery disease, dyslipidemia, and atherosclerosis.</w:t>
        <w:br/>
        <w:t>Nutritional management aims to control blood pressure, improve lipid profile, and prevent arterial damage.</w:t>
        <w:br/>
        <w:t>Major Cardiovascular &amp; Lipid Disorders Disorder Core Problem Nutrition Focus Hypertension (HTN) Elevated BP (&gt;140/90 mmHg) Low sodium, DASH diet Dyslipidemia ↑ LDL/TG, ↓ HDL Low fat, high fiber Atherosclerosis Arterial plaque buildup Anti-inflammatory, heart- healthy diet Coronary Artery Disease (CAD) Reduced coronary blood flow Anti-atherogenic, low-fat diet Section A - Hypertension Goals Diet Therapy - DASH (Dietary Approaches to Stop Hypertension) Nutrient Recommendation Energy As per body weight Protein 15-20% kcal (lean sources) Fat 25-30% kcal (MUFA/PUFA-rich) Sodium 1500-2300 mg/day Potassium 4-5 g/day Reduce BP to &lt;130/80 mmHg Decrease sodium intake Support vascular flexibility</w:t>
      </w:r>
    </w:p>
    <w:p>
      <w:r>
        <w:t>Nutrient Recommendation Calcium &amp; Magnesium Emphasize low-fat dairy &amp; green vegetables Fiber 30-35 g/day Include: Fruits, vegetables, low-fat dairy, whole grains, nuts, seeds Avoid: Processed meats, fried snacks, salty chips, alcohol Sample DASH Diet (~1600 kcal/day) Early Morning: Lemon water + soaked almonds Breakfast: Oats porridge + skim milk + banana Mid-Morning: Apple or pear Lunch: Brown rice + dal + sautéed vegetables + curd Snack: Roasted chana + green tea Dinner: Roti + lauki curry + salad + curd Section B - Dyslipidemia Goals Diet Therapy Nutrient Recommendation Energy Maintain/lose weight as needed Protein 15-20% kcal (lean meats, fish, legumes) Fat 20-25% kcal (avoid saturated/trans fat) Carbohydrates 50-55% kcal (complex carbs only) Fiber 35-40 g/day Cholesterol &lt;200 mg/day Lower LDL &amp; triglycerides Raise HDL Reduce total fat &amp; cholesterol intake</w:t>
      </w:r>
    </w:p>
    <w:p>
      <w:r>
        <w:t>Include: Oats, flaxseed, olive oil, fish (omega-3), fruits, vegetables, nuts Avoid: Butter, ghee, red meat, full-fat dairy, bakery products Sample Dyslipidemia Diet (~1500 kcal/day) Breakfast: Vegetable oats + skim milk Lunch: Brown rice + dal + sautéed spinach Snack: Fruit + flaxseed Dinner: Roti + tofu curry + salad Section C - Atherosclerosis &amp; CAD Goals Diet Therapy Nutrient Recommendation Energy Moderate calorie restriction Fat 20-25% kcal (mostly PUFA/MUFA) Protein 15-20% kcal Carbohydrate 50-55% kcal (low-GI) Fiber 30-40 g/day Antioxidants Vitamins C, E, β-carotene Omega-3 Fatty Acids 1-2 g/day (fish, chia, flaxseed) Include: Whole grains, olive oil, green leafy vegetables, citrus fruits, legumes, soy, fish Avoid: Saturated/trans fats, fried foods, red meats, sweets, alcohol Sample Anti-Atherosclerotic Diet (~1600 kcal/day) Prevent further plaque formation Promote anti-inflammatory nutrient intake Optimize lipid and BP control</w:t>
      </w:r>
    </w:p>
    <w:p>
      <w:r>
        <w:t>Breakfast: Vegetable poha + milk Lunch: Brown rice + rajma curry + salad Snack: Apple + herbal tea Dinner: Roti + grilled fish/tofu + vegetables Clinical Add-On: Food-Drug Interactions Drug Effect Diet Note Beta-blockers ↑ Blood glucose, ↓ HDL Monitor sugar &amp; lipid profile Statins ↓ CoQ10 Supplement antioxidants ACE Inhibitors ↑ K⁺ Limit potassium-rich foods Diuretics ↓ K⁺ Include banana/orange (if allowed) Memory Code - "HEART" H - High fiber, low fat E - Eat potassium-rich fruits A - Avoid sodium &amp; sugar R - Replace saturated with unsaturated fats T - Track BP &amp; lipid levels regularly 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t>sensitive modules - the Gastrointestinal Disorders section.</w:t>
        <w:br/>
        <w:t>This part of the manual teaches you how to feed the gut to heal the whole body - by balancing texture, fiber, tolerance, and nutrient absorption.</w:t>
        <w:br/>
        <w:t>Every line here turns theory into immediate clinic application.</w:t>
        <w:br/>
        <w:t>5.49 Gastrointestinal Disorders - Peptic Ulcer, GERD, IBS, IBD &amp; Celiac Disease "When the gut heals, every organ whispers 'thank you.'" Overview Gastrointestinal (GI) disorders affect the digestive tract - from the mouth to the intestines - causing symptoms like pain, acidity, bloating, diarrhea, and malabsorption.</w:t>
        <w:br/>
        <w:t>Diet plays a primary therapeutic role, helping manage irritation, control acid, and restore normal digestion.</w:t>
        <w:br/>
        <w:t>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t>Diet Therapy Nutrient Recommendation Energy Maintain body weight Protein 1 g/kg Fat 20-25% kcal (avoid fried) Fiber Moderate Meal Pattern Small, frequent meals; no late-night eating Include: Rice, oatmeal, banana, steamed vegetables, milk Avoid: Citrus, coffee, mint, chocolate, tomato, spicy foods Sample GERD Diet (~1600 kcal/day) Breakfast: Oat porridge + milk Lunch: Brown rice + dal + pumpkin curry + curd Snack: Apple + green tea Dinner: Roti + vegetable curry + milk Section C - IBS (Irritable Bowel Syndrome) Goals Diet Therapy Nutrient IBS-C (Constipation) IBS-D (Diarrhea) Fiber Increase (soluble fiber) Reduce insoluble fiber Fat Moderate Low Lactose &amp; FODMAPs Avoid excess Avoid high-FODMAP foods Hydration 2-3 L/day 2-2.5 L/day Relieve bloating, constipation, or diarrhea Adjust fiber according to IBS type (C or D) Eliminate gas-forming foods</w:t>
      </w:r>
    </w:p>
    <w:p>
      <w:r>
        <w:t>Avoid: Cabbage, beans, onion, garlic, artificial sweeteners Include: Oats, rice, banana, curd, papaya, boiled vegetables Sample IBS Diet (~1500 kcal/day) Breakfast: Rice flakes (poha) + curd Lunch: Rice + moong dal + lauki curry Snack: Fruit + herbal tea Dinner: Soft khichdi + vegetable soup Section D - IBD (Crohn's Disease / Ulcerative Colitis) Goals Diet Therapy Stage Focus Notes Active Phase (Flare- up) Low fiber, high calorie, high protein Avoid raw fruits/veg, milk, and irritants Remission Phase Gradual fiber increase Balanced diet, probiotic-rich Include: Rice, dal, curd, eggs, potatoes, banana, paneer Avoid: Cabbage, beans, chili, caffeine, fried food Sample IBD Diet (~1700 kcal/day) Breakfast: Rice porridge + curd Lunch: Rice + dal + boiled vegetables Snack: Banana + herbal tea Dinner: Soft khichdi + curd Reduce inflammation Maintain nutrition &amp; prevent malabsorption Replace lost fluids &amp; electrolytes</w:t>
      </w:r>
    </w:p>
    <w:p>
      <w:r>
        <w:t>Section E - Celiac Disease (Gluten Intolerance) Goals Diet Therapy Nutrient Recommendation Energy Normal/High (for recovery) Protein 1-1.5 g/kg Fat Moderate Carbs Gluten-free cereals only Include: Rice, millet (jowar, bajra, ragi), corn, potato, quinoa, amaranth Avoid: Wheat, barley, rye, maida, suji, semolina Sample Gluten-Free Diet (~1600 kcal/day) Breakfast: Rice idli + coconut chutney Lunch: Rice + moong dal + vegetable curry Snack: Fruit bowl + herbal tea Dinner: Millet roti + paneer curry + curd Clinical Add-On: Food-Drug Interactions Drug Effect Diet Note Antacids ↓ Iron absorption Take iron separately Corticosteroids (IBD) ↑ Appetite, fluid retention Watch sodium intake PPIs (GERD) ↓ B12 absorption Include fortified foods Sulfasalazine (IBD) ↓ Folate Add leafy greens, supplement if needed Complete gluten elimination Correct malabsorption Maintain growth (in children)</w:t>
      </w:r>
    </w:p>
    <w:p>
      <w:r>
        <w:t>Memory Code - "GUT" G - Gentle meals, easy digestion U - Use small, frequent meals T - Track triggers &amp; tolerance</w:t>
      </w:r>
    </w:p>
    <w:p>
      <w:r>
        <w:t>"The liver doesn't complain - it whispers through fatigue and digestion; feed it right, and it forgives." Overview The liver is a metabolic hub - detoxifying toxins, synthesizing proteins, regulating fats and glucose.</w:t>
        <w:br/>
        <w:t>Liver disorders often result from infection, alcohol, metabolic overload, or drug toxicity.</w:t>
        <w:br/>
        <w:t>Nutritional therapy aims to restore liver function, maintain muscle mass, and prevent complications like ascites or hepatic encephalopathy.</w:t>
        <w:br/>
        <w:t>Major Hepatic Disorders Disorder Cause Nutrition Focus Fatty Liver (NAFLD/NASH) Excess fat accumulation in liver Weight loss, low fat, insulin control Hepatitis (A, B, C, E) Viral inflammation High protein, antioxidant-rich diet Cirrhosis Chronic scarring/fibrosis Controlled protein, sodium restriction Jaundice Bilirubin accumulation Easily digestible, low-fat diet Section A - Fatty Liver (NAFLD/NASH) Goals Diet Therapy Nutrient Recommendation Energy Moderate restriction (20-25 kcal/kg) Reverse fat accumulation Improve insulin sensitivity Prevent fibrosis</w:t>
      </w:r>
    </w:p>
    <w:p>
      <w:r>
        <w:t>Nutrient Recommendation Protein 1.0-1.2 g/kg Fat &lt;25% kcal (avoid saturated/trans fats) Carbohydrates 50-55% kcal (low-GI sources) Fiber 30-35 g/day Sodium Normal (if no ascites) Include: Whole grains, green tea, turmeric, garlic, fish, olive oil Avoid: Fried foods, sweets, red meat, refined carbs, alcohol Sample Fatty Liver Diet (~1500 kcal/day) Early Morning: Lemon water + flaxseeds Breakfast: Oats porridge + milk Mid-Morning: Apple or papaya Lunch: Brown rice + dal + sautéed vegetables Snack: Roasted chana + green tea Dinner: Roti + methi curry + curd Section B - Hepatitis (A, B, C, E) Goals Diet Therapy Nutrient Recommendation Energy 30-35 kcal/kg Protein 1.2-1.5 g/kg Fat Moderate (25-30% kcal) Carbohydrates 55-60% kcal Vitamins B-complex, C, E for detox &amp; recovery Provide high energy &amp; protein for tissue repair Prevent muscle breakdown Support immune system</w:t>
      </w:r>
    </w:p>
    <w:p>
      <w:r>
        <w:t>Nutrient Recommendation Fluids 2-2.5 L/day Include: Milk, curd, paneer, dal, eggs, fruits, soft cooked vegetables Avoid: Spicy/fried foods, alcohol, preserved foods Sample Hepatitis Diet (~1800 kcal/day) Breakfast: Banana + milk + toast Lunch: Rice + dal + lauki curry + curd Snack: Fruit juice + biscuits Dinner: Khichdi + milk + boiled vegetables Section C - Cirrhosis of Liver Goals Diet Therapy Nutrient Recommendation Energy 30-35 kcal/kg Protein 0.8-1.2 g/kg (vegetable proteins preferred) Fat 25-30% kcal (MCT oil if steatorrhea) Sodium 1-2 g/day (if ascites present) Fluids Restrict in case of edema/ascites Include: Rice, dal, fruits, soft vegetables, curd, small frequent meals Avoid: Salted foods, fried snacks, alcohol, red meat Sample Cirrhosis Diet (~1600 kcal/day) Maintain nitrogen balance Control ascites (fluid retention) Prevent hepatic encephalopathy</w:t>
      </w:r>
    </w:p>
    <w:p>
      <w:r>
        <w:t>Breakfast: Suji upma + milk Lunch: Rice + moong dal + boiled vegetables + curd Snack: Fruit + biscuit Dinner: Khichdi + soup Section D - Jaundice Goals Diet Therapy Nutrient Recommendation Energy 30-35 kcal/kg Protein 1-1.2 g/kg Fat &lt;20% kcal (avoid fried foods) Carbohydrates 55-60% kcal Fluid 2.5-3 L/day Include: Rice, dal, fruits, soups, curd, juices Avoid: Oily, spicy, fried, or heavy foods; alcohol strictly prohibited Sample Jaundice Diet (~1600 kcal/day) Breakfast: Milk + banana Lunch: Rice + moong dal + lauki curry Snack: Fruit juice Dinner: Khichdi + curd Clinical Add-On: Food-Drug Interactions Support liver recovery Reduce fat load Prevent malnutrition</w:t>
      </w:r>
    </w:p>
    <w:p>
      <w:r>
        <w:t>Drug Effect Diet Note Antivirals (Hepatitis B/C) ↓ Appetite, nausea Small frequent meals Diuretics (Cirrhosis) ↓ Na⁺, K⁺ Monitor electrolytes Corticosteroids ↑ Appetite, fluid retention Limit sodium Lactulose (HE) Prevents ammonia build-up Maintain hydration Memory Code - "LIVER" L - Limit fat &amp; fried foods I - Increase lean proteins V - Vitamin-rich diet E - Eat small frequent meals R - Restrict alcohol forever</w:t>
      </w:r>
    </w:p>
    <w:p>
      <w:r>
        <w:t>precision-based and clinically demanding areas in nutrition practice.</w:t>
        <w:br/>
        <w:t>Here, every milligram of sodium, potassium, and protein can determine whether the kidneys rest or strain.</w:t>
        <w:br/>
        <w:t>This section trains you to plan diets that protect filtration, prevent overload, and promote regeneration.</w:t>
        <w:br/>
        <w:t>5.51 Renal &amp; Urinary Disorders - Acute, Chronic, Nephrotic Syndrome &amp; Renal Calculi "The kidney doesn't need a detox - it needs protection through balance." Overview The kidneys maintain fluid, electrolyte, and waste balance.</w:t>
        <w:br/>
        <w:t>Renal disorders may cause retention of nitrogen, sodium, potassium, and water.</w:t>
        <w:br/>
        <w:t>Nutrition support here aims to reduce workload, prevent toxin accumulation, and maintain nutrition.</w:t>
        <w:br/>
        <w:t>Major Renal &amp; Urinary Disorders Disorder Key Problem Nutrition Focus Acute Renal Failure (ARF) Sudden loss of kidney function Temporary protein &amp; fluid control Chronic Kidney Disease (CKD) Gradual nephron loss Long-term protein, Na⁺, K⁺, P restriction Nephrotic Syndrome Protein leakage in urine Moderate protein, low sodium Renal Calculi (Kidney Stones) Crystallization of salts Hydration, oxalate &amp; uric acid control Section A - Acute Renal Failure (ARF) Goals Prevent accumulation of waste (urea, creatinine)</w:t>
      </w:r>
    </w:p>
    <w:p>
      <w:r>
        <w:t>Diet Therapy Nutrient Recommendation Energy 30-35 kcal/kg (mainly carbs &amp; fat) Protein 0.6-0.8 g/kg (increase during recovery) Sodium 500-1000 mg/day (if edema) Potassium Restrict if hyperkalemia present Fluid Output + 500 mL/day Include: Refined cereals, rice, sugar, fats, fruits (if K⁺ allowed) Avoid: Meat, fish, pulses, bananas, orange juice, soups (high K⁺/Na⁺) Sample ARF Diet (~1500 kcal/day) Breakfast: Suji porridge + sugar Lunch: Rice + low-salt dal + boiled vegetables Snack: Apple + tea (no milk) Dinner: Soft rice + bottle gourd curry Section B - Chronic Kidney Disease (CKD) Goals Diet Therapy Nutrient Recommendation Energy 30-35 kcal/kg Maintain fluid &amp; electrolyte balance Support recovery of renal function Slow progression of nephron loss Control uremia, Na⁺, K⁺, and phosphorus Prevent malnutrition</w:t>
      </w:r>
    </w:p>
    <w:p>
      <w:r>
        <w:t>Nutrient Recommendation Protein 0.6-0.8 g/kg (mostly high biological value) Fat 25-30% kcal Sodium 1-2 g/day Potassium Restricted if serum K⁺ &gt; 5 mEq/L Phosphorus &lt;800-1000 mg/day Fluids 500-1000 mL + urine output Include: White rice, refined wheat, boiled vegetables, apple, pear, white bread, paneer (small) Avoid: Banana, tomato, orange, potato, pulses, milk, chocolate, nuts Sample CKD Diet (~1600 kcal/day) Breakfast: White bread + sugar + tea Lunch: Rice + lauki curry + curd (½ cup) Snack: Apple + glucose biscuit Dinner: Suji upma + bottle gourd curry Protein Exchange (CKD patients) Food Amount Protein (g) Milk 100 ml 3.2 Egg white 1 3.5 Rice 100 g 2.5 Dal (cooked) 50 g 4 Paneer 25 g 4 Section C - Nephrotic Syndrome Goals Replace protein lost in urine Reduce edema Control cholesterol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