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08</w:t>
      </w:r>
    </w:p>
    <w:p/>
    <w:p>
      <w:r>
        <w:t>Tip: Once you master this code logic, you’ll never need a calculator mid-counseling. 3.4 Quick Exchange Reference Table Food Group 1 Exchange = kcal Protein (g) Cereal 30 g (1 chapati / ½ cup rice) 100 2.5 Pulse 25 g (½ cup dal) 100 6 Milk 200 ml 130 6.6 Veg (non-starchy) 100 g 25 1 Fruit 100 g 60–100 0.5 Fat 5 g (1 tsp) 45 0 Nuts 10 g 70–100 2 3.5 Combination Drills (Swapping Exercises) Example 1: Equal kcal swaps Drill Tip: When you substitute, match kcal + protein, not just portion size. Example 2: Instant Patient Adjustment Scenario: Patient skips lunch → compensate at dinner. Logic: Lunch (400 kcal) missed → add +200 kcal to dinner, +200 kcal to snacks. Dinner: add 1 chapati + 1 dal + 1 tsp oil. Snack: add fruit smoothie with milk &amp; seeds. Example 3: Quick Correction for Fatigue Complaint If patient reports tiredness during weight loss → increase protein by 10 g/day. 1 chapati = ½ cup cooked rice = 1 idli = 1 toast = 1 small potato. 1 tsp oil = 10 almonds (roughly same kcal). ½ cup dal = 1 egg = 50 g paneer (protein exchange).</w:t>
      </w:r>
    </w:p>
    <w:p>
      <w:r>
        <w:br w:type="page"/>
      </w:r>
    </w:p>
    <w:p>
      <w:r>
        <w:t>How: Add ½ cup dal or 1 egg = +10 g protein = +50 kcal only. Example 4: Food Budget Constraint Case Need low-cost protein substitutes. Use: Sprouts, roasted gram, soya chunks, peanuts, curd (instead of paneer/fish). 3.6 Calorie Addition / Subtraction Drill Adjustment Food Addition kcal ± Why +100 kcal 1 tsp oil / 1 banana / 10 almonds +100 Easy gain booster –100 kcal Skip 1 tsp oil or reduce rice ½ cup –100 Safe deficit +250 kcal Add 1 milk glass + 1 roti +250 For active adults –250 kcal Replace 1 paratha → 1 chapati + curd –250 For gradual loss 3.7 Speed Formula for Diet Planning Daily kcal ≈ Body weight (kg) × 20 (sedentary) Daily kcal ≈ Body weight (kg) × 25 (moderate) Daily kcal ≈ Body weight (kg) × 30 (active) Shortcut: For every 5 kg ↑ or ↓ body weight → adjust ±100 kcal. 3.8 Balanced Meal Formula (Golden Rule) Each main meal must contain: C + P + V + M + O (+F optional) Code Example Meal CPVM Chapati + Dal + Veg + Curd CPVFO Oats + Milk + Fruit + Nuts</w:t>
      </w:r>
    </w:p>
    <w:p>
      <w:r>
        <w:br w:type="page"/>
      </w:r>
    </w:p>
    <w:p>
      <w:r>
        <w:t>Code Example Meal CPVO Rice + Sambar + Veg + 1 tsp oil This ensures macro and micronutrient adequacy in every plate. 3.9 Mini Memory Map (Quick Reference Recap) Rule of 3: 3 meals + 2 snacks = 5 mini plates = steady metabolism. Next up: Section 4 – Nutrient Modifications &amp; Synergy Tables (Where you’ll learn how food combinations can enhance absorption, reduce side effects, and turn food into functional medicine.)</w:t>
      </w:r>
    </w:p>
    <w:p>
      <w:r>
        <w:t>Section 4 – Nutrient Modifications &amp; Synergy Tables This section converts normal food combinations into therapeutic food pairings — improving absorption, minimizing nutrient loss, and even reducing side effects from medications. It’s the “clinical secret” that separates an ordinary diet plan from a functional, healing prescription. Keep your Word document open — paste this entire section right below Section 3. Section 4 – Nutrient Modifications &amp; Synergy Tables Objective 1 Exchange ≈ 100 kcal. 1 tsp oil ≈ 45 kcal. 1 cup dal ≈ 120 kcal + 9 g protein. 1 banana ≈ 100 kcal. 1 C + 1 P + 1 V + 1 M combo = ~300 kcal meal.</w:t>
      </w:r>
    </w:p>
    <w:p>
      <w:r>
        <w:br w:type="page"/>
      </w:r>
    </w:p>
    <w:p>
      <w:r>
        <w:t>To create nutrient pairings that increase bioavailability, enhance healing, and improve compliance by making diets functional, not just theoretical. 4.1 Why Synergy Matters Most nutrients don’t work alone — they need co-factors or supportive nutrients to be absorbed effectively. This section helps you design combinations that heal faster and perform better, ensuring the food acts like medicine — not just calories. Mantra: “Right food + right pair = right result.” ️ 4.2 Synergy Table — “Nutrient Partners” Primary Nutrient Synergistic Nutrient / Food Function Clinical Example Iron (Fe) Vitamin C (Citrus fruits, Amla, Tomato) Enhances absorption Palak dal + lemon juice or tomato curry Calcium (Ca) Vitamin D (Sunlight, Egg yolk, Fortified milk) Improves calcium uptake Milk + morning sun exposure Protein Vitamin B6 &amp; Zn Supports amino acid metabolism Moong dal + Pumpkin seeds Omega-3 (ALA, EPA) Vitamin E Prevents oxidation Flax seeds + Almonds Zinc Vitamin A Skin &amp; immunity support Carrot + Sunflower seeds Magnesium B vitamins Energy metabolism Oats + Banana Iron + Folic Acid B12 + Vit C Hemoglobin formation Beetroot + Citrus + Dairy Probiotics Prebiotics (Fiber) Gut health &amp; digestion Curd + Banana / Apple Vitamin A Healthy fats Fat-soluble vitamin absorption Carrot + 1 tsp ghee Selenium Vitamin E Antioxidant regeneration Brazil nuts + Almonds</w:t>
      </w:r>
    </w:p>
    <w:p>
      <w:r>
        <w:br w:type="page"/>
      </w:r>
    </w:p>
    <w:p>
      <w:r>
        <w:t>4.3 Antagonistic Food Pairings (Avoid These!) Poor Combination Why It’s Bad Better Alternative Iron + Coffee/Tea Tannins inhibit Fe absorption Take tea 1 hr after meals Calcium + Iron (same meal) Compete for absorption Alternate meals for milk &amp; iron-rich foods Citrus + Milk Causes curdling, indigestion Keep 1-hr gap Fruit + Heavy Meals Delays digestion, fermentation Eat fruits alone or mid-morning Alcohol + High Fat Liver stress &amp; inflammation Replace with probiotic drinks 4.4 Clinical Nutrition Combos (Healing by Pairing) Clinical Goal Combination Example Mechanism Anemia correction Palak dal + lemon juice Vit C improves Fe absorption Bone strength Milk + sesame + sunlight Ca + Vit D + Mg combo Muscle gain Paneer + peanut chutney + banana Protein + healthy fats + carbs Gut health Curd + flax + banana Prebiotic + probiotic synergy Skin glow Carrot + almonds + papaya Vit A + E + C antioxidant trio Thyroid support Iodized salt + selenium foods (nuts, fish) Regulates T3/T4 synthesis PCOD balance Oats + chia + cinnamon Hormonal stabilization &amp; insulin control HTN control Banana + spinach + coconut water Potassium &amp; magnesium regulation ️ 4.5 Nutrient Loss During Cooking &amp; Solutions Nutrient Lost By Prevention Method Vitamin C Heat, long cooking Add lemon post-cooking B-Complex Excess washing, high heat Steam instead of boil</w:t>
      </w:r>
    </w:p>
    <w:p>
      <w:r>
        <w:br w:type="page"/>
      </w:r>
    </w:p>
    <w:p>
      <w:r>
        <w:t>Nutrient Lost By Prevention Method Iron Non-iron cookware Use iron kadai Omega-3 Deep frying Add seeds raw or at end Protein Overheating Use gentle simmering 4.6 Smart Cooking &amp; Storage Tips 4.7 Memory Code – “S.P.I.N.E.” A quick recall trick for synergistic diet creation: S.P.I.N.E. = Synergy – Pairing – Interaction – Nutrition – Efficiency Example: When you plan a meal, check: Does it have synergy? Is pairing logical (C+P+V+M)? Any interaction negative (like Fe + Ca)? Does it meet nutrient balance efficiently? If all 4 → your diet is SPINE-STRONG. 4.8 Drug–Nutrient Interactions (Essential Clinical Awareness) Drug Class Nutrient Affected Advice Antibiotics Kills gut flora → ↓ B-vitamins Add curd &amp; fiber Diuretics (for HTN) ↓ K, Mg Add banana, coconut water Steroids ↑ Blood sugar, ↓ Ca Reduce sugar, add milk, sesame Antacids ↓ Iron &amp; B12 absorption Keep 2-hr gap for iron supplements 1. Cook in minimal water; use leftover broth for soups. 2. Avoid reheating more than once. 3. Store seeds/nuts in airtight containers away from sunlight. 4. Fermentation enhances B-complex vitamins — encourage idli, dosa, curd. 5. Add herbs (tulsi, turmeric, garlic) for functional immune enhancement.</w:t>
      </w:r>
    </w:p>
    <w:p>
      <w:r>
        <w:br w:type="page"/>
      </w:r>
    </w:p>
    <w:p>
      <w:r>
        <w:t>Drug Class Nutrient Affected Advice Metformin (Diabetes) ↓ B12 Monitor levels, add eggs/milk Warfarin Sensitive to Vit K Keep leafy intake consistent 4.9 Practical Exercise Drill (2-Minute Challenge) Case 1 Patient on Iron therapy for anemia loves coffee. Solution: Advise 1-hour gap post-iron meal, add lemon to dal to improve Fe uptake. Case 2 Elderly patient on diuretics (BP medication) feels fatigued. Solution: Add coconut water and banana mid-morning → restores K &amp; Mg. Case 3 PCOD client complaining of irregular periods &amp; cravings. Solution: Add cinnamon to morning oats + chia pudding → improves insulin &amp; hormones. 4.10 Summary of Key Takeaways Combine nutrients for synergy — not just balance. Avoid known antagonistic pairs. Use real-life examples in counseling. Teach clients why each combo matters — builds trust and compliance. Use SPINE method for accuracy. Next up: Section 5 – Disease-Based Modules (Major Conditions: DM, PCOD, HTN, Renal, Obesity, Uric Acid, etc.)</w:t>
      </w:r>
    </w:p>
    <w:p>
      <w:r>
        <w:t>truly makes this book stand above every generic diet guide out there.</w:t>
      </w:r>
    </w:p>
    <w:p>
      <w:r>
        <w:br w:type="page"/>
      </w:r>
    </w:p>
    <w:p>
      <w:r>
        <w:t>This part transforms all your knowledge into practical, disease-specific therapeutic diet mastery — step-by-step and with reasoning, food logic, synergy, and counseling insights. Keep your Word doc open — this will be Section 5, and it’s long enough to cover one major clinical diet per part (we’ll continue in submodules). Section 5 – Disease-Based Modules (Applied Diet Therapy &amp; Culinary Nutrition Practice) Objective To help practitioners, students, and nutrition professionals understand how to apply science directly to real patient conditions — covering diagnosis, nutrient focus, diet charting, precautions, and counseling. 5.1 Diabetes Mellitus (DM) – Medical Nutrition Therapy Disease Overview A metabolic disorder characterized by elevated blood glucose due to insulin resistance or deficiency. Types: Complications: Neuropathy, retinopathy, nephropathy, cardiovascular disease. Diagnosis &amp; Screening Dietary Goals Type 1 – Insulin dependent Type 2 – Insulin resistant Gestational – Pregnancy-induced Fasting Plasma Glucose ≥ 126 mg/dL HbA1C ≥ 6.5% OGTT (2-hr post load) ≥ 200 mg/dL</w:t>
      </w:r>
    </w:p>
    <w:p>
      <w:r>
        <w:br w:type="page"/>
      </w:r>
    </w:p>
    <w:p>
      <w:r>
        <w:t>️ Macronutrient Distribution Nutrient % Energy Notes Carbohydrate 50–55% Low-GI carbs preferred Protein 15–20% Increase in Type 2 obesity cases Fat 25–30% Focus on MUFA/PUFA, restrict saturated fats Focus Nutrients Nutrient Food Sources Role Chromium Whole grains, broccoli Improves insulin sensitivity Magnesium Nuts, spinach Enhances glucose uptake Omega-3 Flax, fish, chia Reduces inflammation Fiber Oats, veg, fruits Slows glucose absorption ️ Nutrient Modifications Sample Diabetes Diet Plan (1500 kcal / 60 kg person) (Balanced glycemic, practical Indian menu) Maintain normal blood glucose &amp; lipid levels. Prevent hypoglycemia/hyperglycemia. Promote weight control &amp; physical fitness. Delay complications. Replace refined carbs → whole grains (oats, millets). Add soluble fiber (guar gum, flax). Small frequent meals (3+2 pattern). Limit high-GI fruits (mango, sapota). Replace fried with baked/grilled foods.</w:t>
      </w:r>
    </w:p>
    <w:p>
      <w:r>
        <w:br w:type="page"/>
      </w:r>
    </w:p>
    <w:p>
      <w:r>
        <w:t>Early Morning: – Warm methi water + 5 soaked almonds Breakfast: – Oats porridge with skim milk + chia seeds + small apple Mid-Morning: – 1 cup buttermilk or cucumber slices Lunch: – 2 chapatis + moong dal + lauki sabzi + salad + 1 cup curd Snack: – Roasted chana or sprouts + herbal tea Dinner: – Brown rice + sambar + sautéed vegetables Bedtime: – Warm milk + cinnamon (optional) Counseling Drill (Example Dialogue) Patient: “Can I eat rice?” Dietitian: “Yes, but choose brown rice or mix with dal to lower glycemic load — portion control is key.” Patient: “What about sweets?” Dietitian: “Occasionally small portion, but prefer fruit-based natural sweeteners — not refined sugar.” Memory Tip – “G.L.U.C.O.S.E.” G: Glycemic control L: Low-fat, high-fiber U: Use complex carbs C: Controlled portion sizes O: Oil moderation S: Sugar substitution E: Exercise daily</w:t>
      </w:r>
    </w:p>
    <w:p>
      <w:r>
        <w:br w:type="page"/>
      </w:r>
    </w:p>
    <w:p>
      <w:r>
        <w:t>5.2 PCOD / PCOS – Hormonal &amp; Metabolic Balance Nutrition Overview Polycystic Ovarian Disease — endocrine disorder marked by irregular periods, insulin resistance, acne, hirsutism, and weight gain. Diet Goals ️ Macronutrient Focus Nutrient Role Protein Satiety &amp; glucose control Omega-3 Reduces inflammation Fiber Regulates insulin Zinc, Vit B6 Hormonal balance Dietary Guidelines Sample PCOD Diet Plan (1400 kcal) Early Morning: – Warm water + cinnamon + lemon Improve insulin sensitivity. Promote ovulation &amp; hormone balance. Manage weight. Reduce inflammation. Avoid refined sugar, bakery, processed carbs. Include flax, chia, cinnamon, and probiotics. High-protein breakfast, early dinner. Avoid skipping meals.</w:t>
      </w:r>
    </w:p>
    <w:p>
      <w:r>
        <w:br w:type="page"/>
      </w:r>
    </w:p>
    <w:p>
      <w:r>
        <w:t>Breakfast: – Moong dal chilla + mint chutney + papaya Mid-Morning: – Greek yogurt + flax seeds Lunch: – Brown rice + rajma + spinach curry + cucumber salad Evening Snack: – Green tea + roasted makhana Dinner: – Quinoa pulao + sautéed vegetables + soup Bedtime: – Turmeric milk (low fat) Counseling Example (Interactive Drill) Patient: “I’m tired and crave sweets often.” Dietitian: “That’s due to insulin spikes. Let’s add a high-protein mid-morning snack — it’ll control cravings.” Memory Code – “B.A.L.A.N.C.E.” B: Balanced macros A: Anti-inflammatory foods L: Low-GI carbs A: Avoid refined sugar N: Nuts &amp; seeds C: Control portion size E: Exercise &amp; hydration Up next, we’ll include: 5.3 Hypertension (DASH Diet) 5.4 Hypothyroidism (Iodine-Selenium Balance) 5.5 Uric Acid / Gout 5.6 Renal Disorders (CKD / Nephritis)</w:t>
      </w:r>
    </w:p>
    <w:p>
      <w:r>
        <w:br w:type="page"/>
      </w:r>
    </w:p>
    <w:p>
      <w:r>
        <w:t>Diet Modification Manual – Platinum Edition. This one’s a cornerstone in clinical diet practice — the DASH diet for hypertension, also called the Dietary Approaches to Stop Hypertension plan. ️ 5.3 Hypertension (HTN) – DASH Diet Module Overview Hypertension (high blood pressure) is a chronic condition where arterial pressure remains persistently elevated — often due to high sodium intake, stress, poor diet, and sedentary lifestyle. It’s a major risk factor for heart disease, kidney failure, and stroke — and diet is the first line of therapy. Diagnosis Test Normal Elevated Hypertensive Systolic BP &lt;120 mmHg 120–129 mmHg ≥130 mmHg Diastolic BP &lt;80 mmHg 80–89 mmHg ≥90 mmHg Dietary Goals ️ Macronutrient Distribution 5.7 Obesity &amp; Weight Management Control BP by reducing sodium (&lt;1,500–2,300 mg/day). Increase potassium, calcium, and magnesium. Maintain healthy weight and lipid profile. Support vascular relaxation and fluid balance.</w:t>
      </w:r>
    </w:p>
    <w:p>
      <w:r>
        <w:br w:type="page"/>
      </w:r>
    </w:p>
    <w:p>
      <w:r>
        <w:t>Nutrient % Energy Recommendation Carbohydrate 50–55% Whole grains, fruits, veg Protein 15–20% Lean, plant-based Fat 25–30% Emphasize MUFA, PUFA; limit saturated fat Focus Nutrients &amp; Foods Nutrient Role Food Sources Potassium Lowers BP by relaxing vessel walls Banana, coconut water, spinach Magnesium Improves heart rhythm Nuts, whole grains, greens Calcium Regulates vascular tone Milk, sesame, curd Fiber Reduces LDL &amp; supports weight Oats, fruits, veg Omega-3 Anti-inflammatory Flax, fish, chia Sodium Fluid balance (limit intake) Avoid processed food Sample DASH Diet Chart (1,600–1,800 kcal/day) → For 60–70 kg adult, moderate activity Time Foods (Low-Salt, Heart-Friendly Options) Early Morning Warm lemon water / methi seed water + 4 soaked almonds Breakfast Oats porridge with skim milk + papaya or orange + flax seeds Mid-Morning Buttermilk / low-salt coconut water + handful of walnuts Lunch 2 chapatis or brown rice + dal / legumes + mixed veg curry (spinach, carrot) + curd Evening Snack Roasted chana / sprouts + green tea or herbal tea Dinner Vegetable soup + 2 phulkas + moong dal + sautéed beans / bottle gourd Bedtime Warm milk (low-fat, unsweetened) with pinch of turmeric (optional) ️ Foods to Avoid</w:t>
      </w:r>
    </w:p>
    <w:p>
      <w:r>
        <w:br w:type="page"/>
      </w:r>
    </w:p>
    <w:p>
      <w:r>
        <w:t>Foods to Include Counseling Dialogue Example Patient: “Can I add salt during cooking?” Dietitian: “Use minimal salt while cooking — instead, flavor with herbs, lemon, and spices like jeera or dhania for taste.” Patient: “Can I drink tea twice a day?” Dietitian: “Yes, but avoid strong, salty snacks with it. Keep a 2-hour gap between meals and tea.” Memory Code – “H.E.A.R.T.” H – Hydration &amp; high-potassium foods E – Eat whole grains, fruits, vegetables A – Avoid extra salt &amp; processed items R – Replace frying with steaming/grilling T – Track BP &amp; weight regularly Medication–Nutrition Note Drug Interaction Diet Suggestion Diuretics ↓ K &amp; Mg Add banana, coconut water Pickles, papad, canned soups, salted chips. Processed meats (sausages, bacon). Bakery, cheese spreads, instant noodles. Carbonated &amp; sugary drinks. Alcohol and caffeine excess. Whole grains (oats, brown rice, millet). Fruits: banana, apple, guava, orange, papaya. Vegetables: spinach, drumstick, beans, bottle gourd. Protein: sprouts, lentils, fish (boiled/grilled), paneer (low-fat). Healthy oils: olive, mustard, groundnut (2–3 tsp/day).</w:t>
      </w:r>
    </w:p>
    <w:p>
      <w:r>
        <w:br w:type="page"/>
      </w:r>
    </w:p>
    <w:p>
      <w:r>
        <w:t>Drug Interaction Diet Suggestion ACE inhibitors ↑ K Avoid excess banana/coconut water Beta blockers ↑ Lipids Focus on fiber, omega-3 Calcium channel blockers Constipation Add fruits, water, whole grains ️ Quick Modifications Problem Quick Fix Patient feels weak Add banana or buttermilk mid-morning Frequent cramps Add magnesium (nuts, leafy greens) Weight gain Reduce oil, add walking 30 min/day Functional Add-ons (Culinary Nutrition Tips) 2-Minute Counseling Drill Scenario: Middle-aged client, 45 years, BP 145/90, loves pickles and papad. Quick Counseling: “Let’s replace pickles with lemon juice and herbs for flavor. Add one banana daily, drink coconut water every alternate day — your potassium will balance sodium naturally.” Summary Sodium control = cornerstone. Fiber, potassium, calcium = natural BP controllers. Limit alcohol, caffeine, and processed foods. Encourage physical activity and mindfulness. Add garlic, turmeric, and basil to meals — natural vasodilators. Drink celery or beetroot juice weekly. Replace salt with rock salt + herbs mix occasionally.</w:t>
      </w:r>
    </w:p>
    <w:p>
      <w:r>
        <w:br w:type="page"/>
      </w:r>
    </w:p>
    <w:p>
      <w:r>
        <w:t>Next Module: 5.4 Hypothyroidism – Iodine, Selenium &amp; Hormone Balance Nutrition</w:t>
      </w:r>
    </w:p>
    <w:p>
      <w:r>
        <w:t>Edition Manual, one that every dietitian and wellness expert must master deeply: 5.4 Hypothyroidism – Iodine, Selenium &amp; Hormone Balance Nutrition Overview Hypothyroidism is a condition where the thyroid gland underproduces thyroid hormones (T3 and T4), leading to slowed metabolism, fatigue, weight gain, dry skin, constipation, and cold intolerance. It’s one of the most common endocrine disorders in India, especially among women. Causes &amp; Risk Factors ️ Diagnosis Test Reference Range Remarks TSH 0.4–4.0 mIU/L ↑ in hypothyroidism Free T4 0.8–1.8 ng/dL ↓ in hypothyroidism T3 80–200 ng/dL ↓ or normal Anti-TPO antibodies Elevated in Hashimoto’s Indicates autoimmune cause Autoimmune thyroiditis (Hashimoto’s thyroiditis) Iodine deficiency or excess Selenium or zinc deficiency Medications (lithium, amiodarone) Low protein intake Poor gut health or nutrient absorption</w:t>
      </w:r>
    </w:p>
    <w:p>
      <w:r>
        <w:br w:type="page"/>
      </w:r>
    </w:p>
    <w:p>
      <w:r>
        <w:t>Dietary Goals ️ Macronutrient Distribution Nutrient % Energy Notes Carbohydrate 50–55% From whole grains, millets Protein 20% Essential for hormone synthesis Fat 25–30% Focus on MUFA, PUFA Fiber 25–30g/day For digestion &amp; detox support Focus Nutrients &amp; Functions Nutrient Function Food Sources Iodine Thyroid hormone synthesis Iodized salt, seaweed (moderate use) Selenium Converts T4 → T3 Nuts (esp. Brazil nuts), fish, egg Zinc Regulates thyroid metabolism Pumpkin seeds, legumes, egg Iron Enhances T3 &amp; T4 conversion Spinach, lentils, dates Protein Needed for hormone transport Paneer, eggs, lentils, tofu Vitamin D Immune regulation Sunlight, fortified milk, eggs B-Complex Energy &amp; metabolism Whole grains, pulses, greens ️ Avoid / Limit Food Group Reason Alternative Soy, tofu (excess) Interferes with T4 absorption Use fermented soy (tempeh) occasionally Support thyroid hormone synthesis. Improve metabolism and energy levels. Maintain healthy body weight. Avoid goitrogens and nutrient blockers. Support absorption of thyroid medication.</w:t>
      </w:r>
    </w:p>
    <w:p>
      <w:r>
        <w:br w:type="page"/>
      </w:r>
    </w:p>
    <w:p>
      <w:r>
        <w:t>Food Group Reason Alternative Cruciferous vegetables (raw) Goitrogenic Steam or cook before eating Caffeine &amp; alcohol Inhibits absorption Herbal tea / tulsi tea Refined flour, sugar Slows metabolism Replace with millets, jaggery High-fiber before medication Blocks absorption Maintain 30–45 min gap after meds Sample Hypothyroid Diet Chart (1,500–1,700 kcal/day) → For 60–65 kg adult, moderate activity Time Foods &amp; Options Early Morning (6:30 AM) Thyroid medication on empty stomach + lukewarm water After 30 min 5 soaked almonds + turmeric milk (150 ml) Breakfast Moong dal chilla + coriander chutney + papaya / apple Mid-Morning Curd + 1 tsp flax / pumpkin seeds Lunch Brown rice or millet + dal / fish curry + sautéed spinach / carrot + curd Evening Snack Herbal tea + roasted chana or boiled corn Dinner Vegetable soup + 2 rotis + paneer bhurji / egg curry (non-spicy) Bedtime Warm milk (low-fat, unsweetened) + 2 dates (optional) Memory Code – “T.H.Y.R.O.I.D.” T – Take medicine empty stomach (30 min before food) H – Hydrate well (2–3 L/day) Y – Yolk (eggs) for selenium &amp; Vit D R – Replace goitrogens with cooked veg O – Omega-3 + antioxidants daily I – Iodine + iron balance D – Daily physical activity (yoga, walk)</w:t>
      </w:r>
    </w:p>
    <w:p>
      <w:r>
        <w:br w:type="page"/>
      </w:r>
    </w:p>
    <w:p>
      <w:r>
        <w:t>Counseling Dialogue Drill Patient: “I take thyroid tablets and drink tea right after — is that okay?” Dietitian: “No, always keep a 30–45 min gap after your tablet. Tea can block absorption of your medication.” Patient: “Can I eat cabbage and cauliflower?” Dietitian: “Yes, but only cooked or steamed — raw forms can interfere with thyroid function.” Medication–Nutrition Considerations Drug Nutrient Interaction Diet Guidance Levothyroxine Interferes with iron, calcium, soy 30–45 min gap before eating Antacids ↓ Absorption of T4 Avoid simultaneous intake Iron supplements ↓ Hormone uptake Take 2 hrs apart Calcium supplements ↓ Hormone uptake Take 2 hrs apart Functional Culinary Tips Summary – Thyroid Smart Nutrition Medication on empty stomach (no caffeine). Include selenium, zinc, and iodine foods. Cook goitrogens, avoid raw. Exercise + adequate sleep = essential. Follow consistent meal timing. Next in Line: 5.5 Uric Acid / Gout Management (Purine-Controlled Diet) Add iodized salt near the end of cooking. Use turmeric, ginger, garlic for anti-inflammatory support. Consume selenium sources like nuts and eggs 3–4 times/week. Include probiotic foods (curd, buttermilk) for better hormone balance. Avoid long fasting or crash diets — they slow metabolism further.</w:t>
      </w:r>
    </w:p>
    <w:p>
      <w:r>
        <w:br w:type="page"/>
      </w:r>
    </w:p>
    <w:p>
      <w:r>
        <w:t>prescribed therapeutic diets that dietitians face in hospitals and clinics: 5.5 Uric Acid &amp; Gout Management – Purine- Controlled Diet (Vegetarian + Non-Vegetarian Options) Overview Gout (Hyperuricemia) is a metabolic disorder where excess uric acid accumulates in the blood and forms crystals in the joints, causing pain, swelling, and inflammation—most often in the toes, ankles, or knees. The root cause? Increased purine breakdown or impaired uric acid excretion by kidneys. So the goal of the diet is to limit purine intake, enhance uric acid elimination, and prevent future attacks. ️ Diagnosis Test Reference Range Indication Serum Uric Acid 3.4–7.0 mg/dL (men) / 2.4–6.0 mg/dL (women) &gt;7 mg/dL = hyperuricemia 24-Hour Urinary Uric Acid 250–750 mg/day Assesses renal excretion Joint Aspiration Presence of urate crystals Confirms gout Dietary Goals Restrict purine-rich foods. Maintain adequate hydration (2.5–3 L/day). Promote uric acid excretion. Avoid alcohol and high-fructose foods. Support healthy weight &amp; kidney function.</w:t>
      </w:r>
    </w:p>
    <w:p>
      <w:r>
        <w:br w:type="page"/>
      </w:r>
    </w:p>
    <w:p>
      <w:r>
        <w:t>️ Macronutrient Distribution Nutrient % of Energy Notes Carbohydrates 55–60% Complex carbs for steady energy Proteins 15–20% Low-purine proteins (milk, paneer, eggs) Fats 25–30% Limit saturated fats, promote MUFA/PUFA Focus Nutrients &amp; Their Roles Nutrient Function Vitamin C Lowers uric acid Citrus, amla, guava Omega-3 Anti-inflammatory Fish, chia, flax seeds Fiber Improves excretion Fruits, veg, oats Water Dilutes uric acid 2.5–3 L/day Potassium Alkalizes urine Banana, melon, spinach ️ Foods to Avoid Category Examples High Purine Meats Liver, kidney, brain, beef, pork, mutton Seafood Anchovies, sardines, herring, mackerel, shellfish Processed Meats Sausages, bacon, salami Beverages Alcohol (especially beer), soft drinks, sugary juices Vegetables (Moderate) Cauliflower, spinach, peas, mushrooms (limit) Others Gravies, yeast extract, soups from meat stock Foods to Include Category Examples Cereals Rice, wheat, oats, jowar, bajra</w:t>
      </w:r>
    </w:p>
    <w:p>
      <w:r>
        <w:br w:type="page"/>
      </w:r>
    </w:p>
    <w:p>
      <w:r>
        <w:t>Category Examples Pulses (limited) Moong dal, masoor dal, chana dal (small servings) Dairy Milk, curd, paneer (low-fat) Vegetables Lauki, tinda, cucumber, pumpkin, carrot, beans Fruits Apple, papaya, guava, watermelon, cherry Fluids Lemon water, coconut water, herbal teas Fats Olive oil, mustard oil, ghee (small quantity) Sample Uric Acid Diet Chart (1,600–1,800 kcal/day) Vegetarian Version Early Morning: – Warm lemon water + 4 soaked almonds Breakfast: – Moong dal chilla + mint chutney + papaya slices – OR oats porridge with skim milk + flaxseed powder Mid-Morning: – Buttermilk / coconut water + apple Lunch: – 2 rotis + brown rice (½ cup) + lauki sabzi + moong dal + curd + salad Evening Snack: – Herbal tea + roasted chana or puffed rice mix Dinner: – 2 chapatis + tinda curry + sautéed beans + buttermilk Bedtime: – 1 glass warm milk (low-fat, unsweetened) Non-Vegetarian Version Early Morning: – Warm lemon water + 5 almonds</w:t>
      </w:r>
    </w:p>
    <w:p>
      <w:r>
        <w:br w:type="page"/>
      </w:r>
    </w:p>
    <w:p>
      <w:r>
        <w:t>Breakfast: – 1 boiled egg white + oats porridge + fruit (apple/papaya) Mid-Morning: – Buttermilk / coconut water + handful walnuts Lunch: – Brown rice or 2 rotis + grilled fish / chicken breast (100g) + lauki sabzi + curd Evening Snack: – Vegetable soup + roasted peanuts (unsalted) Dinner: – 2 chapatis + sautéed vegetables + egg curry / baked fish Bedtime: – Warm turmeric milk Counseling Dialogue Drill Patient: “Can I eat chicken?” Dietitian: “Yes, small portions (100g), twice a week—boiled or grilled, never fried.” Patient: “Can I eat peas or cauliflower?” Dietitian: “In moderation, once or twice weekly, but avoid combining them with dal or meat in the same meal.” Memory Code – “P.U.R.I.N.E.” P – Plenty of water U – Use low-purine proteins (milk, paneer, eggs) R – Reduce red meat &amp; seafood I – Include Vit C &amp; Omega-3 foods N – No alcohol/sugary drinks E – Exercise regularly Medication–Nutrition Note Drug Common Interaction Diet Consideration Allopurinol ↓ uric acid synthesis Hydration is key</w:t>
      </w:r>
    </w:p>
    <w:p>
      <w:r>
        <w:br w:type="page"/>
      </w:r>
    </w:p>
    <w:p>
      <w:r>
        <w:t>Drug Common Interaction Diet Consideration Colchicine Causes diarrhea Soft diet if GI upset Diuretics ↑ uric acid Avoid dehydration, increase water Aspirin (low-dose) May raise uric acid Monitor if used chronically Culinary Tips for Healing Summary – Key Takeaways Restrict purine-rich and sugary foods. Keep yourself hydrated 2.5–3 L/day. Maintain balanced protein intake from safe sources. Limit alcohol and caffeine. Choose fruits &amp; vegetables that alkalize the body. Next Module: 5.6 Renal Disorders – Kidney Health &amp; Electrolyte Management (CKD, Nephritis, Nephrotic Syndrome)</w:t>
      </w:r>
    </w:p>
    <w:p>
      <w:r>
        <w:t>Superb — now we’re entering one of the most advanced and clinically essential modules for any practicing dietitian or nutritionist: 5.6 Renal Disorders – Kidney Health &amp; Electrolyte Management (Covers Chronic Kidney Disease, Nephritis, and Nephrotic Syndrome) Add lemon, mint, coriander to meals to alkalize urine. Drink 2 cups of vegetable soup daily for hydration and minerals. Avoid fasting or crash dieting — can trigger gout attacks. Use whole spices instead of packaged masala mixes (no hidden salt). Cook with less oil and avoid re-frying.</w:t>
      </w:r>
    </w:p>
    <w:p>
      <w:r>
        <w:br w:type="page"/>
      </w:r>
    </w:p>
    <w:p>
      <w:r>
        <w:t>Overview The kidneys play a vital role in filtering waste, maintaining electrolyte balance, and regulating fluid and blood pressure. When kidney function declines, metabolic waste, potassium, phosphate, and sodium accumulate, leading to complications such as edema, hypertension, acidosis, and protein loss. Therapeutic nutrition aims to slow disease progression, maintain nutrient balance, and improve quality of life. ️ Common Renal Disorders Condition Description Nutrition Focus CKD (Chronic Kidney Disease) Gradual loss of kidney function over time Low protein, controlled sodium/potassium/phosphorus Nephritis Inflammation of nephrons, may cause edema Anti-inflammatory, moderate protein, sodium restriction Nephrotic Syndrome Protein leakage in urine, low albumin Moderate protein, low sodium, controlled fat intake Acute Renal Failure Sudden kidney dysfunction (reversible) Adequate calories, limit protein initially Diagnosis &amp; Parameters Test Normal Range Renal Indicator Serum Creatinine 0.6–1.2 mg/dL ↑ in renal dysfunction Blood Urea Nitrogen (BUN) 7–20 mg/dL ↑ in renal failure GFR (Glomerular Filtration Rate) &gt;90 mL/min/1.73m² ↓ = CKD progression Serum Potassium 3.5–5.0 mEq/L ↑ in kidney failure Serum Phosphate 2.5–4.5 mg/dL ↑ in CKD Serum Albumin 3.5–5.0 g/dL ↓ in nephrotic syndrome Therapeutic Goals</w:t>
      </w:r>
    </w:p>
    <w:p>
      <w:r>
        <w:br w:type="page"/>
      </w:r>
    </w:p>
    <w:p>
      <w:r>
        <w:t>️ Macronutrient Distribution (Stage-Wise CKD) Stage Energy (kcal/kg) Protein (g/kg) Sodium (mg/day) Potassium (mg/day) Fluid (mL/day) Stage 1–2 30–35 0.8–1.0 &lt;2,300 Normal Normal Stage 3–4 30–35 0.6–0.8 &lt;2,000 2,000–2,500 As per urine output Stage 5 (Dialysis) 35–40 1.2–1.4 &lt;2,000 2,000–2,500 500–700 mL + urine output ️ Key Nutrients &amp; Roles Nutrient Function Food Sources (Allowed) Protein Repair &amp; maintenance Egg white, paneer, moong dal (limited) Energy Prevents catabolism Rice, sago, sugar, oil, ghee Sodium Fluid balance Limit added salt, avoid pickles Potassium Nerve/muscle function Control fruit &amp; veg intake (leaching method) Phosphorus Bone health Restrict colas, cheese, seeds Iron Prevent anemia Dates, beetroot, jaggery Calcium + Vit D Bone health Fortified milk, sunlight B-Complex Protein metabolism Whole grains (in moderation) ️ Foods to Avoid (Depending on Stage) Control uremia and electrolyte imbalance. Maintain nutritional status and prevent muscle wasting. Manage fluid overload and edema. Delay CKD progression. Minimize cardiovascular risk. High Sodium: Pickles, papads, bakery, canned soups, salted chips. High Potassium: Banana, orange, potato, tomato, spinach, coconut water. High Phosphorus: Chocolate, nuts, seeds, cheese, cola drinks.</w:t>
      </w:r>
    </w:p>
    <w:p>
      <w:r>
        <w:br w:type="page"/>
      </w:r>
    </w:p>
    <w:p>
      <w:r>
        <w:t>Safe Foods to Include Sample Renal Diet Chart (1,500–1,700 kcal/day) Early Morning: – Warm water with lemon (no salt) – 2 soaked almonds Breakfast: – Poha / suji upma with leached veggies – 1 glass low-potassium milk (if permitted) Mid-Morning: – Papaya / apple slices (100 g) – Herbal tea Lunch: – 1 cup rice / 2 phulkas + lauki sabzi + moong dal (½ katori) – Curd (2 tbsp) + salad (cucumber, carrot) Evening Snack: – Rice flakes chivda (unsalted) + tea without milk – 2 Marie biscuits Dinner: – 2 phulkas + bottle gourd curry + ridge gourd subzi – Clear veg soup (low salt) Bedtime: – 1 glass warm water + pinch turmeric Protein Overload: Red meat, pulses, soy, paneer (in CKD pre-dialysis). Fluid Retention Foods: Soups, juices, and watery fruits in edema cases. Rice, poha, upma, sabudana, white bread. Leached vegetables (boiled and drained water). Egg white (2/day), small curd portion (if allowed). Seasonal fruits (apple, papaya, pear). Herbal tea, lemon water (no salt). Healthy oils: olive, rice bran, sunflower.</w:t>
      </w:r>
    </w:p>
    <w:p>
      <w:r>
        <w:br w:type="page"/>
      </w:r>
    </w:p>
    <w:p>
      <w:r>
        <w:t>Counseling Dialogue Drill Patient: “Can I drink coconut water?” Dietitian: “No, it’s high in potassium — you can replace it with plain water or lemon water.” Patient: “Can I eat fruits daily?” Dietitian: “Yes, but choose low-potassium fruits like apple or pear — and limit to one serving/day.” Memory Code – “K.I.D.N.E.Y.” K – Keep sodium &amp; potassium low I – Increase energy with rice &amp; oil D – Drink fluids only as prescribed N – No high-protein foods unless on dialysis E – Eat leached vegetables Y – Yogic breathing &amp; stress management Medication–Nutrition Note Drug Interaction Diet Note Diuretics ↓ K, Mg Include potassium if allowed Steroids ↑ Appetite &amp; glucose Control calories Phosphate binders ↓ Phosphate absorption Take with meals Erythropoietin ↑ Iron demand Add iron-rich foods Culinary &amp; Counseling Tips Always boil vegetables and discard water to reduce potassium. Avoid adding salt during cooking—add herbs or lemon instead. Use rice-based meals for easy digestion and calorie supply. Prefer stews, porridges, and khichdi over fried items. Counsel caregivers to track urine output and swelling daily.</w:t>
      </w:r>
    </w:p>
    <w:p>
      <w:r>
        <w:br w:type="page"/>
      </w:r>
    </w:p>
    <w:p>
      <w:r>
        <w:t>Summary Sodium &amp; potassium control is key. Protein restriction in CKD; higher protein for dialysis patients. Adequate energy from carbs &amp; fats. Avoid excess fluids in edema. Continuous monitoring of biochemical reports is mandatory. Next Module: 5.7 Diabetes Mellitus – Glycemic Index &amp; Carbohydrate Exchange Mastery System + Case Study Format next?</w:t>
      </w:r>
    </w:p>
    <w:p>
      <w:r>
        <w:t>clinical and culinary nutritionist: 5.7 Diabetes Mellitus – Glycemic Index, Carb Exchange &amp; Insulin-Smart Nutrition Overview Diabetes Mellitus (DM) is a chronic metabolic disorder marked by high blood glucose due to insulin deficiency or resistance. Proper medical nutrition therapy (MNT) can delay or prevent complications such as neuropathy, nephropathy, and retinopathy. ️ Types of Diabetes Type Cause Notes Type 1 Autoimmune destruction of β-cells Needs insulin + strict carb count Type 2 Insulin resistance Lifestyle, diet, weight key GDM During pregnancy Careful monitoring, balanced meals</w:t>
      </w:r>
    </w:p>
    <w:p>
      <w:r>
        <w:br w:type="page"/>
      </w:r>
    </w:p>
    <w:p>
      <w:r>
        <w:t>Type Cause Notes Secondary Due to medications or endocrine disorders Tailored plan needed Diagnosis Test Criteria Comment Fasting Plasma Glucose ≥ 126 mg/dL Confirmed twice HbA1c ≥ 6.5 % 3-month average OGTT (2 hr) ≥ 200 mg/dL After 75 g glucose Random Plasma Glucose ≥ 200 mg/dL + symptoms Diagnostic Dietary Goals ️ Macronutrient Distribution (General) Nutrient % Energy Key Focus Carbohydrates 50–55 % Low-GI sources, fiber &gt; 25 g/day Protein 15–20 % Lean, plant-based Fat 25–30 % MUFA + PUFA &gt; SFA Fiber 25–35 g/day Soluble &amp; insoluble balance Focus Nutrients Maintain fasting glucose &lt; 110 mg/dL &amp; HbA1c &lt; 7 %. Prevent hypoglycemia / hyperglycemia. Support healthy weight &amp; lipid profile. Ensure satiety and steady energy release. Promote long-term adherence.</w:t>
      </w:r>
    </w:p>
    <w:p>
      <w:r>
        <w:br w:type="page"/>
      </w:r>
    </w:p>
    <w:p>
      <w:r>
        <w:t>Nutrient Function Fiber Slows glucose absorption Oats, barley, beans, veggies Chromium &amp; Mg Improves insulin action Whole grains, nuts Omega-3 Lowers triglycerides Flaxseed, chia, fish Vit C &amp; E Antioxidants Citrus, amla, seeds Protein Satiety &amp; glucose control Lentils, paneer, egg white Glycemic Index (GI) Reference GI Range Category Examples &lt; 55 Low Oats, apple, dal, milk 56–69 Medium Brown rice, pineapple ≥ 70 High White rice, potato, sugar Carbohydrate Exchange System Food Group 1 Exchange = 15 g CHO Calories Cereal 1 slice bread / ½ cup cooked rice 80 Fruit 1 small apple / ½ banana 60 Milk 1 cup (240 ml) low-fat 120 Dal / Pulse ½ cup cooked 100 Veg (non-starchy) 1 cup raw / ½ cup cooked 25 Fat 1 tsp oil / ghee 45 Sample Diabetic Diet (1 600 – 1 800 kcal/day) Early Morning: – Warm water + fenugreek seeds (soaked) Breakfast: – Vegetable oats upma OR 2 moong-dal chillas + chutney + ½ cup milk</w:t>
      </w:r>
    </w:p>
    <w:p>
      <w:r>
        <w:br w:type="page"/>
      </w:r>
    </w:p>
    <w:p>
      <w:r>
        <w:t>Mid-Morning: – Guava / apple + herbal tea Lunch: – 2 phulkas + 1 cup brown rice + dal + bottle-gourd sabzi + salad + curd Evening Snack: – Roasted chana / 1 cup sprouts + green tea Dinner: – 2 chapatis + mixed-veg curry + paneer bhurji / grilled fish Bedtime: – 1 cup turmeric milk (low-fat, unsweetened) ️ Avoid / Limit Include Counseling Dialogue Drill Patient: “Can I eat rice?” Dietitian: “Yes — control the portion: ½ cup brown rice with dal and salad keeps sugar steady.” Patient: “Should I skip dinner to lose weight?” Dietitian: “Never skip meals — it may cause hypoglycemia. Instead, take light early dinners.” Refined flour, sugar, bakery sweets. Fruit juices, sweetened beverages. Fried &amp; trans-fat foods. Alcohol on empty stomach. Skipping meals or long fasting. Millets, oats, quinoa, legumes. Bitter gourd, methi, okra. Cinnamon, turmeric, fenugreek (insulin mimetics). Nuts &amp; seeds (small handful). 2–3 L water/day.</w:t>
      </w:r>
    </w:p>
    <w:p>
      <w:r>
        <w:br w:type="page"/>
      </w:r>
    </w:p>
    <w:p>
      <w:r>
        <w:t>Memory Code – “S.U.G.A.R.” S – Small frequent meals U – Use low-GI carbs G – Get fiber &amp; protein A – Avoid refined sugar R – Regular exercise &amp; monitoring Medication–Nutrition Notes Drug Interaction Diet Consideration Metformin ↓ B12 absorption Include eggs, greens Sulfonylureas Hypoglycemia risk Regular meal timing Insulin Hypo if delayed food Match carbs to dose SGLT2 Inhibitors Fluid loss Adequate hydration Culinary Integration Tips Summary Balanced carbs + protein = stable glucose. Choose low-GI foods. Avoid refined &amp; processed sugars. Stay active 30 min/day. Monitor sugars regularly. Next Module: 5.8 Cardiovascular &amp; Hypertension Care – DASH + Anti-Inflammatory Integration Add lemon/vinegar to meals to lower GI. Pair carbs + protein + fiber each meal. Use cold-pressed oils for cooking. Opt for baked / steamed snacks over fried. Encourage mindful eating &amp; glucose journaling.</w:t>
      </w:r>
    </w:p>
    <w:p>
      <w:r>
        <w:br w:type="page"/>
      </w:r>
    </w:p>
    <w:p>
      <w:r>
        <w:t>Protective Module) next?</w:t>
      </w:r>
    </w:p>
    <w:p>
      <w:r>
        <w:t>essential for both hospitals and wellness practices: ️ 5.8 Cardiovascular &amp; Hypertension Care – DASH + Anti-Inflammatory Integration Overview Cardiovascular diseases (CVDs) such as hypertension, atherosclerosis, coronary artery disease, and heart failure are the leading causes of death worldwide. Diet plays a pivotal role in managing lipid levels, blood pressure, and inflammation. The DASH (Dietary Approaches to Stop Hypertension) and Mediterranean diets form the foundation of heart-protective nutrition. ️ Common Cardiac Conditions &amp; Diet Focus Condition Nutrition Focus Hypertension (HTN) Low sodium, high K–Mg–Ca, DASH diet Atherosclerosis / CAD Low SFA &amp; cholesterol, high fiber, antioxidants Hyperlipidemia Omega-3, MUFA, fiber Heart Failure Sodium &amp; fluid restriction, small frequent meals Arrhythmia Electrolyte balance, Mg &amp; K support Key Pathophysiology (Simplified) Excess sodium &amp; saturated fat → ↑ BP &amp; cholesterol Oxidative stress → arterial inflammation Insulin resistance → fat deposition in arteries</w:t>
      </w:r>
    </w:p>
    <w:p>
      <w:r>
        <w:br w:type="page"/>
      </w:r>
    </w:p>
    <w:p>
      <w:r>
        <w:t>Dietary Goals ️ Macronutrient Distribution Nutrient % Energy Key Focus Carbohydrates 50–55% Complex, low-GI, high-fiber Protein 15–20% Lean, plant + fish Fat 25–30% MUFA/PUFA, low SFA/trans-fat Fiber ≥ 25 g/day Cholesterol-lowering effect Core Principles of the DASH Diet Nutrient Target Food Sources Sodium 1,500–2,300 mg/day Avoid processed/salty foods Potassium 4,700 mg/day Bananas, oranges, spinach, beans Calcium 1,200 mg/day Skim milk, yogurt, sesame seeds Magnesium 500 mg/day Nuts, seeds, leafy greens Fiber 25–35 g/day Whole grains, legumes, veg ️ Foods to Avoid Low potassium → vascular stiffness Obesity → increases cardiac workload Maintain BP &lt; 130/80 mmHg Reduce LDL &lt; 100 mg/dL, increase HDL &gt; 50 mg/dL Control total fat (25–30%), SFA &lt; 7%, cholesterol &lt; 200 mg/day Maintain healthy weight (BMI 18.5–24.9) Provide antioxidant &amp; anti-inflammatory foods Deep-fried snacks, chips, fast food</w:t>
      </w:r>
    </w:p>
    <w:p>
      <w:r>
        <w:br w:type="page"/>
      </w:r>
    </w:p>
    <w:p>
      <w:r>
        <w:t>Foods to Include Sample DASH Diet Plan (1,600–1,800 kcal/day) Early Morning: – Warm lemon water / methi seed water – 4–5 soaked almonds or walnuts Breakfast: – Oatmeal with skim milk + berries OR – Whole-wheat toast + avocado spread + boiled egg Mid-Morning: – Buttermilk or low-fat yogurt + 1 apple Lunch: – 2 rotis or 1 cup brown rice + dal / beans + spinach curry + salad + curd Evening Snack: – Roasted chana / unsalted nuts + herbal tea Dinner: – Grilled fish or tofu + sautéed vegetables + small portion of millet – Optional: moong dal khichdi with veggies Bedtime: – Warm skim milk with turmeric (optional) Processed meats, sausages, bacon High-sodium foods (pickles, papad, sauces) Butter, ghee (excess), cream Sweets, refined sugar, white flour Alcohol, caffeine (limit) Whole grains: Oats, barley, brown rice, quinoa Fruits: Banana, orange, apple, pomegranate Vegetables: Broccoli, spinach, carrots, beets Proteins: Fish, skinless chicken, tofu, beans Fats: Olive, flaxseed, avocado, almonds Beverages: Green/herbal tea, lemon water</w:t>
      </w:r>
    </w:p>
    <w:p>
      <w:r>
        <w:br w:type="page"/>
      </w:r>
    </w:p>
    <w:p>
      <w:r>
        <w:t>Counseling Dialogue Drill Patient: “Can I eat salt substitutes?” Dietitian: “Only potassium-based ones if kidneys are healthy — otherwise, use herbs and lemon.” Patient: “Is ghee allowed?” Dietitian: “Yes, in moderation — ½ tsp/day max, focus on MUFA oils.” Patient: “What’s better — tea or coffee?” Dietitian: “Green or herbal tea — limit caffeine to 1 cup/day.” Memory Code – “H.E.A.R.T.” H – High fiber foods E – Eat healthy fats (MUFA/PUFA) A – Avoid salt &amp; sugar R – Regular activity (30–45 mins/day) T – Track BP &amp; lipid profile regularly Medication–Nutrition Note Drug Interaction Diet Tip Diuretics ↓ K &amp; Mg Include potassium foods if safe Beta-blockers May ↑ triglycerides Use omega-3 sources Statins ↓ CoQ10 Add antioxidant foods ACE inhibitors ↑ K levels Limit high-K foods Culinary &amp; Lifestyle Integration Use lemon, garlic, herbs, turmeric for seasoning. Cook with olive/mustard oil — max 2–3 tsp/day. Steam, grill, bake instead of fry. Maintain healthy sleep &amp; stress control (yoga, meditation). Encourage label reading — avoid foods &gt;300 mg sodium/serving.</w:t>
      </w:r>
    </w:p>
    <w:p>
      <w:r>
        <w:br w:type="page"/>
      </w:r>
    </w:p>
    <w:p>
      <w:r>
        <w:t>Summary Sodium restriction is crucial. Use DASH principles daily. Prioritize fiber, potassium, and healthy fats. Regular physical activity and monitoring essential. Avoid processed and refined foods. Next Module: 5.9 Gastrointestinal &amp; Liver Disorders – Gut–Liver Axis Nutrition + Digestive Healing Protocols</w:t>
      </w:r>
    </w:p>
    <w:p>
      <w:r>
        <w:t>Awesome — now we’re entering Module 5.9, one of the most clinically rich and therapeutically sensitive sections — because almost every hospital patient and wellness client you’ll see will have some degree of digestive or liver involvement. Let’s begin strong. 5.9 Gastrointestinal &amp; Liver Disorders – Gut–Liver Axis Nutrition &amp; Digestive Healing Protocol Overview The gut and liver work in constant synergy — digestion, nutrient absorption, detoxification, and metabolism all depend on their health. A disruption in one system (e.g., liver disease) can directly impact gut microbiota and vice versa. This module integrates clinical diet therapy, culinary healing, and functional nutrition for GI and hepatic disorders. ️ Major GI &amp; Liver Disorders Covered</w:t>
      </w:r>
    </w:p>
    <w:p>
      <w:r>
        <w:br w:type="page"/>
      </w:r>
    </w:p>
    <w:p>
      <w:r>
        <w:t>Category Conditions Nutrition Objective Upper GI GERD, gastritis, peptic ulcer Reduce acidity, protect mucosa Lower GI IBS, IBD (Crohn’s, UC), diarrhea, constipation Restore balance, support flora Liver Hepatitis, cirrhosis, fatty liver (NAFLD/NASH) Support detox, repair hepatocytes Pancreas Pancreatitis Enzyme support, small meals, fat control Gallbladder Gallstones, cholecystitis Low-fat, anti-inflammatory Diagnosis &amp; Assessment Parameters Test Normal Range Clinical Relevance LFT (SGOT, SGPT) &lt; 40 IU/L ↑ = liver inflammation Bilirubin (Total) &lt; 1.2 mg/dL ↑ = jaundice Alkaline Phosphatase (ALP) 44–147 IU/L ↑ = bile duct/liver disease Albumin 3.5–5 g/dL ↓ = hepatic dysfunction Stool test — Fat, parasites, flora imbalance Therapeutic Goals ️ Macronutrient Guidelines (General Range) Condition Energy (kcal/kg) Protein (g/kg) Fat (%) CHO (%) Notes Liver Cirrhosis (No Encephalopathy) 35–40 1.2–1.5 25 55–60 High CHO to prevent Protect and regenerate hepatocytes. Correct nutrient malabsorption. Reduce gastric irritation &amp; inflammation. Promote microbiome balance. Support detoxification and enzyme function.</w:t>
      </w:r>
    </w:p>
    <w:p>
      <w:r>
        <w:br w:type="page"/>
      </w:r>
    </w:p>
    <w:p>
      <w:r>
        <w:t>Condition Energy (kcal/kg) Protein (g/kg) Fat (%) CHO (%) Notes catabolism Fatty Liver (NAFLD) 25–30 1–1.2 25 50–55 Weight reduction focus Hepatic Encephalopathy 35 0.6–0.8 25 55 Restrict protein (plant source) IBS / IBD 30–35 1–1.2 20– 25 55–60 Fiber-modified diet GERD / Ulcer 30 1 20 60 Soft, low-fat diet Key Nutrients &amp; Their Roles Nutrient Function Rich Sources Protein (plant-based) Liver cell repair Lentils, tofu, paneer, egg white Vit B-complex Metabolism support Whole grains, milk, leafy greens Vit C, E, Zinc, Selenium Antioxidants Amla, citrus, nuts, seeds Choline &amp; Inositol Fat metabolism in liver Eggs, soy, fish Pre/Probiotics Gut microbiota balance Curd, kefir, fermented foods Fiber (soluble) Stool regulation Oats, banana, psyllium husk ️ Foods to Avoid (Across GI &amp; Liver Disorders) Recommended Foods Deep-fried, spicy, or very oily foods Caffeine, carbonated drinks, alcohol Red meat, processed meat Pickles, vinegar, sauces, chili powder Full-cream milk, butter, cheese (if fatty liver) Refined sugar &amp; sweets Soft, well-cooked rice, khichdi, dalia, or idli Boiled vegetables (bottle gourd, pumpkin, carrot)</w:t>
      </w:r>
    </w:p>
    <w:p>
      <w:r>
        <w:br w:type="page"/>
      </w:r>
    </w:p>
    <w:p>
      <w:r>
        <w:t>Sample GI–Liver Diet Chart (1,500–1,700 kcal/day) Early Morning: – Warm water with lemon / cumin water Breakfast: – Idli / poha + milk (low fat) + papaya slices Mid-Morning: – Coconut water / buttermilk / apple Lunch: – Rice + moong dal + bottle gourd curry + salad (no onion, garlic) Evening Snack: – Roasted chana or murmura + herbal tea Dinner: – Dalia / vegetable khichdi + curd (if allowed) Bedtime: – 1 glass warm milk with turmeric (optional) Counseling Dialogue Drill Patient: “Can I eat spicy food occasionally?” Dietitian: “Avoid it during recovery — it irritates your stomach lining. Later, mild spices in moderation are okay.” Patient: “Why am I asked to avoid fried foods?” Dietitian: “Because your liver produces less bile during recovery — fried foods overload your system.” Patient: “What about fruits?” Dietitian: “Soft fruits like papaya and banana are best — avoid citrus if acidity increases.” Fruits: banana, apple, papaya (soft, low acid) Low-fat milk, paneer, tofu Herbal teas (chamomile, mint, fennel) Olive or sunflower oil (2–3 tsp/day)</w:t>
      </w:r>
    </w:p>
    <w:p>
      <w:r>
        <w:br w:type="page"/>
      </w:r>
    </w:p>
    <w:p>
      <w:r>
        <w:t>Memory Code – “L.I.V.E.R.” L – Limit fat &amp; alcohol I – Include antioxidants V – Vital hydration E – Eat soft, small meals R – Rest the organ, not nutrition Medication–Nutrition Note Drug Nutrition Concern Diet Advice Antacids ↓ Fe &amp; B12 absorption Add citrus + fortified foods Steroids ↑ Appetite &amp; glucose Control calories Lactulose ↓ Potassium Include fruits cautiously Diuretics ↓ K &amp; Mg Supplement as needed Culinary Integration Tips Summary High CHO, moderate protein, low fat. Avoid fried, spicy, and refined foods. Small, frequent meals to reduce digestive stress. Include probiotics and antioxidants. Strict alcohol restriction. Next Module: 5.10 Endocrine &amp; Metabolic Disorders – Thyroid, PCOS, and Weight Regulation Use steaming, boiling, and light sauté only. Add turmeric, cumin, fennel, coriander, ajwain for gut healing. Avoid reheated oils—always use fresh oil. Use small meals (5–6/day) to reduce liver load. Introduce fermented curd or probiotic shots in maintenance phase.</w:t>
      </w:r>
    </w:p>
    <w:p>
      <w:r>
        <w:br w:type="page"/>
      </w:r>
    </w:p>
    <w:p>
      <w:r>
        <w:t>Framework + Weight Management Module) next?</w:t>
      </w:r>
    </w:p>
    <w:p>
      <w:r>
        <w:t>bridges every modern dietitian must master — because endocrine and metabolic cases like thyroid, PCOS, and obesity dominate both hospital and lifestyle practice. Let’s make it a master-level yet easy-to-follow framework. 5.10 Endocrine &amp; Metabolic Disorders – Thyroid, PCOS &amp; Weight Regulation Framework Overview The endocrine system regulates metabolism, hormones, and energy balance. Nutritional therapy aims to restore metabolic harmony, support hormone production, and reduce systemic inflammation. ️ Key Disorders Covered Category Conditions Nutrition Goal Thyroid Disorders Hypothyroidism, Hyperthyroidism Support thyroid hormone synthesis &amp; metabolism PCOS / PCOD Hormonal imbalance, insulin resistance Improve ovulation, control insulin &amp; weight Obesity / Metabolic Syndrome Excess fat accumulation Create sustainable fat loss &amp; preserve lean mass Pathophysiology Highlights Hypothyroidism → ↓ T3 / T4 → slower metabolism → weight gain, fatigue.</w:t>
      </w:r>
    </w:p>
    <w:p>
      <w:r>
        <w:br w:type="page"/>
      </w:r>
    </w:p>
    <w:p>
      <w:r>
        <w:t>Therapeutic Nutrition Goals ️ Macronutrient Distribution (General) Nutrient % Energy Key Focus Carbohydrates 45–50 % Complex, low GI, high fiber Protein 20–25 % Lean protein, improves metabolic rate Fat 25–30 % MUFA + PUFA, low SFA Fiber ≥ 25 g/day Improves insulin response Micronutrient Focus by Condition Nutrient Role Iodine Thyroid hormone synthesis Iodized salt (in moderation), seafood Selenium T4→T3 conversion Brazil nuts, eggs, mushrooms Zinc Reproductive health &amp; immunity Seeds, nuts, pulses Chromium &amp; Magnesium Insulin sensitivity (PCOS) Whole grains, greens Vitamin D &amp; B12 Hormonal balance, energy Sunlight, dairy, eggs, fish For Hypothyroidism PCOS → Insulin resistance + high androgens → irregular cycles, acne, infertility. Metabolic Syndrome → Cluster of ↑BP, ↑triglycerides, ↑glucose, central obesity. Normalize TSH, insulin, and lipid profile. Maintain healthy BMI (18.5–24.9). Enhance energy and prevent micronutrient deficiency. Reduce inflammation and oxidative stress.</w:t>
      </w:r>
    </w:p>
    <w:p>
      <w:r>
        <w:br w:type="page"/>
      </w:r>
    </w:p>
    <w:p>
      <w:r>
        <w:t>Diet Goals Sample Diet (≈1600 kcal) Early Morning: Warm turmeric milk + 5 almonds Breakfast: Moong dal cheela + papaya + herbal tea Mid-Morning: Carrot sticks + pumpkin seeds Lunch: Brown rice + palak paneer + dal + salad Evening: Roasted chana + green tea Dinner: Vegetable millet khichdi + curd Bedtime: Low-fat milk ️ Take thyroid medication on empty stomach, 30 min before breakfast. For PCOS / PCOD Diet Goals Key Diet Tips Sample Diet (≈1500–1700 kcal) Early Morning: Cinnamon-water or fenugreek-seed water Breakfast: Oats porridge + chia seeds + berries Mid-Morning: Coconut water + handful of nuts Lunch: 2 chapatis + dal + mixed-veg sabzi + salad Evening: Greek yogurt + flaxseed powder Dinner: Quinoa bowl + grilled paneer / tofu + veggies Bedtime: Warm haldi-milk (optional) Boost metabolic rate. Avoid goitrogens in excess (raw cabbage, cauliflower, soy). Adequate iodine, selenium, zinc. Reduce insulin spikes. Promote ovulation &amp; hormonal balance. Support gut and liver function. Use low-GI carbs: millets, oats, quinoa. Add anti-inflammatory foods: flaxseed, omega-3 fish, curcumin. Include chromium + magnesium: nuts, greens, pulses. Avoid: refined flour, sugar, dairy (overuse), fried foods.</w:t>
      </w:r>
    </w:p>
    <w:p>
      <w:r>
        <w:br w:type="page"/>
      </w:r>
    </w:p>
    <w:p>
      <w:r>
        <w:t>️ Weight Regulation Basics Parameter Guidance Caloric Deficit 500 kcal/day = ~0.5 kg/week loss Protein Intake 1.2–1.5 g/kg ideal BW Water 2.5–3 L/day Exercise 150 min moderate + 2 strength sessions/week Memory Code – “M.E.T.A.” M – Mindful eating E – Exercise regularly T – Track progress A – Avoid refined foods Counseling Dialogue Drill Patient: “I eat very little, still not losing weight!” Dietitian: “Sometimes it’s not quantity but quality — we’ll balance protein and fiber to improve metabolism.” Patient: “Can I fast for detox?” Dietitian: “Better to eat light, balanced meals — fasting may worsen hormonal stress.” Patient: “What helps PCOS most?” Dietitian: “Consistency — steady meals, exercise, and gut-friendly foods.” Culinary Integration Tips Use cold-pressed oils and spices like cinnamon &amp; turmeric. Prefer fermented foods to support gut flora. Try seed cycling for female hormone balance (flax/sesame → follicular phase, pumpkin/sunflower → luteal). Make colorful Buddha bowls with legumes + millets + greens + lemon.</w:t>
      </w:r>
    </w:p>
    <w:p>
      <w:r>
        <w:br w:type="page"/>
      </w:r>
    </w:p>
    <w:p>
      <w:r>
        <w:t>Summary Whole-food diet low in sugar and refined fat. Adequate protein + fiber for metabolic health. Micronutrient support (Selenium, Iodine, Chromium). Stress control &amp; sleep regularity. Personalized monitoring for thyroid and insulin markers. Next Module: 5.11 Renal &amp; Electrolyte Management – Kidney Function, Fluid Control &amp; Dialysis Nutrition</w:t>
      </w:r>
    </w:p>
    <w:p>
      <w:r>
        <w:t>both hospital and outpatient practice. Let’s get into it step-by-step. 5.11 Renal &amp; Electrolyte Management – Kidney Function, Fluid Control &amp; Dialysis Nutrition Overview Kidneys regulate fluid balance, electrolyte concentration, acid-base equilibrium, and waste excretion. When renal function declines, diet therapy becomes a life-support system—nutritionally preserving renal mass, controlling uremic toxins, and maintaining quality of life. ️ Major Renal Conditions &amp; Dietary Focus Condition Key Nutrition Goals Acute Kidney Injury (AKI) Control fluid, moderate protein; prevent catabolism</w:t>
      </w:r>
    </w:p>
    <w:p>
      <w:r>
        <w:br w:type="page"/>
      </w:r>
    </w:p>
    <w:p>
      <w:r>
        <w:t>Condition Key Nutrition Goals Chronic Kidney Disease (CKD I– V) Slow progression, reduce uremic load, electrolyte control Nephrotic Syndrome Moderate protein, sodium restriction, lipid control Dialysis (HD / PD) Replace protein losses, manage fluid &amp; electrolytes Renal Stones (Urolithiasis) Prevent recurrence through tailored mineral control Pathophysiology Snapshot Therapeutic Goals ️ Macronutrient Guidelines Stage Energy (kcal/kg) Protein (g/kg) Na (mg) K (mg) Phosphorus (mg) CKD I–II 30–35 0.8–1.0 2,000 2,000 700–800 CKD III–IV 30–35 0.6–0.8 1,500 2,000 600–700 CKD V (not dialysis) 30–35 0.6 1,000– 1,500 2,000 600 Hemodialysis 35 1.2–1.4 2,000 2,500 800–1,000 Peritoneal Dialysis 35 1.3–1.5 2,000 2,000– 2,500 800–1,000 Decreased GFR (&lt; 60 mL/min) → waste accumulation → ↑ urea, creatinine. Reduced Erythropoietin → anemia. Sodium &amp; water retention → edema, hypertension. Potassium retention → cardiac arrhythmia risk. Metabolic acidosis → protein breakdown &amp; bone loss. Maintain nitrogen balance without azotemia. Control electrolyte imbalance (Na, K, P). Prevent malnutrition &amp; fluid overload. Manage blood pressure &amp; uremic symptoms. Individualize plan by stage, dialysis status, labs.</w:t>
      </w:r>
    </w:p>
    <w:p>
      <w:r>
        <w:br w:type="page"/>
      </w:r>
    </w:p>
    <w:p>
      <w:r>
        <w:t>Electrolyte &amp; Fluid Management Electrolyte Restrict When Safe Foods Avoid Foods Sodium Edema/HTN Fresh veg, herbs Pickles, papad, soups Potassium CKD III+ Apple, rice, beans (leached) Banana, tomato, potato (raw) Phosphorus ↑ PO₄ Cabbage, lauki Cola, processed cheese Fluids Oliguria Urine output + 500 mL/day Free intake unless polyuric Preferred Food Choices ️ Foods to Avoid Sample Renal Diet Chart (~1,600 kcal) Early Morning: – Warm water + 4 soaked almonds (no salt) Breakfast: – Suji upma with vegetables (leached) + 1 apple Cereals: Rice, semolina, wheat flour (in limit), poha. Pulses: Moong dal, masoor dal (in limit). Vegetables: Gourd family (bottle, ridge), carrot, beans (leached). Fruits: Apple, pear, papaya, pineapple (limit banana/orange). Protein: Egg white, paneer, fish (if dialysis patient and labs permit). Fats: Olive, sunflower, rice bran oil (2–3 tsp/day). Beverages: Barley water, herbal tea (no caffeine). Processed snacks, salted namkeen, chips. Cola, soda, packaged juices. Organ meats, sausages, dried fish. Chocolates (high phosphate). Coconut water (high K) — unless prescribed.</w:t>
      </w:r>
    </w:p>
    <w:p>
      <w:r>
        <w:br w:type="page"/>
      </w:r>
    </w:p>
    <w:p>
      <w:r>
        <w:t>Mid-Morning: – Rice flakes with low-fat milk (limited quantity) Lunch: – 1 cup rice + moong dal (leached) + bottle gourd sabzi + 2 chapatis (no salt in dough) + salad (cucumber only) Evening Snack: – Puffed rice + herbal tea (no milk) Dinner: – Vegetable khichdi (no salt) + soft paneer (50 g) + leached carrots Bedtime: – Warm milk (100 mL, if allowed) Counseling Dialogue Drill Patient: “Why can’t I drink coconut water?” Dietitian: “It’s rich in potassium, which can build up in your blood and affect your heart.” Patient: “Can I use salt substitutes?” Dietitian: “Most contain potassium chloride—unsafe in CKD. Use herbs and lemon instead.” Patient: “How much water can I drink?” Dietitian: “Total = your urine output + ~500 mL/day, unless your doctor says otherwise.” Memory Code – “KIDNEY” K – Keep fluids in check I – Include only safe proteins D – Dialysis = higher protein needs N – No extra salt or processed foods E – Electrolytes monitor regularly Y – Yield to hydration limits Medication–Nutrition Note Drug Type Interaction Diet Note Diuretics ↓ K &amp; Mg Include low-K sources (cautiously)</w:t>
      </w:r>
    </w:p>
    <w:p>
      <w:r>
        <w:br w:type="page"/>
      </w:r>
    </w:p>
    <w:p>
      <w:r>
        <w:t>Drug Type Interaction Diet Note ACE Inhibitors ↑ K Avoid K-rich foods Phosphate Binders ↓ PO₄ absorption Take with meals Erythropoietin ↑ Fe requirement Add iron + vit C foods Culinary Integration Tips Summary Control protein, sodium, potassium per stage. Hydration must be personalized. Emphasize fresh foods, herbs for flavor. Avoid processed, packaged salted foods. Monitor labs and adjust diet every 4–6 weeks. Next Module: 5.12 Musculoskeletal &amp; Bone Health – Osteoporosis, Arthritis &amp; Pain Management Nutrition</w:t>
      </w:r>
    </w:p>
    <w:p>
      <w:r>
        <w:t>hospital and lifestyle practice. Muscle, bone, and joint conditions affect not just the elderly but also athletes, desk workers, and women with hormonal or post-menopausal issues. Let’s build it to be clinically solid + counselling friendly. Double-boil vegetables (leaching reduces K by ~40 %). Avoid pressure cooking dal with broth—drain water once boiled. Use herbs (basil, parsley, coriander) for flavor instead of salt. Steam and bake proteins rather than fry. Educate caregivers on portion measuring &amp; daily fluid logs.</w:t>
      </w:r>
    </w:p>
    <w:p>
      <w:r>
        <w:br w:type="page"/>
      </w:r>
    </w:p>
    <w:p>
      <w:r>
        <w:t>5.12 Musculoskeletal &amp; Bone Health – Osteoporosis, Arthritis &amp; Pain Management Nutrition Overview Musculoskeletal disorders arise from nutrient deficiencies, chronic inflammation, hormone decline, or mechanical strain. Nutrition directly influences bone mineralization, cartilage repair, and inflammatory pathways. Diet therapy aims to: ️ Major Conditions &amp; Diet Goals Condition Diet Focus Core Strategy Osteoporosis / Osteopenia Bone formation &amp; Ca–P balance Adequate Ca, Vit D, K, Mg Osteoarthritis (OA) Joint lubrication &amp; anti- inflammatory diet Weight control + omega-3 Rheumatoid Arthritis (RA) Autoimmune modulation Anti-oxidant &amp; anti-inflammatory foods Sarcopenia / Muscle loss Muscle protein anabolism High-quality protein + exercise Gout Purine control Low-purine plant diet (see uric- acid module) Key Nutrients &amp; Functions Preserve bone density, Maintain muscle strength, Reduce pain and inflammation, and Prevent degenerative progression.</w:t>
      </w:r>
    </w:p>
    <w:p>
      <w:r>
        <w:br w:type="page"/>
      </w:r>
    </w:p>
    <w:p>
      <w:r>
        <w:t>Nutrient Function Rich Sources Calcium (1,000–1,200 mg/d) Bone matrix strength Milk, curd, paneer, ragi, sesame Vitamin D (600–800 IU/d) Ca absorption Sunlight 10–15 min/d, fortified milk, egg yolk Magnesium &amp; Vitamin K Bone mineralization Leafy greens, nuts, whole grains Protein (1–1.2 g/kg bw) Collagen + muscle support Dairy, eggs, legumes, soy, fish Omega-3 FA Anti-inflammatory Flaxseed, chia, fish oil Vit C &amp; E Collagen synthesis &amp; antioxidant Amla, citrus, nuts Zinc &amp; Selenium Tissue repair &amp; immune Seeds, nuts, egg white Therapeutic Nutrition Goals ️ Macronutrient Distribution (Avg 1,700 kcal Plan) Macronutrient % Energy Notes CHO 50–55 Whole grains (low GI) Protein 20 Spread across meals Fat 25–30 MUFA &amp; PUFA emphasis Fiber ≥ 25 g Gut microbiome for mineral uptake Sample Balanced Diet (≈ 1,600–1,700 kcal/day) Early Morning: – Warm water + ½ lemon juice + 2 soaked almonds 1. Achieve positive calcium balance. 2. Reduce systemic inflammation and oxidative stress. 3. Support lean mass retention via adequate protein. 4. Ensure sunlight exposure + vitamin D status &gt; 30 ng/mL. 5. Maintain healthy BMI (22–24 kg/m²).</w:t>
      </w:r>
    </w:p>
    <w:p>
      <w:r>
        <w:br w:type="page"/>
      </w:r>
    </w:p>
    <w:p>
      <w:r>
        <w:t>– 10 min sunlight exposure Breakfast: – Ragi dosa / vegetable oats upma + curd – 1 cup milk fortified with Vit D Mid-Morning: – 1 fruit (orange, amla, or apple) + 2 walnuts Lunch: – 2 chapatis (ragi mix flour) + dal + leafy veg sabzi + salad + 1 cup buttermilk Evening Snack: – Flaxseed chikki or roasted chana + green tea Dinner: – Vegetable quinoa khichdi + grilled paneer / fish (100 g) + boiled carrots Bedtime: – Warm milk (150 ml) with ¼ tsp turmeric Foods to Avoid Counselling Dialogue Drill Patient: “I drink milk daily; why am I still losing bone density?” Dietitian: “Vitamin D activates calcium; let’s check your levels and add a Vit D source or sun exposure.” Patient: “My knees hurt after work.” Dietitian: “Add omega-3 foods and anti-inflammatory spices like turmeric and ginger to reduce joint pain.” Memory Code – “B O N E S” Refined sugar &amp; soft drinks (↓ Ca absorption) High-salt pickles / processed foods (↑ Ca loss) Excess caffeine / alcohol (↓ bone density) Red meat / fried snacks (↑ inflammation)</w:t>
      </w:r>
    </w:p>
    <w:p>
      <w:r>
        <w:br w:type="page"/>
      </w:r>
    </w:p>
    <w:p>
      <w:r>
        <w:t>B – Boost Vitamin D daily O – Omega-3 for inflammation control N – Nourish with calcium &amp; magnesium foods E – Exercise (weight-bearing and stretching) S – Salt &amp; Sugar in moderation Culinary Integration Tips Summary Balanced Ca–Vit D intake for bone strength. High-quality protein for muscle maintenance. Omega-3 &amp; antioxidants for joint pain relief. Exercise + sun exposure = functional longevity. Next Module: 5.13 Immune &amp; Respiratory Nutrition – From Allergy to Post-Viral Recovery Protocols</w:t>
      </w:r>
    </w:p>
    <w:p>
      <w:r>
        <w:t>health. It’s one of the most commercially powerful and evidence-based sections — relevant for post-viral cases, allergies, asthma, autoimmunity, and long-COVID management. Let’s make it strong for both practice &amp; counseling. ️ 5.13 Immune &amp; Respiratory Nutrition – From Allergy to Post-Viral Recovery Protocols Prepare soups with ragi or millet base + leafy greens. Add 1 tsp sesame powder to curries or chapati dough. Use haldi-pepper combo for curcumin absorption. Combine Vitamin C fruits with iron-rich meals for better uptake.</w:t>
      </w:r>
    </w:p>
    <w:p>
      <w:r>
        <w:br w:type="page"/>
      </w:r>
    </w:p>
    <w:p>
      <w:r>
        <w:t>Overview The immune and respiratory systems depend heavily on nutrition, gut health, and inflammation control. Micronutrient deficiencies, poor gut flora, and oxidative stress weaken defense barriers, while certain foods can strengthen the immune network. Clinical nutrition here focuses on: ️ Key Conditions &amp; Nutrition Goals Condition Nutrition Goals Primary Focus Nutrients Respiratory Infections (Flu, COVID, Bronchitis) Repair tissues, support immune defense Vit C, Vit D, protein, zinc Asthma / Allergies Anti-inflammatory diet, gut flora balance Omega-3, probiotics, antioxidants COPD / Lung Fibrosis Prevent muscle loss, maintain energy Protein, antioxidants, high kcal Autoimmune &amp; Immune Fatigue Modulate immune overreaction Selenium, Vit D, glutathione precursors Pathophysiology Snapshot Therapeutic Nutrition Goals Enhancing innate &amp; adaptive immunity, Controlling inflammatory cytokines, Supporting lung repair and mucosal defense, and Promoting rapid post-viral recovery (flu, COVID-19, bronchitis). Chronic inflammation → oxidative stress → tissue damage Protein malnutrition → ↓ antibody synthesis Vitamin D, C, and zinc → regulate immune cell activity Gut microbiome → 70% of immune system via GALT (gut-associated lymphoid tissue) Overconsumption of processed foods → ↑ cytokines &amp; histamine response</w:t>
      </w:r>
    </w:p>
    <w:p>
      <w:r>
        <w:br w:type="page"/>
      </w:r>
    </w:p>
    <w:p>
      <w:r>
        <w:t>️ Key Nutrients &amp; Their Role Nutrient Function Food Sources Vitamin C (500–1,000 mg/day) Antioxidant, collagen for airway lining Amla, citrus, guava, kiwi Vitamin D (600–1,000 IU/day) Immune modulation Sunlight, fortified milk, eggs Zinc (10–15 mg/day) WBC formation, antiviral Seeds, nuts, eggs Selenium Antioxidant enzyme (glutathione peroxidase) Brazil nuts, fish, mushrooms Omega-3 (EPA/DHA) Anti-inflammatory, lung elasticity Flaxseed, chia, fish oil Protein (1–1.2 g/kg) Immune cell synthesis Eggs, dairy, legumes Probiotics Gut-immune balance Yogurt, fermented foods Sample Immune-Boosting Diet Plan (~1,700 kcal) Early Morning: – Warm lemon water + pinch of turmeric &amp; black pepper – 4 soaked almonds + 2 walnuts Breakfast: – Vegetable oats porridge with chia seeds – 1 boiled egg or tofu cubes + fruit (amla/orange) Mid-Morning: – Green smoothie (spinach, apple, mint, lemon, flaxseed) Lunch: – 2 chapatis (whole wheat + ragi mix) + moong dal + sabzi (carrot, beans, broccoli) + curd Evening Snack: – Roasted chana or makhana + herbal tea (tulsi/ginger) 1. Improve immune cell function (T &amp; B cells). 2. Strengthen respiratory mucosa &amp; antioxidant defense. 3. Support recovery from infection or inflammatory damage. 4. Maintain body weight and lean mass.</w:t>
      </w:r>
    </w:p>
    <w:p>
      <w:r>
        <w:br w:type="page"/>
      </w:r>
    </w:p>
    <w:p>
      <w:r>
        <w:t>Dinner: – Brown rice + dal soup + sautéed vegetables + lemon Bedtime: – Warm milk (haldi + cinnamon pinch) OR chamomile tea Anti-Inflammatory Food Combinations Focus Combination Example Antioxidant synergy Amla + pepper + turmeric Iron absorption Lemon with leafy greens Gut health Curd + flaxseed + fruit Respiratory support Ginger + honey + tulsi decoction Lung tissue repair Milk + turmeric + cinnamon ️ Foods to Avoid Counseling Dialogue Drill Patient: “Should I take vitamin supplements?” Dietitian: “Let’s prioritize food sources first; if blood reports show deficiency, we’ll supplement accordingly.” Patient: “I keep catching cold — what to change?” Dietitian: “We’ll add probiotic foods and increase Vit C + zinc for stronger immune defense.” Patient: “Can turmeric milk really help?” Dietitian: “Yes, curcumin reduces inflammation and helps airway healing — but consistency matters.” Fried, processed, and sugary foods (↑ inflammation) Artificial sweeteners, preservatives, and sodas High-salt packaged snacks (dehydrate mucosa) Red meat &amp; processed meat (↑ oxidative stress) Cold refrigerated foods during active infection</w:t>
      </w:r>
    </w:p>
    <w:p>
      <w:r>
        <w:br w:type="page"/>
      </w:r>
    </w:p>
    <w:p>
      <w:r>
        <w:t>Memory Code – “I M M U N E” I – Include protein at each meal M – Micronutrients: C, D, Zinc, Selenium M – Mindful stress &amp; sleep hygiene U – Use herbs &amp; spices (turmeric, tulsi, ginger) N – Nurture gut flora with probiotics E – Eat colorful plate (phytonutrients) Culinary Integration Tips Summary Balanced diet rich in Vit C, D, and zinc. Lean protein to support antibody formation. Omega-3 &amp; antioxidants reduce lung inflammation. Gut-friendly foods enhance immune function. Stress, sleep, and hydration are immune regulators. Next Module: 5.14 Gastrointestinal &amp; Gut Health – Digestion, Microbiome &amp; Enteral Nutrition</w:t>
      </w:r>
    </w:p>
    <w:p>
      <w:r>
        <w:t>Awesome — we’re now moving into one of the core functional medicine sections — the real base of all other systems: 5.14 Gastrointestinal &amp; Gut Health – Digestion, Microbiome &amp; Enteral Nutrition Use tulsi, turmeric, and ginger infusions for herbal teas. Include fermented foods (idly, dosa, curd, kanji) daily. Prepare immunity soups – moong + garlic + turmeric broth. Combine raw &amp; cooked vegetables to preserve vitamin content.</w:t>
      </w:r>
    </w:p>
    <w:p>
      <w:r>
        <w:br w:type="page"/>
      </w:r>
    </w:p>
    <w:p>
      <w:r>
        <w:t>Overview Your gut isn’t just for digestion — it’s the “second brain” controlling mood, immunity, and metabolism. Clinical gut nutrition focuses on: When digestion fails, systemic inflammation and autoimmune reactions often begin. This module integrates both therapeutic diets and counseling approaches for lasting recovery. ️ Common GI Conditions &amp; Diet Goals Condition Dietary Goals Notes GERD / Gastric Reflux Reduce acid load &amp; inflammation Avoid caffeine, citrus, spicy, fried foods IBS (Constipation/Diarrhea) Stabilize gut motility FODMAP-based elimination trial Ulcer / Gastritis Protect mucosa, avoid irritants Soft, bland, low-fat diet IBD (Crohn’s, UC) Anti-inflammatory, nutrient dense High kcal-protein, low fiber during flare Constipation Fiber, hydration, movement Whole grains, fruits, flaxseed Diarrhea Replace electrolytes, rehydrate Banana, rice, toast, curd Pathophysiology Snapshot Healing the gut lining, Balancing microbiota, Managing IBS, IBD, constipation, acid reflux, and Restoring nutrient absorption. Acid imbalance / poor mucosal protection → reflux, ulcers. Gut dysbiosis → bloating, irregular bowel, low immunity. Inflammation (IBD) → mucosal injury, malabsorption. Stress axis (gut-brain link) → motility &amp; secretion altered. Antibiotics / processed food → destroy beneficial flora.</w:t>
      </w:r>
    </w:p>
    <w:p>
      <w:r>
        <w:br w:type="page"/>
      </w:r>
    </w:p>
    <w:p>
      <w:r>
        <w:t>Therapeutic Nutrition Goals ️ Macronutrient Guidelines (Average 1,600–1,800 kcal/day) Nutrient Recommended Notes Protein 1–1.2 g/kg Easy-digestible (curd, tofu, dal water, eggs) Fat 20–25% kcal MCT oils preferred (coconut oil, ghee) Fiber 25–30 g/day Gradual increase, avoid during flare Fluids 2.5–3 L/day Herbal teas, soups, electrolyte drinks Probiotics Daily Curd, buttermilk, sauerkraut Sample Gut-Friendly Diet Chart Early Morning: – Warm water with lemon + soaked chia seeds Breakfast: – Rice idly with coconut chutney OR oats porridge with curd Mid-Morning: – Papaya or banana (ripe) + herbal tea Lunch: – 1 cup rice + dal + bottle gourd curry + curd + salad (cucumber, carrot) Evening Snack: – Roasted chana or vegetable soup Dinner: – Moong dal khichdi + cooked veg (lauki, carrot) + ½ cup curd 1. Optimize digestion &amp; absorption. 2. Rebuild gut barrier integrity. 3. Balance gut flora (pre &amp; probiotics). 4. Maintain hydration &amp; electrolyte stability. 5. Customize based on stool pattern (constipation vs diarrhea).</w:t>
      </w:r>
    </w:p>
    <w:p>
      <w:r>
        <w:br w:type="page"/>
      </w:r>
    </w:p>
    <w:p>
      <w:r>
        <w:t>Bedtime: – Chamomile or mint tea ️ Foods to Avoid Gut-Healing Food Synergies Function Combination Mucosal repair Ghee + turmeric + warm milk Probiotic balance Curd + banana + honey Constipation relief Flaxseed + warm water + lemon IBS soothing Ginger + mint + fennel tea Bloating relief Ajwain + jeera water Counseling Dialogue Drill Patient: “I feel bloated even after small meals.” Dietitian: “Let’s reduce FODMAP foods and check gut flora balance; start with light fermented foods.” Patient: “Can I eat fruits during diarrhea?” Dietitian: “Yes, choose banana, apple (stewed), and rice water to settle digestion.” Patient: “Why do you suggest curd in every meal?” Dietitian: “It contains probiotics that help digestion and repair your gut lining naturally.” Memory Code – “G U T” G – Go slow on fibers during flare U – Use probiotics daily Fried/spicy foods, pickles, caffeine. Carbonated drinks, alcohol, chocolates. Raw high-fiber foods during flare (cabbage, radish). Artificial sweeteners, packaged snacks.</w:t>
      </w:r>
    </w:p>
    <w:p>
      <w:r>
        <w:br w:type="page"/>
      </w:r>
    </w:p>
    <w:p>
      <w:r>
        <w:t>T – Track stool pattern &amp; triggers Culinary Integration Tips Medication–Nutrition Link Drug Impact Nutrition Note Antacids (PPI) ↓ B12 &amp; Mg absorption Supplement as needed Steroids (IBD) ↑ Appetite, ↓ Ca Control fat, increase calcium Antibiotics ↓ Gut flora Add probiotics &amp; fermented foods Laxatives Electrolyte loss Balance fluids &amp; electrolytes Summary Balanced diet, moderate fiber, probiotic inclusion. Avoid irritants &amp; processed foods. Tailor diet by symptom phase (flare/remission). Support mucosal repair with curd, turmeric, ghee, and hydration. Rebuild gut-brain axis via mindful eating. Next Module: 5.15 Hepatic &amp; Gallbladder Nutrition – Fat Metabolism, Detox &amp; Liver Regeneration</w:t>
      </w:r>
    </w:p>
    <w:p>
      <w:r>
        <w:t>both hospital and practice use — covering fatty liver, jaundice, gallstones, and liver regeneration Use fermented foods daily (idly, dosa, buttermilk). Cook with jeera, ajwain, ginger for digestive enzyme support. Serve meals warm—not too hot or cold. Prefer home-cooked, simple textures for easy digestion. Maintain regular meal timings and mindful eating.</w:t>
      </w:r>
    </w:p>
    <w:p>
      <w:r>
        <w:br w:type="page"/>
      </w:r>
    </w:p>
    <w:p>
      <w:r>
        <w:t>protocols. We’ll design it to be scientifically precise yet easily actionable — perfect for both practitioners and learners. 5.15 Hepatic &amp; Gallbladder Nutrition – Fat Metabolism, Detox &amp; Liver Regeneration Overview The liver is the body’s metabolic powerhouse, responsible for: Hepatic and biliary disorders demand meticulous dietary intervention to support regeneration, prevent fat accumulation, and avoid toxin overload. Common conditions: ️ Nutrition Therapy Goals Goal Description 1️⃣ Reduce liver fat Through calorie control, low-GI carbs, MUFA-rich fats 2️⃣ Support detox pathways Include antioxidants, choline, sulfur-rich foods 3️⃣ Preserve lean mass High biological-value protein within tolerance 4️⃣ Prevent hepatic encephalopathy Controlled protein + lactulose + probiotics Detoxification, Bile secretion (for fat digestion), Protein synthesis, and Glucose homeostasis. Fatty liver (NAFLD/NASH) Hepatitis (A, B, C, E) Cirrhosis Gallstones / Cholelithiasis Post-cholecystectomy nutrition management</w:t>
      </w:r>
    </w:p>
    <w:p>
      <w:r>
        <w:br w:type="page"/>
      </w:r>
    </w:p>
    <w:p>
      <w:r>
        <w:t>Goal Description 5️⃣ Enhance bile flow Moderate healthy fats + hydration Pathophysiology Snapshot ️ Macronutrient Prescription (Avg 1,600–1,800 kcal/day) Nutrient Recommended Notes Protein 1–1.2 g/kg (Cirrhosis: 0.8–1.0 g/kg) Use eggs, tofu, milk, dal Fat 20–25% kcal MUFA &amp; PUFA preferred (olive, mustard oil) Carbohydrates 50–55% kcal Low GI, complex carbs Sodium &lt;2,000 mg/day Restrict in ascites, edema Fluid 2–2.5 L/day Adjust based on condition Key Nutrients &amp; Functions Nutrient Function Choline Fat transport from liver Eggs, soy, peanuts Methionine &amp; Cysteine Detoxification via glutathione Pulses, garlic, onion Antioxidants (Vit C, E, A, Se) Hepatoprotection Citrus, carrots, nuts Omega-3 FA Anti-inflammatory Flaxseed, chia, fish oil Zinc Detox enzyme cofactor Seeds, eggs Vit K Coagulation support Green leafy vegetables Fatty liver: Excess glucose → de novo lipogenesis → triglyceride buildup. Hepatitis: Viral-induced inflammation → oxidative stress → hepatocyte damage. Cirrhosis: Fibrosis → impaired detox &amp; ammonia accumulation. Gallstones: Cholesterol supersaturation + low bile flow → stone formation.</w:t>
      </w:r>
    </w:p>
    <w:p>
      <w:r>
        <w:br w:type="page"/>
      </w:r>
    </w:p>
    <w:p>
      <w:r>
        <w:t>Sample Hepatic Diet Chart (~1,700 kcal/day) Early Morning: – Warm water with lemon + 5 soaked almonds Breakfast: – Moong dal chilla with mint chutney + 1 cup skim milk Mid-Morning: – Apple or pomegranate + green tea Lunch: – 2 phulkas + lauki / tinda sabzi + moong dal + curd + salad Evening Snack: – Roasted chana or vegetable soup Dinner: – Soft rice + dal soup + sautéed spinach or bottle gourd + ½ cup buttermilk Bedtime: – Warm turmeric milk (if non-cirrhotic stage) ️ Foods to Avoid Fried, oily, processed foods Excess ghee/butter (↑ fat load) Alcohol (strictly prohibited) High-sugar desserts, sweets Red meat, shellfish (↑ ammonia load) Bakery foods, soft drinks Liver-Friendly Foods to Encourage Garlic, turmeric, ginger (detox aid) Beetroot, carrot, spinach (antioxidants) Lemon water, herbal teas (hydration + bile flow) Curd, buttermilk (probiotic support) Whole grains, oats (fiber for cholesterol control) Counseling Dialogue Drill</w:t>
      </w:r>
    </w:p>
    <w:p>
      <w:r>
        <w:br w:type="page"/>
      </w:r>
    </w:p>
    <w:p>
      <w:r>
        <w:t>Patient: “Can I eat eggs with fatty liver?” Dietitian: “Yes, one boiled egg is fine — egg yolk has choline which helps remove fat from the liver.” Patient: “Should I go for detox juices?” Dietitian: “Natural foods detox better — citrus, leafy greens, beetroot, and turmeric water are safer daily cleansers.” Patient: “Can I have milk at night?” Dietitian: “Yes, low-fat warm milk helps repair tissue — but avoid adding sugar.” Memory Code – “L I V E R” L – Limit fat &amp; sugar I – Include antioxidants daily V – Vitalize with Vit D, Choline E – Eat light &amp; early R – Remove alcohol &amp; junk Culinary Integration Tips Medication–Nutrition Interactions Drug Effect Nutrition Consideration Lactulose Reduces ammonia Ensure hydration Diuretics Loss of K &amp; Na Add banana, coconut water Steroids Weight gain Calorie control Antivirals Nausea, low appetite Small frequent meals Summary Use olive + mustard oil blend for light sautéing. Include lemon, coriander, turmeric in daily meals. Replace fried snacks with roasted makhana / gram. Use moong, lauki, carrot for soups — gentle on digestion.</w:t>
      </w:r>
    </w:p>
    <w:p>
      <w:r>
        <w:br w:type="page"/>
      </w:r>
    </w:p>
    <w:p>
      <w:r>
        <w:t>Low-fat, antioxidant-rich, liver-friendly plan. Avoid alcohol, fried, and sugary foods. Emphasize high-protein, low-fat meals for regeneration. Maintain hydration and probiotics daily. Educate patients on long-term prevention habits. Next Module: 5.16 Renal &amp; Electrolyte Balance – Kidney Health, Dialysis Nutrition &amp; Fluid Management</w:t>
      </w:r>
    </w:p>
    <w:p>
      <w:r>
        <w:t>modules in the entire manual: 5.16 Renal &amp; Electrolyte Balance – Kidney Health, Dialysis Nutrition &amp; Fluid Management This module will help you handle both outpatient renal cases (CKD, nephrotic syndrome) and hospital-based dialysis nutrition. It’s detailed enough for clinical work, yet simplified for fast real-time calculations. Overview Kidneys are essential for: When renal function declines, accumulation of nitrogenous wastes and electrolyte imbalance can cause uremia, acidosis, and muscle wasting. Diet therapy becomes life-saving — not just supportive. ️ Common Renal Conditions &amp; Nutrition Goals Maintaining fluid-electrolyte balance, Excreting metabolic waste, Regulating blood pressure, and Activating vitamin D.</w:t>
      </w:r>
    </w:p>
    <w:p>
      <w:r>
        <w:br w:type="page"/>
      </w:r>
    </w:p>
    <w:p>
      <w:r>
        <w:t>Condition Nutrition Goals Special Notes CKD (Chronic Kidney Disease) Control urea, creatinine, and slow progression Protein restriction, monitor K⁺/Na⁺ Nephrotic Syndrome Reduce protein loss, manage edema High protein, low Na⁺, moderate fat AKI (Acute Kidney Injury) Support recovery, avoid overload Short-term control of protein, fluids Dialysis (HD/PD) Replace protein losses, maintain electrolytes High protein, controlled K⁺/Na⁺ Renal Stones Prevent recurrence Maintain fluids, control oxalate/purine ️ Macronutrient Prescription (Approx. 1,600–1,800 kcal/day) Nutrient Pre-Dialysis On-Dialysis Notes Energy 30–35 kcal/kg 35–40 kcal/kg Maintain weight Protein 0.6–0.8 g/kg 1.0–1.2 g/kg HBV proteins preferred Fat 25–30% kcal 25–30% kcal MUFA/PUFA sources Carbs Balance kcal Balance kcal Complex carbs Na⁺ &lt;2 g/day &lt;2 g/day Avoid processed food K⁺ &lt;2 g/day 2–3 g/day Leach veggies Fluid Output + 500 mL 500–700 mL above output Strict monitoring Phosphorus 800–1,000 mg/day Same Avoid colas, organ meat ️ Key Nutrients for Kidney Health Nutrient Function Food Sources Protein (HBV) Tissue repair Milk, egg, lean fish Omega-3 FA Anti-inflammatory Flaxseed, fish oil Calcium &amp; Vit D Bone health Fortified milk, sunlight Iron Prevent anemia Jaggery, spinach (boiled), eggs Zinc Immunity Nuts, seeds (limited)</w:t>
      </w:r>
    </w:p>
    <w:p>
      <w:r>
        <w:br w:type="page"/>
      </w:r>
    </w:p>
    <w:p>
      <w:r>
        <w:t>Nutrient Function Food Sources Folic acid &amp; B12 RBC synthesis Green leafy, fortified foods Sample CKD (Pre-Dialysis) Diet Plan (~1,700 kcal) Early Morning: – 1 glass jeera water or warm water + 4 almonds Breakfast: – Suji upma with vegetables (leached) + 1 small apple Mid-Morning: – Papaya or guava (small portion) Lunch: – 1 cup rice + moong dal (watery) + bottle gourd curry + 1 phulka (no salt) + cucumber salad Evening Snack: – Roasted rice flakes (poha) with lemon + green tea Dinner: – Vegetable daliya or khichdi (low-salt, low-spice) + ½ cup curd Bedtime: – Warm milk (100 ml, low-fat) ️ Foods to Avoid Salted snacks, pickles, papads Processed meat, instant soups Tomatoes, spinach, raw banana, potatoes (if not leached) Colas, chocolates, coffee (↑ phosphorus/potassium) Excess pulses, dairy, dry fruits Foods to Include Bottle gourd, ridge gourd, tinda, pumpkin Moong dal, rice, oats Egg white, paneer (occasionally in dialysis)</w:t>
      </w:r>
    </w:p>
    <w:p>
      <w:r>
        <w:br w:type="page"/>
      </w:r>
    </w:p>
    <w:p>
      <w:r>
        <w:t>Garlic, coriander, lemon juice Apple, pear, papaya (low-K fruits) ️ Leaching Method for Potassium Control 1️⃣ Peel &amp; cut vegetables into small pieces 2️⃣ Soak in warm water (2 hours) 3️⃣ Boil → discard water 4️⃣ Use for cooking Reduces potassium by 40–60% Counseling Dialogue Drill Patient: “Why can’t I drink more water?” Dietitian: “Your kidneys can’t excrete extra fluid — it may cause swelling or breathlessness. We’ll calculate safe fluid based on your urine output.” Patient: “I crave salty snacks.” Dietitian: “Try roasted makhana or lemon-seasoned puffed rice — same crunch, low sodium.” Patient: “Why egg whites only?” Dietitian: “Yolk has phosphorus, which your kidneys can’t filter well. Whites give you safe protein.” Memory Code – “K I D N E Y” K – Keep sodium &amp; potassium low I – Include HBV proteins D – Drink fluids as prescribed N – No processed foods E – Ensure calories to prevent wasting Y – Yield to regular check-ups Drug–Nutrition Interactions</w:t>
      </w:r>
    </w:p>
    <w:p>
      <w:r>
        <w:br w:type="page"/>
      </w:r>
    </w:p>
    <w:p>
      <w:r>
        <w:t>Medication Effect Nutrition Note Diuretics ↓ K⁺, Mg²⁺ Add low-K fruits &amp; fluids ACE inhibitors ↑ K⁺ Monitor potassium intake Phosphate binders ↓ Phosphate absorption Take with meals Erythropoietin (EPO) ↑ RBC synthesis Add iron &amp; B12 foods Summary Maintain balance of protein, electrolytes &amp; fluids. Avoid high K⁺, Na⁺, and phosphorus foods. Leaching method = safe vegetable inclusion. Encourage patient tracking &amp; follow-up. Educate on long-term renal protection habits. Next Module: 5.17 Endocrine &amp; Metabolic Disorders – Diabetes, Thyroid, PCOD &amp; Obesity</w:t>
      </w:r>
    </w:p>
    <w:p>
      <w:r>
        <w:t>combines every clinical &amp; counseling principle into real-world endocrine cases like Diabetes, Thyroid, PCOD/PCOS, and Obesity — the most frequent OPD consultations for any practicing dietitian or nutrition expert. Let’s make this Module 5.17 the gold-standard reference for modern metabolic nutrition. ️ ️ 5.17 Endocrine &amp; Metabolic Disorders – Diabetes, Thyroid, PCOD &amp; Obesity Overview Endocrine and metabolic disorders arise when hormonal balance or insulin regulation is disturbed.</w:t>
      </w:r>
    </w:p>
    <w:p>
      <w:r>
        <w:br w:type="page"/>
      </w:r>
    </w:p>
    <w:p>
      <w:r>
        <w:t>These conditions are chronic, lifestyle-linked, and require long-term diet-therapy collaboration rather than short-term fixes. Core Hormones Involved ️ Common Disorders &amp; Nutrition Goals Disorder Nutrition Goals Key Focus Diabetes Mellitus (Type 1 &amp; 2) Control blood glucose, prevent complications Low-GI carbs, fiber, portion control Hypothyroidism / Hyperthyroidism Support metabolism, avoid goitrogens Iodine, selenium, zinc, balanced calories PCOD / PCOS Improve insulin sensitivity, hormonal balance Low GI, high fiber, anti- inflammatory fats Obesity / Metabolic Syndrome Promote fat loss, preserve lean mass Calorie deficit, protein balance, lifestyle change Section A – Diabetes Mellitus Nutrition Therapy Goals ️ Macronutrient Distribution (1,600–1,800 kcal) Nutrient % of Total kcal Notes Carbohydrates 45–50% From whole grains, millets, legumes Protein 20–25% Paneer, pulses, egg whites, tofu Insulin – Glucose metabolism, fat storage Thyroxine (T3, T4) – Metabolic rate &amp; energy regulation Cortisol – Stress &amp; glucose response Estrogen/Progesterone – Reproductive and fat distribution Leptin/Ghrelin – Hunger &amp; satiety regulation Maintain fasting glucose &lt;100 mg/dL, postprandial &lt;140 mg/dL Prevent hypo-/hyperglycemia Improve insulin sensitivity Control weight &amp; lipids</w:t>
      </w:r>
    </w:p>
    <w:p>
      <w:r>
        <w:br w:type="page"/>
      </w:r>
    </w:p>
    <w:p>
      <w:r>
        <w:t>Nutrient % of Total kcal Notes Fat 25–30% MUFA (olive, mustard), omega-3 sources Fiber 25–30 g/day Lowers postprandial glucose Sodium &lt;2,000 mg Especially if hypertensive Sample Diabetes Diet Chart (~1,700 kcal) Early Morning: – Methi seed water + 5 almonds Breakfast: – Vegetable oats upma OR besan chilla + curd Mid-Morning: – Apple / guava / papaya Lunch: – 1 cup brown rice or 2 phulkas + moong dal + lauki curry + salad Evening Snack: – Roasted chana / sprouts + green tea Dinner: – Millet khichdi + cooked vegetables + curd Bedtime: – ½ glass warm milk + cinnamon pinch ️ Avoid White rice, refined flour, sweets Fruit juices, packaged snacks Deep-fried food, sugar-sweetened drinks Diabetes Food Synergies Benefit Combination Glucose stability Fenugreek + cinnamon + oats</w:t>
      </w:r>
    </w:p>
    <w:p>
      <w:r>
        <w:br w:type="page"/>
      </w:r>
    </w:p>
    <w:p>
      <w:r>
        <w:t>Benefit Combination Insulin sensitivity Flaxseed + curd + berries Antioxidant boost Turmeric + black pepper + ghee Counseling Drill Patient: “Can I have mangoes?” Dietitian: “Yes, one small portion post-meal — portion and timing matter more than complete avoidance.” Section B – Thyroid Disorders Goals Nutrients of Focus Nutrient Function Source Iodine Thyroxine synthesis Iodized salt, seafood Selenium T4→T3 conversion Nuts, eggs, mushrooms Zinc Hormone receptor function Seeds, eggs Iron Thyroid peroxidase cofactor Leafy greens, pulses Sample Thyroid Diet Chart Early Morning: Soaked almonds + turmeric milk Breakfast: Moong dal chilla + chutney + papaya Lunch: Brown rice + fish curry/palak paneer + dal + salad Dinner: Millet roti + vegetable curry + curd Avoid: Soy, cabbage, cauliflower (raw), excess caffeine Section C – PCOD / PCOS Normalize metabolic rate Prevent fatigue, weight gain/loss extremes Avoid goitrogen overload</w:t>
      </w:r>
    </w:p>
    <w:p>
      <w:r>
        <w:br w:type="page"/>
      </w:r>
    </w:p>
    <w:p>
      <w:r>
        <w:t>Goals Sample PCOD Diet (~1,700 kcal) Early Morning: Lemon water + chia seeds Breakfast: Vegetable poha with sprouts Lunch: Brown rice + dal + sautéed vegetables + curd Evening Snack: Roasted makhana + green tea Dinner: Quinoa upma / vegetable soup + salad Supplements Section D – Obesity &amp; Metabolic Syndrome Goals Macronutrient Balance (for 70 kg individual) Nutrient Target Example Energy 1,400–1,600 kcal/day 3 balanced meals + 2 snacks Protein 1.2–1.5 g/kg Paneer, tofu, eggs Fat 25% kcal Nuts, seeds, olive oil Fiber 30–35 g Millets, fruits, veggies Key Techniques Improve ovulatory cycles Reduce insulin resistance &amp; inflammation Maintain weight &amp; gut health Myo-inositol – improves insulin sensitivity Vit D, B12, Omega-3 – essential cofactors Create safe calorie deficit (500–700 kcal/day) Preserve muscle mass Improve lipid profile &amp; metabolic rate Intermittent fasting (12:12) for insulin reset Mindful eating, portion visualization Avoid liquid calories</w:t>
      </w:r>
    </w:p>
    <w:p>
      <w:r>
        <w:br w:type="page"/>
      </w:r>
    </w:p>
    <w:p>
      <w:r>
        <w:t>Counseling Drill Patient: “Can I skip dinner to lose weight?” Dietitian: “Never skip — we’ll balance portions. Skipping meals slows metabolism and increases cravings.” Memory Code – “H O R M O N E” H – Hydrate well daily O – Optimize micronutrients R – Regular meal timing M – Manage stress &amp; sleep O – Opt for low GI carbs N – No sugar or alcohol E – Exercise 5x weekly Culinary Integration Tips Summary Control blood glucose, weight &amp; inflammation. Manage thyroid &amp; insulin balance through nutrients. Empower patients with flexible, sustainable diet patterns. Promote long-term metabolic health, not short-term restriction. Next Module: 5.18 Cardiovascular &amp; Lipid Management – Heart-Healthy Nutrition, Atherosclerosis &amp; Hypertension (DASH Diet Advanced) Management) next? Include turmeric, cinnamon, ginger daily. Rotate millets for slow glucose release. Pair vitamin C foods (amla, citrus) with iron sources. Add omega-3 rich foods (flax, walnuts, fish). Use color-coded plate method (½ veg, ¼ carbs, ¼ protein).</w:t>
      </w:r>
    </w:p>
    <w:p>
      <w:r>
        <w:br w:type="page"/>
      </w:r>
    </w:p>
    <w:p>
      <w:r>
        <w:t>one module that every hospital and private dietitian uses daily: ️ 5.18 Cardiovascular &amp; Lipid Management – Heart-Healthy Nutrition, Atherosclerosis &amp; Advanced DASH Principles This module merges cardiac clinical nutrition, DASH diet, and anti-inflammatory nutrition therapy, making it both patient-friendly and academically elite — ideal for clinical, hospital, and private counseling use. Overview The cardiovascular system relies heavily on balanced lipid metabolism and vascular elasticity. Poor dietary fat quality, high sodium, and oxidative stress can lead to atherosclerosis, hypertension, and coronary artery disease (CAD). Nutrition therapy focuses on improving endothelial health, controlling lipids, and supporting cardiac function and blood pressure. ️ Common Cardiac Disorders Condition Pathophysiology Key Dietary Focus Atherosclerosis Plaque formation in arteries Low saturated fat, antioxidant foods Hypertension High BP due to sodium retention &amp; vascular rigidity DASH diet (low Na⁺, high K⁺, Mg²⁺) CAD / MI Recovery Oxygen deprivation to myocardium Soft, low-fat, high-protein diet Heart Failure Reduced cardiac output Sodium &amp; fluid restriction Hyperlipidemia High LDL, triglycerides Increase soluble fiber, omega-3 fats ️ Nutrient Prescription (Approx. 1,600–1,800 kcal/day)</w:t>
      </w:r>
    </w:p>
    <w:p>
      <w:r>
        <w:br w:type="page"/>
      </w:r>
    </w:p>
    <w:p>
      <w:r>
        <w:t>Nutrient Recommended Notes Protein 15–20% kcal Lean meat, fish, pulses, egg whites Fat 20–25% kcal Use MUFA (olive, mustard oil), PUFA (omega-3) Carbs 50–55% kcal Low GI, high-fiber sources Fiber ≥30 g/day Oats, fruits, vegetables Sodium &lt;2,000 mg/day 1 tsp salt ≈ 2,300 mg Na⁺ Cholesterol &lt;200 mg/day Avoid animal fat &amp; yolks Fluid 1.5–2 L/day Adjust for CHF Key Micronutrients Nutrient Function Food Sources Potassium (K⁺) BP control Banana, orange, coconut water Magnesium (Mg²⁺) Vasodilation Nuts, seeds, spinach Omega-3 FA Lowers TGs, inflammation Fish, flaxseed, chia Coenzyme Q10 Cardiac energy Nuts, soy, spinach Vitamin C &amp; E Antioxidant support Citrus, seeds, berries Sample DASH/Heart Diet Chart (~1,700 kcal) Early Morning: – Warm water + 5 soaked almonds + flaxseed (1 tsp) Breakfast: – Oats porridge with skim milk + apple slices + 1 tsp chia seeds Mid-Morning: – Coconut water / orange / guava Lunch: – 2 phulkas (no ghee) + brown rice (½ cup) + moong dal + sautéed spinach + cucumber-tomato salad + curd Evening Snack: – Green tea + roasted chana / puffed rice bhel (unsalted)</w:t>
      </w:r>
    </w:p>
    <w:p>
      <w:r>
        <w:br w:type="page"/>
      </w:r>
    </w:p>
    <w:p>
      <w:r>
        <w:t>Dinner: – Millet khichdi / quinoa + lauki-tomato curry + soup + salad Bedtime: – 1 cup warm milk (low-fat) ️ Foods to Avoid Fried &amp; processed snacks, chips, bakery Butter, cream, cheese (high sat. fat) Red meat, organ meats Excess sugar, pastries, sweets Salted nuts, pickles, papads Foods to Include Olive / mustard / rice bran oil Oats, flaxseed, walnuts, chia Leafy greens, garlic, turmeric Citrus fruits, berries, papaya Low-fat dairy &amp; pulses Counseling Dialogue Drill Patient: “Can I eat ghee?” Dietitian: “Yes, ½ tsp occasionally — focus on MUFA oils like olive or mustard for daily cooking.” Patient: “Why avoid bakery food?” Dietitian: “They use hydrogenated fats that block arteries — replacing them with oats or nut snacks is safer.” Patient: “Is coffee okay?” Dietitian: “1 small cup/day is fine, but avoid excess caffeine if BP is unstable.” Memory Code – “H E A R T”</w:t>
      </w:r>
    </w:p>
    <w:p>
      <w:r>
        <w:br w:type="page"/>
      </w:r>
    </w:p>
    <w:p>
      <w:r>
        <w:t>H – Hydrate moderately E – Eat antioxidant-rich foods A – Avoid fried &amp; salty foods R – Reduce fat &amp; sugar T – Target BP &lt;130/80 mmHg ️ Culinary Integration Tips Drug–Nutrient Interactions Medication Interaction Dietary Advice Statins ↓ CoQ10, fatigue Supplement CoQ10-rich foods ACE inhibitors ↑ K⁺ Monitor potassium intake Beta-blockers Fatigue Ensure high-B complex foods Diuretics ↓ K⁺, Mg²⁺ Include low-salt vegetables Summary Balance MUFA/PUFA for heart health. DASH-style meal pattern with high fiber, low sodium. Control sugar and processed food intake. Encourage gradual weight loss and exercise. Educate on lifelong cardiac nutrition adherence. Next Module: 5.19 Gastrointestinal &amp; Digestive Disorders – GERD, Peptic Ulcer, IBS &amp; Celiac Management Use garlic + lemon in salads for lipid control. Add oats or flaxseed powder to dough. Steam or grill instead of frying. Replace sugary desserts with fruit yogurt / dates. Encourage home-cooked meals with light seasoning.</w:t>
      </w:r>
    </w:p>
    <w:p>
      <w:r>
        <w:br w:type="page"/>
      </w:r>
    </w:p>
    <w:p>
      <w:r>
        <w:t>Disorders) next?</w:t>
      </w:r>
    </w:p>
    <w:p>
      <w:r>
        <w:t>hospital and private practice — patients with digestion-related issues like reflux, ulcers, constipation, diarrhea, or celiac disease. This is Module 5.19, and it’s designed in the same gold-standard, patient-ready structure that your manual follows — with clinical logic, sample menus, and counseling drills. 5.19 Gastrointestinal &amp; Digestive Disorders – GERD, Peptic Ulcer, IBS, and Celiac Management Overview Digestive disorders are among the most frequent diet referrals. They require balancing gut rest, microbiome care, and anti-inflammatory healing, while maintaining nutrition status and comfort. ️ Common GI Disorders &amp; Diet Objectives Disorder Nutrition Goals Key Approach GERD (Gastroesophageal Reflux Disease) Prevent reflux, ease digestion Small frequent meals, low fat, upright posture Peptic Ulcer Reduce gastric irritation Non-spicy, soft diet, avoid acid stimulants IBS (Irritable Bowel Syndrome) Normalize bowel pattern Low FODMAP, fiber balance Celiac Disease Eliminate gluten fully Gluten-free diet for life Constipation / Diarrhea Normalize motility Adequate fluids &amp; soluble fiber</w:t>
      </w:r>
    </w:p>
    <w:p>
      <w:r>
        <w:br w:type="page"/>
      </w:r>
    </w:p>
    <w:p>
      <w:r>
        <w:t>️ Macronutrient Framework (~1,500–1,800 kcal/day) Nutrient General Range Notes Carbohydrates 50–60% kcal Easy to digest, soft cooked grains Protein 15–20% kcal Lean sources, avoid irritants Fat 20–25% kcal Light oils, no frying Fiber 20–25 g/day Adjust for IBS/ulcer patients Fluid 2–2.5 L/day Warm water preferred ️ Sample GERD/Peptic Ulcer Diet Chart (~1,600 kcal) Early Morning: – Warm water / turmeric milk + soaked almonds Breakfast: – Soft-cooked oats porridge or poha with peas (no chili) – ½ banana or papaya Mid-Morning: – Buttermilk or coconut water Lunch: – Soft rice or roti + moong dal + lauki or carrot curry – Plain curd (not sour) Evening Snack: – Roasted murmura / khakra + herbal tea (chamomile/fennel) Dinner: – Vegetable dalia or soft khichdi + steamed pumpkin or spinach – Buttermilk or milk Bedtime: – Warm milk (100–150 ml) Foods to Avoid (GERD/Ulcer) Fried, spicy, oily foods Coffee, cola, chocolate, mint Citrus juices, tomatoes, vinegar</w:t>
      </w:r>
    </w:p>
    <w:p>
      <w:r>
        <w:br w:type="page"/>
      </w:r>
    </w:p>
    <w:p>
      <w:r>
        <w:t>Onion, garlic (raw), strong masalas Late-night or heavy meals Foods to Include Soft grains (oats, rice, dalia, idly, upma) Vegetables (pumpkin, lauki, carrot, spinach) Lean proteins (dal, tofu, fish, egg white) Fruits (banana, papaya, apple) Buttermilk, curd, and herbal teas Counseling Drill Patient: “Doctor said I have acid reflux. Should I stop milk?” Dietitian: “Not at all. If milk feels heavy, use diluted buttermilk or lactose-free options. Avoid spicy and fatty meals instead.” Patient: “Can I lie down after lunch?” Dietitian: “Wait 2–3 hours — gravity helps prevent reflux. Also, elevate your head slightly when sleeping.” For IBS &amp; Digestive Irregularities Goals ️ IBS Practical Tips Issue Dietary Approach Constipation-dominant IBS Add soluble fiber (oats, psyllium, fruit) Diarrhea-dominant IBS Low-FODMAP, reduce lactose/fructose Gas/Bloating Avoid cabbage, onion, legumes, artificial sweeteners IBS-Safe Meal Ideas Reduce bloating, cramping, and irregular motions Identify trigger foods using elimination or FODMAP plan Rice + moong dal khichdi</w:t>
      </w:r>
    </w:p>
    <w:p>
      <w:r>
        <w:br w:type="page"/>
      </w:r>
    </w:p>
    <w:p>
      <w:r>
        <w:t>For Celiac Disease (Gluten-Free Management) Goals Avoid Wheat, barley, rye, semolina, maida Bakery items, noodles, malt, packaged sauces Use Rice, jowar, bajra, ragi, amaranth, quinoa Pulses, fruits, vegetables, dairy, nuts Gluten-free flours (rice, corn, amaranth) Sample Gluten-Free Plan Breakfast: Idly or ragi porridge Lunch: Rice + dal + lauki curry Snack: Fruit + roasted chana Dinner: Bajra roti + dal + sautéed vegetables Memory Code – “G U T H E A L” G – Go gluten-free if needed U – Use probiotics &amp; prebiotics T – Time meals regularly H – Hydrate well E – Eliminate irritants A – Add soft cooked vegetables L – Listen to your gut response Drug–Nutrient Interactions Idly + chutney (no chili) Banana smoothie with lactose-free milk Boiled potato + lauki curry Complete elimination of gluten-containing foods Maintain gut healing &amp; nutrient absorption</w:t>
      </w:r>
    </w:p>
    <w:p>
      <w:r>
        <w:br w:type="page"/>
      </w:r>
    </w:p>
    <w:p>
      <w:r>
        <w:t>Medication Possible Issue Nutrition Action Antacids ↓ Iron, B12 absorption Give iron supplements 2 hrs apart PPIs (Omeprazole) ↓ Ca, Mg Encourage fortified dairy Laxatives ↓ K⁺ Include low-potassium fruits Antibiotics Disrupt gut flora Give curd/probiotics post-course Summary Choose soft, bland, non-acidic meals. Avoid spicy, greasy, and large late meals. Include probiotics and gut-healing foods. Hydrate well and maintain consistent eating hours. For IBS &amp; Celiac — individualize plan and avoid trigger foods. Next Module: 5.20 Hepatic &amp; Pancreatic Disorders – Liver, Gallbladder &amp; Pancreatitis Nutrition Therapy</w:t>
      </w:r>
    </w:p>
    <w:p>
      <w:r>
        <w:t>rewarding areas of diet therapy — the liver and pancreas module. This is where your manual transitions from general nutrition care to advanced clinical practice, the level used in multispecialty hospitals and postgraduate case assessments. 5.20 Hepatic &amp; Pancreatic Disorders – Liver, Gallbladder &amp; Pancreatitis Nutrition Therapy Overview The liver and pancreas are the body’s central metabolic hubs — controlling digestion, detoxification, glucose, and fat metabolism. When impaired, nutrient absorption, toxin clearance, and enzyme regulation suffer.</w:t>
      </w:r>
    </w:p>
    <w:p>
      <w:r>
        <w:br w:type="page"/>
      </w:r>
    </w:p>
    <w:p>
      <w:r>
        <w:t>Nutrition therapy here must achieve: ️ Common Conditions Condition Pathophysiology Diet Therapy Focus Fatty Liver (NAFLD/NASH) Fat accumulation in hepatocytes Weight reduction, low-fat, low- fructose Hepatitis (A, B, C) Viral inflammation High-protein, immune-support diet Cirrhosis Chronic liver fibrosis Moderate protein, sodium control Hepatic Encephalopathy Toxin buildup (↑ ammonia) Protein modulation, BCAA support Cholelithiasis (Gallstones) Impaired bile flow Low-fat, small meals Pancreatitis (Acute/Chronic) Enzyme activation in pancreas Fat restriction, MCT-based diet ️ Macronutrient Framework (~1,500–1,800 kcal/day) Nutrient General Range Remarks Carbohydrates 50–60% kcal Easily digestible carbs, avoid fructose Protein 1–1.2 g/kg High biological value (HBV) sources Fat 20–25% kcal MCT oil preferred in steatorrhea Sodium &lt;2 g/day Strict in ascites Fluid 1.5–2 L/day Restrict if edema present Section A – Fatty Liver Disease (NAFLD/NASH) Hepatic rest Controlled energy and protein provision Electrolyte balance Supportive antioxidants</w:t>
      </w:r>
    </w:p>
    <w:p>
      <w:r>
        <w:br w:type="page"/>
      </w:r>
    </w:p>
    <w:p>
      <w:r>
        <w:t>Goals Sample Diet (~1,700 kcal) Early Morning: Lemon water + soaked walnuts Breakfast: Oats porridge + papaya Lunch: Brown rice + dal + grilled paneer/fish + sautéed vegetables Evening: Green tea + roasted chana Dinner: Quinoa + lauki curry + curd Bedtime: Warm turmeric milk Include Avoid Section B – Hepatitis &amp; Cirrhosis Goals Stage Protein Sodium Remarks Acute Hepatitis 1–1.2 g/kg Normal High calorie, high protein Cirrhosis (no encephalopathy) 1.2 g/kg &lt;2 g/day Small, frequent meals Cirrhosis (with encephalopathy) 0.6–0.8 g/kg &lt;2 g/day Limit protein, prefer BCAA Promote fat oxidation Reduce visceral adiposity Control triglycerides &amp; inflammation Omega-3 fats (fish, flaxseed, walnuts) Garlic, turmeric, green tea (antioxidants) High-fiber foods Refined carbs, sugary drinks Fried food, red meat, alcohol Maintain nitrogen balance Prevent muscle wasting Control sodium and ammonia buildup</w:t>
      </w:r>
    </w:p>
    <w:p>
      <w:r>
        <w:br w:type="page"/>
      </w:r>
    </w:p>
    <w:p>
      <w:r>
        <w:t>Sample Diet – Cirrhosis (No Encephalopathy) Breakfast: Ragi dosa + chutney + milk Lunch: Soft rice + dal + pumpkin curry + curd Dinner: Broken wheat upma + vegetable soup BCAA Foods: Pulses, soy, dairy, eggs, meat (lean) ️ Avoid Alcohol (absolute contraindication) Fried, spicy, or heavily seasoned food Canned soups, pickles, and bakery items (sodium high) Section C – Cholelithiasis (Gallstones) Goals Diet Pattern Include: Boiled vegetables, rice, dal, soups, curd Avoid: Butter, cream, fried items, pastries Section D – Pancreatitis (Acute &amp; Chronic) Goals Prevent gallbladder contraction and irritation Reduce fat load Small, frequent meals (5–6/day) Limit fat to &lt;25% kcal Include fiber, fruits, and fluids Rest pancreas Prevent malnutrition Manage fat malabsorption</w:t>
      </w:r>
    </w:p>
    <w:p>
      <w:r>
        <w:br w:type="page"/>
      </w:r>
    </w:p>
    <w:p>
      <w:r>
        <w:t>Stage Nutrition Approach Acute Phase NPO (Nil by mouth) initially → enteral feeds with elemental diet Recovery Phase Small, low-fat, high-protein meals Chronic Phase MCT-based diet + pancreatic enzyme replacement Sample Pancreatitis Recovery Diet Breakfast: Rice porridge + milk (skim) Lunch: Soft-cooked rice + dal + boiled vegetables Snack: Roasted murmura / banana smoothie (low-fat milk) Dinner: Oats upma + curd Memory Code – “L I V E R C A R E” L – Limit alcohol completely I – Include lean protein V – Vitamin-rich foods (A, E, C, B-complex) E – Eliminate fried &amp; fatty foods R – Rest digestive system (small meals) C – Control sodium &amp; sugar A – Add antioxidants daily R – Rehydrate adequately E – Exercise gently post-recovery Drug–Nutrient Interactions Drug Possible Effect Nutrition Action Diuretics ↓ K⁺, Mg²⁺ Replace with banana, coconut water Lactulose GI upset Maintain hydration Steroids (for Hepatitis) ↑ appetite, glucose Control calories &amp; sugar Antivirals Nausea Give soft, small meals Counseling Drill</w:t>
      </w:r>
    </w:p>
    <w:p>
      <w:r>
        <w:br w:type="page"/>
      </w:r>
    </w:p>
    <w:p>
      <w:r>
        <w:t>Patient: “Doctor said I have fatty liver. Can I still eat rice?” Dietitian: “Yes, but use brown rice or millets, and keep the portion moderate. The goal is balanced meals, not complete restriction.” Patient: “I’ve been told to avoid all oils.” Dietitian: “You only need to avoid trans fats. Small amounts of olive or mustard oil are healthy.” Summary Small, frequent meals – avoid overloading the liver. Use MCT oils and high biological value proteins. Strictly no alcohol or fried foods. Add antioxidants and fluids for detoxification. Maintain moderate calories and soft, well-cooked meals. Next Module: 5.21 Renal &amp; Urinary Disorders – Kidney, Nephrotic, Nephritic, and Dialysis Nutrition Management</w:t>
      </w:r>
    </w:p>
    <w:p>
      <w:r>
        <w:t>driven modules every clinical dietitian must master — Renal &amp; Urinary Disorders Nutrition Therapy. This section transforms how dietitians approach kidney care — combining biochemical logic, dietary strategy, and real counseling drills. It’s one of the most referenced hospital modules — used in dialysis units, nephrology OPDs, and ICUs. 5.21 Renal &amp; Urinary Disorders – Kidney, Nephrotic, Nephritic &amp; Dialysis Nutrition Management Overview</w:t>
      </w:r>
    </w:p>
    <w:p>
      <w:r>
        <w:br w:type="page"/>
      </w:r>
    </w:p>
    <w:p>
      <w:r>
        <w:t>The kidneys are responsible for filtering blood, removing waste, and regulating fluid- electrolyte balance. When compromised, the body’s nitrogen, potassium, sodium, and fluid balance is disturbed — making diet control as crucial as medication. ️ Common Renal Disorders Disorder Core Issue Dietary Focus Acute Nephritis Inflammation &amp; reduced GFR Limit protein, Na⁺, and fluids Chronic Kidney Disease (CKD) Gradual nephron loss Protein &amp; electrolyte balance Nephrotic Syndrome Protein loss in urine High protein (controlled Na⁺, fat) Renal Failure (End-Stage) Dialysis dependent Replace losses, restrict electrolytes UTI / Stones Infection / crystallization Hydration &amp; pH modification ️ Nutrient Prescription Framework (~1,600–1,800 kcal/day) Nutrient Normal Nephrotic CKD (Pre- dialysis) Dialysis Protein 1 g/kg 1–1.2 g/kg 0.6–0.8 g/kg 1.2–1.4 g/kg Energy 30–35 kcal/kg 35 kcal/kg 30–35 kcal/kg 35 kcal/kg Sodium 2 g/day 2 g/day 1–2 g/day 2 g/day Potassium Normal Normal Restrict (2 g/day) Restrict (2–2.5 g/day) Phosphorus Normal Moderate Restrict Restrict Fluid Liberal Moderate Urine output + 500 ml Urine output + 500–800 ml Section A – Acute &amp; Chronic Nephritis Goals</w:t>
      </w:r>
    </w:p>
    <w:p>
      <w:r>
        <w:br w:type="page"/>
      </w:r>
    </w:p>
    <w:p>
      <w:r>
        <w:t>Diet Therapy Include: Rice, roti, boiled vegetables, apple, papaya, milk (limited) Avoid: Pickles, soups, papads, bananas, oranges, tomatoes, and salt-rich foods Section B – Nephrotic Syndrome Goals Diet Therapy Sample Diet (~1,700 kcal) Breakfast: Milk + oats + 1 egg white Lunch: Rice + dal + lauki curry + curd Snack: Roasted chana + apple Dinner: Wheat roti + tofu curry + salad Section C – Chronic Kidney Disease (CKD) Goals Reduce renal workload Maintain nitrogen balance Control edema and hypertension Low protein (0.6–0.8 g/kg) Low sodium and potassium Fluid restriction as per output Replace urinary protein losses Maintain plasma albumin Control sodium and fat intake High protein (1–1.2 g/kg), moderate fat, low sodium Include skim milk, paneer, egg white, pulses, lean meat Slow progression Manage uremic toxins Control electrolyte imbalance</w:t>
      </w:r>
    </w:p>
    <w:p>
      <w:r>
        <w:br w:type="page"/>
      </w:r>
    </w:p>
    <w:p>
      <w:r>
        <w:t>Diet Therapy Include: Rice, wheat, white bread, bottle gourd, cucumber, apple, papaya, pineapple Avoid: Banana, orange, tomato, potato, dry fruits, chocolate Section D – Dialysis (Hemodialysis / Peritoneal Dialysis) Goals Parameter Requirement Protein 1.2–1.4 g/kg/day Energy 35 kcal/kg/day Fluid Output + 500–800 ml/day Potassium 2–2.5 g/day Phosphorus &lt;800–1,000 mg/day Sample Dialysis Diet (~1,800 kcal) Early Morning: Herbal tea + 2 biscuits Breakfast: Rice idly + coconut chutney (small) Mid-Morning: Apple / guava Lunch: Rice + dal + boiled vegetables + curd Evening: Tea + puffed rice Dinner: Chapathi + lauki curry + soup Section E – Urinary Tract Infections (UTI) &amp; Renal Stones Goals Protein restriction: 0.6–0.8 g/kg Energy: 30–35 kcal/kg Sodium &amp; potassium restriction Use low-sodium salt substitutes cautiously Replace protein loss Maintain electrolyte balance Prevent malnutrition</w:t>
      </w:r>
    </w:p>
    <w:p>
      <w:r>
        <w:br w:type="page"/>
      </w:r>
    </w:p>
    <w:p>
      <w:r>
        <w:t>Diet Therapy Include: Coconut water, melon, cucumber, tomato (alkaline foods) Drug–Nutrient Interactions Medication Effect Nutrition Advice Diuretics ↓ K⁺, Na⁺ Replace potassium if needed ACE Inhibitors ↑ K⁺ Restrict potassium foods Phosphate Binders ↓ P absorption Take with meals Erythropoietin (EPO) ↑ RBC production Add iron, folate, B12 Counseling Drill Patient: “Can I eat fruits if my potassium is high?” Dietitian: “Yes, but choose low-potassium fruits like apple, papaya, pineapple, or grapes — and avoid banana and orange.” Patient: “I feel very thirsty but my fluid is restricted.” Dietitian: “Try ice chips, lemon-soaked cotton, or sugar-free mint to moisten your mouth.” Memory Code – “K I D N E Y” K – Keep potassium in control I – Increase protein only in dialysis D – Drink fluid as per output N – No excess sodium Flush infection Prevent recurrence Modify urine pH High fluid intake (3–3.5 L/day) Cranberry juice, citrus water, barley water Limit oxalate foods for stones (spinach, nuts, chocolate)</w:t>
      </w:r>
    </w:p>
    <w:p>
      <w:r>
        <w:br w:type="page"/>
      </w:r>
    </w:p>
    <w:p>
      <w:r>
        <w:t>E – Eat low phosphorus Y – Your compliance saves kidneys Summary Individualize protein as per renal stage Strict sodium, potassium, and phosphorus management Maintain hydration and monitor urine output Emphasize food hygiene to prevent infections Counsel regularly — compliance is the key Next Module: 5.22 Endocrine &amp; Metabolic Disorders – Diabetes Mellitus, Thyroid, and PCOS/PCOD Nutrition Therapy</w:t>
      </w:r>
    </w:p>
    <w:p>
      <w:r>
        <w:t>clinical and wellness practice: 5.22 Endocrine &amp; Metabolic Disorders – Diabetes Mellitus, Thyroid &amp; PCOS/PCOD Nutrition Therapy Overview Endocrine and metabolic disorders arise when hormonal signaling or glucose–lipid metabolism is disturbed. A good nutrition plan must: ️ Key Conditions and Focus Points Correct metabolic imbalances, Improve insulin sensitivity, Support hormonal rhythm, and Prevent long-term complications (CVD, obesity, infertility, neuropathy).</w:t>
      </w:r>
    </w:p>
    <w:p>
      <w:r>
        <w:br w:type="page"/>
      </w:r>
    </w:p>
    <w:p>
      <w:r>
        <w:t>Condition Nutrition Focus Core Approach Type 1 Diabetes Mellitus (T1DM) Insulin balance &amp; carb counting Consistent CHO timing, adequate protein Type 2 Diabetes Mellitus (T2DM) Insulin resistance &amp; weight Low-GI, high-fiber diet, 5–6 meals/day Hypothyroidism Slow metabolism Moderate calories, selenium, iodine support Hyperthyroidism High metabolism High-energy, high-protein plan PCOS/PCOD Hormonal imbalance, insulin resistance Low-GI, anti-inflammatory diet, micronutrient balance ️ Macronutrient Guidelines (~1,600–1,800 kcal/day) Nutrient % of Total Calories Notes Carbohydrates 45–50 % From low-GI sources Protein 20 % Lean animal &amp; plant proteins Fat 25–30 % MUFA &gt; PUFA ≫ SFA; avoid trans-fat Fiber 25–35 g/day Whole grains, fruits, seeds Sodium &lt;2 g/day Helps reduce BP/insulin stress ️ Sample Diabetic Diet (~1,700 kcal) Time Menu Options Early Morning Warm water + methi seeds; 4 soaked almonds Breakfast Vegetable oats upma or 2 moong dal chillas + green chutney + herbal tea Mid-Morning Guava / apple / buttermilk Lunch 2 rotis + ½ cup brown rice + dal + vegetable sabzi + salad + curd Evening Snack Roasted chana / handful nuts + green tea Dinner Quinoa khichdi + lauki or palak sabzi + buttermilk Bedtime Skim milk + cinnamon pinch</w:t>
      </w:r>
    </w:p>
    <w:p>
      <w:r>
        <w:br w:type="page"/>
      </w:r>
    </w:p>
    <w:p>
      <w:r>
        <w:t>Glycemic Index &amp; Load Cheat Guide Category Prefer Avoid Grains Oats, brown rice, millets White rice, maida Fruits Apple, guava, papaya Mango, banana (ripened) Sweeteners Stevia, jaggery (limited) Sugar, HFCS products Beverages Green/herbal tea, lemon water Sweet juices, colas Section A – Diabetes Mellitus Goals Core Diet Strategy Carb Exchange Examples (~15 g CHO) Counseling Drill Patient: “Can I eat rice again?” Dietitian: “Yes — control the portion and combine it with dal + vegetables + fiber. Balance, not avoidance, keeps sugar stable.” Section B – Thyroid Disorders Maintain fasting &amp; post-prandial glucose &lt; 130/180 mg/dl Prevent hypoglycemia Support insulin efficiency Carbohydrate consistency (≈ 15 g CHO = 1 exchange) 5–6 small meals Add fiber ≥ 25 g/day Limit saturated fat &lt; 7 % kcal 1 medium roti ½ cup rice 1 slice whole-grain bread 1 small fruit (apple / guava)</w:t>
      </w:r>
    </w:p>
    <w:p>
      <w:r>
        <w:br w:type="page"/>
      </w:r>
    </w:p>
    <w:p>
      <w:r>
        <w:t>Type Energy Key Nutrients Notes Hypothyroidism Low (–10–15 %) Iodine, selenium, zinc, protein Avoid raw goitrogens (cabbage, soy) Hyperthyroidism High (+15– 20 %) Energy, protein, Ca, B- complex Avoid caffeine, excess iodine Support Foods: Eggs, nuts, fish, dairy, whole grains, iodized salt (moderate) Avoid: Raw cruciferous veg, excess tea/coffee, alcohol Section C – PCOS / PCOD Goals Diet Therapy Include: Flaxseed, walnuts, fish, whole grains, leafy greens, vitamin D-rich foods Avoid: Refined sugar, fried items, processed snacks Sample PCOS Plan (~1,600 kcal) Memory Code – “E N D O C R I N E” Balance insulin and sex hormones Reduce androgen levels Improve ovulation and fertility Low GI diet (45 % CHO max) High fiber (30–40 g/day) Moderate protein (1–1.2 g/kg) Anti-inflammatory foods (omega-3, flavonoids) Breakfast: Millet upma + herbal tea Lunch: Brown rice + dal + vegetable salad Snack: Fruit + nuts Dinner: Roti + paneer/tofu + greens Note: Add 30 min activity daily + sleep ≥ 7 h</w:t>
      </w:r>
    </w:p>
    <w:p>
      <w:r>
        <w:br w:type="page"/>
      </w:r>
    </w:p>
    <w:p>
      <w:r>
        <w:t>E – Eat low-GI foods N – No refined sugar D – Distribute meals evenly O – Optimize protein C – Control calories R – Regular exercise I – Include micronutrients N – Nurture sleep &amp; stress care E – Eliminate trans fats Drug–Nutrient Interactions Drug Effect Nutrition Action Metformin ↓ B12 absorption Supplement B12 foods (meat, eggs, fortified milk) Thyroxine ↓ Absorption with soy/iron food Take empty stomach; avoid milk/coffee 30 min OCPs (PCOS) Affect folate, B6, B12 status Include leafy greens &amp; whole grains Summary Low-GI, fiber-rich diet stabilizes glucose and hormones Moderate protein, healthy fats (omega-3 / MUFA) Avoid refined sugar, fried foods, sweet beverages Add activity, hydration, and sleep for metabolic reset Next Module: 5.23 Cardiovascular &amp; Lipid Disorders – Hypertension, Atherosclerosis &amp; Heart- Healthy Dietary Approaches</w:t>
      </w:r>
    </w:p>
    <w:p>
      <w:r>
        <w:br w:type="page"/>
      </w:r>
    </w:p>
    <w:p>
      <w:r>
        <w:t>️ 5.23 Cardiovascular &amp; Lipid Disorders – Hypertension, Atherosclerosis &amp; Heart-Healthy Dietary Approaches (DASH + Therapeutic Lipid Control) This module is crucial for every hospital, cardiac rehabilitation, and corporate nutrition program, because CVDs are the world’s #1 cause of death, and diet is the strongest modifiable factor. Let’s begin. Overview Cardiovascular and lipid disorders include hypertension, dyslipidemia, coronary artery disease (CAD), atherosclerosis, and heart failure. Nutritional management aims to: ️ Common Cardiac Conditions Condition Pathophysiology Nutritional Goals Hypertension ↑ Peripheral resistance, Na⁺ retention DASH diet, Na⁺ control, weight management Atherosclerosis LDL deposition in arteries Reduce LDL, increase HDL, antioxidants Coronary Artery Disease (CAD) Narrowed coronary vessels Anti-inflammatory, low-fat, high- fiber diet Heart Failure Fluid overload, ↓ cardiac output Limit Na⁺, fluids, optimize protein Hyperlipidemia ↑ LDL/TG, ↓ HDL Reduce SFA &amp; cholesterol, add omega-3 ️ Macronutrient Framework (1,600–1,800 kcal/day) Reduce blood pressure and cholesterol levels Maintain ideal body weight Improve endothelial function Prevent thrombosis and inflammation</w:t>
      </w:r>
    </w:p>
    <w:p>
      <w:r>
        <w:br w:type="page"/>
      </w:r>
    </w:p>
    <w:p>
      <w:r>
        <w:t>Nutrient % of Total Calories Notes Carbohydrates 50–55 % From complex sources Protein 15–20 % Lean, high-biological-value sources Fat 25–30 % MUFA &gt; PUFA, avoid trans fats Sodium &lt;2 g/day Crucial for BP control Fiber ≥ 30 g/day From whole grains, fruits, veggies Key Diet Models 1. DASH Diet (Dietary Approach to Stop Hypertension) Group Servings/Day Example Vegetables 4–5 Spinach, carrot, beans Fruits 4–5 Apple, banana, guava Grains 6–8 Brown rice, roti, oats Dairy 2–3 Skim milk, curd Meat/Fish/Nuts 1–2 Egg, fish, nuts Fat/Sweets &lt;2 Olive oil, small jaggery portion 2. TLC Diet (Therapeutic Lifestyle Changes) Used for cholesterol reduction ️ Sample Heart-Healthy Diet (≈1,700 kcal) Emphasizes fruits, vegetables, whole grains, and low-fat dairy Low in sodium and saturated fat High in potassium, calcium, magnesium Saturated fat: &lt;7 % kcal Dietary cholesterol: &lt;200 mg/day Add plant sterols (2 g/day), soluble fiber (10–25 g/day) Maintain healthy body weight</w:t>
      </w:r>
    </w:p>
    <w:p>
      <w:r>
        <w:br w:type="page"/>
      </w:r>
    </w:p>
    <w:p>
      <w:r>
        <w:t>Time</w:t>
        <w:br/>
        <w:t>Food Options</w:t>
        <w:br/>
        <w:t>Early Morning</w:t>
        <w:br/>
        <w:t>Lemon water / methi seed water + 4 soaked walnuts</w:t>
        <w:br/>
        <w:t>Breakfast</w:t>
        <w:br/>
        <w:t>Vegetable oats / brown bread sandwich + green tea</w:t>
        <w:br/>
        <w:t>Mid-Morning</w:t>
        <w:br/>
        <w:t>Fruit bowl (papaya + apple) / coconut water</w:t>
        <w:br/>
        <w:t>Lunch</w:t>
        <w:br/>
        <w:t>2 rotis + brown rice + dal + sabzi + salad + curd</w:t>
        <w:br/>
        <w:t>Snack</w:t>
        <w:br/>
        <w:t>Roasted chana + herbal tea</w:t>
        <w:br/>
        <w:t>Dinner</w:t>
        <w:br/>
        <w:t>Millet khichdi + spinach curry + curd</w:t>
        <w:br/>
        <w:t>Bedtime</w:t>
        <w:br/>
        <w:t>Warm skim milk / golden milk</w:t>
        <w:br/>
        <w:t>Section A – Hypertension</w:t>
        <w:br/>
        <w:t>Goals</w:t>
        <w:br/>
        <w:t>Diet Therapy (DASH):</w:t>
        <w:br/>
        <w:t>Include: Fruits, vegetables, oats, millets, curd, fish</w:t>
        <w:br/>
        <w:t>Avoid: Pickles, papads, bakery, processed snacks</w:t>
        <w:br/>
        <w:t>Section B – Dyslipidemia &amp; Atherosclerosis</w:t>
        <w:br/>
        <w:t>Goals</w:t>
        <w:br/>
        <w:t>Diet Therapy (TLC + Omega-3):</w:t>
        <w:br/>
        <w:t>Maintain BP &lt;130/80 mmHg</w:t>
        <w:br/>
        <w:t>Reduce vascular stiffness</w:t>
        <w:br/>
        <w:t>Maintain fluid-electrolyte balance</w:t>
        <w:br/>
        <w:t>Na⁺ &lt;1.5–2.3 g/day</w:t>
        <w:br/>
        <w:t>High K⁺, Mg²⁺, Ca²⁺ (bananas, yogurt, greens)</w:t>
        <w:br/>
        <w:t>Avoid caffeine, alcohol, fried/salty food</w:t>
        <w:br/>
        <w:t>↓ LDL, TG | ↑ HDL</w:t>
        <w:br/>
        <w:t>Improve lipid metabolism</w:t>
        <w:br/>
        <w:t>Prevent plaque buildup</w:t>
        <w:br/>
        <w:t>Fat: 25–30 % kcal</w:t>
        <w:br/>
        <w:t>Limit cholesterol &lt;200 mg/day</w:t>
      </w:r>
    </w:p>
    <w:p>
      <w:r>
        <w:br w:type="page"/>
      </w:r>
    </w:p>
    <w:p>
      <w:r>
        <w:t>Include: Olive oil, fish, oats, nuts, fruits, vegetables Avoid: Red meat, butter, cream, processed cheese, sweets Section C – Heart Failure Goals Nutrient Requirement Energy 30–35 kcal/kg Protein 1–1.2 g/kg Sodium &lt;2 g/day Fluid 1.5–2 L/day Include: Steamed vegetables, soft rice, dal, milk (skim) Avoid: Fried foods, soups, processed snacks, alcohol Drug–Nutrient Interactions Drug Effect Nutrition Action Diuretics ↓ K⁺, Mg²⁺ Add banana, coconut water Beta Blockers ↓ HDL, ↑ TG Low-fat diet Statins ↓ Cholesterol synthesis Avoid grapefruit juice ACE inhibitors ↑ K⁺ Limit high-K foods if needed Counseling Drill Patient: “Can I eat ghee or butter?” Dietitian: “Use 1 tsp ghee occasionally for taste, but prefer olive or mustard oil for regular Increase soluble fiber (oats, flaxseed, legumes) Add omega-3 (fish, chia, flax) Control fluid and sodium Maintain energy and protein Reduce cardiac workload</w:t>
      </w:r>
    </w:p>
    <w:p>
      <w:r>
        <w:br w:type="page"/>
      </w:r>
    </w:p>
    <w:p>
      <w:r>
        <w:t>cooking.” Patient: “Doctor said no salt — how will I eat?” Dietitian: “Use lemon, herbs, jeera, and vinegar for flavor — your food will still be tasty and safe.” Memory Code – “H E A R T C A R E” H – High fiber foods E – Eliminate excess salt &amp; fat A – Add omega-3 &amp; antioxidants R – Replace refined carbs T – Target ideal weight C – Control cholesterol A – Avoid alcohol &amp; stress R – Regular exercise E – Eat on time, every time Summary Low-sodium, high-fiber, omega-3-rich diet Control fat quality (MUFA &gt; PUFA, no trans fat) Manage portion sizes, avoid processed food Add activity, meditation, and restful sleep Next Module: 5.24 Gastrointestinal &amp; Digestive Disorders – Peptic Ulcer, IBS, IBD, and Malabsorption Diet Therapy Disorders) next?</w:t>
      </w:r>
    </w:p>
    <w:p>
      <w:r>
        <w:t>sensitive modules in dietetics — seen daily in hospitals, ICUs, and outpatient care — ️ 5.24 Gastrointestinal &amp; Digestive Disorders – Peptic Ulcer, IBS, IBD, and Malabsorption</w:t>
      </w:r>
    </w:p>
    <w:p>
      <w:r>
        <w:br w:type="page"/>
      </w:r>
    </w:p>
    <w:p>
      <w:r>
        <w:t>Nutrition Therapy This section helps dietitians master gut-health dietary management, covering how to nourish, soothe, and rebuild the digestive system in both acute and chronic conditions — from ulcers and gastritis to IBS and celiac disease. Overview The GI tract is the foundation of health — it’s where digestion, absorption, and immunity begin. Disorders like ulcers, irritable bowel, inflammatory bowel disease (IBD), celiac, and malabsorption impair nutrient uptake, gut microbiota balance, and quality of life. A clinical dietitian’s role is to: ️ Common Gastrointestinal Conditions Disorder Pathophysiology Dietary Goal Peptic Ulcer / Gastritis Acid erosion of stomach/duodenal mucosa Reduce acid irritation, avoid stimulants Irritable Bowel Syndrome (IBS) Altered bowel motility &amp; sensitivity Identify triggers, maintain gut comfort Inflammatory Bowel Disease (IBD – Crohn’s/UC) Autoimmune inflammation Anti-inflammatory, nutrient restoration Malabsorption / Celiac Disease Impaired absorption or gluten allergy Gluten-free, nutrient- dense support ️ Nutrient Framework (Approx. 1,500–1,800 kcal/day) Nutrient Recommendation Notes Energy 30–35 kcal/kg Maintain energy during healing Restore gut integrity, Manage inflammation and acid secretion, Correct nutrient deficiencies, and Maintain digestive comfort and hydration.</w:t>
      </w:r>
    </w:p>
    <w:p>
      <w:r>
        <w:br w:type="page"/>
      </w:r>
    </w:p>
    <w:p>
      <w:r>
        <w:t>Nutrient Recommendation Notes Protein 1–1.2 g/kg For tissue repair (soft protein foods) Fat 20–25 % kcal Limit fried foods, prefer soft fats Carbohydrates 50–55 % kcal From well-tolerated complex carbs Fiber Low in active phase; moderate when stable Fluids 2–2.5 L/day Oral rehydration or coconut water if tolerated Section A – Peptic Ulcer / Gastritis Goals Diet Therapy Sample Ulcer Diet (~1,600 kcal) Breakfast: Milk + oats porridge + apple puree Mid-Morning: Buttermilk + soft banana Lunch: Rice + dal + boiled veg (bottle gourd, carrot) + curd Snack: Soft poha / biscuits + herbal tea Dinner: Suji upma + milk Avoid: Coffee, tea, chili, pickles, carbonated drinks Section B – Irritable Bowel Syndrome (IBS) Goals Neutralize stomach acid Prevent irritation Support mucosal healing Soft, bland, frequent meals Avoid caffeine, alcohol, spicy/fried foods Include milk, curd, banana, oatmeal, rice gruel Manage bloating, pain, and irregular motions Identify trigger foods</w:t>
      </w:r>
    </w:p>
    <w:p>
      <w:r>
        <w:br w:type="page"/>
      </w:r>
    </w:p>
    <w:p>
      <w:r>
        <w:t>Diet Therapy Low-FODMAP Safe Foods: Rice, oats, banana, papaya, spinach, carrots, cucumber, egg, tofu, curd (if tolerated) Sample IBS Diet (~1,700 kcal) Breakfast: Moong dal chilla + mint chutney Mid-Morning: Papaya / apple Lunch: Rice + dal + ridge gourd curry + curd Snack: Roasted puffed rice + tea Dinner: Dalia + lauki curry + salad Section C – Inflammatory Bowel Disease (IBD – Crohn’s, Ulcerative Colitis) Goals Diet Therapy Include: White rice, boiled potato, egg white, curd, banana, apple sauce, soup, oral rehydration drinks Avoid: Raw vegetables, fried food, alcohol, spicy items, cabbage, cauliflower Section D – Malabsorption &amp; Celiac Disease Goals Restore gut microbiome Low-FODMAP diet (temporary phase) Moderate fiber intake Avoid lactose, onion, garlic, beans if sensitive Control inflammation Prevent weight loss Correct anemia, B12, and folate deficiency High calorie, high protein (soft, low residue) Avoid high fiber in active phase Small frequent meals Lactose-free if needed</w:t>
      </w:r>
    </w:p>
    <w:p>
      <w:r>
        <w:br w:type="page"/>
      </w:r>
    </w:p>
    <w:p>
      <w:r>
        <w:t>Diet Therapy (Gluten-Free) Avoid wheat, barley, rye, maida. Include rice, millets (ragi, jowar, bajra), corn, quinoa, amaranth. Include: Fruits, vegetables, curd, lentils, rice, eggs, fish Avoid: Bread, biscuits, cakes (unless gluten-free labeled) Drug–Nutrient Interactions Drug Effect Nutrition Advice Antacids ↓ B12, iron absorption Take 2 hrs apart from meals Corticosteroids (IBD) ↑ Na⁺ retention, ↓ Ca Limit salt, add calcium Sulfasalazine ↓ Folate absorption Add green leafy vegetables / supplement Laxatives ↓ Electrolytes Rehydrate, add ORS, coconut water Counseling Drill Patient: “I feel full quickly and get burning pain.” Dietitian: “Try smaller, soft meals every 3 hours. Avoid lying down right after eating.” Patient: “Can I eat fruits with IBS?” Dietitian: “Yes — choose low-FODMAP fruits like papaya, guava, or apple, but limit mango or watermelon.” Memory Code – “G U T H E A L” G – Go gluten-free (if celiac) U – Use soft-texture foods T – Take small frequent meals H – Hydrate well E – Eliminate trigger foods Improve nutrient absorption Correct deficiencies (iron, Ca, folate, B12, fat-soluble vitamins) Gluten-free diet for celiac patients</w:t>
      </w:r>
    </w:p>
    <w:p>
      <w:r>
        <w:br w:type="page"/>
      </w:r>
    </w:p>
    <w:p>
      <w:r>
        <w:t>A – Add probiotics L – Limit spicy and fried foods Summary Soft, bland, soothing foods for comfort Identify food triggers &amp; avoid during flare-ups Maintain hydration, probiotics, micronutrient balance Gradual fiber reintroduction after recovery Counseling &amp; tracking are key to long-term remission Next Module: 5.25 Hepatic &amp; Pancreatic Disorders – Liver Disease, Jaundice, and Pancreatitis Diet Therapy</w:t>
      </w:r>
    </w:p>
    <w:p>
      <w:r>
        <w:t>therapeutic nutrition — where dietary management directly supports organ regeneration and survival outcomes: 5.25 Hepatic &amp; Pancreatic Disorders – Liver Disease, Jaundice &amp; Pancreatitis Nutrition Therapy This section empowers practitioners to manage cases of fatty liver, hepatitis, cirrhosis, jaundice, and pancreatitis through precise, evidence-based diet therapy that restores liver and pancreas function while preventing complications like ascites or hypoglycemia. Overview The liver and pancreas are metabolic hubs — they regulate digestion, glucose control, detoxification, and fat metabolism. Injury, inflammation, or overload can result in dysfunction, requiring nutritional intervention to support healing and regeneration.</w:t>
      </w:r>
    </w:p>
    <w:p>
      <w:r>
        <w:br w:type="page"/>
      </w:r>
    </w:p>
    <w:p>
      <w:r>
        <w:t>️ Common Hepatic &amp; Pancreatic Conditions Condition Pathophysiology Nutrition Focus Hepatitis (A/B/C) Inflammation of hepatocytes Soft, high-protein, high- carb, low-fat diet Fatty Liver Disease (NAFLD/NASH) Fat accumulation due to insulin resistance Weight control, low-fat, antioxidant diet Cirrhosis Chronic scarring of liver tissue High-calorie, moderate protein, low sodium Jaundice Bilirubin buildup Easy-to-digest, low-fat, antioxidant support Pancreatitis (Acute/Chronic) Enzyme autodigestion of pancreas NPO initially → soft low-fat diet on recovery ️ Macronutrient Framework (Approx. 1,600–1,800 kcal/day) Nutrient Requirement Notes Energy 30–35 kcal/kg For tissue repair &amp; metabolism Protein 1–1.2 g/kg Avoid restriction unless hepatic encephalopathy Fat 20–25 % kcal Prefer MCT oil; avoid fried foods Carbohydrates 55–60 % kcal Complex carbs; avoid sugar/alcohol Sodium &lt;2 g/day (esp. cirrhosis/ascites) Fluid 1.5–2.5 L/day (adjust in ascites) Section A – Jaundice / Hepatitis Goals Diet Therapy Support liver regeneration Restore glycogen stores Prevent malnutrition</w:t>
      </w:r>
    </w:p>
    <w:p>
      <w:r>
        <w:br w:type="page"/>
      </w:r>
    </w:p>
    <w:p>
      <w:r>
        <w:t>Sample Jaundice Diet (~1,700 kcal) Breakfast: Milk + suji porridge + banana Mid-Morning: Coconut water + papaya Lunch: Rice + moong dal + lauki curry + curd Evening Snack: Steamed sprouts + herbal tea Dinner: Khichdi + boiled veg + milk Avoid: Ghee, butter, fried food, pickles, and red meat Section B – Fatty Liver Disease (NAFLD/NASH) Goals ️ Diet Therapy Include: Oats, green tea, flaxseed, berries, leafy vegetables, fish, walnuts Avoid: Alcohol, sugary drinks, bakery foods, cream, fried snacks Sample Fatty Liver Diet (~1,600 kcal) Section C – Cirrhosis (Compensated / Decompensated) Goals Soft, bland, high-energy, high-carb meals Avoid fried, oily, spicy foods Add fresh fruits, soft-cooked vegetables, milk, curd Weight management Reduce liver fat &amp; inflammation Improve insulin sensitivity Low-fat, moderate protein, high-fiber diet Avoid alcohol, sugar, red meat, refined carbs Encourage omega-3 &amp; antioxidant intake Breakfast: Oats + fruits + skim milk Lunch: Brown rice + dal + salad + curd Snack: Roasted chana + green tea Dinner: Millet khichdi + palak curry + buttermilk Maintain nutrition &amp; prevent muscle loss</w:t>
      </w:r>
    </w:p>
    <w:p>
      <w:r>
        <w:br w:type="page"/>
      </w:r>
    </w:p>
    <w:p>
      <w:r>
        <w:t>Stage Energy Protein Sodium Notes Compensated 35 kcal/kg 1–1.2 g/kg &lt;2 g/day Normal protein tolerated Decompensated (encephalopathy) 30 kcal/kg 0.6–0.8 g/kg &lt;1.5 g/day Use BCAA supplements Include: Soft rice, dal, curd, banana, papaya, tender coconut Avoid: Red meat, high-protein overload, alcohol, salt, bakery, carbonated drinks Section D – Pancreatitis Goals Diet Therapy Include: Rice gruel, dal soup, boiled vegetables, curd, milk, egg white Avoid: Fried foods, butter, cream, alcohol, coffee, sugary desserts Drug–Nutrient Interactions Drug Effect Nutrition Advice Steroids (Cirrhosis) ↑ Na⁺ retention Low-sodium diet Diuretics ↓ K⁺, Mg²⁺ Supplement potassium foods Lactulose Diarrhea risk Hydration &amp; electrolyte balance Pancreatic enzymes Aids digestion Take with meals, not before/after Correct fluid-electrolyte imbalance Manage sodium and ammonia levels Relieve pancreatic stress Prevent malnutrition Support enzyme activity gradually Acute phase: NPO (nothing orally) → clear liquids → soft low-fat diet Chronic phase: High-protein, moderate carb, low-fat, small frequent meals</w:t>
      </w:r>
    </w:p>
    <w:p>
      <w:r>
        <w:br w:type="page"/>
      </w:r>
    </w:p>
    <w:p>
      <w:r>
        <w:t>Counseling Drill Patient: “Can I drink fruit juices?” Dietitian: “Yes, but choose fresh, non-citrus juices like papaya or apple — and avoid sugar.” Patient: “Is milk good for liver?” Dietitian: “Yes — use skim milk or buttermilk; it gives protein without fat stress.” Memory Code – “L I V E R C A R E” L – Limit fat &amp; alcohol I – Include antioxidants V – Vitamins (B-complex, K, C) E – Eat soft, small frequent meals R – Replace fried with boiled C – Control salt &amp; sugar A – Avoid toxins (medications, alcohol) R – Rehydrate well E – Exercise gently post-recovery Summary High-carb, low-fat, high-protein (if tolerated) Strict alcohol, sugar, and fried food restriction Focus on antioxidants and hydration Gradual fat reintroduction after recovery Tailor energy needs based on disease stage Next Module: 5.26 Renal Disorders – Acute &amp; Chronic Kidney Disease (AKI, CKD), Nephrotic Syndrome, and Dialysis Nutrition</w:t>
      </w:r>
    </w:p>
    <w:p>
      <w:r>
        <w:t>driven areas of clinical dietetics — where nutrition becomes medicine.</w:t>
      </w:r>
    </w:p>
    <w:p>
      <w:r>
        <w:br w:type="page"/>
      </w:r>
    </w:p>
    <w:p>
      <w:r>
        <w:t>5.26 Renal Disorders – AKI, CKD, Nephrotic Syndrome &amp; Dialysis Nutrition Therapy This module transforms a dietitian into a renal nutrition specialist, capable of crafting customized diet plans that maintain electrolyte balance, control uremic toxins, and delay kidney disease progression — all while protecting muscle and heart health. Overview Renal diseases range from acute kidney injury (AKI) to chronic kidney disease (CKD) and nephrotic syndrome. Nutritional management aims to: ️ Major Renal Conditions Disorder Key Features Nutrition Focus AKI (Acute Kidney Injury) Sudden decline in GFR Adequate calories, low protein initially, fluid restriction CKD (Chronic Kidney Disease) Progressive irreversible loss Protein &amp; electrolyte control, adequate energy Nephrotic Syndrome Protein loss via urine Moderate protein, low sodium &amp; fat Dialysis (Hemodialysis / Peritoneal) Artificial waste removal Higher protein &amp; calorie needs, K⁺ &amp; P⁻ control ️ General Nutrient Framework Parameter AKI CKD (Pre- Dialysis) CKD (Dialysis) Nephrotic Syndrome Energy 30–35 kcal/kg 30–35 kcal/kg 35–40 kcal/kg 35–40 kcal/kg Protein 0.6–0.8 g/kg 0.6–0.8 g/kg 1.0–1.2 g/kg 0.8–1.0 g/kg Control nitrogen waste and fluid overload Maintain electrolyte balance (Na⁺, K⁺, P⁻, Ca²⁺) Prevent malnutrition and delay progression to ESRD Support dialysis efficiency and patient comfort</w:t>
      </w:r>
    </w:p>
    <w:p>
      <w:r>
        <w:br w:type="page"/>
      </w:r>
    </w:p>
    <w:p>
      <w:r>
        <w:t>Parameter AKI CKD (Pre- Dialysis) CKD (Dialysis) Nephrotic Syndrome Fat 25–30 % kcal 25–30 % kcal 25–30 % kcal 25–30 % kcal Na⁺ &lt;2 g/day &lt;2 g/day &lt;2.5 g/day &lt;2 g/day K⁺ Restrict if ↑ Restrict if ↑ Monitor Restrict if ↑ P⁻ Restrict if ↑ Restrict Restrict Restrict Fluid Urine + 500 ml Urine + 500 ml Urine + 1000 ml 1000–1500 ml/day Section A – Acute Kidney Injury (AKI) Goals Diet Therapy Include: Rice, roti, fruit (apple, papaya), dal (small portion), butter, oil Avoid: Tomato, spinach, dry fruits, pulses, meat Section B – Chronic Kidney Disease (CKD) Goals ️ Diet Therapy Maintain energy Limit urea-producing foods Correct acidosis and electrolyte imbalance Low protein (0.6 g/kg) during oliguria Energy from carbs and fats Potassium and phosphorus restriction Gradual increase post-recovery Slow GFR decline Control urea, creatinine, electrolytes Prevent protein-energy malnutrition Moderate protein (0.6–0.8 g/kg; high-biological-value proteins preferred) Adequate calories (30–35 kcal/kg)</w:t>
      </w:r>
    </w:p>
    <w:p>
      <w:r>
        <w:br w:type="page"/>
      </w:r>
    </w:p>
    <w:p>
      <w:r>
        <w:t>Include: Rice, roti, curd (small), apple, cabbage, bottle gourd, white bread, unsalted butter Avoid: Banana, orange, tomato, spinach, pulses, nuts, cheese, chocolate Section C – Nephrotic Syndrome Goals Diet Therapy Include: Boiled egg white, paneer, fish (steamed), rice, vegetables, curd, olive oil Avoid: Pickles, chips, fried foods, processed cheese, red meat Section D – Dialysis (Hemodialysis &amp; Peritoneal) Goals Diet Therapy Nutrient Hemodialysis Peritoneal Dialysis Energy 35 kcal/kg 35–40 kcal/kg Protein 1.2 g/kg 1.3–1.5 g/kg Na⁺ 2–2.5 g/day 2 g/day K⁺ Restrict if &gt;5.5 mEq/L Moderate Phosphorus &lt;1 g/day &lt;1 g/day Calcium 800–1000 mg/day 800–1000 mg/day Sodium, potassium, and phosphorus restriction Replace urinary protein loss Manage edema &amp; hyperlipidemia Maintain nitrogen balance Moderate protein (0.8–1.0 g/kg/day) Sodium restriction (&lt;2 g/day) Moderate fat, rich in PUFA &amp; omega-3 Compensate protein loss during dialysis Maintain fluid-electrolyte balance Prevent vitamin/mineral deficiencies</w:t>
      </w:r>
    </w:p>
    <w:p>
      <w:r>
        <w:br w:type="page"/>
      </w:r>
    </w:p>
    <w:p>
      <w:r>
        <w:t>Nutrient Hemodialysis Peritoneal Dialysis Fluid 1000 + urine output 1500 ml/day approx. Include: White rice, boiled vegetables, apple, egg white, milk (100 ml), bread Avoid: Banana, orange, coconut water, green leafy veg, dry fruits Drug–Nutrient Interactions Drug Interaction Advice ACE inhibitors ↑ K⁺ Avoid high-K foods Erythropoietin ↑ Fe requirement Add iron-rich low-K foods Phosphate binders ↓ P⁻ absorption Take before meals Loop diuretics ↓ K⁺, Mg²⁺ Add supplements under guidance Counseling Drill Patient: “Why can’t I drink coconut water?” Dietitian: “It has high potassium — it can increase heart risk in kidney disease.” Patient: “I feel weak on a low-protein diet.” Dietitian: “We’ll adjust your diet with high-quality proteins like milk, curd, and egg whites — in safe quantities.” Memory Code – “K I D N E Y” K – Keep sodium low I – Increase good calories D – Dialysis = more protein N – No excess potassium E – Energy from carbs and oils Y – Your fluids = urine + 500 ml Summary</w:t>
      </w:r>
    </w:p>
    <w:p>
      <w:r>
        <w:br w:type="page"/>
      </w:r>
    </w:p>
    <w:p>
      <w:r>
        <w:t>Controlled protein, sodium, potassium &amp; phosphorus High energy, low sodium, and fluid balance Regular labs for adjustment Counseling to enhance compliance Next Module: 5.27 Endocrine &amp; Metabolic Disorders – Diabetes Mellitus, Thyroid, PCOS, and Obesity Diet Therapy</w:t>
      </w:r>
    </w:p>
    <w:p>
      <w:r>
        <w:t>dietetics — the area that every dietitian, endocrinologist, and wellness coach must master to create life-changing plans for clients and patients. 5.27 Endocrine &amp; Metabolic Disorders – Diabetes, Thyroid, PCOS &amp; Obesity Diet Therapy This section teaches the art and science of designing diets that regulate hormones, stabilize metabolism, and restore insulin sensitivity — a gold-standard framework for all hormonal and metabolic conditions. Overview Endocrine disorders occur when the glands that produce hormones — such as the pancreas, thyroid, or ovaries — become overactive, underactive, or resistant to normal feedback. Commonly encountered conditions: All require nutritional correction of metabolism, not just calorie counting — through glycemic control, anti-inflammatory foods, and hormonal stabilization. Diabetes Mellitus (Type 1, Type 2, GDM) Thyroid Disorders (Hypo/Hyperthyroidism) Polycystic Ovarian Syndrome (PCOS) Obesity / Metabolic Syndrome</w:t>
      </w:r>
    </w:p>
    <w:p>
      <w:r>
        <w:br w:type="page"/>
      </w:r>
    </w:p>
    <w:p>
      <w:r>
        <w:t>️ General Nutrition Framework Nutrient % of Total kcal Key Notes Carbohydrates 45–55% From low-GI sources like millets, oats, quinoa, vegetables Protein 15–20% Essential for satiety and insulin control Fat 25–30% Prefer MUFA &amp; PUFA (olive, groundnut, flax, fish oil) Fiber 25–35 g/day Slows glucose absorption Sodium &lt;2 g/day Especially for hypertension-prone individuals Fluids 2–2.5 L/day Hydration for detox &amp; glucose metabolism Section A – Diabetes Mellitus Goals ️ Diet Therapy Sample Diabetes Diet (~1600 kcal) Early Morning: Methi water + 5 almonds Breakfast: Ragi dosa + mint chutney + boiled egg white Mid-Morning: Guava or papaya Lunch: Brown rice + dal + lauki curry + curd Snack: Roasted chana + herbal tea Dinner: Moong dal khichdi + salad Bedtime: Warm turmeric milk (unsweetened) Maintain fasting glucose 80–130 mg/dL Postprandial &lt;180 mg/dL HbA1c &lt;7% Carbohydrate consistency: Equal distribution over 5–6 meals/day Low-GI choices: Whole grains, legumes, fruits like guava, papaya, apple Protein pairing: Combine carbs with proteins/fats to slow glucose spikes Avoid: Sugar, refined flour, fruit juices, bakery, fried foods</w:t>
      </w:r>
    </w:p>
    <w:p>
      <w:r>
        <w:br w:type="page"/>
      </w:r>
    </w:p>
    <w:p>
      <w:r>
        <w:t>Section B – Thyroid Disorders Goals Diet Therapy Sample Thyroid Diet (~1500–1700 kcal) Breakfast: Moong dal cheela + coriander chutney + fruit Lunch: Brown rice + palak paneer + salad Snack: Roasted nuts + green tea Dinner: Millet khichdi + curd Avoid: Raw crucifers, soy, alcohol, processed food Section C – Polycystic Ovary Syndrome (PCOS/PCOD)** Goals Diet Therapy Sample PCOS Diet (~1600 kcal) Breakfast: Oats porridge + nuts Mid-Morning: Fruit bowl + chia seeds Support hormone synthesis (T3/T4) Enhance metabolism Prevent weight fluctuations Use iodized salt Include selenium and zinc sources: eggs, fish, seeds, lentils Avoid goitrogens: raw cabbage, cauliflower, broccoli, soy For Hypothyroidism: Moderate calorie, high-protein diet For Hyperthyroidism: High-calorie, nutrient-rich diet Improve insulin sensitivity Regulate menstrual cycle Support fertility &amp; hormonal balance Low-GI diet: Oats, millets, quinoa, legumes Adequate protein: 1–1.2 g/kg Healthy fats: Nuts, seeds, olive oil Include: Cinnamon, flaxseed, green tea Avoid: Refined carbs, trans fats, sugary drinks</w:t>
      </w:r>
    </w:p>
    <w:p>
      <w:r>
        <w:br w:type="page"/>
      </w:r>
    </w:p>
    <w:p>
      <w:r>
        <w:t>Lunch: Brown rice + dal + veggies + curd Snack: Herbal tea + roasted chana Dinner: Millet roti + tofu curry + salad Section D – Obesity / Metabolic Syndrome Goals ️ Diet Therapy Sample Weight Loss Diet (~1400 kcal) Breakfast: Vegetable omelette + oats Lunch: Quinoa salad + curd Snack: Nuts or soup Dinner: Vegetable stew + 1 roti Drug–Nutrient Interactions Drug Interaction Nutrition Advice Metformin ↓ B12 absorption Include eggs, milk, B-complex Thyroxine ↓ Absorption with caffeine/fiber Take on empty stomach Steroids (PCOS/Obesity) ↑ Appetite, glucose Control calories Insulin Risk of hypoglycemia Eat at regular intervals Counseling Drill Patient: “Can I eat rice in diabetes?” Dietitian: “Yes, small portions of brown rice with dal or vegetables — never plain white rice.” Reduce visceral fat Normalize blood pressure, glucose, lipids Create calorie deficit without nutrient loss 500–700 kcal/day reduction from TDEE Balanced macronutrient ratio Increase fiber &amp; water Encourage physical activity (45 min/day)</w:t>
      </w:r>
    </w:p>
    <w:p>
      <w:r>
        <w:br w:type="page"/>
      </w:r>
    </w:p>
    <w:p>
      <w:r>
        <w:t>Patient: “My thyroid medicine isn’t working.” Dietitian: “Take it on an empty stomach with water, and avoid tea or coffee for 45 minutes after.” Memory Code – “H O R M O N E” H – Hydrate well O – Opt for low-GI carbs R – Reduce sugar &amp; refined foods M – Move daily O – Omega-3 &amp; antioxidants N – Natural whole foods E – Early, consistent meal timing Summary Balanced macro-distribution for hormone balance Low-GI foods, high protein, healthy fats Anti-inflammatory and antioxidant foods Personalized meal timing and physical activity Next Module: 5.28 Cardiovascular Disorders – Hypertension, Dyslipidemia, and Heart-Healthy DASH Diet Therapy) next?</w:t>
      </w:r>
    </w:p>
    <w:p>
      <w:r>
        <w:t>manual — a section that bridges preventive medicine and clinical nutrition. This module is the heart of your book — literally and metaphorically. ️ ️ 5.28 Cardiovascular Disorders – Hypertension, Dyslipidemia &amp; Heart-Healthy DASH Diet</w:t>
      </w:r>
    </w:p>
    <w:p>
      <w:r>
        <w:br w:type="page"/>
      </w:r>
    </w:p>
    <w:p>
      <w:r>
        <w:t>This module helps you create therapeutic diets that protect the heart, reduce blood pressure, manage cholesterol, and prevent complications like myocardial infarction or stroke. It integrates the DASH, Mediterranean, and Anti-Inflammatory diet frameworks — simplified for daily practice and patient compliance. Overview Cardiovascular diseases (CVDs) arise from atherosclerosis, hypertension, dyslipidemia, and oxidative inflammation. Nutrition therapy aims to: ️ Key Disorders Condition Pathophysiology Nutrition Goal Hypertension (HTN) Narrowed arteries, sodium sensitivity Reduce BP via sodium control, potassium, and antioxidants Dyslipidemia Abnormal lipid profile Improve HDL, lower LDL &amp; TG Atherosclerosis / CAD Arterial plaque formation Anti-inflammatory, low-cholesterol diet Congestive Heart Failure (CHF) Weak heart pumping Fluid, sodium control, energy management ️ DASH (Dietary Approaches to Stop Hypertension) Framework Component Recommendation Energy 1600–2000 kcal/day Protein 15–20% kcal (lean, plant-based) Fat 25–30% kcal (MUFA/PUFA) Carbohydrates 50–55% kcal (low-GI, fiber-rich) Lower LDL &amp; triglycerides Increase HDL Control blood pressure Reduce inflammation &amp; clotting risk</w:t>
      </w:r>
    </w:p>
    <w:p>
      <w:r>
        <w:br w:type="page"/>
      </w:r>
    </w:p>
    <w:p>
      <w:r>
        <w:t>Component Recommendation Sodium &lt;2 g/day (≈5 g salt/day) Potassium 4.7 g/day (via fruits &amp; vegetables) Calcium 1000–1200 mg/day Magnesium 400–500 mg/day Fiber 25–35 g/day Section A – Hypertension (HTN) Goals DASH Diet Highlights Include: Lauki, spinach, cucumber, banana, pomegranate, oats, brown rice, yogurt, nuts, olive oil Avoid: Pickles, chips, papad, processed meats, bakery, alcohol, coffee (excess), and fried foods Sample DASH Diet (~1,700 kcal) Early Morning: Lemon water + soaked almonds Breakfast: Oats + milk + fruit Mid-Morning: Watermelon or apple Lunch: Brown rice + dal + spinach curry + salad + curd Snack: Herbal tea + roasted chana Dinner: Millet roti + lauki curry + soup Bedtime: Warm skim milk Section B – Dyslipidemia Goals Reduce blood pressure &lt;120/80 mmHg Improve arterial flexibility Prevent renal and cardiac strain Emphasize fruits, vegetables, and low-fat dairy Reduce sodium, sugar, and red meat Include potassium, calcium, magnesium sources</w:t>
      </w:r>
    </w:p>
    <w:p>
      <w:r>
        <w:br w:type="page"/>
      </w:r>
    </w:p>
    <w:p>
      <w:r>
        <w:t>Diet Therapy Include: Olive oil, almonds, walnuts, oats, flaxseed, tofu, fish (2x/week) Avoid: Ghee, butter, processed meat, bakery, desserts, trans fats Section C – Atherosclerosis / Coronary Artery Disease (CAD) Goals Diet Therapy Include: Broccoli, spinach, berries, oats, legumes, olive oil, salmon, flaxseed, avocado Avoid: Red meat, cream, sugar, refined flour, alcohol Section D – Congestive Heart Failure (CHF) Goals Diet Therapy Lower LDL (&lt;100 mg/dL) Raise HDL (&gt;50 mg/dL) Reduce triglycerides (&lt;150 mg/dL) Replace saturated fats with MUFA/PUFA Add omega-3 fatty acids (flaxseed, fish, walnuts) Increase soluble fiber (oats, barley, beans) Restrict refined carbs, sugary foods, fried items Halt or reverse plaque formation Reduce inflammation Optimize blood flow Anti-inflammatory diet: fruits, vegetables, turmeric, garlic, green tea High-antioxidant, low-cholesterol plan Plant-based or Mediterranean-style approach Prevent fluid overload Maintain electrolyte balance Support heart function</w:t>
      </w:r>
    </w:p>
    <w:p>
      <w:r>
        <w:br w:type="page"/>
      </w:r>
    </w:p>
    <w:p>
      <w:r>
        <w:t>Include: Steamed vegetables, rice gruel, low-sodium soups Avoid: Pickles, salty snacks, butter, and aerated drinks Drug–Nutrient Interactions Drug Interaction Diet Advice Diuretics (Furosemide) ↓ K⁺, Mg²⁺ Add banana, orange (if BP only) ACE inhibitors ↑ K⁺ Avoid high-K foods if CKD present Statins ↓ CoQ10, muscle weakness Add fish, nuts, or CoQ10 supplements Beta-blockers ↓ HDL Add MUFA &amp; PUFA sources Counseling Drill Patient: “Can I have salt substitutes?” Dietitian: “Yes — but choose potassium-based substitutes only if your kidneys are healthy.” Patient: “Can I eat ghee or butter occasionally?” Dietitian: “Use olive or groundnut oil instead — they protect your arteries and improve HDL.” Memory Code – “H E A R T S” H – Hydrate smartly E – Eat potassium-rich foods A – Avoid excess salt &amp; sugar R – Replace saturated with healthy fats T – Time your meals regularly S – Stay active (30–45 min daily) Restrict sodium &lt;1.5 g/day Restrict fluids (1–1.5 L/day if edema) Moderate protein &amp; high-quality carbs Avoid caffeine, alcohol, fried foods</w:t>
      </w:r>
    </w:p>
    <w:p>
      <w:r>
        <w:br w:type="page"/>
      </w:r>
    </w:p>
    <w:p>
      <w:r>
        <w:t>Summary Low-sodium, low-fat, antioxidant-rich diet Omega-3 and fiber for cholesterol control Weight, BP, and glucose monitoring Lifestyle focus — sleep, stress, and movement Next Module: 5.29 Gastrointestinal Disorders – GERD, Peptic Ulcer, IBS, and IBD Nutrition Therapy Health) next?</w:t>
      </w:r>
    </w:p>
    <w:p>
      <w:r>
        <w:t>areas in both hospital and OPD setups — the digestive system. This module builds your ability to handle everything from acidity to malabsorption — the “gut healing nutrition therapy” every dietitian must master. ️ 5.29 Gastrointestinal Disorders – GERD, Peptic Ulcer, IBS &amp; IBD Nutrition Therapy Digestive disorders require precision-based diet planning — where food texture, frequency, temperature, and timing matter as much as nutrient content. This section simplifies complex GI diets into easily adaptable, patient-friendly models. Overview Gastrointestinal (GI) disorders affect the stomach, intestines, or bowel — causing discomfort, poor absorption, and nutrient deficiencies. The goals of dietary management are: Reduce irritation and inflammation Maintain nutrient absorption Support gut microbiota balance Relieve symptoms like acidity, bloating, diarrhea, or constipation</w:t>
      </w:r>
    </w:p>
    <w:p>
      <w:r>
        <w:br w:type="page"/>
      </w:r>
    </w:p>
    <w:p>
      <w:r>
        <w:t>️ Major GI Conditions Disorder Main Feature Nutrition Focus GERD (Acid Reflux) Reflux of stomach acid to esophagus Avoid acidic, spicy, oily food; small frequent meals Peptic Ulcer Erosion in stomach/duodenal lining Avoid irritants; high-protein, bland diet IBS (Irritable Bowel Syndrome) Altered bowel pattern, bloating Identify triggers; low-FODMAP diet IBD (Crohn’s / Ulcerative Colitis) Inflammation of intestinal mucosa Anti-inflammatory, high-protein, low-fiber (acute) diet Section A – Gastroesophageal Reflux Disease (GERD) Goals ️ Diet Therapy Include: Rice, oats, boiled vegetables, banana, papaya, curd, buttermilk Avoid: Coffee, tea, chocolate, citrus fruits, spicy gravies, pickles Sample GERD Diet (~1600 kcal) Early Morning: Warm water + honey Breakfast: Oats porridge + banana Mid-Morning: Coconut water Lunch: Rice + dal + boiled veggies + curd Evening: Herbal tea + biscuits (low-fat) Dinner: Soft khichdi + boiled vegetables Section B – Peptic Ulcer Disease Reduce acid reflux and discomfort Prevent esophageal damage Maintain healthy digestion Small, frequent meals (5–6/day) Avoid fried, spicy, citrus, and tomato-based foods No late-night meals or lying after food</w:t>
      </w:r>
    </w:p>
    <w:p>
      <w:r>
        <w:br w:type="page"/>
      </w:r>
    </w:p>
    <w:p>
      <w:r>
        <w:t>Goals Diet Therapy Include: Rice, roti, milk, banana, egg white, boiled vegetables Avoid: Fried foods, meat, spicy masalas, citrus fruits, tea, coffee Sample Ulcer Diet (~1700 kcal) Breakfast: Soft idli + milk Lunch: Rice + curd + lauki curry Snack: Banana shake (low-fat milk) Dinner: Khichdi + mashed vegetables Section C – Irritable Bowel Syndrome (IBS)** Goals Diet Therapy Include: White rice, oats, banana, papaya, curd, lauki, bottle gourd Avoid: Beans, cabbage, onion, garlic, apple, milk (if lactose intolerant) Low-FODMAP Examples: Rice, quinoa, carrots, spinach, pumpkin, pineapple Wheat, apple, beans, onion, garlic Sample IBS Diet (~1500 kcal) Breakfast: Rice flakes + milk (lactose-free) + banana Protect gastric mucosa Neutralize acidity Avoid hypersecretion stimulants High-protein, moderate fat, non-irritant diet Avoid fried, spicy, alcohol, and coffee Include milk, bland cereals, mashed potatoes, banana Manage bowel irregularity Reduce bloating and cramps Identify personal food triggers Follow a Low-FODMAP Diet (reduce fermentable carbs) Avoid high-fat, caffeine, onion, garlic, and beans Include probiotics, fiber (as tolerated), and water</w:t>
      </w:r>
    </w:p>
    <w:p>
      <w:r>
        <w:br w:type="page"/>
      </w:r>
    </w:p>
    <w:p>
      <w:r>
        <w:t>Lunch: Rice + moong dal + spinach curry Snack: Herbal tea + roasted puffed rice Dinner: Khichdi + curd Section D – Inflammatory Bowel Disease (IBD – Crohn’s/Ulcerative Colitis)** Goals Diet Therapy Include: Rice, banana, egg, yogurt, potato, fish, oats, cooked vegetables Avoid: Seeds, fried foods, raw salads, caffeine, alcohol Sample IBD Diet (~1800 kcal) Breakfast: Oats porridge + apple (peeled) Lunch: Rice + fish curry (boiled) + curd Snack: Boiled egg + herbal tea Dinner: Soft dal khichdi + mashed vegetables Drug–Nutrient Interactions Drug Interaction Advice Antacids ↓ Iron, calcium absorption Take supplements separately Steroids (IBD) ↑ Appetite, ↓ calcium Add protein and calcium-rich foods Laxatives ↓ K⁺ Add banana, coconut water (if safe) Antibiotics Affect gut flora Include probiotics or curd Counseling Drill Reduce intestinal inflammation Maintain hydration and nutrition Prevent weight and micronutrient loss During flare-up: low-fiber, low-fat, high-protein, bland diet During remission: balanced diet with probiotics and omega-3s Avoid raw vegetables, seeds, spicy foods</w:t>
      </w:r>
    </w:p>
    <w:p>
      <w:r>
        <w:br w:type="page"/>
      </w:r>
    </w:p>
    <w:p>
      <w:r>
        <w:t>Patient: “Why can’t I eat raw vegetables?” Dietitian: “Raw foods irritate your intestines — let’s use boiled or soft-cooked ones for easy digestion.” Patient: “My ulcer pain increases after coffee.” Dietitian: “Coffee stimulates acid — switch to herbal tea and eat small meals more often.” Memory Code – “G U T H E A L” G – Gentle on stomach U – Use probiotics T – Time your meals H – Hydrate well E – Eliminate irritants A – Avoid spicy/fried food L – Light and balanced meals Summary Small, frequent, easily digestible meals Avoid irritants like caffeine, citrus, and spicy foods Adequate hydration and electrolyte balance Gut-restoring foods like curd, banana, rice, and soft veggies Next Module: 5.30 Liver and Pancreatic Disorders – Fatty Liver, Hepatitis, Jaundice &amp; Pancreatitis Nutrition Therapy</w:t>
      </w:r>
    </w:p>
    <w:p>
      <w:r>
        <w:t>significant and hospital-ward–based topics that every professional dietitian must confidently handle. This section focuses on Liver and Pancreatic Disorders, where diet therapy plays a direct role in organ recovery and metabolic stabilization.</w:t>
      </w:r>
    </w:p>
    <w:p>
      <w:r>
        <w:br w:type="page"/>
      </w:r>
    </w:p>
    <w:p>
      <w:r>
        <w:t>5.30 Liver &amp; Pancreatic Disorders – Fatty Liver, Hepatitis, Jaundice &amp; Pancreatitis Diet Therapy This module will help you design organ-protective, anti-inflammatory, and regenerative diets for liver and pancreas-related conditions. It integrates clinical biochemistry, ICMR/NIN recommendations, and hospital nutrition protocols into practical templates. Overview The liver is the body’s metabolic powerhouse — responsible for detoxification, bile production, and nutrient metabolism. The pancreas regulates insulin and digestive enzyme secretion. Nutritional therapy here aims to: ️ Key Conditions Disorder Key Feature Nutrition Goal Fatty Liver (NAFLD/NASH) Fat accumulation in hepatocytes Weight control, insulin sensitivity Hepatitis Liver inflammation (viral/toxic) Tissue regeneration, prevent catabolism Jaundice Impaired bile excretion High carb, low-fat, easily digestible diet Pancreatitis Inflammation of pancreas Enzyme rest, pain relief, nutrient recovery Section A – Fatty Liver Disease (NAFLD/NASH) Goals Support hepatocellular recovery Prevent fat accumulation Optimize protein &amp; energy supply Maintain blood glucose and digestion</w:t>
      </w:r>
    </w:p>
    <w:p>
      <w:r>
        <w:br w:type="page"/>
      </w:r>
    </w:p>
    <w:p>
      <w:r>
        <w:t>Diet Therapy Include: Oats, quinoa, green leafy vegetables, papaya, apple, turmeric, garlic, olive oil Avoid: Alcohol, fried snacks, red meat, sweets Sample Fatty Liver Diet (~1600 kcal) Breakfast: Oats + milk + apple Mid-Morning: Coconut water Lunch: Brown rice + dal + lauki curry + salad Snack: Herbal tea + roasted chana Dinner: Quinoa + tofu curry + spinach Section B – Hepatitis (A, B, C) Goals Diet Therapy Include: Rice, banana, soft dal, curd, tender coconut water Avoid: Butter, ghee, fried foods, alcohol, spicy gravies Sample Hepatitis Diet (~1800 kcal) Early Morning: Lemon water + honey Breakfast: Idli + chutney + milk Mid-Morning: Banana Reduce hepatic fat Improve insulin sensitivity Control weight Moderate calories (deficit 500–700 kcal/day) High fiber, low glycemic carbs Moderate protein, controlled fat (&lt;25% kcal) Avoid alcohol and fried foods Maintain liver glycogen Support tissue healing Prevent protein catabolism High carbohydrate (60–65% kcal) Moderate protein (1–1.2 g/kg) Low fat (&lt;25% kcal) Vitamin B-complex, C, and K support</w:t>
      </w:r>
    </w:p>
    <w:p>
      <w:r>
        <w:br w:type="page"/>
      </w:r>
    </w:p>
    <w:p>
      <w:r>
        <w:t>Lunch: Rice + dal + boiled veggies + curd Snack: Soup + soft fruit Dinner: Khichdi + curd Section C – Jaundice Goals Diet Therapy Include: Rice, roti, dal, fruit juice (lemon, papaya), coconut water Avoid: Pickles, butter, spicy gravies, alcohol Sample Jaundice Diet (~1600 kcal) Breakfast: Soft poha + milk Lunch: Rice + moong dal + boiled veg + soup Dinner: Khichdi + papaya Section D – Pancreatitis Goals Diet Therapy Acute Pancreatitis Chronic Pancreatitis Improve bile secretion and digestion Prevent nausea, vomiting, and weakness Replenish glycogen High carbohydrate, low-fat, moderate protein Avoid oily, fried, or spicy foods Include glucose fluids, fruit juices (unsweetened), and soups Rest pancreas (avoid enzyme stimulation) Maintain nutrition during NPO (nothing by mouth) phase Prevent malnutrition NPO for 48–72 hours → enteral feeding (low-fat formula) Gradual introduction of oral feeds: low-fat, high-carb, moderate protein</w:t>
      </w:r>
    </w:p>
    <w:p>
      <w:r>
        <w:br w:type="page"/>
      </w:r>
    </w:p>
    <w:p>
      <w:r>
        <w:t>Include: Soft rice, banana, boiled potato, steamed fish (if non-veg), curd Avoid: Alcohol, fried foods, butter, cheese, spicy gravies Sample Pancreatitis Diet (~1800 kcal) Breakfast: Oats porridge + banana Lunch: Rice + moong dal + curd + cooked vegetables Snack: Herbal tea + puffed rice Dinner: Soft khichdi + lauki curry Drug–Nutrient Interactions Drug Interaction Nutrition Advice Antivirals (Hepatitis) Nausea, appetite loss Small frequent meals Corticosteroids (Hepatitis B/C) ↑ glucose &amp; fat Avoid sugary, fatty foods Diuretics (Ascites) ↓ K⁺ Add banana, orange (if safe) Pancreatic Enzymes Better digestion Take with meals Counseling Drill Patient: “I feel weak and can’t eat anything.” Dietitian: “Eat small meals every 2–3 hours — rice, dal, curd, or banana are easy and soothing.” Patient: “Can I drink fruit juices?” Dietitian: “Yes — but avoid sugary or citrus juices; go for papaya, pomegranate, or coconut water.” Memory Code – “L I V E R” L – Light &amp; low-fat meals I – Include antioxidants V – Vitamins for recovery (B, C, K) High calorie (30–35 kcal/kg) High protein (1.2–1.5 g/kg) Low fat (&lt;25% kcal), supplement with MCT oil Vitamin D, calcium, B-complex support</w:t>
      </w:r>
    </w:p>
    <w:p>
      <w:r>
        <w:br w:type="page"/>
      </w:r>
    </w:p>
    <w:p>
      <w:r>
        <w:t>E – Eat small frequent meals R – Rest the organ (no alcohol or fried food) Summary Balanced, organ-supportive diets Small, frequent, soft meals Avoid alcohol, sugar, and fried foods Add antioxidant, protein, and vitamin-rich foods Hydration is key for recovery Next Module: 5.31 Renal Disorders – CKD, Nephrotic Syndrome &amp; Dialysis Nutrition Therapy Therapy) next?</w:t>
      </w:r>
    </w:p>
    <w:p>
      <w:r>
        <w:t>modules in clinical dietetics: the Renal and Kidney Disorders Module — a must-master section for every hospital and dialysis-centre dietitian. This section makes you confident in planning renal diets, electrolyte balance, protein modifications, and fluid management — with all calculations made simple and memory- friendly. 5.31 Renal Disorders – CKD, Nephrotic Syndrome &amp; Dialysis Diet Therapy The kidneys regulate fluid, electrolytes, and waste removal. When they fail to function efficiently, diet modification becomes a lifeline therapy rather than just supportive care. This module gives you a step-by-step system to plan renal diets — from acute to chronic stages — with both vegetarian and non-vegetarian adaptations.</w:t>
      </w:r>
    </w:p>
    <w:p>
      <w:r>
        <w:br w:type="page"/>
      </w:r>
    </w:p>
    <w:p>
      <w:r>
        <w:t>Overview The renal diet focuses on controlling: ️ Major Renal Conditions Disorder Description Key Nutrition Focus Acute Kidney Injury (AKI) Sudden loss of renal function Temporary protein &amp; fluid restriction Chronic Kidney Disease (CKD) Gradual decline in kidney function Control protein, sodium, potassium, phosphorus Nephrotic Syndrome Protein loss through urine Moderate protein, low sodium Renal Dialysis (HD/PD) Artificial blood filtration High protein, moderate sodium, low potassium/phosphate Section A – Chronic Kidney Disease (CKD) Goals Diet Therapy Nutrient Recommendation Energy 30–35 kcal/kg Protein 0.6–0.8 g/kg (mostly HBV) Sodium 1.5–2 g/day Potassium 2–3 g/day (restrict if serum &gt;5.5 mEq/L) Phosphorus 600–800 mg/day Protein (to reduce uremic load) Sodium (to prevent edema and hypertension) Potassium &amp; Phosphorus (to avoid cardiac complications) Fluids (based on urine output) Slow disease progression Prevent uremic toxin buildup Maintain nutrition without overloading kidneys</w:t>
      </w:r>
    </w:p>
    <w:p>
      <w:r>
        <w:br w:type="page"/>
      </w:r>
    </w:p>
    <w:p>
      <w:r>
        <w:t>Nutrient Recommendation Fluids Urine output + 500 ml Include: White rice, lauki, bottle gourd, apple, pear, rice flakes, egg white, curd (in moderation) Avoid: Banana, orange, potato, tomato, green leafy vegetables (high K), dry fruits, salt substitutes Sample CKD Diet (~1600 kcal) Early Morning: Rice flakes + milk (low K) Breakfast: Poha + tea (low milk) Lunch: Rice + lauki curry + dal (filtered water) + apple Snack: Biscuits + herbal tea Dinner: Soft rice + bottle gourd curry + curd Section B – Nephrotic Syndrome Goals Diet Therapy Nutrient Recommendation Protein 1–1.2 g/kg (HBV sources) Sodium &lt;2 g/day Fat Moderate (MUFA/PUFA) Energy 30–35 kcal/kg Include: Egg white, milk, paneer (limited), rice, roti, dal (moong), fruits (apple, papaya), gourd vegetables Avoid: Pickles, papad, bakery, chips, processed snacks Sample Nephrotic Diet (~1800 kcal) Breakfast: Upma + milk Lunch: Rice + dal + cooked vegetables + curd Snack: Coconut water + roasted chana Dinner: Roti + lauki curry + rice + apple Replace urinary protein loss Control edema and sodium Maintain adequate calorie intake</w:t>
      </w:r>
    </w:p>
    <w:p>
      <w:r>
        <w:br w:type="page"/>
      </w:r>
    </w:p>
    <w:p>
      <w:r>
        <w:t>Section C – Dialysis (Hemodialysis/Peritoneal Dialysis) Goals ️ Diet Therapy Nutrient HD (Hemodialysis) PD (Peritoneal Dialysis) Energy 35 kcal/kg 30 kcal/kg Protein 1.2–1.4 g/kg 1.3–1.5 g/kg Sodium 2–3 g/day 2–3 g/day Potassium 2–3 g/day 3–4 g/day Phosphorus 800–1000 mg/day 800–1000 mg/day Fluids Urine + 500–1000 ml Urine + 500 ml Include: Egg white, fish (boiled), rice, refined flour, apple, pear, cabbage, lauki Avoid: Banana, potato, tomato, orange, chocolate, dry fruits Sample Dialysis Diet (~2000 kcal) Breakfast: Idli + milk (low K) Lunch: Rice + dal + boiled vegetables + curd Snack: Herbal tea + biscuits Dinner: Soft roti + fish/tofu curry + lauki Drug–Nutrient Interactions Drug Interaction Advice Phosphate binders ↓ absorption of Fe, Zn Take separately from meals Diuretics ↓ K⁺, Na⁺ Monitor electrolytes Erythropoietin (EPO) ↑ protein need Ensure adequate protein intake Vitamin D analogs Affect calcium/phosphate balance Monitor labs regularly Replace protein loss through dialysate Maintain electrolyte and fluid balance Prevent malnutrition</w:t>
      </w:r>
    </w:p>
    <w:p>
      <w:r>
        <w:br w:type="page"/>
      </w:r>
    </w:p>
    <w:p>
      <w:r>
        <w:t>Counseling Drill Patient: “Why can’t I drink more water?” Dietitian: “Your kidneys can’t excrete excess water; we calculate your intake based on urine + 500 ml only.” Patient: “Can I eat fruits daily?” Dietitian: “Yes — but low-potassium ones like apple, pear, papaya, or guava in small portions.” Memory Code – “K I D N E Y” K – Keep sodium low I – Increase HBV protein (if on dialysis) D – Drain excess potassium N – No alcohol or processed food E – Evaluate fluid output daily Y – Yield to regular lab monitoring Summary Tailored protein based on renal stage Sodium, potassium, phosphorus control Controlled fluid intake Small, soft, high-energy meals Continuous lab monitoring Next Module: 5.32 Endocrine &amp; Metabolic Disorders – Diabetes Mellitus, Thyroid, and Obesity Nutrition Therapy</w:t>
      </w:r>
    </w:p>
    <w:p>
      <w:r>
        <w:t>dietetics: the Endocrine &amp; Metabolic Disorders Module, which covers Diabetes, Thyroid, and Obesity — the three most commonly encountered yet most mishandled conditions in modern diet practice.</w:t>
      </w:r>
    </w:p>
    <w:p>
      <w:r>
        <w:br w:type="page"/>
      </w:r>
    </w:p>
    <w:p>
      <w:r>
        <w:t>This section equips you to design evidence-based, realistic, and sustainable plans that patients actually follow, not just read. 5.32 Endocrine &amp; Metabolic Disorders – Diabetes Mellitus, Thyroid, &amp; Obesity Nutrition Therapy The endocrine system controls metabolism through hormones. When hormones like insulin, thyroid hormones, or cortisol become imbalanced, nutrition is the first line of correction and long-term management. Overview The goal of diet therapy in endocrine and metabolic disorders is to: ️ Major Endocrine Disorders Disorder Main Issue Nutrition Focus Diabetes Mellitus (Type 1 &amp; 2) Glucose regulation failure Balanced carb control, fiber, and consistent meals Hypothyroidism/Hyperthyroidism Thyroid hormone imbalance Iodine, selenium, and metabolism support Obesity/Metabolic Syndrome Fat accumulation &amp; insulin resistance Caloric moderation and activity-based adjustments Section A – Diabetes Mellitus (DM) Goals Normalize hormone function Control blood glucose and lipids Prevent secondary complications Support long-term weight balance Maintain blood glucose (FBS &lt;120 mg/dl, PPBS &lt;180 mg/dl)</w:t>
      </w:r>
    </w:p>
    <w:p>
      <w:r>
        <w:br w:type="page"/>
      </w:r>
    </w:p>
    <w:p>
      <w:r>
        <w:t>Diet Therapy (Based on ICMR/NIN 2025 Guidelines) Nutrient Recommendation Energy Based on BMI (25–30 kcal/kg for maintenance; 20–25 kcal/kg for weight loss) Carbohydrate 50–55% kcal (prefer complex, low-GI sources) Protein 15–20% kcal (HBV proteins) Fat 25–30% kcal (MUFA/PUFA dominant) Fiber 25–35 g/day Sodium &lt;2 g/day Include: Whole grains, oats, brown rice, vegetables, curd, nuts, pulses Avoid: Sugar, sweets, bakery, fried foods, full-fat dairy, red meat ️ Sample Diabetic Diet (~1600 kcal) Early Morning: Methi seed water + 5 soaked almonds Breakfast: Oats porridge + apple Mid-Morning: Guava or papaya Lunch: Brown rice + dal + bhindi curry + salad + curd Evening: Herbal tea + roasted chana Dinner: Roti + lauki curry + dal Substitution Tip: Drug–Nutrient Interactions Drug Interaction Nutrition Advice Metformin ↓ Vitamin B12 absorption Supplement B12 if long-term use Prevent complications (neuropathy, retinopathy, nephropathy) Maintain ideal body weight Replace refined carbs with millets or whole grains Replace sugar with stevia or jaggery (small amounts)</w:t>
      </w:r>
    </w:p>
    <w:p>
      <w:r>
        <w:br w:type="page"/>
      </w:r>
    </w:p>
    <w:p>
      <w:r>
        <w:t>Drug Interaction Nutrition Advice Sulfonylureas Hypoglycemia risk Eat meals regularly Insulin Hypoglycemia risk Keep fast-acting carb handy (banana/glucose) Counseling Drill Patient: “Can I eat fruits?” Dietitian: “Yes — but low-GI ones like apple, guava, or papaya, in controlled portions.” Patient: “Can I eat rice?” Dietitian: “Yes — use brown rice or millets, control portion, and combine with dal or vegetables to lower sugar spike.” Section B – Thyroid Disorders Goals Hypothyroidism Nutrient Focus Energy Slightly lower (25 kcal/kg) if overweight Protein 1–1.2 g/kg Iodine Through iodized salt Selenium, Zinc From nuts, eggs, seeds, fish Vitamin D, B12 From dairy, sunlight, fortified foods Include: Iodized salt, eggs, fish, dairy, Brazil nuts, leafy greens Avoid: Soy, cruciferous veggies (raw cabbage, cauliflower, broccoli), excess millet Sample Hypothyroid Diet (~1500 kcal) Breakfast: Moong dal chilla + papaya Normalize thyroid hormone secretion Prevent weight and metabolism fluctuations Correct micronutrient deficiencies</w:t>
      </w:r>
    </w:p>
    <w:p>
      <w:r>
        <w:br w:type="page"/>
      </w:r>
    </w:p>
    <w:p>
      <w:r>
        <w:t>Lunch: Brown rice + palak dal + salad + curd Dinner: Quinoa + paneer curry + steamed vegetables Hyperthyroidism Nutrient Focus Energy High (35–40 kcal/kg) due to hypermetabolism Protein 1.5–2 g/kg Calcium &amp; Phosphorus From milk, curd, tofu Avoid Excess caffeine, spicy foods, iodine supplements Memory Code – “T H Y R O I D” T – Time meals with medication H – High fiber for metabolism Y – Yogurt for gut balance R – Reduce goitrogens O – Optimize micronutrients (Zn, Se, I) I – Include protein daily D – Drink water, stay active Section C – Obesity Goals ️ Diet Therapy Nutrient Recommendation Energy 20–25 kcal/kg/day Create a calorie deficit for fat loss Preserve lean muscle mass Correct metabolic inflammation</w:t>
      </w:r>
    </w:p>
    <w:p>
      <w:r>
        <w:br w:type="page"/>
      </w:r>
    </w:p>
    <w:p>
      <w:r>
        <w:t>Nutrient Recommendation Protein 1–1.2 g/kg Fat 25–30% kcal (MUFA dominant) Fiber 30 g/day Fluids 2.5–3 L/day Include: Millets, oats, lentils, salads, fruits, nuts (small qty), lean protein Avoid: Fried foods, sweets, white rice, refined carbs, processed snacks ️ Sample Weight Loss Diet (~1400 kcal) Early Morning: Lemon water + chia seeds Breakfast: Oats + skim milk + banana Mid-Morning: Fruit bowl + green tea Lunch: Roti + dal + sabzi + salad Evening: Sprout salad + herbal tea Dinner: Vegetable soup + quinoa + tofu Counseling Drill Patient: “I skip meals to lose weight.” Dietitian: “That slows your metabolism — we’ll create a steady plan so your body burns fat, not muscle.” Patient: “Can I eat ghee?” Dietitian: “Yes — in small amounts; natural fats help absorption and hormones.” Memory Code – “S L I M” S – Small, frequent meals L – Limit refined carbs I – Include protein &amp; fiber M – Move daily Summary</w:t>
      </w:r>
    </w:p>
    <w:p>
      <w:r>
        <w:br w:type="page"/>
      </w:r>
    </w:p>
    <w:p>
      <w:r>
        <w:t>Diabetes → Carb control + fiber + consistent meals Thyroid → Iodine, selenium, zinc + avoid goitrogens Obesity → Caloric deficit + activity + whole foods Behavior change and counseling = lifelong results Next Module: 5.33 Cardiovascular Disorders – Hypertension, Dyslipidemia, Atherosclerosis &amp; Heart- Healthy Diets (DASH &amp; TLC Models)</w:t>
      </w:r>
    </w:p>
    <w:p>
      <w:r>
        <w:t>transforming modules: ️ 5.33 Cardiovascular Disorders – Hypertension, Dyslipidemia &amp; Heart-Healthy Diet (DASH &amp; TLC Models) This module focuses on how food can act as medicine in regulating blood pressure, cholesterol, and vascular inflammation. By the end of this section, you’ll master how to construct both preventive and therapeutic cardiac diets using the DASH and TLC models — trusted globally by cardiologists and clinical nutritionists. Overview The cardiovascular system depends heavily on diet for maintaining vascular tone, lipid profile, and endothelial health. The two major clinical nutrition frameworks here are: ️ Major Cardiovascular Conditions DASH (Dietary Approaches to Stop Hypertension) – proven to lower blood pressure TLC (Therapeutic Lifestyle Changes) – proven to reduce LDL and cardiovascular risk</w:t>
      </w:r>
    </w:p>
    <w:p>
      <w:r>
        <w:br w:type="page"/>
      </w:r>
    </w:p>
    <w:p>
      <w:r>
        <w:t>Disorder Key Issue Nutrition Focus Hypertension (HTN) High blood pressure Sodium restriction, potassium- rich diet Dyslipidemia High LDL, low HDL Fat quality control, fiber, omega- 3 Atherosclerosis Plaque buildup Antioxidants, fiber, omega-3 Coronary Artery Disease (CAD) Reduced blood flow to heart Caloric balance, cholesterol reduction Heart Failure Fluid overload, edema Sodium &amp; fluid restriction Section A – Hypertension (HTN) Goals DASH Diet Key Components Nutrient Recommendation Energy 1600–2000 kcal/day (adjust to BMI) Sodium 1.5–2.3 g/day Potassium 3.5–4.7 g/day Calcium 1000–1200 mg/day Magnesium 400–500 mg/day Fiber 25–35 g/day Fat &lt;30% kcal (mainly MUFA/PUFA) Include: Fruits, vegetables, low-fat dairy, whole grains, nuts, seeds Avoid: Fried foods, salt-rich snacks, processed meats, pickles, bakery items Sample DASH Diet (~1700 kcal) Maintain BP &lt;120/80 mmHg Reduce vascular resistance Prevent salt-induced fluid retention</w:t>
      </w:r>
    </w:p>
    <w:p>
      <w:r>
        <w:br w:type="page"/>
      </w:r>
    </w:p>
    <w:p>
      <w:r>
        <w:t>Early Morning: Lemon water + 5 almonds Breakfast: Oatmeal with milk + banana + chia seeds Mid-Morning: Papaya or guava Lunch: Brown rice + dal + sautéed spinach + curd Evening Snack: Roasted chana + green tea Dinner: Millet roti + vegetable curry + tofu/paneer + salad Counseling Drill Patient: “Can I eat outside food?” Dietitian: “Prefer home-cooked — restaurant food adds 3× more sodium than you need in a day.” Patient: “What about pickles?” Dietitian: “Pickles and papads are loaded with hidden salt — replace with lemon or herbs.” Section B – Dyslipidemia Goals ️ TLC Diet Model Nutrient Recommendation Energy Based on BMI (deficit 500 kcal for weight loss) Fat 25–30% kcal (SFA &lt;7%, PUFA 10%, MUFA 13%) Cholesterol &lt;200 mg/day Fiber 25–40 g/day Plant Sterols 2 g/day (fortified foods, nuts, seeds) Include: Oats, flaxseed, walnuts, olive oil, fish, fruits, vegetables Avoid: Butter, cream, red meat, egg yolk, fried foods Lower LDL cholesterol (&lt;100 mg/dl) Raise HDL cholesterol (&gt;40 mg/dl) Control triglycerides (&lt;150 mg/dl)</w:t>
      </w:r>
    </w:p>
    <w:p>
      <w:r>
        <w:br w:type="page"/>
      </w:r>
    </w:p>
    <w:p>
      <w:r>
        <w:t>Sample TLC Diet (~1600 kcal) Breakfast: Oats + flaxseed powder + milk Lunch: Brown rice + dal + beans curry + salad Snack: Almonds + fruit Dinner: Quinoa + tofu curry + boiled vegetables Drug–Nutrient Interactions Drug Interaction Nutrition Advice Statins ↓ CoQ10 Supplement CoQ10 or increase spinach, nuts Beta-blockers ↓ HDL Encourage physical activity Diuretics ↓ K⁺, Mg²⁺ Include banana, orange, leafy vegetables (if BP stable) Section C – Heart Failure Goals ️ Diet Therapy Nutrient Recommendation Energy 30–35 kcal/kg Protein 1.2–1.5 g/kg Sodium &lt;1.5 g/day Fluids &lt;1–1.5 L/day (based on edema) Micronutrients B-complex, CoQ10, Mg, K (as tolerated) Include: Boiled vegetables, soups, oats, banana, papaya, fish (grilled), tofu Avoid: Processed food, fried items, alcohol, caffeine, full-fat dairy Prevent fluid overload Maintain energy and muscle mass Support heart contraction with micronutrients</w:t>
      </w:r>
    </w:p>
    <w:p>
      <w:r>
        <w:br w:type="page"/>
      </w:r>
    </w:p>
    <w:p>
      <w:r>
        <w:t>Memory Code – “H E A R T” H – High fiber, low salt E – Eat potassium-rich foods A – Avoid trans fats R – Reduce refined carbs T – Track BP and lipid profile Quick Practical Tips for Patients Key Add-ons (Advanced Insight for Practitioners) DASH + TLC Hybrid Model For overweight hypertensive patients with dyslipidemia: Example Hybrid Menu: Counseling Drill Patient: “I’ve been on BP and cholesterol meds for 10 years; can I reduce them?” Dietitian: “With proper diet, weight control, and doctor’s guidance, medication dosage often reduces safely.” Check food labels — aim for &lt;140 mg sodium/serving. Replace butter with olive oil or nut pastes. Prefer boiled, steamed, grilled, or baked cooking methods. Add 1 tsp flaxseed or chia seed daily for omega-3. Exercise: 30 min brisk walk 5×/week. Practice stress control — deep breathing, yoga, laughter therapy. Combine DASH’s mineral balance with TLC’s lipid control. Emphasize potassium, magnesium, MUFA, and omega-3s. Avoid sodium and saturated/trans fats. Breakfast: Oats + milk + flaxseed + banana Lunch: Brown rice + dal + sautéed greens + salad Snack: Green tea + walnuts Dinner: Millet roti + tofu curry + lauki sabzi + papaya</w:t>
      </w:r>
    </w:p>
    <w:p>
      <w:r>
        <w:br w:type="page"/>
      </w:r>
    </w:p>
    <w:p>
      <w:r>
        <w:t>Patient: “Can I have ghee?” Dietitian: “1 tsp/day of desi ghee is fine — it contains good short-chain fatty acids, but portion is key.” Summary DASH Diet – Salt, sodium, sugar control TLC Diet – Cholesterol, fat, and fiber balance Potassium, magnesium, and antioxidants boost heart function Moderate activity, relaxation, and hydration = strong heart Next Module: 5.34 Gastrointestinal Disorders – GERD, Peptic Ulcer, IBS, IBD, and Constipation Diet Therapy Therapy) next?</w:t>
      </w:r>
    </w:p>
    <w:p>
      <w:r>
        <w:t>practice-heavy modules of the manual: 5.34 Gastrointestinal (GI) Disorders – GERD, Peptic Ulcer, IBS, IBD &amp; Constipation Diet Therapy This section focuses on disorders that affect digestion, absorption, and gut microbiome balance — the foundation of overall health. It equips you to confidently plan therapeutic diets for every GI condition seen in hospitals and private practice — from acidity to Crohn’s disease. Overview The GI system is responsible for digestion, absorption, and elimination. When disrupted, symptoms like bloating, acidity, diarrhea, constipation, or pain occur — requiring texture, frequency, and nutrient modifications. Diet therapy helps by: Reducing gastric irritation</w:t>
      </w:r>
    </w:p>
    <w:p>
      <w:r>
        <w:br w:type="page"/>
      </w:r>
    </w:p>
    <w:p>
      <w:r>
        <w:t>Improving digestion and absorption Restoring gut microbiome Preventing malnutrition and dehydration ️ Major GI Conditions Disorder Pathophysiology Key Nutrition Focus GERD (Gastroesophageal Reflux Disease) Acid reflux into esophagus Avoid irritants, small frequent meals Peptic Ulcer Erosion of stomach/duodenal mucosa Bland, non-irritating diet IBS (Irritable Bowel Syndrome) Functional bowel disorder FODMAP control, stress management IBD (Crohn’s &amp; Ulcerative Colitis) Inflammation of intestine High-protein, low-fiber during flare Constipation Delayed bowel movement High-fiber + fluid intake Section A – GERD (Acidity &amp; Reflux) Goals ️ Diet Therapy Nutrient Recommendation Energy 1600–1800 kcal/day Protein 1–1.2 g/kg Fat 20–25% kcal (avoid fried/spicy foods) Fiber Moderate (avoid raw foods initially) Include: Oats, milk, banana, lauki, rice, curd, boiled vegetables, buttermilk Avoid: Coffee, citrus fruits, tomatoes, chocolate, spicy foods, carbonated drinks, late-night Reduce acid production Prevent reflux and irritation Maintain healthy gut motility</w:t>
      </w:r>
    </w:p>
    <w:p>
      <w:r>
        <w:br w:type="page"/>
      </w:r>
    </w:p>
    <w:p>
      <w:r>
        <w:t>meals Sample GERD Diet (~1700 kcal) Early Morning: Warm water + honey Breakfast: Oats + milk + banana Mid-Morning: Coconut water + papaya Lunch: Rice + lauki curry + curd + salad Evening: Herbal tea + khakra Dinner: Roti + moong dal + boiled vegetables Counseling Drill Patient: “I get acidity daily at night.” Dietitian: “Avoid lying down for 2–3 hrs after dinner, eat smaller portions, and skip spicy or oily foods.” Section B – Peptic Ulcer Goals Diet Therapy Nutrient Recommendation Energy 1800–2000 kcal Protein 1.2–1.5 g/kg Fat Moderate (no deep-fried foods) Fiber Low (non-irritating) Calcium/Vitamin C Important for healing Promote mucosal healing Avoid irritants Prevent acid rebound</w:t>
      </w:r>
    </w:p>
    <w:p>
      <w:r>
        <w:br w:type="page"/>
      </w:r>
    </w:p>
    <w:p>
      <w:r>
        <w:t>Include: Milk, curd, rice, banana, boiled vegetables, non-acidic fruits Avoid: Coffee, tea, spices, chili, pickles, alcohol, raw onion/garlic Sample Peptic Ulcer Diet (~1800 kcal) Breakfast: Idli + curd + banana Lunch: Rice + moong dal + lauki curry Snack: Milk + biscuits Dinner: Roti + vegetable curry + rice Section C – Irritable Bowel Syndrome (IBS) Goals Low-FODMAP Diet Avoid (High-FODMAP) Include (Low-FODMAP) Onion, garlic, apple, beans, milk Rice, oats, papaya, banana, carrot, cucumber General Advice: Sample IBS Diet (~1600 kcal) Breakfast: Oats + curd + papaya Lunch: Rice + moong dal + lauki curry Snack: Coconut water + roasted chana Dinner: Roti + soft vegetables Relieve abdominal discomfort Normalize bowel habits Manage stress and food triggers Eat slowly and chew well Avoid cold foods and excess fiber during flare-ups Use probiotics and curd regularly</w:t>
      </w:r>
    </w:p>
    <w:p>
      <w:r>
        <w:br w:type="page"/>
      </w:r>
    </w:p>
    <w:p>
      <w:r>
        <w:t>Section D – Inflammatory Bowel Disease (IBD) Goals Diet Therapy Phase Nutritional Focus Acute phase Low-fiber, high-protein, bland diet Remission Gradual reintroduction of fiber &amp; micronutrients Include: Rice gruel, banana, curd, tofu, egg white, potatoes (boiled) Avoid: Raw vegetables, legumes, spicy foods, coffee, alcohol Sample IBD Diet (~1700 kcal) Breakfast: Rice porridge + banana Lunch: Rice + curd + moong dal Snack: Coconut water + biscuits Dinner: Roti + soft dal + boiled vegetables Section E – Constipation Goals Diet Therapy Maintain nutrition during flare Control inflammation Prevent anemia and weight loss Stimulate bowel movement Ensure hydration Prevent discomfort and toxin accumulation</w:t>
      </w:r>
    </w:p>
    <w:p>
      <w:r>
        <w:br w:type="page"/>
      </w:r>
    </w:p>
    <w:p>
      <w:r>
        <w:t>Nutrient Recommendation Fiber 25–35 g/day Fluids 2.5–3 L/day Fat 20–25% kcal (aids motility) Include: Fruits (papaya, guava, orange), whole grains, green vegetables, flaxseeds Avoid: Processed food, low-fiber foods, dehydration Sample Constipation Diet (~1600 kcal) Early Morning: Warm water + lemon + chia seeds Breakfast: Oats + milk + banana Lunch: Brown rice + dal + vegetables + salad Dinner: Roti + curry + fruit bowl Drug–Nutrient Interactions Drug Interaction Nutrition Advice Antacids ↓ Iron, B12 absorption Take 2 hrs apart from meals Laxatives ↓ Electrolytes Increase potassium (banana, orange) Corticosteroids ↑ Sodium, water retention Limit salt, monitor BP Memory Code – “D I G E S T” D – Drink enough water I – Include probiotics G – Go for small frequent meals E – Eliminate irritants S – Stay stress-free T – Track bowel habits Counseling Drill</w:t>
      </w:r>
    </w:p>
    <w:p>
      <w:r>
        <w:br w:type="page"/>
      </w:r>
    </w:p>
    <w:p>
      <w:r>
        <w:t>Patient: “Doctor told me I have IBS, but I don’t understand what to eat.” Dietitian: “We’ll start a gentle low-FODMAP plan — fewer beans, onion, garlic — more curd, rice, and papaya. You’ll feel lighter in 5 days.” Summary GERD → Low-fat, bland, frequent meals Peptic Ulcer → Healing-friendly, milk-based, avoid irritants IBS → Low-FODMAP, probiotic-rich IBD → High-protein, low-fiber during flare Constipation → High fiber + fluids Next Module: 5.35 Liver, Gallbladder, and Pancreatic Disorders – Hepatitis, Cirrhosis, Gallstones &amp; Pancreatitis Nutrition Therapy</w:t>
      </w:r>
    </w:p>
    <w:p>
      <w:r>
        <w:t>intricate modules: 5.35 Liver, Gallbladder &amp; Pancreatic Disorders – Hepatitis, Cirrhosis, Gallstones &amp; Pancreatitis Nutrition Therapy This module is vital because these organs control digestion, detoxification, and metabolism. Even small dietary mistakes can worsen symptoms, while correct diet therapy can completely change the prognosis. Here, you’ll learn the therapeutic modifications, biochemical reasoning, and counseling cues that make your plan both medically sound and patient-friendly. Overview The liver, gallbladder, and pancreas work as a metabolic triad — handling fat digestion, detoxification, and enzyme secretion.</w:t>
      </w:r>
    </w:p>
    <w:p>
      <w:r>
        <w:br w:type="page"/>
      </w:r>
    </w:p>
    <w:p>
      <w:r>
        <w:t>Their disorders usually demand low-fat, high-protein, and easily digestible diets with close monitoring of fluids, electrolytes, and micronutrients. ️ Major Conditions Disorder Core Problem Key Nutrition Focus Hepatitis (A, B, C) Liver inflammation High-protein, high-carb for repair Cirrhosis Fibrosis of liver tissue High-energy, low-sodium, moderate protein Gallstones (Cholelithiasis) Bile imbalance → stones Low-fat, small frequent meals Pancreatitis (Acute/Chronic) Enzyme leakage → autodigestion Low-fat, enzyme supplementation Section A – Hepatitis Goals ️ Diet Therapy Nutrient Recommendation Energy 30–35 kcal/kg Protein 1.2–1.5 g/kg Fat 20–25% kcal (low-fat if steatorrhea) Carbohydrates 55–60% kcal Fluid 2.5–3 L/day Sodium Restricted if edema present Include: Rice, dal, vegetables, fruits, milk, curd, coconut water, tender foods Avoid: Fried foods, alcohol, spicy foods, coffee, red meat Promote liver cell regeneration Maintain nitrogen balance Prevent dehydration and malnutrition</w:t>
      </w:r>
    </w:p>
    <w:p>
      <w:r>
        <w:br w:type="page"/>
      </w:r>
    </w:p>
    <w:p>
      <w:r>
        <w:t>Sample Hepatitis Diet (~1800 kcal) Early Morning: Warm lemon water + soaked raisins Breakfast: Idli + milk + papaya Mid-Morning: Coconut water + banana Lunch: Rice + dal + lauki curry + curd Evening: Herbal tea + biscuits Dinner: Roti + vegetable curry + rice + fruit Counseling Drill Patient: “Can I eat eggs or milk?” Dietitian: “Yes, both in moderation — they’re excellent proteins for liver repair.” Section B – Cirrhosis of Liver Goals Diet Therapy Nutrient Recommendation Energy 35–40 kcal/kg Protein 1.0–1.2 g/kg (vegetable + dairy sources) Fat 25–30% kcal (use MCT oil) Sodium &lt;2 g/day (restrict if ascites) Fluid 1–1.5 L/day (if edema) Vitamins B-complex, C, K, Folate Include: Soft rice, dal, curd, mashed potato, banana, oats Avoid: Fried foods, meat, pickles, excess salt, alcohol Maintain nutrition despite poor liver function Prevent hepatic coma (ammonia buildup) Manage fluid retention</w:t>
      </w:r>
    </w:p>
    <w:p>
      <w:r>
        <w:br w:type="page"/>
      </w:r>
    </w:p>
    <w:p>
      <w:r>
        <w:t>Sample Cirrhosis Diet (~1600 kcal) Breakfast: Oats + milk + banana Lunch: Rice + dal + boiled vegetables Evening: Herbal tea + khakra Dinner: Moong dal khichdi + curd ️ Clinical Tip If hepatic encephalopathy develops → restrict protein to 0.5 g/kg and gradually increase. Prefer vegetable protein (dal, sprouts, soy). Drug–Nutrient Interactions Drug Interaction Nutrition Advice Diuretics ↓ K⁺, Mg²⁺ Add banana, orange Lactulose Diarrhea risk Ensure hydration Steroids ↑ Na⁺ retention Sodium restriction critical Section C – Gallbladder Disorders (Cholelithiasis) Goals Diet Therapy Nutrient Recommendation Energy 25–30 kcal/kg Protein 1 g/kg Fat 15–20% kcal (avoid visible fats) Fiber Moderate (prevents constipation) Prevent gallstone formation Reduce fat load on bile secretion</w:t>
      </w:r>
    </w:p>
    <w:p>
      <w:r>
        <w:br w:type="page"/>
      </w:r>
    </w:p>
    <w:p>
      <w:r>
        <w:t>Include: Boiled vegetables, curd, fruits, rice, oats, sprouts Avoid: Fried foods, butter, ghee, cream, spicy foods, eggs (yolk) Sample Gallstone Diet (~1500 kcal) Breakfast: Idli + coconut chutney (no oil) Lunch: Rice + dal + tinda curry + curd Evening: Fruit + tea Dinner: Roti + lauki curry + salad Counseling Drill Patient: “Can I eat outside occasionally?” Dietitian: “Yes — but choose grilled, steamed, or boiled options; never deep-fried.” Section D – Pancreatitis Goals ️ Diet Therapy Nutrient Recommendation Energy 30–35 kcal/kg Protein 1.2–1.5 g/kg Fat 15–20% kcal (use MCT oil) Carbohydrates 60–65% kcal Vitamins B-complex, C, fat-soluble (A, D, E, K) if tolerated Include: Rice, dal, curd, banana, mashed potato, oats, boiled vegetables Avoid: Alcohol, fried foods, full-fat milk, spicy foods Reduce pancreatic stimulation Maintain nutrition through low-fat, enzyme-supported diet Prevent malabsorption and weight loss</w:t>
      </w:r>
    </w:p>
    <w:p>
      <w:r>
        <w:br w:type="page"/>
      </w:r>
    </w:p>
    <w:p>
      <w:r>
        <w:t>Sample Pancreatitis Diet (~1700 kcal) Breakfast: Oats + milk + papaya Lunch: Rice + moong dal + boiled vegetables Evening: Coconut water + biscuits Dinner: Khichdi + curd ️ Clinical Tip If acute pancreatitis, keep NPO (nothing by mouth) initially → then introduce liquid to soft diet gradually. If chronic, ensure enzyme supplementation with meals (e.g., pancrelipase). Memory Code – “L I V E R” L – Limit fat, fried foods I – Include protein-rich soft foods V – Vitamins (B, C, K) are essential E – Exclude alcohol entirely R – Replace salt with herbs for flavor Counseling Drill Patient: “Doctor said I have fatty liver — what does that mean?” Dietitian: “It means excess fat has accumulated in your liver — we’ll reduce fried food and include protein and antioxidants to help it recover naturally.” Summary Hepatitis → High protein, moderate fat, no alcohol Cirrhosis → High calorie, low sodium, moderate protein Gallstones → Low fat, high fiber, small meals Pancreatitis → Low fat, enzyme support, gradual refeeding Next Module: 5.36 Renal Disorders – Nephritis, Nephrotic Syndrome, and Chronic Kidney Disease</w:t>
      </w:r>
    </w:p>
    <w:p>
      <w:r>
        <w:br w:type="page"/>
      </w:r>
    </w:p>
    <w:p>
      <w:r>
        <w:t>(CKD) Diet Therapy</w:t>
      </w:r>
    </w:p>
    <w:p>
      <w:r>
        <w:t>modules every clinical dietitian must master: 5.36 Renal Disorders – Nephritis, Nephrotic Syndrome &amp; Chronic Kidney Disease (CKD) Diet Therapy This section teaches you how to preserve kidney function, reduce uremic symptoms, and prevent electrolyte imbalance through precise nutrient control. A well-balanced renal diet can delay dialysis, improve quality of life, and drastically lower complications. Overview The kidneys filter waste, regulate electrolytes, and balance fluid. When compromised, protein waste (urea, creatinine) builds up in the blood — causing fatigue, nausea, and edema. Hence, dietary control focuses on: Reducing the load on kidneys Controlling sodium, potassium, and phosphorus Maintaining energy and protein balance ️ Major Kidney Disorders Disorder Pathophysiology Nutrition Focus Acute Nephritis Inflammation of glomeruli Moderate protein, low sodium Nephrotic Syndrome Protein leakage in urine High protein, controlled sodium &amp; fat Chronic Kidney Disease (CKD) Gradual loss of kidney function Low protein, controlled electrolytes Renal Failure (End-Stage) Very low GFR (&lt;15 mL/min) Pre-dialysis &amp; dialysis- specific diets</w:t>
      </w:r>
    </w:p>
    <w:p>
      <w:r>
        <w:br w:type="page"/>
      </w:r>
    </w:p>
    <w:p>
      <w:r>
        <w:t>Section A – Acute Nephritis Goals ️ Diet Therapy Nutrient Recommendation Energy 30–35 kcal/kg Protein 0.6–0.8 g/kg Sodium &lt;2 g/day Potassium Restricted if serum K⁺ high Fluid 500–700 mL + previous day’s urine output Include: Rice, dal (small quantity), boiled vegetables, fruits (apple, papaya), curd Avoid: Pickles, papad, meat, processed food, high-salt snacks Sample Acute Nephritis Diet (~1600 kcal) Breakfast: Suji upma + milk (no sugar) Lunch: Rice + lauki curry + dal (small portion) Snack: Apple + herbal tea Dinner: Roti + boiled vegetables + curd Section B – Nephrotic Syndrome Goals Reduce kidney workload Control edema and hypertension Prevent protein loss Replace protein lost in urine Manage edema and lipid levels Maintain energy</w:t>
      </w:r>
    </w:p>
    <w:p>
      <w:r>
        <w:br w:type="page"/>
      </w:r>
    </w:p>
    <w:p>
      <w:r>
        <w:t>Diet Therapy Nutrient Recommendation Energy 35–40 kcal/kg Protein 1.0–1.2 g/kg (animal + plant sources) Fat 25–30% kcal (low saturated fat) Sodium 1.5–2 g/day Cholesterol &lt;200 mg/day Vitamins/Minerals B-complex, C, D, calcium, iron Include: Rice, dal, milk, egg white, fish (boiled), vegetables, fruits Avoid: Fried food, pickles, red meat, processed cheese, junk snacks Sample Nephrotic Diet (~1800 kcal) Breakfast: Oats + milk + banana Lunch: Rice + dal + lauki curry + curd Snack: Coconut water + roasted chana Dinner: Roti + boiled vegetables + egg white Drug–Nutrient Interactions Drug Effect Nutrition Advice Corticosteroids ↑ Na⁺ retention, ↑ appetite Sodium restriction, weight monitoring Diuretics ↓ K⁺ Add banana, orange (if allowed) Section C – Chronic Kidney Disease (CKD) Goals Slow down kidney damage Prevent uremia and electrolyte imbalance Provide optimal nutrition with controlled protein</w:t>
      </w:r>
    </w:p>
    <w:p>
      <w:r>
        <w:br w:type="page"/>
      </w:r>
    </w:p>
    <w:p>
      <w:r>
        <w:t>️ Diet Therapy Nutrient Stage 1–3 Stage 4–5 (Pre-dialysis) Energy 30–35 kcal/kg 35–40 kcal/kg Protein 0.6–0.8 g/kg 0.4–0.6 g/kg Sodium 2 g/day &lt;2 g/day Potassium As per labs Restricted if K⁺ &gt;5.5 mmol/L Phosphorus 800–1000 mg/day 600–800 mg/day Fluid As per urine output Restricted in edema cases Include: Rice, refined flour, bottle gourd, apple, papaya, milk (small qty), oil (mustard/olive) Avoid: Meat, fish, tomato, spinach, dry fruits, nuts, beans, whole pulses Sample CKD Diet (~1700 kcal) Early Morning: Warm water + soaked raisins Breakfast: Suji upma + milk Lunch: Rice + boiled lauki + curd Snack: Herbal tea + apple Dinner: Chapati + vegetable curry + rice ️ Key Clinical Notes Memory Code – “K I D N E Y” K – Keep protein moderate I – Increase energy (calories) D – Decrease sodium and potassium In Dialysis Patients: Increase protein → 1.2–1.4 g/kg/day Liberalize potassium and phosphorus slightly Increase energy to 35 kcal/kg/day In Pre-Dialysis: Strict low-protein diet (LPD) delays dialysis onset Combine plant + animal proteins for amino acid balance</w:t>
      </w:r>
    </w:p>
    <w:p>
      <w:r>
        <w:br w:type="page"/>
      </w:r>
    </w:p>
    <w:p>
      <w:r>
        <w:t>N – Note urine output daily E – Exclude high-phosphorus foods Y – Yield to hydration advice only by doctor Counseling Drill Patient: “I can’t live without dal — what should I do?” Dietitian: “You can have moong dal or masoor dal, but limit the quantity and add extra rice or roti to balance protein intake.” Patient: “Can I eat fruits?” Dietitian: “Yes — choose papaya, apple, or pear; avoid banana or orange if potassium is high.” Summary Acute Nephritis → Low sodium, moderate protein Nephrotic Syndrome → High protein, controlled sodium and fat CKD → Low protein, restricted electrolytes, high calorie Dialysis → High protein, moderate electrolyte control Next Module: 5.37 Endocrine &amp; Metabolic Disorders – Diabetes Mellitus, Hypo/Hyperthyroidism, Obesity, and Metabolic Syndrome</w:t>
      </w:r>
    </w:p>
    <w:p>
      <w:r>
        <w:t>and hospital-based dietitian: 5.37 Endocrine &amp; Metabolic Disorders – Diabetes Mellitus, Hypo/Hyperthyroidism, Obesity &amp; Metabolic Syndrome This is one of the most demanded, frequently consulted, and outcome-driven areas in clinical nutrition. You’ll learn how to structure individualized meal plans that balance blood sugar, hormone levels, and metabolic rate, all while keeping patient compliance high.</w:t>
      </w:r>
    </w:p>
    <w:p>
      <w:r>
        <w:br w:type="page"/>
      </w:r>
    </w:p>
    <w:p>
      <w:r>
        <w:t>Overview Endocrine disorders are conditions that disrupt hormone balance, directly affecting metabolism, appetite, and weight. A well-designed diet can: Stabilize blood glucose Regulate thyroid hormone levels Reduce obesity-related inflammation Improve lipid profile and insulin sensitivity ️ Major Disorders Disorder Hormonal Imbalance Nutrition Focus Type 1 Diabetes Mellitus (T1DM) Insulin deficiency Insulin-matched meals Type 2 Diabetes Mellitus (T2DM) Insulin resistance Weight &amp; glucose control Hypothyroidism ↓ Thyroid hormone (T3, T4) Improve metabolism, manage weight Hyperthyroidism ↑ Thyroid hormone Control hypermetabolic state Obesity / Metabolic Syndrome Insulin resistance + dyslipidemia Calorie restriction + nutrient balance Section A – Diabetes Mellitus (Type 1 &amp; 2) Goals ️ Diet Therapy Nutrient Recommendation Energy 25–30 kcal/kg IBW Maintain blood glucose (FBS 80–130 mg/dL, PPBS &lt;180 mg/dL) Maintain ideal weight Prevent complications (neuropathy, nephropathy, retinopathy)</w:t>
      </w:r>
    </w:p>
    <w:p>
      <w:r>
        <w:br w:type="page"/>
      </w:r>
    </w:p>
    <w:p>
      <w:r>
        <w:t>Nutrient Recommendation Protein 15–20% kcal (0.8–1.0 g/kg) Fat 20–25% kcal (PUFA &gt; MUFA &gt; SFA) Carbohydrates 50–55% kcal, low-GI sources Fiber 25–40 g/day Sodium &lt;2 g/day Include: Whole grains, brown rice, oats, sprouts, dal, non-starchy veggies, skim milk, nuts (in limit), fruits like apple, papaya, guava Avoid: Sugar, sweets, fried snacks, white rice, alcohol, bakery items Sample Diabetes Diet (1600–1800 kcal/day) Early Morning: 5 soaked almonds + methi water Breakfast: Vegetable oats + milk Mid-Morning: Apple or guava Lunch: Brown rice + dal + mixed vegetables + salad Evening: Herbal tea + roasted chana Dinner: Roti + lauki curry + moong dal Bedtime: Low-fat milk (unsweetened) ️ Clinical Tip Counseling Drill Patient: “Can I eat fruits?” Dietitian: “Yes, but only low-sugar fruits like guava, papaya, and apple — 1 serving per day after meal.” Patient: “Should I stop rice?” Dietitian: “No — switch to brown rice or millets, and reduce portion size. It’s all about balance, not elimination.” Distribute carbohydrates evenly across meals. Prefer low-GI options (oats, millets, legumes). Combine carb + protein (e.g., roti + dal, fruit + nuts).</w:t>
      </w:r>
    </w:p>
    <w:p>
      <w:r>
        <w:br w:type="page"/>
      </w:r>
    </w:p>
    <w:p>
      <w:r>
        <w:t>Section B – Hypothyroidism Goals ️ Diet Therapy Nutrient Recommendation Energy 20–25 kcal/kg Protein 1.2–1.5 g/kg Fat 20–25% kcal Carbohydrates Complex carbs (oats, millets, quinoa) Micronutrients Iodine, selenium, zinc, iron, vitamin D, B12 Include: Iodized salt, eggs, fish, nuts, seeds, dairy, green vegetables Avoid: Excess soy, goitrogens (raw cabbage, broccoli), high-sugar foods, processed snacks Sample Hypothyroid Diet (~1600 kcal/day) Early Morning: Warm water + lemon + chia seeds Breakfast: Moong dal cheela + mint chutney Mid-Morning: Coconut water + walnuts Lunch: Brown rice + dal + spinach curry + curd Evening: Herbal tea + fruit bowl Dinner: Roti + vegetable curry + paneer bhurji Section C – Hyperthyroidism Goals Boost metabolism Prevent weight gain and fatigue Support thyroid hormone production Control hypermetabolism Prevent muscle wasting Correct nutritional deficiencies</w:t>
      </w:r>
    </w:p>
    <w:p>
      <w:r>
        <w:br w:type="page"/>
      </w:r>
    </w:p>
    <w:p>
      <w:r>
        <w:t>Diet Therapy Nutrient Recommendation Energy 35–40 kcal/kg Protein 1.5–2 g/kg Fat 25–30% kcal Carbohydrates 50–55% kcal Micronutrients Avoid excess iodine; add B-complex, calcium, vitamin D Include: Milk, paneer, eggs, rice, curd, fruits, soft cooked vegetables Avoid: Tea, coffee, spicy foods, alcohol, high-iodine foods (seaweed, fish oil) Sample Hyperthyroid Diet (~1800 kcal/day) Breakfast: Oats + milk + banana Lunch: Rice + dal + potato curry + curd Evening: Herbal tea + biscuits Dinner: Roti + paneer curry + boiled vegetables Section D – Obesity &amp; Metabolic Syndrome Goals ️ Diet Therapy Nutrient Recommendation Energy 20–25 kcal/kg (deficit of 500–750 kcal/day) Protein 1.2–1.5 g/kg Fat &lt;25% kcal, avoid trans fats Carbs 45–50% kcal, prefer complex carbs Achieve 5–10% weight loss over 3–6 months Improve insulin sensitivity &amp; lipid profile Prevent hypertension, T2DM, and heart disease</w:t>
      </w:r>
    </w:p>
    <w:p>
      <w:r>
        <w:br w:type="page"/>
      </w:r>
    </w:p>
    <w:p>
      <w:r>
        <w:t>Nutrient Recommendation Fiber 30–40 g/day Include: Whole grains, legumes, nuts (in limit), salads, sprouts, low-fat dairy Avoid: Sugary drinks, fried foods, refined flour, alcohol Sample Weight Reduction Diet (~1500 kcal/day) Early Morning: Lemon water + soaked chia seeds Breakfast: Vegetable oats + green tea Mid-Morning: 1 fruit (papaya or apple) Lunch: Brown rice + dal + sautéed vegetables Evening: Roasted chana + green tea Dinner: Roti + salad + moong dal ️ Clinical Tip Memory Code – “HORMONE” H – Hydrate regularly O – Optimize protein &amp; fiber R – Reduce refined foods M – Manage stress &amp; sleep O – Observe portion size N – No skipping meals E – Exercise daily Counseling Drill Patient: “Can I eat rice if I’m diabetic and overweight?” Dietitian: “Yes, but use red or brown rice in smaller portions — it keeps blood sugar stable and helps with satiety.” Prioritize nutrient density over calorie counting. Avoid crash diets — they slow metabolism and increase rebound fat.</w:t>
      </w:r>
    </w:p>
    <w:p>
      <w:r>
        <w:br w:type="page"/>
      </w:r>
    </w:p>
    <w:p>
      <w:r>
        <w:t>Patient: “Why am I still tired with thyroid tablets?” Dietitian: “It may take time for hormones to balance. Meanwhile, let’s add selenium and zinc- rich foods — they support thyroid conversion naturally.” Summary Diabetes: Low GI, high fiber, steady carb control Hypothyroidism: Metabolism boosting, high-protein, avoid goitrogens Hyperthyroidism: High-calorie, high-protein, low-iodine Obesity: Calorie deficit, nutrient-dense meals Metabolic Syndrome: Anti-inflammatory, balanced macronutrient pattern Next Module: 5.38 Cardiovascular Disorders – Hypertension, Hyperlipidemia, Atherosclerosis, and Heart-Healthy Diets (Including DASH &amp; Mediterranean Plans)</w:t>
      </w:r>
    </w:p>
    <w:p>
      <w:r>
        <w:t>defining modules in your entire manual — the kind of section that gives every dietitian and nutritionist professional authority in clinical and preventive health. ️ 5.38 Cardiovascular Disorders – Hypertension, Dyslipidemia, Atherosclerosis &amp; Heart-Healthy Nutrition (DASH &amp; Mediterranean Integration) “Every bite you take can either protect your heart or pressure it.” This module equips you to design heart-protective diets for patients with high blood pressure, cholesterol imbalance, or cardiac complications, based on the most reliable global models: the DASH (Dietary Approaches to Stop Hypertension) and Mediterranean Diet principles. Overview</w:t>
      </w:r>
    </w:p>
    <w:p>
      <w:r>
        <w:br w:type="page"/>
      </w:r>
    </w:p>
    <w:p>
      <w:r>
        <w:t>Cardiovascular disorders (CVDs) include a spectrum — hypertension, atherosclerosis, coronary artery disease (CAD), and dyslipidemia — caused by unhealthy diet, sedentary lifestyle, and metabolic stress. The diet must reduce sodium and saturated fats, improve HDL, and maintain vascular elasticity. ️ Major Conditions Disorder Key Pathology Nutrition Goal Hypertension Increased blood pressure due to salt &amp; fluid retention Reduce sodium, improve potassium intake Dyslipidemia High LDL, triglycerides Reduce saturated fats &amp; increase fiber Atherosclerosis Arterial plaque formation Antioxidant-rich, anti- inflammatory diet CAD Blocked coronary arteries Heart-protective balanced diet Section A – Hypertension (HTN) Goals ️ DASH Diet Overview DASH = Dietary Approaches to Stop Hypertension Clinically proven to lower systolic BP by 8–14 mmHg within 2–3 weeks. Nutrient Recommendation Energy 1500–1800 kcal/day Sodium &lt;1.5–2.3 g/day Potassium 4.7 g/day Calcium 1000–1200 mg/day Maintain BP &lt;130/80 mmHg Decrease sodium and increase potassium, magnesium, calcium intake Prevent complications (stroke, renal failure, heart attack)</w:t>
      </w:r>
    </w:p>
    <w:p>
      <w:r>
        <w:br w:type="page"/>
      </w:r>
    </w:p>
    <w:p>
      <w:r>
        <w:t>Nutrient Recommendation Magnesium 400–500 mg/day Fat &lt;25% kcal (mostly unsaturated) Fiber 30–40 g/day Include: Whole grains, fruits, vegetables, nuts, seeds, low-fat dairy, olive oil, legumes Avoid: Salted snacks, pickles, papad, bakery, fried foods, alcohol, caffeine, processed meats Sample DASH Diet (1600–1800 kcal/day) Early Morning: Lemon water + 4 soaked almonds Breakfast: Oatmeal + skim milk + papaya Mid-Morning: Coconut water + apple Lunch: Brown rice + dal + sautéed greens + curd Evening: Herbal tea + roasted chana Dinner: Roti + vegetable curry + salad Bedtime: Warm low-fat milk ️ Clinical Tip Use herbs (basil, coriander, cumin), lemon, and vinegar for seasoning — not salt. Counseling Drill Patient: “Can I have one cup of tea daily?” Dietitian: “Yes, but use low-fat milk, no sugar, and avoid adding salt or biscuits alongside.” Section B – Dyslipidemia &amp; Atherosclerosis Goals Decrease total cholesterol (&lt;200 mg/dL) Lower LDL (&lt;100 mg/dL) and triglycerides (&lt;150 mg/dL)</w:t>
      </w:r>
    </w:p>
    <w:p>
      <w:r>
        <w:br w:type="page"/>
      </w:r>
    </w:p>
    <w:p>
      <w:r>
        <w:t>️ Diet Therapy Nutrient Recommendation Energy 25–30 kcal/kg Protein 15–20% kcal (lean sources) Fat &lt;25–30% kcal; avoid trans fat Saturated Fat &lt;7% kcal PUFA : MUFA ratio 1:1 recommended Cholesterol &lt;200 mg/day Fiber ≥30 g/day (soluble preferred) Include: Oats, barley, flaxseeds, walnuts, olive oil, fatty fish (salmon), soy protein, fruits, and vegetables. Avoid: Butter, ghee, cream, bakery, processed meat, fried food, full-fat milk. Sample Lipid-Lowering Diet (~1700 kcal/day) Breakfast: Oats + skim milk + apple Lunch: Brown rice + dal + sautéed spinach Snack: Green tea + walnuts Dinner: Roti + lauki curry + salad ️ Clinical Tip Section C – Mediterranean Heart-Protective Plan The Mediterranean Diet is a lifestyle plan proven to reduce heart attack risk by up to 30%. Improve HDL (&gt;50 mg/dL for women, &gt;40 mg/dL for men) Add soluble fiber (oats, psyllium husk) → reduces LDL. Include omega-3 fats (flaxseed, fish) → reduces triglycerides.</w:t>
      </w:r>
    </w:p>
    <w:p>
      <w:r>
        <w:br w:type="page"/>
      </w:r>
    </w:p>
    <w:p>
      <w:r>
        <w:t>Core Features: ️ Typical Mediterranean Day (~1800 kcal) Breakfast: Greek yogurt + fruit + oats Lunch: Grilled fish + brown rice + salad with olive oil Snack: Handful of almonds or walnuts Dinner: Vegetable soup + whole grain bread + boiled lentils Memory Code – “H E A R T” H – Hold the salt E – Eat more fiber &amp; fruits A – Avoid fried &amp; fatty foods R – Replace red meat with fish or legumes T – Track your pressure regularly Counseling Drill Patient: “I stopped oil completely, but cholesterol is still high — why?” Dietitian: “Because it’s not about no oil — it’s about the right oil. Use olive or mustard oil in small amounts; your body still needs good fats.” Summary Hypertension (DASH): Low sodium, high potassium, calcium, magnesium Dyslipidemia: Low saturated fat, high fiber, omega-3 rich Atherosclerosis: Antioxidant-rich, anti-inflammatory foods Mediterranean Plan: Lifestyle-based heart protection High in olive oil, vegetables, fruits, whole grains, legumes, nuts Moderate fish, poultry, dairy Minimal red meat Emphasis on physical activity and social eating</w:t>
      </w:r>
    </w:p>
    <w:p>
      <w:r>
        <w:br w:type="page"/>
      </w:r>
    </w:p>
    <w:p>
      <w:r>
        <w:t>Clinical Add-On: Food–Drug Interactions Common Drug Effect Nutrition Advice Statins ↓ Coenzyme Q10 Supplement with nuts, spinach Beta-blockers ↓ HDL Encourage physical activity Diuretics ↓ K⁺ Add banana, orange if not contraindicated Next Module: 5.39 Gastrointestinal Disorders – Peptic Ulcer, GERD, IBS, Constipation &amp; Diarrhea (Digestive Health Management)</w:t>
      </w:r>
    </w:p>
    <w:p>
      <w:r>
        <w:t>your clinical practice: 5.39 Gastrointestinal (GI) Disorders – Peptic Ulcer, GERD, IBS, Constipation &amp; Diarrhea “Gut health is the foundation of all health — when digestion works, every organ follows.” This module is your clinical guide to digestive care nutrition, helping you master how to design therapeutic diets that restore gut balance, reduce irritation, and promote healing. Overview The gastrointestinal tract is responsible for digestion, absorption, and elimination. Dietary imbalance, stress, infection, or medication can easily disturb its function, leading to: Peptic ulcer disease (PUD) Gastroesophageal reflux disease (GERD) Irritable bowel syndrome (IBS) Constipation Diarrhea</w:t>
      </w:r>
    </w:p>
    <w:p>
      <w:r>
        <w:br w:type="page"/>
      </w:r>
    </w:p>
    <w:p>
      <w:r>
        <w:t>Each condition demands a tailored therapeutic diet — balancing comfort, nutrition, and digestive tolerance. ️ Major GI Disorders Disorder Core Problem Diet Focus Peptic Ulcer Acidic erosion of stomach/duodenal lining Bland, non-irritating, frequent meals GERD (Acid Reflux) Backflow of acid into esophagus Low-fat, small frequent meals IBS Functional gut dysmotility FODMAP-balanced, fiber- modified diet Constipation Delayed bowel movement High-fiber + hydration Diarrhea Increased stool frequency Fluid-electrolyte replacement, low residue Section A – Peptic Ulcer Goals ️ Diet Therapy Nutrient Recommendation Energy 30–35 kcal/kg Protein 1.2 g/kg (milk protein preferred) Fat 20–25% kcal Carbohydrate Soft, easy-to-digest (rice, porridge, bread) Fiber Low-residue, avoid roughage during flare-up Neutralize acid Avoid irritation of gastric mucosa Maintain adequate nutrition</w:t>
      </w:r>
    </w:p>
    <w:p>
      <w:r>
        <w:br w:type="page"/>
      </w:r>
    </w:p>
    <w:p>
      <w:r>
        <w:t>Include: Milk, curd, soft rice, porridge, banana, apple, boiled vegetables Avoid: Coffee, alcohol, spicy food, citrus, fried foods, aerated drinks Sample Ulcer Diet (~1700 kcal/day) Early Morning: Cold milk + biscuits Breakfast: Oats porridge + apple Mid-Morning: Banana or papaya Lunch: Rice + dal + boiled vegetables Evening: Herbal tea + soft idli Dinner: Roti + lauki curry + curd Section B – GERD (Gastroesophageal Reflux Disease) Goals ️ Diet Therapy Nutrient Recommendation Energy 25–30 kcal/kg Protein 1.0–1.2 g/kg Fat &lt;20% kcal Meal Pattern Small frequent meals (every 2–3 hrs) Include: Oats, rice, banana, boiled vegetables, lean meat, egg whites Avoid: Coffee, chocolate, tomato, mint, citrus, fried foods ️ Clinical Tips Prevent acid reflux episodes Reduce esophageal irritation Promote weight control Avoid lying down for 2–3 hrs after meals. Elevate the head of the bed during sleep.</w:t>
      </w:r>
    </w:p>
    <w:p>
      <w:r>
        <w:br w:type="page"/>
      </w:r>
    </w:p>
    <w:p>
      <w:r>
        <w:t>Sample GERD Diet (~1600 kcal/day) Breakfast: Vegetable oats + milk Mid-Morning: Papaya Lunch: Brown rice + dal + curd Evening: Herbal tea + biscuit Dinner: Roti + boiled vegetables + soup Section C – Irritable Bowel Syndrome (IBS) Goals ️ Diet Therapy IBS Type Recommendation IBS-C (Constipation) High fiber (30 g/day), hydration, probiotics IBS-D (Diarrhea) Low fiber, avoid FODMAPs, use probiotics IBS-M (Mixed) Gradual fiber increase, eliminate triggers Include: Rice, oats, banana, yogurt, low-FODMAP veggies (carrot, spinach) Avoid: Beans, onions, garlic, cabbage, milk (if lactose intolerant) Sample IBS Diet (~1700 kcal/day) Breakfast: Poha + curd Lunch: Rice + dal + lauki curry Snack: Herbal tea + roasted chana Dinner: Vegetable khichdi + curd Wear loose clothing; maintain healthy weight. Regulate bowel movements Reduce bloating and cramps Individualize FODMAP restriction</w:t>
      </w:r>
    </w:p>
    <w:p>
      <w:r>
        <w:br w:type="page"/>
      </w:r>
    </w:p>
    <w:p>
      <w:r>
        <w:t>Section D – Constipation Goals ️ Diet Therapy Nutrient Recommendation Fiber 25–35 g/day Fluid 2.5–3 L/day Energy Normal for age/weight Include: Whole grains, oats, fruits (guava, papaya, apple), green vegetables, flaxseed, water Avoid: Refined flour, fried foods, excess tea/coffee, alcohol Sample Constipation Diet (~1800 kcal/day) Early Morning: Warm water + chia seeds Breakfast: Wheat flakes + milk + fruit Lunch: Brown rice + dal + sautéed greens Snack: Coconut water + fruit Dinner: Roti + vegetable curry + curd Section E – Diarrhea Goals ️ Diet Therapy Stimulate bowel movement Ensure adequate fiber and hydration Replace fluids and electrolytes Allow bowel rest Gradual reintroduction of fiber and solids</w:t>
      </w:r>
    </w:p>
    <w:p>
      <w:r>
        <w:br w:type="page"/>
      </w:r>
    </w:p>
    <w:p>
      <w:r>
        <w:t>Phase Food Recommendation Acute phase (1–2 days) ORS, rice water, clear soup, banana, apple sauce Recovery phase Khichdi, curd rice, soft vegetables, toast Maintenance Normal balanced diet with probiotics Avoid: Fried foods, milk (if intolerance), beans, raw vegetables, spicy items Sample Diarrhea Diet (~1600 kcal/day) Early Morning: ORS / rice kanji Breakfast: Rice porridge + apple sauce Lunch: Curd rice + lauki curry Snack: Herbal tea + banana Dinner: Khichdi + curd Clinical Add-On: Food–Drug Interactions Drug Interaction Nutrition Note Antacids ↓ Iron absorption Take iron 2 hrs apart H2 Blockers / PPI ↓ Vitamin B12 absorption Monitor long-term Laxatives Electrolyte loss Replace fluids, potassium Memory Code – “GUT FIT” G – Go bland during irritation U – Use probiotics daily T – Take fluids frequently F – Fiber in balance I – Identify food triggers T – Time meals regularly Counseling Drill</w:t>
      </w:r>
    </w:p>
    <w:p>
      <w:r>
        <w:br w:type="page"/>
      </w:r>
    </w:p>
    <w:p>
      <w:r>
        <w:t>Patient: “I get acidity even after eating healthy food.” Dietitian: “Sometimes timing matters more than food. Let’s split your meals into 5 smaller portions and avoid late dinners.” Summary Peptic Ulcer: Bland, non-irritating, frequent meals GERD: Low-fat, small frequent meals, avoid trigger foods IBS: FODMAP-adjusted, probiotics, stress reduction Constipation: High fiber, high fluid Diarrhea: ORS + low residue diet during acute phase Next Module: 5.40 Liver &amp; Gallbladder Disorders – Hepatitis, Cirrhosis, Fatty Liver &amp; Cholelithiasis (Hepatobiliary Nutrition Management)</w:t>
      </w:r>
    </w:p>
    <w:p>
      <w:r>
        <w:t>deep modules, the true core of hospital dietetics and advanced nutrition therapy: 5.40 Liver &amp; Gallbladder Disorders – Hepatitis, Cirrhosis, Fatty Liver, and Cholelithiasis “The liver is your body’s silent chemist — nourish it wisely, and it heals everything else.” This section focuses on the therapeutic dietary care of patients with liver and gallbladder diseases, helping you manage nutrient metabolism, detoxification, and bile function through food-based strategies. Overview The liver regulates carbohydrate, protein, and fat metabolism, stores vitamins and minerals, and detoxifies toxins. The gallbladder aids in fat digestion by storing and releasing bile.</w:t>
      </w:r>
    </w:p>
    <w:p>
      <w:r>
        <w:br w:type="page"/>
      </w:r>
    </w:p>
    <w:p>
      <w:r>
        <w:t>When either organ is compromised, nutrition plays a major role in reducing metabolic load, promoting regeneration, and preventing complications like hepatic coma or malnutrition. ️ Major Disorders Disorder Pathology Diet Focus Hepatitis Liver inflammation (viral, toxic, or alcoholic) High calorie, high protein, low fat Cirrhosis Chronic liver damage → fibrosis &amp; portal hypertension Moderate protein, sodium restriction, vitamin support Fatty Liver (NAFLD) Excess fat accumulation due to obesity/insulin resistance Weight loss, low fat, high antioxidants Cholelithiasis (Gallstones) Cholesterol stone formation in gallbladder Low fat, regular meals, avoid fasting Section A – Hepatitis Goals ️ Diet Therapy Nutrient Recommendation Energy 30–35 kcal/kg Protein 1.0–1.5 g/kg (prefer vegetable/milk protein) Fat 20–25% kcal (MCT preferred) Carbs 55–60% kcal Sodium Moderate restriction if edema Vitamins B-complex, C, K, folate essential Restore liver function Prevent protein-energy malnutrition Reduce inflammation</w:t>
      </w:r>
    </w:p>
    <w:p>
      <w:r>
        <w:br w:type="page"/>
      </w:r>
    </w:p>
    <w:p>
      <w:r>
        <w:t>Include: Rice, dal, soft vegetables, fruits, milk, egg white, curd Avoid: Fried foods, alcohol, pickles, red meat, spicy food Sample Hepatitis Diet (~1800 kcal/day) Early Morning: Warm water + lemon Breakfast: Suji upma + milk Mid-Morning: Apple or papaya Lunch: Rice + dal + lauki curry + curd Evening: Herbal tea + roasted chana Dinner: Roti + dal + boiled vegetables Section B – Cirrhosis of Liver Goals ️ Diet Therapy Nutrient Recommendation Energy 30–35 kcal/kg Protein 1.0 g/kg (↓ to 0.6–0.8 g/kg during encephalopathy) Fat 20–25% kcal (MCT for fat malabsorption) Carbs 55–60% kcal Sodium &lt;2 g/day (low salt if ascites/edema) Include: Milk, curd, rice, dal, fruits, boiled vegetables, MCT oil Avoid: Red meat, alcohol, fried/spicy foods, excessive salt ️ Clinical Tips Prevent hepatic encephalopathy Maintain nitrogen balance Manage sodium &amp; fluid retention</w:t>
      </w:r>
    </w:p>
    <w:p>
      <w:r>
        <w:br w:type="page"/>
      </w:r>
    </w:p>
    <w:p>
      <w:r>
        <w:t>Sample Cirrhosis Diet (~1600 kcal/day) Early Morning: Herbal tea + biscuits Breakfast: Vegetable oats + curd Lunch: Rice + moong dal + sautéed vegetables Evening: Fruit smoothie Dinner: Roti + dal + pumpkin curry Section C – Fatty Liver (NAFLD / AFLD) Goals ️ Diet Therapy Nutrient Recommendation Energy 20–25 kcal/kg (calorie deficit) Protein 1.0–1.2 g/kg Fat &lt;25% kcal (avoid saturated fat) Carbs 45–50% kcal (low GI) Fiber 30–40 g/day Micronutrients Vitamin E, D, omega-3 fatty acids Include: Oats, brown rice, fruits, vegetables, fish, nuts, olive oil, green tea Avoid: Refined carbs, sweets, fried foods, alcohol, sugary beverages Sample Fatty Liver Diet (~1600 kcal/day) If encephalopathy, reduce animal protein and add BCAA sources (dal, sprouts, soy, milk). Provide small, frequent meals to prevent hypoglycemia. Reduce hepatic fat accumulation Promote weight loss Improve insulin sensitivity</w:t>
      </w:r>
    </w:p>
    <w:p>
      <w:r>
        <w:br w:type="page"/>
      </w:r>
    </w:p>
    <w:p>
      <w:r>
        <w:t>Breakfast: Vegetable oats + green tea Lunch: Brown rice + dal + greens + salad Snack: Fruit + roasted seeds Dinner: Roti + lauki curry + curd Section D – Cholelithiasis (Gallstones) Goals ️ Diet Therapy Nutrient Recommendation Energy 25–30 kcal/kg Protein 1.0 g/kg Fat &lt;20% kcal; avoid large fatty meals Carbs 55–60% kcal Fiber 25–30 g/day Include: Rice, dal, vegetables, fruits, curd, boiled chicken/fish (lean) Avoid: Fried foods, cream, butter, ghee, egg yolk, red meat Sample Gallstone Diet (~1600 kcal/day) Breakfast: Idli + coconut chutney Lunch: Rice + dal + lauki curry Snack: Buttermilk + fruit Dinner: Roti + vegetable curry + curd Clinical Add-On: Food–Drug Interactions Reduce gallbladder workload Prevent pain and inflammation Maintain normal bile flow</w:t>
      </w:r>
    </w:p>
    <w:p>
      <w:r>
        <w:br w:type="page"/>
      </w:r>
    </w:p>
    <w:p>
      <w:r>
        <w:t>Drug Interaction Diet Note Lactulose (Cirrhosis) Diarrhea, dehydration Monitor electrolytes Diuretics (Ascites) ↓ K⁺ Add banana/orange (if tolerated) Steroids (Hepatitis) ↑ Appetite, glucose Calorie control, monitor sugar Memory Code – “LIVER” L – Light meals, low fat I – Increase protein (milk/dal) V – Vitamins A, D, E, K for recovery E – Eat small frequent meals R – Restrict alcohol, red meat, and fried foods Counseling Drill Patient: “Can I have milk if I have cirrhosis?” Dietitian: “Yes, milk is a good source of high-quality protein — just ensure it’s low-fat and limited to 1–2 cups daily.” Patient: “Should I skip meals to lose fat in fatty liver?” Dietitian: “Never skip meals — that worsens insulin resistance. Eat small balanced meals with good protein and fiber.” Summary Hepatitis: High protein, moderate fat, vitamin-rich Cirrhosis: Moderate protein (BCAA), low sodium, small frequent meals Fatty Liver: Weight loss, low fat, high antioxidants Cholelithiasis: Low fat, frequent small meals, no fasting Next Module: 5.41 Renal &amp; Electrolyte Disorders – Nephritis, CKD, Dialysis, and Electrolyte Imbalance Management</w:t>
      </w:r>
    </w:p>
    <w:p>
      <w:r>
        <w:br w:type="page"/>
      </w:r>
    </w:p>
    <w:p>
      <w:r>
        <w:t>where precision, balance, and biochemical understanding define your expertise as a dietitian or nutritionist. This section will make you confident in designing renal diets — whether for early-stage kidney patients or complex dialysis cases — with accuracy and empathy. 5.41 Renal &amp; Electrolyte Disorders – Nephritis, CKD, Dialysis &amp; Electrolyte Imbalance Management “When the kidneys fail to filter, food becomes the filter.” This module teaches evidence-based nutrition approaches to manage kidney disease, optimize electrolyte balance, prevent uremia, and maintain muscle mass without overloading the system. Overview The kidneys regulate fluid-electrolyte balance, excrete nitrogenous waste, and maintain acid- base equilibrium. When they malfunction, nutrition must minimize metabolic waste, control electrolytes, and support healing. ️ Major Renal Disorders Disorder Pathology Nutrition Focus Acute Nephritis Inflammation of glomeruli (temporary) Protein &amp; sodium restriction Chronic Kidney Disease (CKD) Progressive nephron damage Protein, sodium, potassium, phosphate control Dialysis (HD/PD) Artificial waste removal Higher protein, fluid &amp; electrolyte monitoring Nephrotic Syndrome Protein loss in urine High protein, controlled sodium Electrolyte Imbalances Abnormal Na⁺, K⁺, Ca²⁺, P⁻ Correction with dietary precision</w:t>
      </w:r>
    </w:p>
    <w:p>
      <w:r>
        <w:br w:type="page"/>
      </w:r>
    </w:p>
    <w:p>
      <w:r>
        <w:t>Section A – Acute Glomerulonephritis (AGN) Goals ️ Diet Therapy Nutrient Recommendation Energy 30–35 kcal/kg Protein 0.6–0.8 g/kg Sodium 1–2 g/day Potassium Restricted if oliguria Fluids Urine output + 500 mL Include: Rice, wheat, sugar, honey, butter, fruits (if K⁺ normal), curd Avoid: Pulses, meat, salty snacks, pickles, soups Sample AGN Diet (~1600 kcal/day) Early Morning: Warm water + biscuit Breakfast: Suji upma + milk Lunch: Rice + bottle gourd curry Snack: Fruit (if K⁺ allowed) Dinner: Roti + pumpkin curry + curd Section B – Chronic Kidney Disease (CKD) Goals Rest kidney function Reduce fluid and sodium overload Maintain adequate calories Delay progression Manage uremic symptoms Control sodium, potassium, phosphorus, and fluid</w:t>
      </w:r>
    </w:p>
    <w:p>
      <w:r>
        <w:br w:type="page"/>
      </w:r>
    </w:p>
    <w:p>
      <w:r>
        <w:t>️ Diet Therapy Nutrient Recommendation Energy 30–35 kcal/kg Protein 0.6–0.8 g/kg (50% HBV) Fat 25–30% kcal Sodium &lt;2 g/day Potassium 1.5–2 g/day Phosphorus 800–1000 mg/day Fluid Urine output + 500 mL Include: White rice, refined flour, apple, papaya, milk (limited), egg white Avoid: Tomato, spinach, pulses, dry fruits, banana, orange, meat, cola ️ Clinical Tips Sample CKD Diet (~1700 kcal/day) Breakfast: Suji porridge + apple Lunch: Rice + lauki curry + curd Snack: Herbal tea + bread toast Dinner: Roti + ridge gourd curry Section C – Dialysis (Hemodialysis / Peritoneal Dialysis) Goals Leaching method: Soak and boil vegetables in excess water to reduce potassium. Use low-phosphate milk powder or diluted milk. Avoid overconsumption of protein in non-dialysis CKD. Replace protein loss Prevent fluid overload Manage electrolytes</w:t>
      </w:r>
    </w:p>
    <w:p>
      <w:r>
        <w:br w:type="page"/>
      </w:r>
    </w:p>
    <w:p>
      <w:r>
        <w:t>️ Diet Therapy Nutrient Recommendation Energy 35–40 kcal/kg Protein 1.2–1.4 g/kg (HD); 1.3–1.5 g/kg (PD) Fat 25–30% kcal Sodium 2 g/day Potassium 2–3 g/day Phosphorus 800–1000 mg/day Calcium 1000–1200 mg/day Fluid Urine output + 1000 mL Include: Rice, refined flour, egg white, paneer (limited), cabbage, apple, pear, bottle gourd Avoid: Banana, potato, tomato, fish, nuts, chocolate, cola Sample Dialysis Diet (~1800 kcal/day) Early Morning: Lemon water (no salt) Breakfast: Bread + egg white omelet + apple Lunch: Rice + dal (limited) + pumpkin curry Snack: Herbal tea + biscuit Dinner: Roti + lauki curry + curd Section D – Nephrotic Syndrome Goals ️ Diet Therapy Replace urinary protein loss Control edema and sodium Prevent hyperlipidemia</w:t>
      </w:r>
    </w:p>
    <w:p>
      <w:r>
        <w:br w:type="page"/>
      </w:r>
    </w:p>
    <w:p>
      <w:r>
        <w:t>Nutrient Recommendation Energy 35 kcal/kg Protein 1.0–1.2 g/kg (HBV sources) Fat &lt;25% kcal (PUFA preferred) Sodium &lt;2 g/day Fluid According to edema Include: Milk, curd, egg white, lean meat, rice, dal, fruits, vegetables (low sodium) Avoid: Salty snacks, pickles, bakery, red meat, oily foods Sample Nephrotic Diet (~1800 kcal/day) Breakfast: Wheat flakes + milk Lunch: Rice + dal + sautéed vegetables Snack: Fruit smoothie Dinner: Roti + lauki curry + curd ️ Section E – Electrolyte Imbalance Management Imbalance Cause Diet Management Hyponatremia (↓ Na⁺) Overhydration, diuretics Restrict fluids, add sodium Hypernatremia (↑ Na⁺) Dehydration Increase water intake Hypokalemia (↓ K⁺) Diuretics, vomiting Add banana, orange, coconut water Hyperkalemia (↑ K⁺) CKD, K⁺-retaining drugs Restrict banana, potato, tomato Hypocalcemia (↓ Ca²⁺) Vitamin D deficiency Add milk, ragi, sesame Hyperphosphatemia (↑ P⁻) CKD Limit meat, cola, dairy Clinical Add-On: Food–Drug Interactions</w:t>
      </w:r>
    </w:p>
    <w:p>
      <w:r>
        <w:br w:type="page"/>
      </w:r>
    </w:p>
    <w:p>
      <w:r>
        <w:t>Drug Effect Nutrition Advice ACE inhibitors ↑ K⁺ Avoid potassium-rich foods Diuretics (loop) ↓ Na⁺, K⁺ Replace with fruit juice (if allowed) Phosphate binders ↓ P absorption Take with meals Memory Code – “KIDNEY” K – Keep sodium low I – Increase high-quality protein (dialysis) D – Don’t overload fluids N – No high K⁺ foods E – Energy-rich, not protein-rich (CKD) Y – Yield to leaching vegetables Counseling Drill Patient: “Why can’t I eat tomatoes or bananas?” Dietitian: “Because your kidneys can’t filter potassium efficiently — it builds up and can affect your heart rhythm.” Patient: “Should I drink more water to flush toxins?” Dietitian: “Not without checking urine output — too much fluid can worsen swelling or breathlessness.” Summary AGN: Low protein, low sodium, restricted fluids CKD: Low protein, Na⁺, K⁺, P⁻ control Dialysis: High protein, fluid &amp; electrolyte management Nephrotic Syndrome: High protein, low sodium, PUFA-rich Electrolyte Imbalance: Tailored correction per type Next Module: 5.42 Endocrine &amp; Metabolic Disorders – Diabetes, Obesity, Thyroid, and Metabolic Syndrome (Glycemic Control &amp; Weight Management)</w:t>
      </w:r>
    </w:p>
    <w:p>
      <w:r>
        <w:br w:type="page"/>
      </w:r>
    </w:p>
    <w:p>
      <w:r>
        <w:t>both clinical and preventive nutrition — the Endocrine &amp; Metabolic Disorders section. This is the foundation for managing diabetes, obesity, thyroid dysfunction, and metabolic syndrome, where your precision as a dietitian can transform not only lab results but also a patient’s relationship with food and self-care. ️ 5.42 Endocrine &amp; Metabolic Disorders – Diabetes, Obesity, Thyroid &amp; Metabolic Syndrome “When hormones are in harmony, metabolism follows — and food is the rhythm.” This section helps you design therapeutic diets that balance glucose, insulin, and metabolism, guiding both patients and practitioners toward evidence-based control and long- term health restoration. Overview The endocrine system regulates metabolism, energy production, and growth through hormones. Imbalance in insulin, thyroid, cortisol, or sex hormones can lead to chronic disorders such as: ️ Major Endocrine Disorders Disorder Core Issue Diet Focus Diabetes Mellitus Impaired glucose regulation Low GI, high fiber, carb consistency Obesity Energy imbalance Calorie restriction, high satiety, low fat Diabetes Mellitus (Type 1, Type 2, Gestational) Obesity &amp; Metabolic Syndrome Thyroid Disorders (Hypo/Hyperthyroidism) Polycystic Ovarian Disease (PCOD/PCOS)</w:t>
      </w:r>
    </w:p>
    <w:p>
      <w:r>
        <w:br w:type="page"/>
      </w:r>
    </w:p>
    <w:p>
      <w:r>
        <w:t>Disorder Core Issue Diet Focus Hypothyroidism Low thyroid hormone Adequate iodine, selenium, calorie control Hyperthyroidism Excess thyroid activity High calorie, high protein Metabolic Syndrome Cluster of insulin resistance + obesity + dyslipidemia Weight reduction, glycemic control PCOD/PCOS Insulin resistance + hormonal imbalance Balanced carbs, omega-3, antioxidants Section A – Diabetes Mellitus (DM) Goals ️ Diet Therapy Nutrient Recommendation Energy 25–30 kcal/kg Protein 1.0–1.2 g/kg Fat &lt;25% kcal (MUFA/PUFA preferred) Carbs 50–55% kcal (low GI, high fiber) Fiber 25–40 g/day Sodium &lt;2 g/day Meal Pattern 5–6 small meals/day Include: Whole grains (oats, millets), legumes, leafy greens, bitter gourd, methi seeds, fruits (apple, guava), curd, nuts (in moderation) Avoid: White rice, sugar, sweets, bakery foods, deep-fried snacks, sweetened drinks ️ Clinical Tips Maintain blood glucose 80–140 mg/dL Prevent hypo/hyperglycemia Reduce risk of complications (CVD, neuropathy) Pair carbs with fiber or protein to lower glycemic response.</w:t>
      </w:r>
    </w:p>
    <w:p>
      <w:r>
        <w:br w:type="page"/>
      </w:r>
    </w:p>
    <w:p>
      <w:r>
        <w:t>Sample Diabetes Diet (~1600 kcal/day) Early Morning: Fenugreek seed water + 4 soaked almonds Breakfast: Vegetable oats + skim milk Mid-Morning: Apple or guava Lunch: Brown rice + dal + lauki curry + salad Snack: Green tea + roasted chickpeas Dinner: 2 rotis + vegetable curry + curd Food–Drug Interaction Drug Effect Diet Advice Metformin ↓ B12 absorption Add B12 sources (curd, egg, supplements) Insulin Hypoglycemia risk Match meal timing with dosage Sulfonylureas ↑ Appetite Portion control Section B – Obesity Goals ️ Diet Therapy Nutrient Recommendation Energy 20–25 kcal/kg or -500 kcal deficit/day Protein 1.2–1.5 g/kg Fat 20–25% kcal (MUFA-rich) Encourage consistent meal timing and regular exercise. Monitor fasting &amp; postprandial sugars regularly. Create calorie deficit Promote fat loss while preserving lean mass Prevent metabolic slowdown</w:t>
      </w:r>
    </w:p>
    <w:p>
      <w:r>
        <w:br w:type="page"/>
      </w:r>
    </w:p>
    <w:p>
      <w:r>
        <w:t>Nutrient Recommendation Carbs 45–50% kcal (complex sources) Fiber 30–40 g/day Fluid 2–2.5 L/day Include: Oats, quinoa, dal, sprouts, lean meat, green vegetables, lemon water Avoid: Junk foods, sugary drinks, bakery items, alcohol Sample Obesity Diet (~1400 kcal/day) Breakfast: Poha + sprouts + green tea Lunch: Brown rice + dal + salad Snack: Fruit + buttermilk Dinner: Roti + mixed veg curry + soup Section C – Hypothyroidism Goals ️ Diet Therapy Nutrient Recommendation Energy 20–25 kcal/kg Protein 1.0 g/kg Fat 25–30% kcal Carbs Complex, high fiber Micronutrients Iodine, selenium, zinc, vitamin D Include: Iodized salt, eggs, fish, dairy, sunflower seeds, whole grains Avoid: Goitrogens in excess (raw cabbage, cauliflower, soy) Support thyroid hormone synthesis Prevent weight gain Ensure micronutrient adequacy</w:t>
      </w:r>
    </w:p>
    <w:p>
      <w:r>
        <w:br w:type="page"/>
      </w:r>
    </w:p>
    <w:p>
      <w:r>
        <w:t>Sample Hypothyroid Diet (~1500 kcal/day) Breakfast: Vegetable upma + green tea Lunch: Brown rice + dal + spinach curry Snack: Roasted seeds + buttermilk Dinner: Roti + curd + lauki curry Section D – Hyperthyroidism Goals ️ Diet Therapy Nutrient Recommendation Energy 35–40 kcal/kg Protein 1.5–2 g/kg Fat 25–30% kcal Micronutrients Vitamin B complex, calcium, vitamin D Include: Milk, curd, paneer, eggs, fruits, whole grains Avoid: Coffee, spicy foods, iodine excess, fried snacks Sample Hyperthyroid Diet (~1800 kcal/day) Breakfast: Wheat flakes + milk + fruit Lunch: Rice + dal + paneer curry + salad Snack: Fruit smoothie + nuts Dinner: Roti + curd + pumpkin curry Section E – PCOD / PCOS Meet increased energy &amp; protein needs Prevent muscle wasting Manage irritability &amp; heat intolerance</w:t>
      </w:r>
    </w:p>
    <w:p>
      <w:r>
        <w:br w:type="page"/>
      </w:r>
    </w:p>
    <w:p>
      <w:r>
        <w:t>Goals ️ Diet Therapy Nutrient Recommendation Energy 25–30 kcal/kg Protein 1.2 g/kg Fat 25% kcal (focus on omega-3) Carbs 45–50% kcal (low GI) Fiber 30–40 g/day Include: Millets, quinoa, eggs, legumes, fish, flaxseed, green vegetables Avoid: Refined carbs, sugar, trans fats, bakery, processed foods Sample PCOD Diet (~1600 kcal/day) Breakfast: Oats + chia seeds + milk Lunch: Brown rice + dal + greens Snack: Green tea + roasted seeds Dinner: Roti + paneer curry + salad Section F – Metabolic Syndrome Goals ️ Diet Therapy Manage insulin resistance Support hormonal balance Promote fertility &amp; weight management Control insulin resistance Improve lipid profile Reduce blood pressure &amp; abdominal obesity</w:t>
      </w:r>
    </w:p>
    <w:p>
      <w:r>
        <w:br w:type="page"/>
      </w:r>
    </w:p>
    <w:p>
      <w:r>
        <w:t>Nutrient Recommendation Energy 25 kcal/kg Protein 1.0–1.2 g/kg Fat &lt;25% kcal (PUFA/MUFA-rich) Fiber 30–40 g/day Sodium &lt;2 g/day Include: Oats, brown rice, flaxseed, avocado, nuts, olive oil, fish Avoid: Fried foods, sugar, white bread, processed meats Clinical Add-On: Food–Drug Interactions Drug Interaction Diet Note Levothyroxine ↓ absorption with calcium/iron Take on empty stomach Metformin ↓ B12 absorption Supplement if long-term use Statins Avoid grapefruit juice May alter drug metabolism Memory Code – “HORMONE” H – Hydrate &amp; exercise O – Omega-3s for inflammation R – Regulate carbs &amp; portions M – Monitor sugar &amp; weight O – Optimize sleep N – No refined foods E – Eat whole, balanced meals Counseling Drill Patient: “Can I skip meals for weight loss in diabetes?” Dietitian: “Skipping meals causes sugar spikes and cravings. Instead, try balanced small meals every 3 hours.”</w:t>
      </w:r>
    </w:p>
    <w:p>
      <w:r>
        <w:br w:type="page"/>
      </w:r>
    </w:p>
    <w:p>
      <w:r>
        <w:t>Patient: “I have both thyroid and PCOD — what’s best for me?” Dietitian: “A balanced, low-GI, high-protein plan with antioxidants helps both — plus regular sleep and stress control.” Summary Diabetes: Low GI, high fiber, carb control Obesity: Calorie deficit, high protein, low fat Hypothyroid: Adequate iodine, calorie control Hyperthyroid: High calorie, high protein PCOD: Low GI, omega-3, antioxidant diet Metabolic Syndrome: Weight loss + lipid control Next Module: 5.43 Cardiovascular Disorders – Hypertension, Atherosclerosis, Heart Failure, and Lipid Disorders</w:t>
      </w:r>
    </w:p>
    <w:p>
      <w:r>
        <w:t>medical nutrition therapy — Cardiovascular Disorders. This is where your diet prescriptions can literally change a patient’s blood pressure, cholesterol profile, and survival outlook. You’ll learn not just the DASH diet but also how to individualize cardiac diets for every case — from hypertension to atherosclerosis and heart failure. ️ 5.43 Cardiovascular Disorders – Hypertension, Atherosclerosis, Heart Failure &amp; Lipid Disorders “Every heartbeat deserves nutrition that heals, not harms.” Overview</w:t>
      </w:r>
    </w:p>
    <w:p>
      <w:r>
        <w:br w:type="page"/>
      </w:r>
    </w:p>
    <w:p>
      <w:r>
        <w:t>The cardiovascular system depends on proper nutrition for vessel elasticity, cholesterol regulation, and blood pressure control. Unbalanced fat intake, sodium overload, and oxidative stress accelerate heart disease — making diet therapy a primary tool for prevention and recovery. ️ Major Cardiovascular Disorders Disorder Key Mechanism Nutrition Focus Hypertension (HTN) High blood pressure due to vascular resistance Low sodium, DASH diet Atherosclerosis Plaque buildup in arteries Low saturated fat, high fiber Hyperlipidemia High LDL/triglycerides Fat modification, omega- 3 intake Coronary Artery Disease (CAD) Blocked coronary arteries Weight control, low cholesterol Congestive Heart Failure (CHF) Weak heart pumping Low sodium, fluid restriction Section A – Hypertension (HTN) Goals ️ Diet Therapy (DASH-Based) Nutrient Recommendation Energy 25–30 kcal/kg Protein 1.0 g/kg Fat 20–25% kcal (MUFA/PUFA) Sodium 1500–2300 mg/day Potassium 4.7 g/day (fruits, vegetables) Maintain BP &lt;130/80 mmHg Reduce vascular stiffness Prevent complications (stroke, CVD)</w:t>
      </w:r>
    </w:p>
    <w:p>
      <w:r>
        <w:br w:type="page"/>
      </w:r>
    </w:p>
    <w:p>
      <w:r>
        <w:t>Nutrient Recommendation Fiber 30–40 g/day Calcium, Magnesium Through low-fat dairy, greens Include: Whole grains, fruits, vegetables, low-fat dairy, seeds, olive oil, pulses Avoid: Pickles, processed foods, salted snacks, bakery, caffeine, alcohol Sample Hypertension (DASH) Diet (~1600–1800 kcal/day) Early Morning: Lemon water + 4 almonds Breakfast: Vegetable oats + low-fat milk Mid-Morning: Papaya or orange Lunch: Brown rice + dal + salad + curd Snack: Roasted chickpeas + herbal tea Dinner: Roti + lauki curry + curd Section B – Atherosclerosis &amp; Hyperlipidemia Goals ️ Diet Therapy Nutrient Recommendation Energy 25–30 kcal/kg Protein 1.0 g/kg Fat &lt;25% kcal (SFA &lt;7%, PUFA 10%, MUFA 10%) Cholesterol &lt;200 mg/day Fiber 30–40 g/day Omega-3 Fatty Acids Fish oil, flaxseed, walnuts Lower LDL &amp; total cholesterol Increase HDL Control triglycerides</w:t>
      </w:r>
    </w:p>
    <w:p>
      <w:r>
        <w:br w:type="page"/>
      </w:r>
    </w:p>
    <w:p>
      <w:r>
        <w:t>Include: Oats, barley, soy protein, nuts, olive oil, fish, flaxseed Avoid: Butter, ghee, cream, red meat, pastries, fried food Sample Anti-Lipid Diet (~1600 kcal/day) Breakfast: Oatmeal + chia seeds + fruit Lunch: Brown rice + dal + sautéed vegetables Snack: Green tea + roasted nuts Dinner: Roti + tofu curry + salad Section C – Coronary Artery Disease (CAD) Goals ️ Diet Therapy Nutrient Recommendation Energy 25 kcal/kg Protein 1.0 g/kg Fat 20% kcal (PUFA &amp; MUFA) Carbs 55–60% kcal (complex sources) Sodium &lt;2 g/day Cholesterol &lt;200 mg/day Include: Brown rice, pulses, fruits, olive oil, fish, flaxseed Avoid: Cream, butter, fried snacks, sweets, red meat Sample CAD Diet (~1500 kcal/day) Breakfast: Vegetable poha + fruit Lunch: Rice + dal + sabzi + curd Improve blood flow Maintain healthy body weight Reduce blood viscosity</w:t>
      </w:r>
    </w:p>
    <w:p>
      <w:r>
        <w:br w:type="page"/>
      </w:r>
    </w:p>
    <w:p>
      <w:r>
        <w:t>Snack: Herbal tea + nuts Dinner: Roti + palak paneer (low-fat) Section D – Congestive Heart Failure (CHF) Goals ️ Diet Therapy Nutrient Recommendation Energy 25–30 kcal/kg Protein 0.8–1.0 g/kg Fat 25% kcal (PUFA/MUFA) Sodium 1–2 g/day Fluid 800–1500 mL/day Potassium As per serum levels Include: Rice, dal, boiled vegetables, fruits (limited), curd Avoid: Salty foods, soups, fried items, alcohol Sample CHF Diet (~1600 kcal/day) Breakfast: Suji porridge + milk Lunch: Rice + lauki curry + dal Snack: Apple + herbal tea Dinner: Roti + pumpkin curry + curd Clinical Add-On: Food–Drug Interactions Reduce sodium &amp; fluid load Prevent edema Maintain energy</w:t>
      </w:r>
    </w:p>
    <w:p>
      <w:r>
        <w:br w:type="page"/>
      </w:r>
    </w:p>
    <w:p>
      <w:r>
        <w:t>Drug Interaction Diet Note Statins Avoid grapefruit juice Alters metabolism Diuretics ↓ K⁺ Include banana/orange (if allowed) Beta blockers ↑ Triglycerides Limit fat intake ACE inhibitors ↑ K⁺ Monitor serum K⁺ Memory Code – “HEART” H – Hydrate wisely (no excess fluids) E – Eat less salt, more fiber A – Avoid fried &amp; fatty foods R – Replace ghee with olive/canola oil T – Track weight &amp; blood pressure regularly Counseling Drill Patient: “Can I eat eggs if I have high cholesterol?” Dietitian: “Yes — 3–4 egg whites per week are fine. Limit yolks to 1–2 weekly if your cholesterol is high.” Patient: “Can I have outside food once a week?” Dietitian: “Prefer home-prepared meals; if eating out, choose grilled or steamed options and skip salty sauces.” Summary Hypertension: DASH diet, low sodium, high K⁺, Ca⁺ Atherosclerosis: Low fat, high fiber, omega-3 CAD: Weight &amp; lipid control, low cholesterol CHF: Low sodium, fluid restriction, small meals Next Module: 5.44 Gastrointestinal Disorders – Peptic Ulcer, GERD, IBD, IBS, and Celiac Disease</w:t>
      </w:r>
    </w:p>
    <w:p>
      <w:r>
        <w:br w:type="page"/>
      </w:r>
    </w:p>
    <w:p>
      <w:r>
        <w:t>modules in therapeutic nutrition — the Gastrointestinal (GI) Disorders section. Here, you’ll learn how food texture, temperature, and biochemical composition can soothe, irritate, or heal the digestive tract. It’s the section where a dietitian’s knowledge meets true patient comfort — whether managing ulcers, reflux, celiac disease, or IBS. 5.44 Gastrointestinal Disorders – Peptic Ulcer, GERD, IBD, IBS &amp; Celiac Disease “Food can either inflame or heal — your choices decide the path.” Overview The gastrointestinal tract is responsible for digestion, absorption, and nutrient assimilation. Any disorder affecting its structure or function alters nutrition status, fluid balance, and overall health. ️ Major GI Disorders Disorder Pathophysiology Nutrition Focus Peptic Ulcer Erosion of stomach/duodenal mucosa Bland, non-irritating, low spice/fat GERD Acid reflux from stomach to esophagus Low acid, small meals, avoid triggers Gastroenteritis Infection/inflammation of intestine Rehydration, soft bland diet IBD (Ulcerative Colitis, Crohn’s) Chronic intestinal inflammation High protein, low residue (during flare) IBS Gut motility and sensitivity disorder Individualized FODMAP diet Celiac Disease Gluten-induced autoimmune disorder Strict gluten-free diet</w:t>
      </w:r>
    </w:p>
    <w:p>
      <w:r>
        <w:br w:type="page"/>
      </w:r>
    </w:p>
    <w:p>
      <w:r>
        <w:t>Section A – Peptic Ulcer Disease (PUD) Goals ️ Diet Therapy Nutrient Recommendation Energy 30–35 kcal/kg Protein 1–1.2 g/kg Fat 20–25% kcal (avoid fried food) Carbs Soft, easily digestible Avoid: Tea, coffee, cola, spices, vinegar, citrus, fried foods Include: Milk, curd, banana, rice, suji, bland soups, bread toast Sample Ulcer Diet (~1700 kcal/day) Early Morning: Milk + biscuit Breakfast: Suji upma + curd Mid-Morning: Banana or papaya Lunch: Rice + dal + lauki curry + curd Snack: Soft fruit or milk Dinner: Khichdi + pumpkin curry + milk Section B – Gastroesophageal Reflux Disease (GERD) Goals Reduce gastric acidity Prevent irritation of mucosa Maintain adequate nutrition Reduce reflux symptoms Avoid excessive gastric pressure Maintain normal body weight</w:t>
      </w:r>
    </w:p>
    <w:p>
      <w:r>
        <w:br w:type="page"/>
      </w:r>
    </w:p>
    <w:p>
      <w:r>
        <w:t>️ Diet Therapy Recommendation Description Meal Pattern Small, frequent meals Avoid Citrus, tomato, onion, coffee, chocolate, spicy/fried foods Include Oats, banana, non-citrus fruits, vegetables, low-fat milk Lifestyle Tips Elevate head during sleep, no meals before bedtime, avoid tight clothing Sample GERD Diet (~1600 kcal/day) Breakfast: Vegetable oats + milk Lunch: Rice + dal + ridge gourd curry + curd Snack: Banana or apple Dinner: Khichdi + pumpkin curry + milk Section C – Inflammatory Bowel Disease (IBD) Goals ️ Diet Therapy Phase Recommendation Acute Phase Low residue, high calorie, high protein Remission Phase High fiber, normal diet Avoid Fried, spicy foods, caffeine, alcohol, lactose (if intolerant) Include: Rice, dal, curd, soft fruits, boiled vegetables, eggs, fish Maintain remission, reduce flare-ups Correct nutrient deficiencies Prevent dehydration</w:t>
      </w:r>
    </w:p>
    <w:p>
      <w:r>
        <w:br w:type="page"/>
      </w:r>
    </w:p>
    <w:p>
      <w:r>
        <w:t>Sample IBD Diet (~1800 kcal/day) Breakfast: Rice porridge + milk Lunch: Rice + moong dal + curd Snack: Fruit + roasted chana Dinner: Khichdi + vegetable curry Section D – Irritable Bowel Syndrome (IBS) Goals ️ Diet Therapy IBS Type Diet Approach IBS-C (Constipation) High fiber, adequate fluids IBS-D (Diarrhea) Low fiber, low fat, bland foods FODMAPs Avoid fermentable carbs (onion, garlic, apple, wheat) Include: Rice, oats, banana, papaya, curd, peppermint tea Avoid: Legumes, cabbage, artificial sweeteners Sample IBS Diet (~1600 kcal/day) Breakfast: Oats + banana Lunch: Rice + dal + boiled vegetables Snack: Herbal tea + biscuit Dinner: Khichdi + curd Section E – Celiac Disease Goals Relieve constipation/diarrhea Reduce gas &amp; bloating Manage stress &amp; trigger foods</w:t>
      </w:r>
    </w:p>
    <w:p>
      <w:r>
        <w:br w:type="page"/>
      </w:r>
    </w:p>
    <w:p>
      <w:r>
        <w:t>️ Diet Therapy Nutrient Recommendation Energy 30–35 kcal/kg Protein 1–1.2 g/kg Fat 25–30% kcal Special Focus Gluten-free foods only Avoid: Wheat, rye, barley, maida, suji, semolina, malt Include: Rice, corn, ragi, jowar, bajra, quinoa, amaranth, fruits, vegetables, milk, meat, pulses Sample Gluten-Free Diet (~1700 kcal/day) Breakfast: Rice idli + coconut chutney Lunch: Rice + dal + vegetable curry + curd Snack: Fruit bowl + green tea Dinner: Millet roti + lauki curry + curd Clinical Add-On: Food–Drug Interactions Drug Effect Diet Advice Antacids ↓ Iron, folate absorption Avoid long-term use without supervision Corticosteroids (IBD) ↑ Appetite, fluid retention Watch calories &amp; sodium PPIs (GERD) ↓ B12 &amp; calcium absorption Supplement periodically Memory Code – “GUT” Eliminate gluten completely Correct nutrient deficiencies Prevent relapse</w:t>
      </w:r>
    </w:p>
    <w:p>
      <w:r>
        <w:br w:type="page"/>
      </w:r>
    </w:p>
    <w:p>
      <w:r>
        <w:t>G – Gentle foods only U – Understand individual tolerance T – Treat with texture &amp; timing Counseling Drill Patient: “Can I drink coffee with ulcer?” Dietitian: “Avoid it — it increases acid secretion. Try herbal tea or milk instead.” Patient: “I’m on gluten-free diet but still feel bloated.” Dietitian: “Check for hidden gluten in sauces, soups, and packaged foods.” Summary PUD: Bland, low-fat, low-acid diet GERD: Small, frequent meals; avoid spicy/citrus foods IBD: High calorie, high protein, low residue during flare IBS: FODMAP-restricted, stress-managed Celiac: 100% gluten-free Next Module: 5.45 Liver &amp; Pancreatic Disorders – Hepatitis, Cirrhosis, Fatty Liver, and Pancreatitis</w:t>
      </w:r>
    </w:p>
    <w:p>
      <w:r>
        <w:t>sensitive modules in nutrition therapy — the Liver and Pancreatic Disorders section. This is where your dietary precision decides whether an organ regenerates or deteriorates. You’ll see how the right blend of protein, carbohydrate, and fat can support detoxification, enzyme activity, and tissue repair. 5.45 Liver &amp; Pancreatic Disorders – Hepatitis, Cirrhosis, Fatty Liver &amp; Pancreatitis “When the liver rests, the body heals; when the diet supports, the liver regenerates.”</w:t>
      </w:r>
    </w:p>
    <w:p>
      <w:r>
        <w:br w:type="page"/>
      </w:r>
    </w:p>
    <w:p>
      <w:r>
        <w:t>Overview The liver is the body’s main metabolic hub — managing detoxification, glycogen storage, bile secretion, and fat metabolism. The pancreas regulates digestion and blood sugar through insulin and pancreatic enzymes. When either organ fails, metabolism, immunity, and nutrition balance are disrupted. ️ Major Liver &amp; Pancreatic Disorders Disorder Core Issue Nutritional Focus Hepatitis (A/B/C) Inflammation of liver High protein, moderate fat, no alcohol Cirrhosis Fibrosis/scarring of liver tissue High protein, high energy, low sodium Fatty Liver (NAFLD) Fat accumulation in hepatocytes Weight loss, low fat, balanced carbs Hepatic Encephalopathy Ammonia accumulation Controlled protein, high carbohydrate Acute/Chronic Pancreatitis Inflammation of pancreas Low fat, high carb, enzyme- balanced meals Section A – Hepatitis Goals ️ Diet Therapy Nutrient Recommendation Energy 35–40 kcal/kg Protein 1.2–1.5 g/kg Support liver regeneration Prevent muscle breakdown Correct nutrient deficiencies</w:t>
      </w:r>
    </w:p>
    <w:p>
      <w:r>
        <w:br w:type="page"/>
      </w:r>
    </w:p>
    <w:p>
      <w:r>
        <w:t>Nutrient Recommendation Fat 20–25% kcal (medium-chain TGs if available) Carbs 55–60% kcal Vitamins B-complex, C, K, zinc for recovery Include: Boiled rice, dal, fruits, milk, soft vegetables, tender coconut water Avoid: Fried, spicy foods, alcohol, excess oil, pickles Sample Hepatitis Diet (~1800 kcal/day) Breakfast: Vegetable upma + milk Lunch: Rice + dal + lauki curry + curd Snack: Fruit bowl + coconut water Dinner: Khichdi + boiled vegetables + curd Section B – Cirrhosis Goals ️ Diet Therapy Nutrient Recommendation Energy 35–40 kcal/kg Protein 1.2–1.5 g/kg (reduce only in encephalopathy) Fat 25–30% kcal (MCT preferred) Sodium &lt;2 g/day Fluid 1000–1500 mL/day (if ascites present) Include: Rice, dal, curd, banana, papaya, boiled vegetables Avoid: Pickles, fried foods, alcohol, canned soups Prevent protein catabolism Support tissue repair Control edema &amp; ascites</w:t>
      </w:r>
    </w:p>
    <w:p>
      <w:r>
        <w:br w:type="page"/>
      </w:r>
    </w:p>
    <w:p>
      <w:r>
        <w:t>Sample Cirrhosis Diet (~1700 kcal/day) Breakfast: Idli + milk Lunch: Rice + dal + spinach curry Snack: Fruit + herbal tea Dinner: Khichdi + curd + pumpkin curry Section C – Fatty Liver (NAFLD) Goals ️ Diet Therapy Nutrient Recommendation Energy 25–30 kcal/kg Protein 1.0–1.2 g/kg Fat &lt;25% kcal (avoid saturated/trans fats) Carbs Complex carbs, high fiber Micronutrients Vitamin E, choline, omega-3s Include: Oats, brown rice, green leafy veg, fruits, flaxseed, olive oil Avoid: Sugary drinks, fried food, refined flour, red meat, alcohol Sample Fatty Liver Diet (~1600 kcal/day) Breakfast: Vegetable oats + green tea Lunch: Brown rice + dal + sautéed greens Snack: Fruit + nuts Dinner: Roti + tofu curry + salad Section D – Hepatic Encephalopathy Reduce hepatic fat deposition Achieve gradual weight loss Improve insulin sensitivity</w:t>
      </w:r>
    </w:p>
    <w:p>
      <w:r>
        <w:br w:type="page"/>
      </w:r>
    </w:p>
    <w:p>
      <w:r>
        <w:t>Goals ️ Diet Therapy Nutrient Recommendation Energy 35–40 kcal/kg Protein 0.6–0.8 g/kg (vegetable/milk protein preferred) Carbs High (55–60% kcal) Fat 25% kcal (MCT preferred) Sodium Restricted if ascites present Include: Fruits, milk, curd, boiled vegetables, rice Avoid: Red meat, fish, high-protein pulses, fried foods Sample Encephalopathy Diet (~1500 kcal/day) Breakfast: Milk + toast Lunch: Rice + lauki curry + curd Snack: Fruit + coconut water Dinner: Soft khichdi + boiled pumpkin Section E – Pancreatitis Goals ️ Diet Therapy Reduce ammonia production Prevent muscle breakdown Maintain energy Reduce pancreatic stimulation Maintain hydration &amp; energy Prevent malnutrition</w:t>
      </w:r>
    </w:p>
    <w:p>
      <w:r>
        <w:br w:type="page"/>
      </w:r>
    </w:p>
    <w:p>
      <w:r>
        <w:t>Stage Recommendation Acute Phase NPO (Nil Per Oral) → IV fluids → soft oral feeding Recovery Phase High calorie, low fat, high carb, moderate protein Chronic Phase Enzyme supplementation, fat-soluble vitamins Include: Rice, dal, soft fruits, low-fat dairy, lean meats (if tolerated) Avoid: Fried foods, full-fat dairy, alcohol, caffeine Sample Pancreatitis Diet (~1600 kcal/day) Breakfast: Suji porridge + milk Lunch: Rice + dal + boiled veg Snack: Fruit + herbal tea Dinner: Khichdi + curd Clinical Add-On: Food–Drug Interactions Drug Effect Diet Advice Diuretics (Cirrhosis) ↓ K⁺ Add banana/orange (if allowed) Steroids (Hepatitis) ↑ Appetite, Na⁺ retention Watch weight &amp; salt Lactulose (Encephalopathy) Causes diarrhea Adjust fiber, fluid intake Pancreatic enzymes Requires fat intake for action Take with meals Memory Code – “LIVER” L – Limit alcohol &amp; fat I – Increase plant-based protein V – Vitamins B, C, E are essential E – Eat small frequent meals R – Restrict sodium &amp; watch fluids</w:t>
      </w:r>
    </w:p>
    <w:p>
      <w:r>
        <w:br w:type="page"/>
      </w:r>
    </w:p>
    <w:p>
      <w:r>
        <w:t>Counseling Drill Patient: “I have fatty liver. Can I eat eggs?” Dietitian: “Yes — one boiled egg or egg white is fine, but avoid fried or oily preparations.” Patient: “Is coconut water safe in liver disease?” Dietitian: “Absolutely. It supports hydration and is easy on the liver.” Summary Hepatitis: High protein, moderate fat, no alcohol Cirrhosis: High protein, low sodium, fluid restriction Fatty Liver: Weight loss, low fat, high fiber Encephalopathy: Controlled protein, high carb Pancreatitis: Low fat, high carb, enzyme-aided meals Next Module: 5.46 Renal Disorders – Nephritis, Nephrotic Syndrome, Renal Failure, Dialysis, and Kidney Stones</w:t>
      </w:r>
    </w:p>
    <w:p>
      <w:r>
        <w:t>clinical dietetics — the Renal Disorders section. This is where you learn to balance life through milligrams — protein grams, potassium, sodium, and fluids — all tuned to protect kidney function while maintaining nutrition. A renal diet isn’t just restrictive — it’s life-preserving and energy-sustaining. 5.46 Renal Disorders – Nephritis, Nephrotic Syndrome, Renal Failure, Dialysis &amp; Kidney Stones “When kidneys fail, food becomes medicine — and precision becomes protection.” Overview</w:t>
      </w:r>
    </w:p>
    <w:p>
      <w:r>
        <w:br w:type="page"/>
      </w:r>
    </w:p>
    <w:p>
      <w:r>
        <w:t>The kidneys regulate electrolyte balance, acid-base status, blood pressure, and waste elimination. When renal function declines, waste products (urea, creatinine, acids) accumulate, leading to uremia, edema, hypertension, and malnutrition if not managed properly. ️ Major Renal Disorders Disorder Key Pathology Nutrition Focus Acute Nephritis Inflammation of nephrons Controlled protein, low sodium Nephrotic Syndrome Protein loss in urine High protein, moderate sodium Acute Renal Failure (ARF) Sudden loss of function Protein &amp; fluid control Chronic Renal Failure (CRF) Progressive nephron loss Protein restriction, electrolyte balance Dialysis (HD/PD) Artificial waste removal High protein, fluid &amp; K⁺/Na⁺ control Renal Calculi (Stones) Crystal deposition Adequate fluids, specific mineral restriction Section A – Acute Nephritis Goals ️ Diet Therapy Nutrient Recommendation Energy 35 kcal/kg Protein 0.5–0.6 g/kg (mainly milk &amp; egg) Fat 25% kcal Sodium 1–2 g/day Prevent accumulation of nitrogen waste Control edema &amp; hypertension Support recovery</w:t>
      </w:r>
    </w:p>
    <w:p>
      <w:r>
        <w:br w:type="page"/>
      </w:r>
    </w:p>
    <w:p>
      <w:r>
        <w:t>Nutrient Recommendation Potassium Restricted if oliguria Fluid 500 mL + previous day urine output Include: Rice, milk, curd, soft fruits (apple, papaya), boiled vegetables Avoid: Pulses, nuts, meat, pickles, fried &amp; spicy foods Sample Acute Nephritis Diet (~1500 kcal/day) Breakfast: Milk + bread toast Lunch: Rice + lauki curry + curd Snack: Apple or papaya Dinner: Soft khichdi + boiled vegetables Section B – Nephrotic Syndrome Goals ️ Diet Therapy Nutrient Recommendation Energy 35–40 kcal/kg Protein 1–1.2 g/kg (high biological value) Fat 25–30% kcal (PUFA preferred) Sodium &lt;2 g/day Fluid 800–1000 mL/day if edema present Include: Milk, curd, egg white, paneer, rice, vegetables, fruits Avoid: Salty snacks, pickles, processed foods, canned soups Replace protein losses Manage edema Maintain normal nutrition status</w:t>
      </w:r>
    </w:p>
    <w:p>
      <w:r>
        <w:br w:type="page"/>
      </w:r>
    </w:p>
    <w:p>
      <w:r>
        <w:t>Sample Nephrotic Syndrome Diet (~1700 kcal/day) Breakfast: Idli + milk Lunch: Rice + dal + spinach curry Snack: Fruit + herbal tea Dinner: Roti + lauki curry + curd Section C – Acute &amp; Chronic Renal Failure Goals ️ Diet Therapy Nutrient ARF CRF Energy 35 kcal/kg 35–40 kcal/kg Protein 0.6–0.8 g/kg 0.6–0.8 g/kg (HD: 1.2 g/kg) Sodium 1–2 g/day 2 g/day Potassium Restricted Restricted Fluid 500 mL + output 500–700 mL + output Phosphorus Restricted Restricted Include: Rice, wheat, fruits (apple, papaya), boiled vegetables Avoid: Tomato, banana, potato, nuts, milk (limit) Sample Renal Failure Diet (~1500 kcal/day) Breakfast: Suji upma + milk (small cup) Lunch: Rice + bottle gourd curry + curd Snack: Apple or biscuit Dinner: Khichdi + pumpkin curry Control urea accumulation Prevent fluid overload Maintain nitrogen balance</w:t>
      </w:r>
    </w:p>
    <w:p>
      <w:r>
        <w:br w:type="page"/>
      </w:r>
    </w:p>
    <w:p>
      <w:r>
        <w:t>Section D – Dialysis (Hemodialysis / Peritoneal Dialysis) Goals ️ Diet Therapy Nutrient HD (Hemodialysis) PD (Peritoneal Dialysis) Energy 35 kcal/kg 30–35 kcal/kg Protein 1.2 g/kg 1.3–1.5 g/kg Sodium 2 g/day 2 g/day Potassium 2–3 g/day 2–4 g/day Phosphorus 800–1000 mg/day 800–1000 mg/day Fluid 500–800 mL + urine output Individualized Include: Rice, wheat, milk (moderate), curd, egg white, vegetables (soaked &amp; boiled), fruits (apple, papaya, pear) Avoid: Banana, orange, tomato, spinach, dry fruits Sample Dialysis Diet (~1800 kcal/day) Breakfast: Oats porridge + milk Lunch: Rice + dal + boiled vegetables + curd Snack: Papaya + tea (low sugar) Dinner: Roti + lauki curry + curd Section E – Renal Calculi (Kidney Stones) Goals Replace nutrient losses Prevent protein-energy malnutrition Control electrolytes and fluid retention Prevent stone formation Dilute urine by hydration Modify dietary minerals</w:t>
      </w:r>
    </w:p>
    <w:p>
      <w:r>
        <w:br w:type="page"/>
      </w:r>
    </w:p>
    <w:p>
      <w:r>
        <w:t>️ Types &amp; Dietary Advice Stone Type Avoid Include Calcium Oxalate Spinach, beetroot, nuts, chocolate Citrus fruits, milk (moderate) Uric Acid Meat, organ meats, seafood Fruits, vegetables, low-purine diet Phosphate Milk, cheese, eggs Cereals, fruits, vegetables Cystine Meat, fish, eggs Alkaline foods (citrus, veg) Hydration: At least 3 L/day unless contraindicated. Limit: Salt and refined sugar. Sample Anti-Stone Diet (~1700 kcal/day) Breakfast: Poha + milk Lunch: Rice + dal + sautéed vegetables Snack: Fruit + herbal tea Dinner: Roti + ridge gourd curry + curd Clinical Add-On: Food–Drug Interactions Drug Effect Diet Note Diuretics ↓ K⁺ or ↑ K⁺ Monitor potassium foods Steroids (Nephrotic Syndrome) ↑ Appetite, fluid retention Watch calories &amp; sodium Phosphate Binders ↓ Phosphate absorption Take with meals Erythropoietin ↑ Iron need Include iron-rich foods Memory Code – “KIDNEY” K – Keep sodium &amp; potassium balanced I – Include high-energy, low-volume foods D – Dialysis means high protein N – No excess fluids or salt</w:t>
      </w:r>
    </w:p>
    <w:p>
      <w:r>
        <w:br w:type="page"/>
      </w:r>
    </w:p>
    <w:p>
      <w:r>
        <w:t>E – Eat light, frequent meals Y – Your urine output guides fluids Counseling Drill Patient: “Can I drink coconut water for kidney issues?” Dietitian: “Only if your potassium levels are normal — otherwise avoid.” Patient: “Why can’t I eat fruits like banana or orange?” Dietitian: “They’re high in potassium; your kidneys can’t remove it efficiently.” Summary Acute Nephritis: Low protein, sodium &amp; fluid restriction Nephrotic Syndrome: High protein, moderate sodium Renal Failure: Controlled protein &amp; electrolytes Dialysis: High protein, controlled fluid &amp; K⁺ Renal Stones: High fluids, restrict stone-forming foods Next Module: 5.47 Endocrine &amp; Metabolic Disorders – Diabetes Mellitus, Obesity, Thyroid Disorders &amp; Metabolic Syndrome</w:t>
      </w:r>
    </w:p>
    <w:p>
      <w:r>
        <w:t>modules in clinical practice — the Endocrine &amp; Metabolic Disorders section. This is where diet becomes a hormonal balancer — restoring metabolism, improving insulin response, and guiding long-term lifestyle transformation. 5.47 Endocrine &amp; Metabolic Disorders – Diabetes, Obesity, Thyroid, &amp; Metabolic Syndrome</w:t>
      </w:r>
    </w:p>
    <w:p>
      <w:r>
        <w:br w:type="page"/>
      </w:r>
    </w:p>
    <w:p>
      <w:r>
        <w:t>“You can’t change your genes, but you can change how they express — through food, activity, and consistency.” Overview Endocrine disorders result from imbalance in hormone secretion or sensitivity. The dietitian’s goal is to restore metabolic equilibrium by controlling calories, macronutrient ratios, and nutrient timing. ️ Major Endocrine &amp; Metabolic Disorders Disorder Hormonal Disturbance Nutrition Focus Diabetes Mellitus (Type 1 &amp; 2) Insulin deficiency or resistance Carb control, glycemic balance Obesity Energy intake &gt; energy expenditure Calorie restriction, high fiber, moderate protein Hypothyroidism Low thyroid hormone Weight control, iodine &amp; selenium intake Hyperthyroidism Excess thyroid hormone High calorie, high protein Metabolic Syndrome Cluster of obesity, diabetes, dyslipidemia, hypertension Balanced diet, low fat, high fiber Section A – Diabetes Mellitus (Type 1 &amp; 2) Goals ️ Diet Therapy Nutrient Recommendation Energy Based on BMI &amp; activity Maintain blood glucose between 80–140 mg/dL Prevent complications Achieve ideal body weight</w:t>
      </w:r>
    </w:p>
    <w:p>
      <w:r>
        <w:br w:type="page"/>
      </w:r>
    </w:p>
    <w:p>
      <w:r>
        <w:t>Nutrient Recommendation Carbohydrate 50–55% kcal (prefer complex, low-GI) Protein 15–20% kcal Fat 25–30% kcal (PUFA &gt; SFA) Fiber 25–40 g/day Sodium &lt;2 g/day Sweeteners Stevia, sucralose (in moderation) Avoid: Sugar, sweets, bakery items, sweetened beverages Include: Whole grains, pulses, vegetables, fruits (low-GI), lean proteins ️ Sample Diabetes Diet (~1600 kcal/day) Early Morning: Cinnamon water + almonds Breakfast: Vegetable oats + egg white or tofu Mid-Morning: Guava or apple Lunch: Brown rice + dal + mixed vegetable curry + salad Snack: Roasted chana + green tea Dinner: Roti + methi curry + curd Bedtime: Warm milk (unsweetened) Quick Tip – Raw vs Ripe Raw fruits (e.g., raw mango, papaya) have lower glycemic load than ripe ones — suitable for better glucose control. Section B – Obesity Goals ️ Diet Therapy Achieve gradual weight loss (0.5–1 kg/week) Preserve lean body mass Improve lipid &amp; insulin profile</w:t>
      </w:r>
    </w:p>
    <w:p>
      <w:r>
        <w:br w:type="page"/>
      </w:r>
    </w:p>
    <w:p>
      <w:r>
        <w:t>Nutrient Recommendation Energy 500–1000 kcal/day deficit Protein 1.2–1.5 g/kg Fat 20–25% kcal (avoid visible fats) Carbs 50–55% kcal (low-GI, high-fiber) Fiber 30–40 g/day Fluids 2–3 L/day Include: Oats, millets, vegetables, fruits, sprouts, lean proteins Avoid: Junk foods, bakery items, deep-fried snacks, sugary beverages ️ Sample Obesity Diet (~1400 kcal/day) Breakfast: Vegetable poha + green tea Mid-Morning: Apple or buttermilk Lunch: 2 chapatis + dal + vegetable curry + salad Snack: Sprouts or roasted makhana Dinner: Khichdi + vegetable soup + curd Key Tip: Encourage mindful eating — slow chewing, smaller plates, no distractions during meals. Section C – Thyroid Disorders Goals ️ Diet Therapy Correct metabolism via nutrient balance Support thyroid hormone synthesis and conversion</w:t>
      </w:r>
    </w:p>
    <w:p>
      <w:r>
        <w:br w:type="page"/>
      </w:r>
    </w:p>
    <w:p>
      <w:r>
        <w:t>Disorder Nutrient Focus Avoid / Include Hypothyroidism Iodine, selenium, zinc, vitamin D Avoid goitrogens (raw cabbage, soy, broccoli), include iodized salt Hyperthyroidism High calorie &amp; protein Avoid caffeine &amp; spicy foods, include milk, eggs, banana ️ Sample Hypothyroidism Diet (~1500 kcal/day) Breakfast: Ragi porridge + egg white Lunch: Brown rice + dal + spinach curry Snack: Fruit + green tea Dinner: Millet roti + vegetable curry + curd ️ Sample Hyperthyroidism Diet (~1800 kcal/day) Breakfast: Vegetable upma + milk Lunch: Rice + dal + potato curry Snack: Banana shake + nuts Dinner: Roti + paneer curry + curd Micronutrient Focus Nutrient Function Source Iodine Thyroxine synthesis Iodized salt, fish, eggs Selenium T4 to T3 conversion Brazil nuts, sunflower seeds Zinc Hormone regulation Whole grains, legumes Vitamin D Enhances thyroid function Sunlight, milk, eggs Section D – Metabolic Syndrome Goals Improve insulin sensitivity</w:t>
      </w:r>
    </w:p>
    <w:p>
      <w:r>
        <w:br w:type="page"/>
      </w:r>
    </w:p>
    <w:p>
      <w:r>
        <w:t>️ Diet Therapy Nutrient Recommendation Energy Moderate calorie deficit Carbs 45–50% kcal (low-GI) Protein 20% kcal Fat 25–30% kcal (MUFA/PUFA rich) Fiber 30–35 g/day Sodium &lt;2 g/day Include: Oats, brown rice, flaxseed, olive oil, fruits, vegetables, nuts Avoid: Sugary drinks, processed snacks, trans fats ️ Sample Metabolic Syndrome Diet (~1600 kcal/day) Breakfast: Oats porridge + milk + flaxseed Lunch: Brown rice + dal + sautéed vegetables Snack: Green tea + fruit Dinner: Roti + tofu curry + salad Clinical Add-On: Food–Drug Interactions Drug Effect Diet Note Insulin/OHA Hypoglycemia Don’t skip meals Thyroxine ↓ Absorption with calcium/iron Take on empty stomach Statins ↓ CoQ10 Add fish oil &amp; antioxidant foods Metformin ↓ B12 Monitor levels &amp; supplement if needed Memory Code – “ENDO” Manage lipids &amp; blood pressure Prevent cardiovascular disease</w:t>
      </w:r>
    </w:p>
    <w:p>
      <w:r>
        <w:br w:type="page"/>
      </w:r>
    </w:p>
    <w:p>
      <w:r>
        <w:t>E – Eat balanced macronutrients N – Normalize weight D – Discipline in timing O – Optimize lifestyle daily Counseling Drill Patient: “Can I eat fruits if I have diabetes?” Dietitian: “Yes, choose low-GI fruits like apple, guava, and papaya — avoid juices or mangoes.” Patient: “Why do I feel tired with hypothyroidism?” Dietitian: “Your metabolism slows down — we’ll improve it through balanced protein and selenium-rich foods.” Summary Diabetes: Carb control, low-GI foods, high fiber Obesity: Calorie deficit, mindful eating Thyroid: Iodine, selenium, protein balance Metabolic Syndrome: Heart-healthy, low-fat, balanced diet Next Module: 5.48 Cardiovascular &amp; Lipid Disorders – Hypertension, Dyslipidemia, and Atherosclerosis</w:t>
      </w:r>
    </w:p>
    <w:p>
      <w:r>
        <w:t>nutrition practice — where the diet doesn’t just support health, it saves lives daily: ️ 5.48 Cardiovascular &amp; Lipid Disorders – Hypertension, Dyslipidemia &amp; Atherosclerosis “Every bite can either block or open an artery — the plate is your first prescription.”</w:t>
      </w:r>
    </w:p>
    <w:p>
      <w:r>
        <w:br w:type="page"/>
      </w:r>
    </w:p>
    <w:p>
      <w:r>
        <w:t>Overview Cardiovascular diseases (CVDs) are the leading global cause of mortality. They include hypertension, coronary artery disease, dyslipidemia, and atherosclerosis. Nutritional management aims to control blood pressure, improve lipid profile, and prevent arterial damage. ️ Major Cardiovascular &amp; Lipid Disorders Disorder Core Problem Nutrition Focus Hypertension (HTN) Elevated BP (&gt;140/90 mmHg) Low sodium, DASH diet Dyslipidemia ↑ LDL/TG, ↓ HDL Low fat, high fiber Atherosclerosis Arterial plaque buildup Anti-inflammatory, heart- healthy diet Coronary Artery Disease (CAD) Reduced coronary blood flow Anti-atherogenic, low-fat diet Section A – Hypertension Goals ️ Diet Therapy – DASH (Dietary Approaches to Stop Hypertension) Nutrient Recommendation Energy As per body weight Protein 15–20% kcal (lean sources) Fat 25–30% kcal (MUFA/PUFA-rich) Sodium 1500–2300 mg/day Potassium 4–5 g/day Reduce BP to &lt;130/80 mmHg Decrease sodium intake Support vascular flexibility</w:t>
      </w:r>
    </w:p>
    <w:p>
      <w:r>
        <w:br w:type="page"/>
      </w:r>
    </w:p>
    <w:p>
      <w:r>
        <w:t>Nutrient Recommendation Calcium &amp; Magnesium Emphasize low-fat dairy &amp; green vegetables Fiber 30–35 g/day Include: Fruits, vegetables, low-fat dairy, whole grains, nuts, seeds Avoid: Processed meats, fried snacks, salty chips, alcohol ️ Sample DASH Diet (~1600 kcal/day) Early Morning: Lemon water + soaked almonds Breakfast: Oats porridge + skim milk + banana Mid-Morning: Apple or pear Lunch: Brown rice + dal + sautéed vegetables + curd Snack: Roasted chana + green tea Dinner: Roti + lauki curry + salad + curd Section B – Dyslipidemia Goals ️ Diet Therapy Nutrient Recommendation Energy Maintain/lose weight as needed Protein 15–20% kcal (lean meats, fish, legumes) Fat 20–25% kcal (avoid saturated/trans fat) Carbohydrates 50–55% kcal (complex carbs only) Fiber 35–40 g/day Cholesterol &lt;200 mg/day Lower LDL &amp; triglycerides Raise HDL Reduce total fat &amp; cholesterol intake</w:t>
      </w:r>
    </w:p>
    <w:p>
      <w:r>
        <w:br w:type="page"/>
      </w:r>
    </w:p>
    <w:p>
      <w:r>
        <w:t>Include: Oats, flaxseed, olive oil, fish (omega-3), fruits, vegetables, nuts Avoid: Butter, ghee, red meat, full-fat dairy, bakery products ️ Sample Dyslipidemia Diet (~1500 kcal/day) Breakfast: Vegetable oats + skim milk Lunch: Brown rice + dal + sautéed spinach Snack: Fruit + flaxseed Dinner: Roti + tofu curry + salad Section C – Atherosclerosis &amp; CAD Goals ️ Diet Therapy Nutrient Recommendation Energy Moderate calorie restriction Fat 20–25% kcal (mostly PUFA/MUFA) Protein 15–20% kcal Carbohydrate 50–55% kcal (low-GI) Fiber 30–40 g/day Antioxidants Vitamins C, E, β-carotene Omega-3 Fatty Acids 1–2 g/day (fish, chia, flaxseed) Include: Whole grains, olive oil, green leafy vegetables, citrus fruits, legumes, soy, fish Avoid: Saturated/trans fats, fried foods, red meats, sweets, alcohol ️ Sample Anti-Atherosclerotic Diet (~1600 kcal/day) Prevent further plaque formation Promote anti-inflammatory nutrient intake Optimize lipid and BP control</w:t>
      </w:r>
    </w:p>
    <w:p>
      <w:r>
        <w:br w:type="page"/>
      </w:r>
    </w:p>
    <w:p>
      <w:r>
        <w:t>Breakfast: Vegetable poha + milk Lunch: Brown rice + rajma curry + salad Snack: Apple + herbal tea Dinner: Roti + grilled fish/tofu + vegetables Clinical Add-On: Food–Drug Interactions Drug Effect Diet Note Beta-blockers ↑ Blood glucose, ↓ HDL Monitor sugar &amp; lipid profile Statins ↓ CoQ10 Supplement antioxidants ACE Inhibitors ↑ K⁺ Limit potassium-rich foods Diuretics ↓ K⁺ Include banana/orange (if allowed) Memory Code – “HEART” H – High fiber, low fat E – Eat potassium-rich fruits A – Avoid sodium &amp; sugar R – Replace saturated with unsaturated fats T – Track BP &amp; lipid levels regularly Counseling Drill Patient: “Can I eat ghee if I have high cholesterol?” Dietitian: “Use sparingly — ½ tsp occasionally is fine, but focus on olive oil or groundnut oil.” Patient: “Are eggs harmful for heart patients?” Dietitian: “One egg white daily is safe; limit yolk to twice a week.” Summary Hypertension: Low sodium, high K⁺, DASH diet Dyslipidemia: Low fat, high fiber, omega-3-rich diet Atherosclerosis: Anti-inflammatory, heart-healthy meals</w:t>
      </w:r>
    </w:p>
    <w:p>
      <w:r>
        <w:br w:type="page"/>
      </w:r>
    </w:p>
    <w:p>
      <w:r>
        <w:t>Next Module: 5.49 Gastrointestinal Disorders – Peptic Ulcer, GERD, IBS, IBD &amp; Celiac Disease</w:t>
      </w:r>
    </w:p>
    <w:p>
      <w:r>
        <w:t>sensitive modules — the Gastrointestinal Disorders section. This part of the manual teaches you how to feed the gut to heal the whole body — by balancing texture, fiber, tolerance, and nutrient absorption. Every line here turns theory into immediate clinic application. ️ 5.49 Gastrointestinal Disorders – Peptic Ulcer, GERD, IBS, IBD &amp; Celiac Disease “When the gut heals, every organ whispers ‘thank you.’” Overview Gastrointestinal (GI) disorders affect the digestive tract — from the mouth to the intestines — causing symptoms like pain, acidity, bloating, diarrhea, and malabsorption. Diet plays a primary therapeutic role, helping manage irritation, control acid, and restore normal digestion. ️ Major GI Disorders Disorder Key Pathology Nutrition Focus Peptic Ulcer Gastric/duodenal mucosal erosion Bland, non-irritant, frequent meals GERD (Acid Reflux) Acid backflow to esophagus Small, non-fatty meals, avoid citrus/spice IBS (Irritable Bowel Syndrome) Gut motility &amp; sensitivity issues Low FODMAP, fiber adjustment IBD (Crohn’s/Ulcerative Colitis) Inflammatory bowel mucosa High protein, low fiber (during flare) Celiac Disease Gluten intolerance Strict gluten-free diet</w:t>
      </w:r>
    </w:p>
    <w:p>
      <w:r>
        <w:br w:type="page"/>
      </w:r>
    </w:p>
    <w:p>
      <w:r>
        <w:t>Section A – Peptic Ulcer Disease Goals ️ Diet Therapy Nutrient Recommendation Energy 1800–2000 kcal/day Protein 1–1.2 g/kg Fat Moderate, avoid deep-fried Fiber Low to moderate (no coarse foods) Meal Pattern Small, frequent, soft meals Include: Milk, curd, rice, banana, boiled vegetables, porridge Avoid: Coffee, tea, citrus, spicy curries, carbonated drinks Sample Peptic Ulcer Diet (~1800 kcal/day) Breakfast: Milk + soft bread toast Mid-Morning: Banana or papaya Lunch: Rice + dal + lauki curry + curd Snack: Suji upma or biscuit + herbal tea Dinner: Khichdi + boiled vegetables + milk Section B – GERD (Gastroesophageal Reflux Disease) Goals Reduce gastric irritation &amp; acid secretion Avoid spicy, fried, acidic foods Maintain adequate nutrition Reduce acid reflux Maintain upright posture after meals Avoid trigger foods</w:t>
      </w:r>
    </w:p>
    <w:p>
      <w:r>
        <w:br w:type="page"/>
      </w:r>
    </w:p>
    <w:p>
      <w:r>
        <w:t>️ Diet Therapy Nutrient Recommendation Energy Maintain body weight Protein 1 g/kg Fat 20–25% kcal (avoid fried) Fiber Moderate Meal Pattern Small, frequent meals; no late-night eating Include: Rice, oatmeal, banana, steamed vegetables, milk Avoid: Citrus, coffee, mint, chocolate, tomato, spicy foods Sample GERD Diet (~1600 kcal/day) Breakfast: Oat porridge + milk Lunch: Brown rice + dal + pumpkin curry + curd Snack: Apple + green tea Dinner: Roti + vegetable curry + milk Section C – IBS (Irritable Bowel Syndrome) Goals ️ Diet Therapy Nutrient IBS-C (Constipation) IBS-D (Diarrhea) Fiber Increase (soluble fiber) Reduce insoluble fiber Fat Moderate Low Lactose &amp; FODMAPs Avoid excess Avoid high-FODMAP foods Hydration 2–3 L/day 2–2.5 L/day Relieve bloating, constipation, or diarrhea Adjust fiber according to IBS type (C or D) Eliminate gas-forming foods</w:t>
      </w:r>
    </w:p>
    <w:p>
      <w:r>
        <w:br w:type="page"/>
      </w:r>
    </w:p>
    <w:p>
      <w:r>
        <w:t>Avoid: Cabbage, beans, onion, garlic, artificial sweeteners Include: Oats, rice, banana, curd, papaya, boiled vegetables Sample IBS Diet (~1500 kcal/day) Breakfast: Rice flakes (poha) + curd Lunch: Rice + moong dal + lauki curry Snack: Fruit + herbal tea Dinner: Soft khichdi + vegetable soup Section D – IBD (Crohn’s Disease / Ulcerative Colitis) Goals ️ Diet Therapy Stage Focus Notes Active Phase (Flare- up) Low fiber, high calorie, high protein Avoid raw fruits/veg, milk, and irritants Remission Phase Gradual fiber increase Balanced diet, probiotic-rich foods Include: Rice, dal, curd, eggs, potatoes, banana, paneer Avoid: Cabbage, beans, chili, caffeine, fried food Sample IBD Diet (~1700 kcal/day) Breakfast: Rice porridge + curd Lunch: Rice + dal + boiled vegetables Snack: Banana + herbal tea Dinner: Soft khichdi + curd Reduce inflammation Maintain nutrition &amp; prevent malabsorption Replace lost fluids &amp; electrolytes</w:t>
      </w:r>
    </w:p>
    <w:p>
      <w:r>
        <w:br w:type="page"/>
      </w:r>
    </w:p>
    <w:p>
      <w:r>
        <w:t>Section E – Celiac Disease (Gluten Intolerance) Goals ️ Diet Therapy Nutrient Recommendation Energy Normal/High (for recovery) Protein 1–1.5 g/kg Fat Moderate Carbs Gluten-free cereals only Include: Rice, millet (jowar, bajra, ragi), corn, potato, quinoa, amaranth Avoid: Wheat, barley, rye, maida, suji, semolina Sample Gluten-Free Diet (~1600 kcal/day) Breakfast: Rice idli + coconut chutney Lunch: Rice + moong dal + vegetable curry Snack: Fruit bowl + herbal tea Dinner: Millet roti + paneer curry + curd Clinical Add-On: Food–Drug Interactions Drug Effect Diet Note Antacids ↓ Iron absorption Take iron separately Corticosteroids (IBD) ↑ Appetite, fluid retention Watch sodium intake PPIs (GERD) ↓ B12 absorption Include fortified foods Sulfasalazine (IBD) ↓ Folate Add leafy greens, supplement if needed Complete gluten elimination Correct malabsorption Maintain growth (in children)</w:t>
      </w:r>
    </w:p>
    <w:p>
      <w:r>
        <w:br w:type="page"/>
      </w:r>
    </w:p>
    <w:p>
      <w:r>
        <w:t>Memory Code – “GUT” G – Gentle meals, easy digestion U – Use small, frequent meals T – Track triggers &amp; tolerance Counseling Drill Patient: “Can I drink coffee for acidity?” Dietitian: “Better avoid — it relaxes the lower esophageal sphincter and worsens reflux.” Patient: “If I have IBS, can I eat fruits?” Dietitian: “Yes, but stick to low-FODMAP fruits like banana, papaya, and kiwi.” Summary Peptic Ulcer: Bland, low-spice, small meals GERD: Avoid citrus, chocolate, and late-night meals IBS: Low FODMAP, high/low fiber based on type IBD: High protein, low residue in active phase Celiac: 100% gluten-free, lifelong Next Module: 5.50 Hepatic Disorders – Fatty Liver, Hepatitis, Cirrhosis &amp; Jaundice</w:t>
      </w:r>
    </w:p>
    <w:p>
      <w:r>
        <w:t>most clinically practical and biochemically fascinating parts of your manual. This is where the diet works as both liver support and detox therapy, guiding regeneration through nutrient precision and texture adaptation. 5.50 Hepatic Disorders – Fatty Liver, Hepatitis, Cirrhosis &amp; Jaundice</w:t>
      </w:r>
    </w:p>
    <w:p>
      <w:r>
        <w:br w:type="page"/>
      </w:r>
    </w:p>
    <w:p>
      <w:r>
        <w:t>“The liver doesn’t complain — it whispers through fatigue and digestion; feed it right, and it forgives.” Overview The liver is a metabolic hub — detoxifying toxins, synthesizing proteins, regulating fats and glucose. Liver disorders often result from infection, alcohol, metabolic overload, or drug toxicity. Nutritional therapy aims to restore liver function, maintain muscle mass, and prevent complications like ascites or hepatic encephalopathy. ️ Major Hepatic Disorders Disorder Cause Nutrition Focus Fatty Liver (NAFLD/NASH) Excess fat accumulation in liver Weight loss, low fat, insulin control Hepatitis (A, B, C, E) Viral inflammation High protein, antioxidant-rich diet Cirrhosis Chronic scarring/fibrosis Controlled protein, sodium restriction Jaundice Bilirubin accumulation Easily digestible, low-fat diet Section A – Fatty Liver (NAFLD/NASH) Goals ️ Diet Therapy Nutrient Recommendation Energy Moderate restriction (20–25 kcal/kg) Reverse fat accumulation Improve insulin sensitivity Prevent fibrosis</w:t>
      </w:r>
    </w:p>
    <w:p>
      <w:r>
        <w:br w:type="page"/>
      </w:r>
    </w:p>
    <w:p>
      <w:r>
        <w:t>Nutrient Recommendation Protein 1.0–1.2 g/kg Fat &lt;25% kcal (avoid saturated/trans fats) Carbohydrates 50–55% kcal (low-GI sources) Fiber 30–35 g/day Sodium Normal (if no ascites) Include: Whole grains, green tea, turmeric, garlic, fish, olive oil Avoid: Fried foods, sweets, red meat, refined carbs, alcohol Sample Fatty Liver Diet (~1500 kcal/day) Early Morning: Lemon water + flaxseeds Breakfast: Oats porridge + milk Mid-Morning: Apple or papaya Lunch: Brown rice + dal + sautéed vegetables Snack: Roasted chana + green tea Dinner: Roti + methi curry + curd Section B – Hepatitis (A, B, C, E) Goals ️ Diet Therapy Nutrient Recommendation Energy 30–35 kcal/kg Protein 1.2–1.5 g/kg Fat Moderate (25–30% kcal) Carbohydrates 55–60% kcal Vitamins B-complex, C, E for detox &amp; recovery Provide high energy &amp; protein for tissue repair Prevent muscle breakdown Support immune system</w:t>
      </w:r>
    </w:p>
    <w:p>
      <w:r>
        <w:br w:type="page"/>
      </w:r>
    </w:p>
    <w:p>
      <w:r>
        <w:t>Nutrient Recommendation Fluids 2–2.5 L/day Include: Milk, curd, paneer, dal, eggs, fruits, soft cooked vegetables Avoid: Spicy/fried foods, alcohol, preserved foods Sample Hepatitis Diet (~1800 kcal/day) Breakfast: Banana + milk + toast Lunch: Rice + dal + lauki curry + curd Snack: Fruit juice + biscuits Dinner: Khichdi + milk + boiled vegetables Section C – Cirrhosis of Liver Goals ️ Diet Therapy Nutrient Recommendation Energy 30–35 kcal/kg Protein 0.8–1.2 g/kg (vegetable proteins preferred) Fat 25–30% kcal (MCT oil if steatorrhea) Sodium 1–2 g/day (if ascites present) Fluids Restrict in case of edema/ascites Include: Rice, dal, fruits, soft vegetables, curd, small frequent meals Avoid: Salted foods, fried snacks, alcohol, red meat Sample Cirrhosis Diet (~1600 kcal/day) Maintain nitrogen balance Control ascites (fluid retention) Prevent hepatic encephalopathy</w:t>
      </w:r>
    </w:p>
    <w:p>
      <w:r>
        <w:br w:type="page"/>
      </w:r>
    </w:p>
    <w:p>
      <w:r>
        <w:t>Breakfast: Suji upma + milk Lunch: Rice + moong dal + boiled vegetables + curd Snack: Fruit + biscuit Dinner: Khichdi + soup Section D – Jaundice Goals ️ Diet Therapy Nutrient Recommendation Energy 30–35 kcal/kg Protein 1–1.2 g/kg Fat &lt;20% kcal (avoid fried foods) Carbohydrates 55–60% kcal Fluid 2.5–3 L/day Include: Rice, dal, fruits, soups, curd, juices Avoid: Oily, spicy, fried, or heavy foods; alcohol strictly prohibited Sample Jaundice Diet (~1600 kcal/day) Breakfast: Milk + banana Lunch: Rice + moong dal + lauki curry Snack: Fruit juice Dinner: Khichdi + curd Clinical Add-On: Food–Drug Interactions Support liver recovery Reduce fat load Prevent malnutrition</w:t>
      </w:r>
    </w:p>
    <w:p>
      <w:r>
        <w:br w:type="page"/>
      </w:r>
    </w:p>
    <w:p>
      <w:r>
        <w:t>Drug Effect Diet Note Antivirals (Hepatitis B/C) ↓ Appetite, nausea Small frequent meals Diuretics (Cirrhosis) ↓ Na⁺, K⁺ Monitor electrolytes Corticosteroids ↑ Appetite, fluid retention Limit sodium Lactulose (HE) Prevents ammonia build-up Maintain hydration Memory Code – “LIVER” L – Limit fat &amp; fried foods I – Increase lean proteins V – Vitamin-rich diet E – Eat small frequent meals R – Restrict alcohol forever Counseling Drill Patient: “Can I eat eggs with fatty liver?” Dietitian: “Yes, but only egg whites — yolk occasionally once or twice a week.” Patient: “Is milk good for jaundice?” Dietitian: “Yes, low-fat milk is a good protein source if well-tolerated.” Summary Fatty Liver: Weight reduction, low fat, high fiber Hepatitis: High protein, moderate fat, frequent soft meals Cirrhosis: Protein control, sodium restriction Jaundice: Low-fat, easily digestible, hydration Next Module: 5.51 Renal &amp; Urinary Disorders – Acute, Chronic, Nephrotic, &amp; Renal Calculi</w:t>
      </w:r>
    </w:p>
    <w:p>
      <w:r>
        <w:br w:type="page"/>
      </w:r>
    </w:p>
    <w:p>
      <w:r>
        <w:t>precision-based and clinically demanding areas in nutrition practice. Here, every milligram of sodium, potassium, and protein can determine whether the kidneys rest or strain. This section trains you to plan diets that protect filtration, prevent overload, and promote regeneration. 5.51 Renal &amp; Urinary Disorders – Acute, Chronic, Nephrotic Syndrome &amp; Renal Calculi “The kidney doesn’t need a detox — it needs protection through balance.” Overview The kidneys maintain fluid, electrolyte, and waste balance. Renal disorders may cause retention of nitrogen, sodium, potassium, and water. Nutrition support here aims to reduce workload, prevent toxin accumulation, and maintain nutrition. ️ Major Renal &amp; Urinary Disorders Disorder Key Problem Nutrition Focus Acute Renal Failure (ARF) Sudden loss of kidney function Temporary protein &amp; fluid control Chronic Kidney Disease (CKD) Gradual nephron loss Long-term protein, Na⁺, K⁺, P restriction Nephrotic Syndrome Protein leakage in urine Moderate protein, low sodium Renal Calculi (Kidney Stones) Crystallization of salts Hydration, oxalate &amp; uric acid control Section A – Acute Renal Failure (ARF) Goals Prevent accumulation of waste (urea, creatinine)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