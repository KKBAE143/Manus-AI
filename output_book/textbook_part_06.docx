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Cleaned Manuscript Part 06</w:t>
      </w:r>
    </w:p>
    <w:p/>
    <w:p>
      <w:r>
        <w:t>C — General gut-health (maintenance, mixed eaters; 1800 kcal) 11.10 Fast clinic swaps (patient-friendly) 11.11 Counseling scripts (short &amp; powerful) 11.12 Red flags — immediate referral Early AM: warm water Breakfast: 2 rice idli + coconut chutney (small) + small ripe banana Mid: lactose-free yogurt (small) Lunch: steamed rice + grilled chicken (no onion/garlic) + boiled carrots &amp; zucchini Snack: rice crackers + herbal tea Dinner: mashed potato + small steamed fish + peeled cucumber (no seeds) Bed: peppermint tea Early AM: lemon-methi water + 4 almonds Breakfast: vegetable upma (no onion, use hing) + green tea Mid: apple (peeled if sensitive) Lunch: quinoa salad (cucumber, carrot, tomato) + lentil soup (moong, well-cooked) (use cooked tomato for sensitive) Snack: kefir / probiotic yogurt + handful roasted seeds Dinner: grilled fish / paneer + steamed veg + 1 chapati Bed: warm chamomile tea Onion → hing / garlic-infused oil. Apple (raw) → baked apple / applesauce. Lentils (big serving) → moong dal small portion. Cow milk → lactose-free milk / fermented yogurt (if tolerated). Beans → canned &amp; rinsed small amounts or sprouted moong. “We’ll try a low-FODMAP plan for 3 weeks to see if your bloating reduces — it’s diagnostic not forever.” “Add fiber slowly. Sudden big increases often make bloating worse.” “Hydration and movement are part of treatment — 20 min walk after meals helps motility.” “Keep a 7-day food + symptom diary; we’ll reintroduce foods one at a time.”</w:t>
      </w:r>
    </w:p>
    <w:p>
      <w:r>
        <w:br w:type="page"/>
      </w:r>
    </w:p>
    <w:p>
      <w:r>
        <w:t>11.13 Three clinic case studies (practice drills) Case 1 — IBS-M (female, 32 y, 58 kg) Case 2 — Chronic Constipation (male, 45 y, 80 kg) Case 3 — Post-antibiotic bloating &amp; loose stools (SIBO suspected) For each case: write sample day (as above), list three must-do counseling lines, and outline follow-up (2 weeks → symptom review; 6 weeks → reintroduce). 11.14 Practical tools &amp; clinic templates you can copy 11.15 One-page cheat-sheet (what to laminate) GI bleeding (black/tarry stools or bright red), severe unrelenting pain, unexplained weight loss &gt;5–10% in 3 months, persistent vomiting, high fever → urgent medical review. Symptoms: bloating after meals, alternating diarrhea &amp; constipation. No red flags. Plan: Start low-FODMAP 4 weeks + psyllium 5 g at night (increase to 10 g), stress management (BREATHING), meal spacing. Expected: 50–70% symptom reduction in 4 weeks. Reintroduce foods systematically. Symptoms: 2–3 stools/week, hard lumps (Bristol 1–2), minimal pain. Plan: Increase soluble fiber (psyllium 5 g → 10 g twice daily), water 30–35 ml/kg (≈ 2.5 L), physical activity 30 min/day; breakfast oats + prune (20 g) daily. Counseling: “Start small; add 5 g/week; expect softer stool in 7–10 days.” Symptoms: persistent bloating after antibiotics, loose stools. Tests pending. Plan: Short low-fermentable diet to reduce symptoms; probiotic trial (B. infantis or multi- strain) after medical clearance; plan breath test referral. Outcome goal: symptomatic calmer gut while medical therapy proceeds. 7-day Food &amp; Symptom diary (time, food, portion, symptom score 0–10). Low-FODMAP starter checklist (allowed / avoid list). Fiber increase schedule (week 0 to 4 grams). Quick probiotic starter guide (product examples &amp; dosing — local brands vary; choose evidence-based strains).</w:t>
      </w:r>
    </w:p>
    <w:p>
      <w:r>
        <w:br w:type="page"/>
      </w:r>
    </w:p>
    <w:p>
      <w:r>
        <w:t>I can create that printable sheet next if you want. 11.16 Quick evidence &amp; practice tips (clinician edge) 11.17 Ready-to-use follow-up plan (2 visits) If you want I’ll now: Which would you like next? (You previously said “Your wish” — I’ll prepare both: the cheat-sheet PDF layout text + detailed case calculation drills.) Shall I go ahead and produce them now? First, I’ll prepare a fully structured printable “1-Page Gut Nutrition Cheat-Sheet” — the kind you can pin in your clinic or use on your tablet during sessions. Top row: Red flags, Assessment checklist. Middle: FODMAP quick list (high vs low). Bottom left: Fiber dosing ladder (psyllium 5 g → 20 g). Bottom right: Sample 2-day low-FODMAP menu + swaps. Low-FODMAP works best when dietitian-guided — avoid overly restrictive self-practice. Reintroduction is critical — aim for maximal diet variety long-term. Psyllium fiber has best evidence for IBS symptoms vs bran. Probiotics: use single or multi-strain based on symptom (bloating vs diarrhea); avoid indiscriminate overuse. Address lifestyle (sleep, exercise, stress) as they strongly modulate gut symptoms. Visit 1 (0 weeks): Assessment, start low-FODMAP or fiber plan, give diary, counseling lines. Visit 2 (2–4 weeks): Review diary, symptom score, adjust fiber/probiotic, plan reintroduction if improved. Visit 3 (6–8 weeks): Long-term plan, liberalize diet, maintenance tips, schedule periodic review. 1. Produce the one-page laminated cheat-sheet PDF for immediate printing, and 2. Convert the three case studies into step-by-step clinics drills (with exact kcal/protein breakdowns and exchange lists) so you can practice the instant calculations you asked for.</w:t>
      </w:r>
    </w:p>
    <w:p>
      <w:r>
        <w:br w:type="page"/>
      </w:r>
    </w:p>
    <w:p>
      <w:r>
        <w:t>Then immediately after, I’ll give you the Clinic Case Calculation Drills (3 detailed examples) that teach you to calculate kcal, protein, and exchanges instantly — exactly the skill you said you want to master for speed and precision. ADVANCED GUT NUTRITION 1-PAGE CHEAT- SHEET (PRINT VERSION) (For IBS, Constipation, Diarrhea, SIBO, General Gut Balance) Top Clinical Recall: “5-F Formula” Fiber (soluble ↑) - FODMAP ↓ short term - Fluid adequate - Fermented foods (tolerated) - Follow-up regular Red-Flag Symptoms → Refer Immediately Initial Assessment (5-Step Rule) 1️⃣ Symptoms + stool type (Bristol 1–7) 2️⃣ Food recall (24 h / 3 days) 3️⃣ Medications &amp; antibiotic history 4️⃣ Stress/sleep review 5️⃣ Lab data (CRP, TSH, stool tests) FODMAP Quick Reference High-FODMAP (limit) Low-FODMAP (use) Onion, garlic, wheat (large) Rice, oats, quinoa Apple, pear, mango Papaya, orange, banana (small) GI bleeding (tarry or red stool) Weight loss &gt; 5 % in 3 months Persistent fever, nocturnal pain Recurrent vomiting, dehydration</w:t>
      </w:r>
    </w:p>
    <w:p>
      <w:r>
        <w:br w:type="page"/>
      </w:r>
    </w:p>
    <w:p>
      <w:r>
        <w:t>High-FODMAP (limit) Low-FODMAP (use) Milk (lactose) Lactose-free milk, curd, cheese (hard) Beans, lentils (big) Moong, masoor (small, soaked) Cauliflower, mushroom Carrot, zucchini, spinach Honey, sorbitol foods Maple syrup, jaggery (small) Fiber Ladder (for constipation / IBS-C) Start 5 g psyllium → add 5 g weekly → goal 20–25 g/day If bloating → pause ↑ dose for 3 days, hydrate more. Hydration Goals Probiotic &amp; Prebiotic Guidance ️ Portion &amp; Cooking Rules Meal Framework 30 ml/kg bw (~2–2.5 L/day avg.) Add 300–500 ml if high-fiber diet or sweating. Bifidobacterium infantis, L. plantarum, L. acidophilus → best evidence for IBS. Use 4–12 weeks, monitor stool, gas, energy. Food sources: yogurt, kefir, fermented veg (start 1–2 tsp/day). Cook veg thoroughly, no raw onion/garlic in sensitive phase. Use hing, garlic-infused oil, lemon, herbs for flavor. Soak legumes 8 h + boil discard water. Eat small, regular meals; avoid skipping.</w:t>
      </w:r>
    </w:p>
    <w:p>
      <w:r>
        <w:br w:type="page"/>
      </w:r>
    </w:p>
    <w:p>
      <w:r>
        <w:t>Meal</w:t>
        <w:br/>
        <w:t>Guideline</w:t>
        <w:br/>
        <w:t>Breakfast</w:t>
        <w:br/>
        <w:t>1 carb + 1 protein + 1 fruit (low-FODMAP)</w:t>
        <w:br/>
        <w:t>Lunch</w:t>
        <w:br/>
        <w:t>1 carb + 1 dal/protein + 1 veg (leached) + curd</w:t>
        <w:br/>
        <w:t>Snack</w:t>
        <w:br/>
        <w:t>probiotic or roasted seeds</w:t>
        <w:br/>
        <w:t>Dinner</w:t>
        <w:br/>
        <w:t>1 carb + 1 lean protein + veg + herbal drink</w:t>
        <w:br/>
        <w:t>Bedtime</w:t>
        <w:br/>
        <w:t>warm herbal tea / lactose-free milk</w:t>
        <w:br/>
        <w:t>IBS Subtype Shortcut</w:t>
        <w:br/>
        <w:t>| IBS-C | Soluble fiber ↑ + fluids |</w:t>
        <w:br/>
        <w:t>| IBS-D | Low-FODMAP + binding foods |</w:t>
        <w:br/>
        <w:t>| IBS-M | Mixed approach |</w:t>
        <w:br/>
        <w:t>| Post-infection | Gradual probiotic + low-fat diet |</w:t>
        <w:br/>
        <w:t>Counseling Lines</w:t>
        <w:br/>
        <w:t>Follow-up Timetable</w:t>
        <w:br/>
        <w:t>That’s your clinic-ready single page — you can format it landscape, two columns, color-code</w:t>
        <w:br/>
        <w:t>(green = include, red = limit).</w:t>
        <w:br/>
        <w:t>Now: Clinic Calculation Drills (3 Practical</w:t>
        <w:br/>
        <w:t>Examples)</w:t>
        <w:br/>
        <w:t>“We test foods, not remove them forever.”</w:t>
        <w:br/>
        <w:t>“Your gut needs calm routines—meals, water, sleep.”</w:t>
        <w:br/>
        <w:t>“Hydration + fiber = natural laxative.”</w:t>
        <w:br/>
        <w:t>“Keep your diary—it’s your best lab test.”</w:t>
        <w:br/>
        <w:t>Week 0: Elimination start</w:t>
        <w:br/>
        <w:t>Week 3–4: Re-evaluate, start reintroduction</w:t>
        <w:br/>
        <w:t>Week 6–8: Liberalize diet, maintain diversity</w:t>
      </w:r>
    </w:p>
    <w:p>
      <w:r>
        <w:br w:type="page"/>
      </w:r>
    </w:p>
    <w:p>
      <w:r>
        <w:t>These teach instant kcal + protein math for GI cases — no calculator needed beyond quick mental shortcuts. Case 1 — IBS-C (Female, 55 kg, moderate activity) Case 2 — IBS-D (Male, 70 kg, office work) Case 3 — Chronic Constipation (Female, 60 kg, sedentary) Memory Cue: “3P + 3F” → Protein (1 g/kg), Portion control, Probiotics + Fiber (soluble), Fluid, Follow-up. Module 12 — Endocrine &amp; Metabolic Disorders (Diabetes Mellitus, Thyroid, PCOS, Obesity), Energy: 30 kcal/kg = 1650 kcal Protein: 1 g/kg = 55 g Distribution (%): CHO 55 % = 910 kcal (230 g); Protein 15 % = 240 kcal (60 g); Fat 30 % = 500 kcal (55 g). Key add-ons: Psyllium 10 g + Water 2 L + Yogurt 100 ml. Exchange shortcut: 6 cereal + 3 pulse + 2 milk + 3 veg + 2 fruit + 4 fat. Energy: 28 kcal/kg = 1960 kcal Protein: 1 g/kg = 70 g Use low-FODMAP pattern; restrict excess fat &amp; spices. Exchange: 7 cereal + 4 pulse + 2 milk + 4 veg + 2 fruit + 5 fat. Instant tip: Each roti ≈ 70 kcal, 1.5 g protein → 10 rotis ≈ 700 kcal &amp; 15 g protein → easy memory chunk. Energy: 28 kcal/kg = 1680 kcal Protein: 0.9 g/kg = 54 g Add 5–10 g fiber/day. Exchange pattern: 5 cereal + 3 pulse + 2 milk + 3 veg + 2 fruit + 4 fat. Add soaked chia (10 g) = +4 g fiber &amp; 60 kcal; Psyllium 5 g = +18 kcal. Mini-rule: Every 5 g fiber = add 200 ml water ↑ to prevent bloating.</w:t>
      </w:r>
    </w:p>
    <w:p>
      <w:r>
        <w:br w:type="page"/>
      </w:r>
    </w:p>
    <w:p>
      <w:r>
        <w:t>including complete ready-to-use sample diet charts, exchange lists, quick carb-count method, and live counseling examples? DISORDERS — one of the core pillars of every clinical nutritionist’s practice. This is the largest and most rewarding section in your Platinum Manual because 70–80% of your real-life patients will fall into these categories: Diabetes Mellitus (Type 1 &amp; 2), Hypo/Hyperthyroidism, PCOS/PCOD, Obesity &amp; Metabolic Syndrome. Let’s begin with a full, step-by-step professional manual layout — as if you’re reading a published guide ️ SECTION 6 — ENDOCRINE &amp; METABOLIC DISORDERS Module 12 — DIABETES, THYROID, PCOS &amp; OBESITY (Clinical Diet Therapy + Functional Nutrition Integration, 2025 Edition) Purpose of this Module To train you to: 1️⃣ Rapidly calculate caloric &amp; carb distribution based on blood sugar control and body composition. 2️⃣ Identify nutrient–drug interactions (e.g., metformin &amp; B12, thyroxine &amp; fiber timing). 3️⃣ Use food combinations to optimize glycemic response and hormone balance. 4️⃣ Create meal plans for diverse clients — vegetarians, non-vegetarians, insulin users, thyroid, and PCOS. 5️⃣ Deliver professional counseling for motivation and long-term adherence. 12.1 Overview — Why Endocrine Balance = Metabolic Mastery The endocrine system (pancreas, thyroid, adrenal, gonads) controls metabolism, growth, reproduction, and stress adaptation. Dieticians can alter hormone response through macronutrient timing, glycemic load, and micronutrient correction.</w:t>
      </w:r>
    </w:p>
    <w:p>
      <w:r>
        <w:br w:type="page"/>
      </w:r>
    </w:p>
    <w:p>
      <w:r>
        <w:t>12.2 Biochemical Parameters &amp; Normal Ranges Parameter Normal Range Interpretation FBS (Fasting Blood Sugar) 70–99 mg/dL &gt;126 = Diabetes PPBS (Postprandial) &lt;140 mg/dL &gt;200 = Diabetes HbA1c &lt;5.7% 5.7–6.4% prediabetes; ≥6.5% diabetes TSH 0.4–4.2 µIU/mL ↑ = Hypothyroid; ↓ = Hyperthyroid Free T3/T4 T3: 80–200 ng/dL; T4: 5– 12 µg/dL ↓ = Hypo; ↑ = Hyper Insulin (Fasting) 2–25 µU/mL ↑ = Insulin resistance HOMA-IR &lt;2 ↑ = resistance Lipid Profile LDL &lt;100, HDL &gt;50, TG &lt;150 Dyslipidemia with insulin resistance 12.3 Core Nutrition Principles (All Endocrine Conditions) 1️⃣ Small, frequent meals – avoid long gaps (3–4 hrs max). 2️⃣ Low Glycemic Load foods – mix carbs with protein/fiber/fat to reduce spikes. 3️⃣ Adequate protein – 1–1.2 g/kg (higher for weight loss). 4️⃣ Healthy fats – MUFA/PUFA from nuts, seeds, olive, mustard oil. 5️⃣ Fiber – 25–35 g/day. 6️⃣ Micronutrients: Chronic dysregulation (insulin resistance, hypothyroid, estrogen imbalance) = inflammation, obesity, infertility, fatigue. Chromium, Magnesium, Zinc – glucose regulation. Selenium, Iodine – thyroid health. B12, Vit D – essential for insulin sensitivity &amp; thyroid function. 7️⃣ Hydration – 30–35 ml/kg/day. 8️⃣ Sleep &amp; stress – cortisol directly worsens glucose and thyroid balance.</w:t>
      </w:r>
    </w:p>
    <w:p>
      <w:r>
        <w:br w:type="page"/>
      </w:r>
    </w:p>
    <w:p>
      <w:r>
        <w:t>12.4 Macronutrient Distribution (General Reference) Condition Energy CHO % Protein % Fat % Diabetes (T2DM) 25–30 kcal/kg 50–55 15–20 25–30 PCOS 25–30 kcal/kg 45–50 20–25 25–30 Hypothyroid 25–28 kcal/kg 50 20 30 Obesity 20–25 kcal/kg 45–50 20–25 25–30 12.5 DIABETES MELLITUS (T1 &amp; T2) Goals 12.5.1 Food Combinations for Glycemic Control Combine Why It Works Roti + Dal + Salad Fiber + protein slows glucose entry Oats + Chia + Curd Soluble fiber + protein stabilizes sugar Apple + Nuts Fruit sugar buffered by fat/protein Brown rice + Rajma Complete protein, slow digestion Boiled egg + Toast Protein + carb balance Methi seeds (soaked) before meals Reduces insulin spike 12.5.2 Instant Carb Calculation Formula 1 exchange = 15 g carbohydrate = 60 kcal Maintain FBS 80–130 mg/dL; PPBS &lt;180 mg/dL. HbA1c &lt;6.5%. Prevent hypo-/hyperglycemia, neuropathy, retinopathy, nephropathy. Maintain ideal body weight and lipid levels. Example: 5 exchanges (75 g CHO) = 300 kcal</w:t>
      </w:r>
    </w:p>
    <w:p>
      <w:r>
        <w:br w:type="page"/>
      </w:r>
    </w:p>
    <w:p>
      <w:r>
        <w:t>12.5.3 Sample 1800 kcal Diabetes Diet (Low GI Balanced) Early Morning: Methi water + 5 almonds Breakfast: Oats porridge with chia (1 tbsp) + skim milk + 1 boiled egg / paneer cubes Mid-Morning: 1 guava or small apple Lunch: 2 chapati (multigrain) + 1 cup dal + 1 bowl veg curry (lauki/bhindi) + salad + curd Evening: Green tea + roasted chana + 1 fruit slice Dinner: Brown rice (1 cup) + fish curry / soy curry + sautéed vegetables Bedtime: 1 cup turmeric milk (low-fat) Counseling Tip “Eat protein or fiber with every carb — that’s your daily medicine.” “Sugar control = timing + portion + pairing.” ‍️ 12.6 PCOS / PCOD (Hormonal Imbalance Diet) Goals Guidelines 1️⃣ Low GI diet + high fiber. 2️⃣ Protein at each meal (paneer, eggs, legumes). Common: 1 Roti = 1 exchange; ½ cup rice = 1 exchange Improve insulin sensitivity, regulate periods, reduce inflammation, promote ovulation, and support long-term fertility.</w:t>
      </w:r>
    </w:p>
    <w:p>
      <w:r>
        <w:br w:type="page"/>
      </w:r>
    </w:p>
    <w:p>
      <w:r>
        <w:t>3️⃣ Omega-3 fats (flax, walnuts, fish). 4️⃣ Avoid refined sugar, maida, and trans fats. 5️⃣ Exercise + 7–8 h sleep daily. Sample PCOS Menu (1800 kcal) Early Morning: Cinnamon water + 3 soaked walnuts Breakfast: Moong dal chilla + green chutney + papaya slice Mid-Morning: Buttermilk or unsweetened soy milk Lunch: Brown rice + dal + stir-fried veggies + curd Evening: Fruit bowl (apple/pomegranate) + roasted chana Dinner: Millet roti + tofu curry + sautéed spinach Bedtime: Low-fat milk + pinch turmeric Counseling Tip “You can’t out-exercise hormones — eat your meals on time, move daily, and sleep deeply.” 12.7 THYROID (Hypothyroid Focus) Goals ️ Guidelines Optimize thyroid hormone function and metabolism. Maintain lean mass and prevent fatigue/weight gain. Avoid soy, large amounts of cruciferous vegetables raw (steam them). Use iodized salt.</w:t>
      </w:r>
    </w:p>
    <w:p>
      <w:r>
        <w:br w:type="page"/>
      </w:r>
    </w:p>
    <w:p>
      <w:r>
        <w:t>Sample Thyroid Menu (1600 kcal) Early AM: Warm water + 2 soaked almonds Breakfast: Moong dal cheela + coriander chutney + fruit Mid-Morning: Cucumber sticks + pumpkin seeds Lunch: Brown rice + palak paneer + dal + salad Evening Snack: Roasted chana + herbal tea Dinner: Millet khichdi + curd + boiled veggies Bedtime: Turmeric milk (150 ml) Supportive Nutrients Nutrient Role Source Iodine Thyroxine synthesis Iodized salt, fish Selenium T4→T3 conversion Nuts, eggs, fish Zinc TSH regulation Pumpkin seeds, dal Iron O₂ transport Green veg, lentils Vit D Hormone function Sunlight, milk B12 Nerve health Eggs, milk, fish ‍️ 12.8 OBESITY &amp; METABOLIC SYNDROME Goals ️ Nutrition Framework Include selenium, zinc, iron, vitamin D, and B12 sources. Take thyroxine on an empty stomach; wait 30–45 min before food/tea. 5–10% weight loss = ↑ insulin sensitivity, ↓ BP, ↓ cholesterol. Create sustainable calorie deficit (300–500 kcal/day). Moderate carb restriction (45–50%). High fiber, high protein, moderate healthy fat. Limit sugary drinks, fried foods, alcohol. Mindful eating — slow, tech-free meals.</w:t>
      </w:r>
    </w:p>
    <w:p>
      <w:r>
        <w:br w:type="page"/>
      </w:r>
    </w:p>
    <w:p>
      <w:r>
        <w:t>Sample Obesity Menu (1500 kcal) Early AM: Lemon water + chia (5 g) Breakfast: Vegetable upma / oats dosa Mid: 1 fruit + 5 almonds Lunch: 2 chapati + dal + veg + salad + curd Snack: Green tea + roasted seeds Dinner: Quinoa salad / clear soup + veg curry Bed: Chamomile tea Counseling Dialogue Patient: “Can I eat rice?” Dietitian: “Yes, small portion with dal &amp; veg — portion, not prohibition, helps weight loss.” 12.9 Memory Cues (Flash Cards) DIABETES: P-F-F → Portion, Fiber, Frequency PCOS: I-F-E → Insulin, Fiber, Exercise THYROID: I-S-Z → Iodine, Selenium, Zinc OBESITY: D-E-M → Deficit, Exercise, Mindful eating 12.10 Case Study Drill (for Practice) Patient: Female, 26 yrs, 68 kg, PCOS + Hypothyroid → 25 kcal/kg = 1700 kcal → Protein 1.2 g/kg = 80 g → CHO 45%, Protein 25%, Fat 30% → Thyroxine morning, meals every 3 hrs → Exercise: 45 min/day brisk walk + 15 min resistance Meal Example: Oats + chia breakfast, brown rice + dal lunch, paneer + veg dinner, fruit + nuts snacks. Expected outcome: -2 kg in 6 weeks, improved cycle regularity. Summary</w:t>
      </w:r>
    </w:p>
    <w:p>
      <w:r>
        <w:br w:type="page"/>
      </w:r>
    </w:p>
    <w:p>
      <w:r>
        <w:t>Disease, Hypertension, Kidney Disease, Dyslipidemia) next — including clinical calculations, sample menus, and counseling dialogues? Fantastic — we’re stepping into one of the most impactful and professional modules of your Advanced Diet Modification Manual – Platinum Edition: ️ SECTION 7 — CARDIOVASCULAR &amp; RENAL DISORDERS Module 13 — HEART DISEASE, HYPERTENSION, DYSLIPIDEMIA &amp; KIDNEY DISORDERS (Clinical Diet Therapy + Preventive Nutrition + Patient Counseling Module) Purpose of this Module This section turns you into a cardio-renal specialist in clinical nutrition practice. After completing this module, you’ll confidently be able to: Design sodium-controlled, heart-protective diets (DASH/Mediterranean patterns) Modify protein, potassium, phosphorus, and sodium precisely for renal patients Counsel both preventive and chronic cases Instantly compute kcal, protein, and electrolyte adjustments using quick formulas Integrate culinary nutrition for long-term adherence (taste + therapy together) ️‍ 13.1 Overview: The Heart–Kidney Connection All endocrine diets revolve around timing + portion + pairing. Never remove entire food groups; modify cooking &amp; sequence. Focus on nutrient synergy: Protein + Fiber + Micronutrients = Hormone Harmony. Heart and kidney share regulatory pathways — sodium balance, fluid volume, blood pressure, and toxin removal. When one organ is stressed (e.g., hypertension damaging nephrons or renal retention burdening heart), both systems suffer.</w:t>
      </w:r>
    </w:p>
    <w:p>
      <w:r>
        <w:br w:type="page"/>
      </w:r>
    </w:p>
    <w:p>
      <w:r>
        <w:t>13.2 CARDIOVASCULAR DISEASE (CVD) &amp; DYSLIPIDEMIA Goals ️ Dietary Guidelines (Clinical) 1️⃣ Total fat ≤ 25–30% kcal (SFA &lt;7%, PUFA 8–10%, MUFA 10–12%) 2️⃣ Cholesterol ≤ 200 mg/day 3️⃣ Sodium &lt; 2300 mg/day (1 tsp salt = 2400 mg sodium) 4️⃣ Encourage soluble fiber (5–10 g/day) for LDL ↓ 5️⃣ Include omega-3 fatty acids (flax, walnuts, salmon) 6️⃣ Avoid trans fats, bakery shortening, deep-fried foods 7️⃣ Promote antioxidants (Vit C, E, polyphenols) 8️⃣ Encourage DASH or Mediterranean diet pattern 13.2.1 DASH Diet – Core Features “Dietary Approaches to Stop Hypertension” — nutrient-rich, low-sodium, high-fiber, plant- forward. Component Servings/day Example Foods Grains 6–8 Whole wheat, oats, brown rice Vegetables 4–5 Leafy greens, carrot, beans Fruits 4–5 Banana, orange, apple Low-fat dairy 2–3 Skim milk, curd Lean meat/fish ≤2 Grilled chicken/fish Nuts/seeds 4–5 per week Almonds, flax Hence, diet = core treatment, not support. The primary pillars: Sodium ↓, Saturated Fat ↓, Potassium balance, Adequate Protein (not excess), and Controlled Fluid. Maintain normal BP (&lt;120/80 mmHg) Total cholesterol &lt;200 mg/dL; LDL &lt;100 mg/dL; HDL &gt;50 mg/dL; TG &lt;150 mg/dL Prevent plaque formation &amp; improve arterial elasticity</w:t>
      </w:r>
    </w:p>
    <w:p>
      <w:r>
        <w:br w:type="page"/>
      </w:r>
    </w:p>
    <w:p>
      <w:r>
        <w:t>Component Servings/day Example Foods Fats/oils 2–3 tsp Olive/mustard oil Sweets ≤5 per week Fruit-based desserts ️ 13.2.2 Sample DASH Diet (1600 kcal/day) Meal Time Menu Early Morning Lemon water + 5 almonds Breakfast Vegetable oats upma + skim milk Mid-Morning Orange or guava Lunch 2 chapatis + dal + mixed veg curry + salad + curd Snack Green tea + roasted chana Dinner Brown rice + grilled paneer/fish + sautéed spinach Bedtime Herbal tea (chamomile) 13.2.3 Instant Fat Calculation Shortcut 1 tsp oil = 5 g fat = 45 kcal If daily fat limit = 40 g → ≈ 8 tsp total oil/day (shared between cooking + visible fat). Counseling Dialogue Patient: “Can I use ghee?” Dietitian: “Yes, 1 tsp/day fits if total fat is within 8 tsp — it’s about balance, not fear.” 13.3 HYPERTENSION (HTN) Goals Maintain BP &lt;120/80 mmHg Reduce sodium retention, vascular stiffness Support kidney &amp; heart simultaneously</w:t>
      </w:r>
    </w:p>
    <w:p>
      <w:r>
        <w:br w:type="page"/>
      </w:r>
    </w:p>
    <w:p>
      <w:r>
        <w:t>️ Dietary Guidelines Sample Hypertension Diet (1500 kcal) Early AM: Warm lemon water + chia Breakfast: Oats + berries + flax seeds Mid: Buttermilk (unsalted) Lunch: 2 phulka + dal + lauki curry + salad Snack: Roasted seeds + green tea Dinner: Quinoa upma + curd + carrot sticks Bedtime: Warm milk (unsweetened) Counseling Tip “Your salt is your switch — less salt, lower pressure.” 13.4 RENAL DISORDERS (Kidney Disease) Goals ️ Protein Management Stage Protein (g/kg) Energy (kcal/kg) CKD (Stage 1–2) 0.8–1.0 30–35 Sodium ≤ 1500–2000 mg/day Potassium 3500–4700 mg/day (unless restricted by renal issue) Limit caffeine and alcohol Use herbs, lemon, vinegar for flavor instead of salt Emphasize high-fiber, plant-based meals Maintain fluid–electrolyte balance Control urea, creatinine, potassium, phosphorus Prevent further kidney damage</w:t>
      </w:r>
    </w:p>
    <w:p>
      <w:r>
        <w:br w:type="page"/>
      </w:r>
    </w:p>
    <w:p>
      <w:r>
        <w:t>Stage Protein (g/kg) Energy (kcal/kg) CKD (Stage 3–4) 0.6–0.8 35 CKD (Stage 5, dialysis)** 1.2–1.4 35–40 ️ Dialysis ↑ protein need due to losses. Use HBV proteins: egg white, milk, lean meat, soy, paneer. ️ Electrolyte Control Table Electrolyte Restrict If Foods to Avoid Safe Choices Sodium Edema, HTN Pickles, papad, salted snacks Unsalted, home-cooked Potassium High K+ (&gt;5.5) Banana, orange, tomato, potato Apple, guava, cabbage Phosphorus High P Cola, nuts, chocolate Rice, corn, apple Fluid Oliguria &gt;1500 ml/day 500 ml + previous day urine output ️ 13.4.1 Sample CKD Stage 3 Diet (1800 kcal, 0.8 g/kg protein) Early AM: Soaked almonds (2) + lemon water Breakfast: Suji upma + apple (small) Mid: Tea (weak) + toast (unsalted) Lunch: 1 cup rice + ½ cup dal + boiled lauki + salad (cucumber) Snack: Makhana (roasted, unsalted) Dinner: Chapati (2) + paneer curry (controlled portion) + sautéed beans Bed: Rice kheer (small bowl, milk limited) 13.4.2 Dialysis Patient Tip “Protein saves muscles during dialysis — eat your egg whites, not just medicines.” 13.5 Integrated Patient Counseling Example</w:t>
      </w:r>
    </w:p>
    <w:p>
      <w:r>
        <w:br w:type="page"/>
      </w:r>
    </w:p>
    <w:p>
      <w:r>
        <w:t>Patient: “I have BP and kidney issue; should I stop dal?” Dietitian: “We don’t stop — we count. Half katori moong daily = enough protein, safe potassium. Let’s plan your week.” Patient: “Saltless food is boring.” Dietitian: “Add lemon, herbs, pepper, and roasted cumin — taste is in creativity, not salt.” 13.6 Case Study Drills Case 1 — Hypertension (Male, 50 yrs, 82 kg) Case 2 — CKD Stage 3 (Female, 58 kg) 13.7 Memory Cues (Clinic Recall) HTN: S-A-L-T ↓ → Substitute, Add lemon, Limit processed, Taste creatively CKD: P-K-N → Protein control, K &amp; Na monitor, No excess fluid CVD: O-F-F → Omega-3, Fiber, Fat quality 13.8 Key Takeaways Energy: 25 kcal/kg = 2050 kcal Protein: 1 g/kg = 82 g Sodium limit: 2 g/day (≈ 5 g salt total) Fat: 25% (MUFA 10%, PUFA 8%, SFA &lt;7%) Plan: DASH-based 2000 kcal diet + 30 min walk daily + 2 g salt/day Energy: 35 kcal/kg = 2000 kcal Protein: 0.8 g/kg = 46 g Sodium: 1500 mg/day Potassium: controlled (&lt;2.5 g/day) Plan: Low protein, low K diet; boiled &amp; drained vegetables; hydration as per urine output. CVD &amp; CKD overlap → shared diet care. Salt, oil, sugar moderation = universal prevention. Counsel on behavior, not just menu. Culinary creativity turns restriction into lifestyle.</w:t>
      </w:r>
    </w:p>
    <w:p>
      <w:r>
        <w:br w:type="page"/>
      </w:r>
    </w:p>
    <w:p>
      <w:r>
        <w:t>Module 14 — Gastrointestinal &amp; Liver Disorders (Fatty Liver, Hepatitis, Cirrhosis, Peptic Ulcer, GERD) — with detailed practical menus, nutrient interactions, and clinical counseling examples? encountered modules in every dietitian’s real practice: SECTION 8 — GASTROINTESTINAL &amp; LIVER DISORDERS Module 14 — FATTY LIVER, HEPATITIS, CIRRHOSIS, GASTRITIS, GERD &amp; PEPTIC ULCER (Medical Nutrition Therapy + Functional Gut–Liver Restoration + Culinary Integration) Purpose of this Module To make you proficient in: 14.1 OVERVIEW: The Gut–Liver Axis “What the gut absorbs, the liver processes.” Designing liver-supportive and gut-friendly diet plans Differentiating acute vs chronic liver diseases nutritionally Managing gastric and acid-related disorders through food chemistry Applying food–drug timing corrections Using culinary methods to restore gut-liver harmony The liver filters blood from the intestines via the portal vein. Inflammation, infection, or excess fat disrupts this pathway → leading to steatosis (fatty liver), fibrosis, and cirrhosis. The gut–liver connection means dietary toxins, sugar, and alcohol overload the liver directly. Functional approach: Clean gut → healthy liver → stable metabolism.</w:t>
      </w:r>
    </w:p>
    <w:p>
      <w:r>
        <w:br w:type="page"/>
      </w:r>
    </w:p>
    <w:p>
      <w:r>
        <w:t>14.2 Diagnostic Overview &amp; Lab Values Parameter Normal Interpretation SGOT (AST) 5–40 U/L ↑ = liver cell injury SGPT (ALT) 7–56 U/L ↑ = liver cell damage ALP 44–147 U/L ↑ = bile obstruction Bilirubin 0.2–1.2 mg/dL ↑ = jaundice Albumin 3.5–5.0 g/dL ↓ = poor protein status Prothrombin time 11–13.5 sec ↑ = clotting impairment 14.3 FATTY LIVER DISEASE (NAFLD/NASH) Goals ️ Dietary Guidelines 1️⃣ Energy: 25–30 kcal/kg (mild deficit for overweight). 2️⃣ Protein: 1.2–1.5 g/kg (supports liver regeneration). 3️⃣ Fat: 25–30% kcal (emphasize MUFA, omega-3). 4️⃣ Avoid: deep-fried, sugary drinks, alcohol, refined carbs. 5️⃣ Include: lean proteins (fish, egg whites, paneer), leafy greens, crucifers (steamed), garlic, turmeric, coffee (black). 6️⃣ Vitamin E, C, choline, omega-3 support hepatic healing. ️ Sample Fatty Liver Diet (1800 kcal) Early Morning: Warm lemon water + soaked chia (5 g) Reduce liver fat (steatosis reversal). Improve insulin sensitivity. Normalize liver enzymes (SGPT/SGOT). Prevent progression to fibrosis or cirrhosis.</w:t>
      </w:r>
    </w:p>
    <w:p>
      <w:r>
        <w:br w:type="page"/>
      </w:r>
    </w:p>
    <w:p>
      <w:r>
        <w:t>Breakfast: Oats + chia + curd or egg white omelet + 1 fruit Mid-Morning: Green tea + handful nuts Lunch: 2 chapatis + dal + sautéed vegetables (beans, carrot) + salad Snack: Buttermilk (unsalted) + roasted chana Dinner: Brown rice + grilled fish / tofu curry + steamed veggies Bedtime: Warm turmeric milk Counseling Tip “Your liver heals every night — give it rest by avoiding late-night meals.” 14.4 HEPATITIS (A, B, C) Goals ️ Dietary Guidelines ️ Sample Hepatitis Menu (2000 kcal) Prevent further hepatic inflammation. Maintain nutritional reserves. Manage nausea &amp; anorexia. Energy: 35–40 kcal/kg (due to hypermetabolism). Protein: 1.2–1.5 g/kg. Fat: moderate (avoid fried/spicy). Frequent small meals; plenty of fluids. Avoid alcohol completely.</w:t>
      </w:r>
    </w:p>
    <w:p>
      <w:r>
        <w:br w:type="page"/>
      </w:r>
    </w:p>
    <w:p>
      <w:r>
        <w:t>Early AM: Glucose water + apple Breakfast: Suji upma + milk Mid: Coconut water + biscuits (plain) Lunch: Soft rice + moong dal + lauki curry + curd Snack: Fruit custard (low fat) Dinner: Phulka + dal + mashed vegetables + soup Bedtime: Milk + turmeric Support Nutrients 14.5 CIRRHOSIS (Compensated &amp; Decompensated) Goals ️ Clinical Diet Pattern Stage Protein Sodium Fluid Notes Compensated 1.2–1.5 g/kg &lt;2 g/day Liberal Encourage plant + HBV protein Decompensated (ascites) 0.8–1.0 g/kg &lt;2 g/day &lt;1.5 L/day Add BCAA sources (dal + rice) ️ Avoid excess red meat — can precipitate hepatic encephalopathy. Use vegetable + dairy proteins, small frequent meals. ️ Sample Cirrhosis Menu (1600 kcal) B complex &amp; vitamin K (hepatic metabolism) Zinc, selenium (immune &amp; tissue repair) Glutamine (gut barrier) Preserve lean mass, prevent encephalopathy, control fluid overload.</w:t>
      </w:r>
    </w:p>
    <w:p>
      <w:r>
        <w:br w:type="page"/>
      </w:r>
    </w:p>
    <w:p>
      <w:r>
        <w:t>Early AM: Lemon water Breakfast: Soft idli + sambar (no spice) + milk Mid: Fruit puree Lunch: Soft rice + dal + mashed veggies + curd Snack: Makhana (unsalted) Dinner: Khichdi + boiled vegetables + soup Bed: Milk + glucose (if hypoglycemia risk) Counseling Tip “In cirrhosis, small meals save the liver — 5–6 times/day keeps you strong.” 14.6 GASTRITIS &amp; PEPTIC ULCER Goals ️ Dietary Guidelines 1️⃣ Bland, low-fat, non-spicy food. 2️⃣ Avoid coffee, alcohol, carbonated drinks. 3️⃣ Eat every 2–3 hours; don’t skip breakfast. 4️⃣ Avoid citrus &amp; sour foods (esp. empty stomach). 5️⃣ Limit NSAIDs; encourage probiotics. ️ Sample Gastritis Diet (1600 kcal) Early AM: Lukewarm milk + banana Breakfast: Soft idli + chutney (mild) Mid: Coconut water Lunch: Soft rice + dal + pumpkin curry Snack: Arrowroot biscuits + herbal tea Dinner: Vegetable porridge + curd Bedtime: Milk + honey (optional) Reduce acid irritation, promote mucosal healing.</w:t>
      </w:r>
    </w:p>
    <w:p>
      <w:r>
        <w:br w:type="page"/>
      </w:r>
    </w:p>
    <w:p>
      <w:r>
        <w:t>Counseling Tip “Eat before you’re hungry — empty stomach means acid waiting to attack.” 14.7 GERD (Gastroesophageal Reflux Disease) Goals ️ Dietary Guidelines ️ Sample GERD Menu (1700 kcal) Early AM: Warm water + soaked almonds Breakfast: Oats porridge + banana (small) Mid: Curd + puffed rice Lunch: 2 phulka + dal + beans curry + salad Snack: Herbal tea + roasted makhana Dinner: Vegetable soup + khichdi + curd Bedtime: Milk (lukewarm, no sugar) Counseling Dialogue Patient: “Can I have tea?” Dietitian: “Yes, mild once daily, but not on empty stomach — always pair with something light.” 14.8 Case Study Drill Case 1 — Fatty Liver (Male, 80 kg, sedentary) Prevent reflux &amp; irritation, improve digestion, maintain weight. Avoid citrus, tomato, chocolate, mint, caffeine. Eat 5–6 small meals, never lie down within 2 hrs after eating. Raise bed head by 6–8 inches. Avoid tight clothes &amp; smoking. Limit fat (&lt;25%).</w:t>
      </w:r>
    </w:p>
    <w:p>
      <w:r>
        <w:br w:type="page"/>
      </w:r>
    </w:p>
    <w:p>
      <w:r>
        <w:t>Case 2 — GERD (Female, 60 kg, moderate activity) 14.9 Memory Cues FATTY LIVER: L-I-V-E-R → Low fat, Insulin control, Veg + protein, Exercise, Rest early. HEPATITIS: H-E-A-L → Hydration, Energy, Appetite, Light meals. CIRRHOSIS: L-I-F-E → Low salt, Increased protein (BCAA), Frequent small, Energy dense. GERD: A-C-I-D → Avoid triggers, Chew slow, Interval meals, Don’t lie down. 14.10 Key Takeaways Module 15 — Immunological, Allergic &amp; Autoimmune Disorders (Celiac, Gluten Intolerance, RA, Lupus, IBD, etc.), including practical gluten-free meal guides, elimination diets, and clinical case drills? Edition becomes truly next-level — moving beyond routine hospital diets into functional, immunological, and autoimmune nutrition. This section gives you the ability to handle chronic, tricky, and life-changing cases confidently — the kind most dietitians avoid. Energy: 25 kcal/kg = 2000 kcal Protein: 1.2 g/kg = 96 g Fat: 25% kcal Plan: High protein, moderate carb, avoid alcohol; exercise + omega-3 inclusion. Energy: 30 kcal/kg = 1800 kcal Protein: 1 g/kg = 60 g Avoid: spicy, citrus, large meals. Add: small frequent meals, curd, oats, vegetables. Liver &amp; gut health = foundation of all metabolic recovery. Small meals, gentle cooking, and right timing = therapeutic. Combine culinary skills with clinical logic. Encourage preventive nutrition: eat clean, eat calm, eat consistently.</w:t>
      </w:r>
    </w:p>
    <w:p>
      <w:r>
        <w:br w:type="page"/>
      </w:r>
    </w:p>
    <w:p>
      <w:r>
        <w:t>Let’s build Module 15 — your Immunology &amp; Autoimmune Nutrition Toolkit SECTION 9 — IMMUNOLOGICAL, ALLERGIC &amp; AUTOIMMUNE DISORDERS Module 15 — CELIAC DISEASE, GLUTEN INTOLERANCE, IBD, RHEUMATOID ARTHRITIS, LUPUS, &amp; ALLERGIES (Immune Restoration, Elimination Diets, Functional Anti-inflammatory Nutrition) Purpose of this Module By mastering this section, you’ll learn how to: Identify and modify inflammatory food triggers Implement gluten-free, low-allergen diets Rebuild gut microbiota &amp; barrier integrity Integrate anti-inflammatory and antioxidant nutrients Counsel autoimmune clients with confidence and compassion 15.1 Overview: The Immune–Gut Connection “70% of your immune system lives in your gut.” Hence, immune disorders need gut repair first — not just symptom control. 15.2 Core Nutrition Principles 1️⃣ Remove triggers — gluten, dairy (if intolerant), processed foods, refined sugar. 2️⃣ Repair gut lining — probiotics, prebiotics, glutamine, zinc, vitamin A, omega-3. 3️⃣ Rebuild with anti-inflammatory foods — turmeric, garlic, ginger, berries, green tea. The intestinal lining acts as a barrier; when damaged (by gluten, stress, infections, antibiotics), it triggers inflammation. Leaky gut → undigested proteins enter bloodstream → immune overreaction → autoimmunity. Chronic inflammation then targets tissues (joints, thyroid, intestines, skin, etc.).</w:t>
      </w:r>
    </w:p>
    <w:p>
      <w:r>
        <w:br w:type="page"/>
      </w:r>
    </w:p>
    <w:p>
      <w:r>
        <w:t>4️⃣ Reinforce immune strength — adequate protein, vitamin D, selenium, zinc. 5️⃣ Rebalance — circadian rhythm, sleep, stress, hydration. 15.3 CELIAC DISEASE &amp; GLUTEN INTOLERANCE Goals ️ Dietary Guidelines ️ Sample Gluten-Free Diet (1600–1800 kcal) Early AM: Almond milk + soaked nuts Breakfast: Rice idli + coconut chutney + boiled egg white / sprouts Mid: Fruit bowl (papaya, apple, banana) Lunch: Brown rice + moong dal + vegetable curry + curd Snack: Sago porridge / poha chaat (rice flakes + peanuts + lemon) Dinner: Millet roti + dal + sabzi + ghee (5 g) Bedtime: Coconut milk porridge + jaggery Counseling Tip “One crumb of gluten can restart inflammation — clean cooking is your real medicine.” 15.4 INFLAMMATORY BOWEL DISEASE (IBD – Crohn’s &amp; Ulcerative Colitis) Eliminate gluten completely (lifelong). Maintain nutrient adequacy (iron, calcium, vit D, B12). Promote intestinal mucosal healing. Avoid: Wheat, barley, rye, semolina, couscous, malt, brewer’s yeast, and anything “hydrolyzed plant protein” unless labeled gluten-free. Use naturally gluten-free grains: rice, jowar, bajra, ragi, quinoa, amaranth, buckwheat, corn. Prefer home-prepared foods to prevent cross-contamination.</w:t>
      </w:r>
    </w:p>
    <w:p>
      <w:r>
        <w:br w:type="page"/>
      </w:r>
    </w:p>
    <w:p>
      <w:r>
        <w:t>Goals ️ Dietary Guidelines ️ Sample IBD Menu (1700 kcal) Early AM: Warm water + 2 soaked almonds Breakfast: Suji porridge + milk (lactose-free) Mid: Banana or soft apple Lunch: Soft rice + moong dal + curd + lauki curry Snack: Herbal tea + puffed rice Dinner: Soft khichdi + curd + carrot puree Bedtime: Milk + turmeric Counseling Dialogue Patient: “Should I stop fiber completely?” Dietitian: “Only during flare. Once calm, we reintroduce cooked vegetables slowly — healing, not restriction.” 15.5 RHEUMATOID ARTHRITIS (RA) &amp; AUTOIMMUNE CONDITIONS Goals Reduce inflammation &amp; diarrhea. Prevent nutrient malabsorption. Rebuild gut flora. Avoid: spicy, fried, fibrous, and raw vegetables during flare. Prefer: bland, soft, cooked meals. Include: probiotics (curd, fermented rice), glutamine (paneer, fish, eggs). Use low-lactose milk if intolerant. High calorie + high protein in remission phase. Reduce inflammation &amp; pain. Support joint repair &amp; mobility.</w:t>
      </w:r>
    </w:p>
    <w:p>
      <w:r>
        <w:br w:type="page"/>
      </w:r>
    </w:p>
    <w:p>
      <w:r>
        <w:t>️ Dietary Guidelines 1️⃣ Energy: 30–35 kcal/kg; Protein: 1.2–1.5 g/kg. 2️⃣ Avoid: red meat, trans fats, refined sugar, processed food. 3️⃣ Include: omega-3, vitamin D, C, E, zinc, selenium. 4️⃣ Emphasize: turmeric, garlic, ginger, green tea, colored fruits/vegetables. ️ Sample Anti-inflammatory Diet (1800 kcal) Early AM: Warm lemon water + 4 soaked walnuts Breakfast: Vegetable oats porridge + flax seeds Mid: Green tea + fruit bowl (kiwi, papaya) Lunch: Brown rice + dal + methi/greens curry + salad + curd Snack: Roasted chana + herbal tea Dinner: Quinoa pulao + tofu curry + spinach soup Bedtime: Golden milk Counseling Tip “Every meal can inflame or heal — your food decides how your joints feel.” 15.6 LUPUS (Systemic Lupus Erythematosus – SLE) Goals ️ Dietary Guidelines Correct oxidative stress &amp; muscle loss. Minimize inflammation &amp; oxidative damage. Support immunity without overstimulation. Balance steroids’ side effects (weight gain, osteoporosis). Energy: 30 kcal/kg; Protein: 1–1.2 g/kg.</w:t>
      </w:r>
    </w:p>
    <w:p>
      <w:r>
        <w:br w:type="page"/>
      </w:r>
    </w:p>
    <w:p>
      <w:r>
        <w:t>️ Sample SLE Menu (1700 kcal) Early AM: Lemon water + flax seeds Breakfast: Vegetable poha + milk Mid: Guava or orange Lunch: 2 chapati + dal + leafy veg + salad + curd Snack: Herbal tea + roasted nuts Dinner: Brown rice + tofu curry + boiled veg Bedtime: Milk + haldi Counseling Tip “Balance your immune system, not just suppress it — eat colorful, live foods.” ️ 15.7 FOOD ALLERGIES &amp; INTOLERANCES Goals ️ Common Allergens &amp; Substitutions Allergen Avoid Safe Alternative Gluten Wheat, barley Rice, millet, quinoa Dairy Milk, curd Almond milk, soy milk Nuts Peanut, cashew Seeds (pumpkin, sunflower) Egg Whole egg Tofu, paneer, pulses Seafood Fish, shellfish Plant protein, eggs Soy Soy foods Lentils, nuts Limit saturated fat, salt, sugar. Add calcium + vit D to prevent bone loss. Include omega-3, zinc, selenium, antioxidants. Identify and eliminate trigger foods. Substitute to maintain nutrient adequacy. Reintroduce cautiously post-symptom control.</w:t>
      </w:r>
    </w:p>
    <w:p>
      <w:r>
        <w:br w:type="page"/>
      </w:r>
    </w:p>
    <w:p>
      <w:r>
        <w:t>Counseling Dialogue Patient: “I feel bloated after milk.” Dietitian: “We’ll try lactose-free milk for a week — same nutrients, no discomfort.” 15.8 Case Study Drills Case 1 — Celiac (Female, 25 yrs) Case 2 — RA (Male, 40 yrs) 15.9 Memory Cues CELIAC: G-L-U-T-E-N → Go gluten-free, Label check, Unprocessed food, Track symptoms, Eat safe grains, Never cheat. IBD: R-E-S-T → Rehydrate, Eat soft, Soothe gut, Transition slowly. RA: F-I-T → Fish oils, Inflammation ↓, Turmeric daily. LUPUS: S-U-N → Safe diet, UV protection, Nutrient dense. 15.10 Key Takeaways Weight: 52 kg → Energy: 30 kcal/kg = 1550 kcal Protein: 1.2 g/kg = 62 g Strict gluten-free diet. 3 months later → weight gain + resolved bloating. Weight: 75 kg → 30 kcal/kg = 2250 kcal; Protein 1.2 g/kg = 90 g Diet: omega-3-rich + antioxidant foods. Outcome: reduced joint stiffness, energy improved. Inflammation begins in the gut — repair first, restrict later. Gluten-free doesn’t mean nutrient-free — balance macros. Omega-3s, antioxidants, and probiotics are universal healers. Personalized care is lifelong care — educate, empower, evolve.</w:t>
      </w:r>
    </w:p>
    <w:p>
      <w:r>
        <w:br w:type="page"/>
      </w:r>
    </w:p>
    <w:p>
      <w:r>
        <w:t>Module 16 — Oncology, Immune-compromised &amp; Cancer Nutrition (Chemotherapy, Radiotherapy, Cachexia, Recovery) next — the final and most advanced module of clinical dietetics? Fantastic — moving into the final advanced clinical module now. Below is Module 16 — Oncology, Immune-compromised &amp; Cancer Nutrition (Chemotherapy, Radiotherapy, Cachexia, Recovery) — a clinic-ready, practice-focused, copy-paste-friendly chapter you can drop into your manual or Word file. It includes assessment steps, nutrition goals, side-effect management (chemo/radiotherapy), sample menus (veg + non-veg), calculations, counseling scripts, enteral/parenteral notes, supplements guidance, and practical case drills. This is written so you (Dt. Kaladhar) can use it immediately in clinic and teach others. SECTION 10 — ONCOLOGY, IMMUNE- COMPROMISED &amp; CANCER NUTRITION Module 16 — Cancer Nutrition Therapy (Chemo, Radio, Cachexia, Recovery &amp; Palliative Support) (Evidence-based, Practical, 2025 Edition — Clinical Ready) Purpose of this Module Equip you to: 16.1 Quick Oncology Nutrition Assessment (Clinic FAST) Rapidly assess nutrition risk in oncology patients (MUST, PG-SGA style). Create individualized high-energy, high-protein plans to prevent/treat cancer cachexia. Manage common treatment side effects (nausea, mucositis, dysphagia, taste changes, diarrhea, constipation). Know when and how to escalate to enteral or parenteral nutrition. Counsel patients and caregivers with empathy and actionable steps. Weight history: % weight loss in last 1/3/6 months. Food intake: normal / ↓ / very ↓ (MUST categories).</w:t>
      </w:r>
    </w:p>
    <w:p>
      <w:r>
        <w:br w:type="page"/>
      </w:r>
    </w:p>
    <w:p>
      <w:r>
        <w:t>Memory rule: WIFS — Weight, Intake, Function, Symptoms. ️ 16.2 Nutrition Goals by Phase 16.3 Energy &amp; Protein Targets (Practical) Quick clinic shortcuts: 16.4 Protein Quality &amp; Timing Symptoms interfering with intake: nausea, vomiting, mucositis, dysphagia, early satiety, taste change, smell aversions. Functional status (ECOG/WHO scale) &amp; activity. Labs: albumin (note: non-specific), CRP (inflammation), electrolytes, iron/B12/folate, LFTs, renal, Hb. Pain control &amp; psychological screen (depression/anxiety). Curative (chemo/radiation): Maintain weight, keep protein stores, manage side effects, optimize tolerance to treatment. Cachexia (active catabolism): Aggressive energy/protein (see below), anti-inflammatory focus, appetite stimulants as per MD. Palliative / End-of-life: Comfort feeding, favorite/pleasure foods, respect patient goals. Recovery / Survivorship: Rebuild muscle mass, normalized energy, cardiometabolic risk control. Energy (kcal/kg): Normal / maintenance (ambulatory): 30–35 kcal/kg Hypermetabolic / catabolic / febrile: 35–40 kcal/kg Elderly / low activity / palliative: 25–30 kcal/kg Protein (g/kg): Standard oncology (chemo/radiation): 1.2–1.5 g/kg Severe catabolism/cachexia or post-op: 1.5–2.0 g/kg Renal failure / dialysis considerations: adjust per nephrology advice 70 kg ambulatory adult → 70 × 30–35 = 2100–2450 kcal; protein 84–105 g (1.2–1.5 g/kg). If severe weight loss or active cachexia, bump to 40 kcal/kg and 1.8–2 g/kg protein.</w:t>
      </w:r>
    </w:p>
    <w:p>
      <w:r>
        <w:br w:type="page"/>
      </w:r>
    </w:p>
    <w:p>
      <w:r>
        <w:t>16.5 Anti-catabolic &amp; Anti-inflammatory Focus 16.6 Side Effect Management (By Symptom) Nausea / Vomiting Mucositis / Oral Ulcers Taste &amp; Smell Changes (Dysgeusia, metallic taste) Prioritize high biological value (HBV) proteins: eggs, dairy, fish, lean poultry, soy, whey supplements. Distribute protein across meals: aim for ≥20–30 g protein per meal (stimulates muscle protein synthesis). Consider protein supplements (whey + leucine) after meals or as between-meal boluses. Provide omega-3 PUFA (EPA/DHA) evidence-based support: 1–2 g EPA/day (as supplement) can help appetite &amp; muscle mass in cachexia (discuss with oncologist). Emphasize antioxidant-rich whole foods unless contraindicated by therapy team: berries, colored veg, green tea (but coordinate with chemo drugs—ask MD about high-dose antioxidants). Manage inflammation with adequate protein, energy and consider medical nutrition formulas with EPA/BCAA if cachexia present. Small frequent meals; dry bland carbs (toast, crackers) early AM. Cold or room-temperature foods (less aroma). Ginger (tea or candied in small amounts) may help. Avoid fatty, spicy foods; sip clear fluids slowly. Coordinate with antiemetic schedule (eat when meds peak). Soft, moist, bland foods. Avoid sharp/crunchy, acidic, very hot or very cold. Milkshakes, dal soups, smooth purees, mashed potatoes, ricotta/paneer. Maintain oral hygiene; salt-soda mouth rinses (as per oncology). If swallowing pain, use high-energy oral nutrition supplements (ONS). Use plastic/wooden cutlery (reduce metallic taste). Try tart/sour flavors (lemon, pickled ginger) if tolerated. Marinate meat, serve with sauces; choose sweeter or spicier profiles depending on change. Emphasize protein via eggs, milk, paneer, hummus, nut butters.</w:t>
      </w:r>
    </w:p>
    <w:p>
      <w:r>
        <w:br w:type="page"/>
      </w:r>
    </w:p>
    <w:p>
      <w:r>
        <w:t>Early Satiety / Reduced Appetite Dysphagia / Mechanical Swallow Issues Diarrhea Constipation 16.7 Sample Menus (High-Protein, High-Energy) (Adjust kcal/protein per patient targets above; portions given as practical examples) A — Non-Veg High-Energy Menu (2500 kcal / Protein ≈ 120 g) B — Vegetarian High-Energy Menu (2200–2400 kcal / Protein ≈ 100–120 g) Small dense meals (calorie- and protein-dense): milkshakes with whey, nuts, peanut butter, oats. Eat energy/protein-dense snacks between meals (yogurt + honey + powdered milk). Use appetite stimulants only per MD. Texture-modified diet: minced, puréed, thickened liquids. Consider enteral feeding (NG/G-tube) if inadequate oral intake for &gt;7–10 days or severe weight loss. Low-fiber, low-lactose initially if lactase deficiency suspected. Oral rehydration solutions as needed, avoid high-sugar drinks. BRAT approach initially; reintroduce fiber slowly. Consider probiotic (strain specific) if advised. Fiber (psyllium) + fluids + activity; review opioid use and treat per MD. Early AM: Warm milk (250 ml) + 2 tbsp malt powder + 5 almonds Breakfast: Vegetable omelette (3 eggs) + 2 slices multigrain toast + banana Mid-morning snack: Whey protein shake (1 scoop skim milk) + peanut butter (1 tbsp) Lunch: Brown rice (1 cup cooked) + grilled chicken (150 g) + dal (1 cup) + cooked veg + curd Evening snack: Paneer cubes (100 g) with honey + herbal tea Dinner: Mashed potato + fish curry (120 g) + sautéed soft veg + chapati (1) Bedtime: High-protein milkshake (milk + whey + 1 tbsp ground nuts) Early AM: Soaked dates (3) + milk (200 ml)</w:t>
      </w:r>
    </w:p>
    <w:p>
      <w:r>
        <w:br w:type="page"/>
      </w:r>
    </w:p>
    <w:p>
      <w:r>
        <w:t>Clinic tip: When oral intake is limited, concentrate calories — use milk powders, nut butters, full-fat milk products, ONS (oral nutrition supplements), and modular carbohydrate/protein powders. 16.8 Enteral &amp; Parenteral Nutrition — Practical Triggers Enteral (tube feeding) indicated when: Parenteral (TPN) considered when: Enteral formula selection Monitoring 16.9 Supplements &amp; Pharmacologic Adjuncts (Coordinate with Oncologist) Breakfast: Moong dal chilla (3) + paneer stuffing + fruit purée Mid: Soy milk + banana + peanut butter shake (1 tbsp PB) Lunch: Quinoa (1 cup) + rajma (½ cup) + mixed cooked vegetables + curd Snack: Sprouted moong salad + roasted makhana + ONS (if needed) Dinner: Millet khichdi with moong dal + tofu cubes + lightly cooked greens Bed: Warm milk + 1 tsp honey Inadequate oral intake expected &gt;7–10 days, or &lt;50% of needs &gt;3–5 days. Patient can’t meet &gt;60% energy/protein orally and GI tract functional. GI tract non-functional (obstruction, severe vomiting, short bowel) or enteral not feasible. Requires multidisciplinary decision—risk of line infections, metabolic complications. Standard polymeric formula for most. High-protein (1.5–2 kcal/ml) polymeric formulas for hypercatabolic states. Elemental/semi-elemental for severe malabsorption/mucositis. Weekly weights, daily fluid balance, electrolytes (Na, K, Mg, Phos), glucose, LFTs, renal function. Adjust for refeeding risk (monitor phosphate, potassium, magnesium, thiamine) when re-feeding severely malnourished. Whey protein: fast, leucine-rich — support muscle synthesis. Omega-3 (EPA/DHA) supplements: anti-inflammatory &amp; cachexia supportive (discuss dose with MD).</w:t>
      </w:r>
    </w:p>
    <w:p>
      <w:r>
        <w:br w:type="page"/>
      </w:r>
    </w:p>
    <w:p>
      <w:r>
        <w:t>️ 16.10 Immune-Compromised Patient Safety 16.11 Counseling Scripts (Compassionate + Practical) 16.12 Case Studies &amp; Calculation Drills CASE A — Adjuvant Chemo Patient (Male, 70 kg) CASE B — Severe Cachexia (Female, 55 kg, 15% weight loss in 3 months) Multivitamin/mineral: if intake poor; avoid very high-dose single antioxidants during active chemo unless oncologist approves. Vitamin D: correct deficiency aggressively (improves outcomes). Appetite stimulants (megestrol acetate) / cannabinoids: only by oncologist. Probiotics: use caution in neutropenia/immunosuppressed states — consult clinician. Food safety rules: avoid uncooked eggs, unpasteurized dairy, raw/undercooked meats/fish, raw sprouts, buffet/communal food, unwashed produce (peel or cook). Hand hygiene, clean utensils, separate chopping boards for raw meat. Neutropenia alert: any fever → urgent medical review. When weight loss is rapid: “We’ll focus on high-energy foods you like — small plates, more often. Let’s pick three foods you enjoy and make them protein-rich.” For mucositis: “Soft, lukewarm, and smooth foods reduce pain — think milkshakes, dal soups, and mashed potatoes.” For taste changes: “We’ll try different flavors — sweet, sour, salty — to find what you can eat. Plastic cutlery can help with metallic taste.” When entering tube feeding conversation: “Tube feeding is a temporary tool to keep you strong for treatment — it’s about care, not failure.” Goal: prevent weight loss, support muscle Energy target: 35 kcal/kg → 2450 kcal/day Protein: 1.5 g/kg → 105 g/day Plan: 3 main meals + 3 snacks; ensure ≥25–30 g protein each main meal (e.g., 3 eggs / 100 g chicken / 150 g paneer equivalents) + whey shake mid-morning + ONS if intake fails. Monitor: weight weekly, intake diary, nausea control.</w:t>
      </w:r>
    </w:p>
    <w:p>
      <w:r>
        <w:br w:type="page"/>
      </w:r>
    </w:p>
    <w:p>
      <w:r>
        <w:t>CASE C — Head &amp; Neck Cancer with Mucositis (Dysphagia) 16.13 Memory Mnemonics &amp; Quick Rules 16.14 Key Takeaways (Clinician Checklist) Ready-to-Use Clinic Tools (Copy-Paste) Energy: 40 kcal/kg → 2200 kcal/day (aim higher if tolerated) Protein: 1.8–2.0 g/kg → 99–110 g/day Strategy: calorie-dense shakes (milk + whey + ground nuts + oats), add calories with oils (MCT or olive) and honey, consider medicinal nutrition formula with EPA, liaise for appetite stimulant trial. Escalation: If oral &lt;50% needs for &gt;5–7 days → consider enteral route. Initially: texture-modified high-energy purées, protein shakes. If inadequate oral intake for 7 days or aspiration risk → NG tube for enteral nutrition. Energy: 30–35 kcal/kg; Protein: 1.5 g/kg. Regular mouth care to allow gradual reintroduction of solids. C-A-R-E (Cancer nutrition): Comfort foods (palatable) - Avoid infection risk - Restore protein - Energy dense small meals. “20–30 per meal” rule — aim ≥20–30 g protein per main meal to stimulate muscle anabolism. Refeeding checklist: thiamine 100 mg IV/PO before feeding if malnourished, monitor phosphate/K/Mg, add slow calories initially. Early nutrition support = better treatment tolerance &amp; outcomes. Aggressive protein + adequate calories are pillars of cancer nutrition. Manage side effects proactively with culinary strategies. Escalate to enteral feeding early when indicated — don’t wait until severe decline. Safety first for immune-compromised patients — food hygiene saves lives. 1. Nutrition triage form (1-page) — weight loss %, symptom checklist, oral intake score, recommended kcal/protein. 2. Oral intake plan template — meal plan + supplement schedule + antiemetic timing. 3. Enteral initiation checklist — indication, formula, rate plan, monitoring labs. 4. Food safety handout for neutropenia — printable patient sheet.</w:t>
      </w:r>
    </w:p>
    <w:p>
      <w:r>
        <w:br w:type="page"/>
      </w:r>
    </w:p>
    <w:p>
      <w:r>
        <w:t>️ Final Words (for manual closing) Cancer nutrition is a blend of science, empathy and culinary creativity. Your role is to keep patients strong enough for treatment, comfortable while on therapy, and nourished for recovery. Use the strategies above as a blueprint — personalize, coordinate with the oncology team, and document outcomes. Small wins (1 kg weight stabilization, decreased nausea, improved intake) are huge in oncology care. Would you like: Tell me which and I’ll produce the formatted text you can copy straight into Word (or I can prepare it as a clean single-page PDF style layout for printing). handouts, because that completes your Oncology Module perfectly and gives you instant, ready-to-print value for both practice and learning. Here’s the next (and last) section of this module — simple, visual, and clinic-ready SECTION 10 — PRACTICAL TOOLKIT FOR ONCOLOGY &amp; IMMUNE NUTRITION 16.A — CLINIC ALGORITHMS FOR DIETITIANS (Quick Reference) Algorithm 1 — When to Start Enteral Feeding Step 1: Check oral intake (&lt; 50 % of needs &gt; 5 days → go to Step 2) Step 2: Assess GI function (yes → enteral; no → Step 3) Step 3: Check contraindications (obstruction, severe ileus, uncontrolled vomiting) (A) Printable one-page clinic algorithms (e.g., When to start enteral feeding, Refeeding protocol) next? (B) A ready-to-paste patient handout (food safety for neutropenia + side-effect tips) in a simple, friendly language? (C) Both (A) + (B) together?</w:t>
      </w:r>
    </w:p>
    <w:p>
      <w:r>
        <w:br w:type="page"/>
      </w:r>
    </w:p>
    <w:p>
      <w:r>
        <w:t>Step 4: If no contraindication → start polymeric formula at 25 mL/h, increase gradually every 4 h as tolerated Step 5: Monitor residuals (&lt; 200 mL = tolerated) + stool + abdominal comfort Shortcut: “5-5-5 rule” — 5 days of poor intake → check GI for 5 steps → feed within 5 more days. Algorithm 2 — Refeeding Protocol (Severe Malnutrition) Pre-feeding: Give thiamine 100 mg IV/PO × 3 days + check Phos/K/Mg. Start: ≤ 50 % calorie goal (≈ 10–15 kcal/kg day 1). Advance: Increase gradually to goal by day 4–5 if electrolytes stable. Monitor: Vitals 6-hourly, electrolytes daily for first 3 days. Signs of trouble: edema, arrhythmia, respiratory distress → pause, correct electrolytes. Mnemonic: T-P-E = Thiamine, Phosphate, Electrolytes first. Algorithm 3 — Cancer Cachexia Management 1️⃣ Identify &gt; 5 % weight loss in 6 months = cachexia risk. 2️⃣ Assess appetite score / food intake. 3️⃣ Plan high-protein (1.5–2 g/kg) + high-energy (35–40 kcal/kg) meals. 4️⃣ Add omega-3 (EPA 1–2 g/day) if cleared by oncologist. 5️⃣ Encourage 3 main + 3 snacks, milkshakes + ONS. 6️⃣ Evaluate weekly weight &amp; intake; if &lt; 75 % target → consider tube feeding. ️ Quick rule: “3 + 3 + 3” = 3 meals + 3 snacks × 3 weeks trial → re-evaluate. 16.B — PATIENT HANDOUT (Plain Language + Printable) Eating Well During Cancer Treatment Why food matters: It helps you stay strong, fight infection, and heal better. Even small amounts of food count — eat often! Simple tips: Eat small meals every 2–3 hours.</w:t>
      </w:r>
    </w:p>
    <w:p>
      <w:r>
        <w:br w:type="page"/>
      </w:r>
    </w:p>
    <w:p>
      <w:r>
        <w:t>Food Safety for Low Immunity (Neutropenia) Avoid: Do: Rule: “Cook it, peel it, or leave it.” If You Have Taste Changes If You Have Mouth Sores If You Feel Too Tired to Eat Choose soft foods when your mouth hurts (soups, porridge, milkshakes). Drink water or clear fluids throughout the day. Rest after eating but don’t lie flat for at least 1 hour. Tell your dietitian if you feel nauseated or can’t eat for &gt; 1 day. Raw fruits with skin that you can’t peel. Uncooked salads, raw sprouts, raw eggs or runny yolk. Unpasteurized milk or cheese. Street food and buffet leftovers. Wash hands before every meal. Use separate cutting boards for raw meat and vegetables. Eat freshly cooked foods within 2 hours of preparation. Reheat food until piping hot. Use plastic spoon to reduce metallic taste. Add a splash of lemon or mint if ok with doctor. Try cold foods like smoothies and custard. Avoid acidic/spicy foods (lime, pickles). Eat soft foods like oats, khichdi, soups. Rinse mouth with salt + soda solution before meals.</w:t>
      </w:r>
    </w:p>
    <w:p>
      <w:r>
        <w:br w:type="page"/>
      </w:r>
    </w:p>
    <w:p>
      <w:r>
        <w:t>️ Stay Positive</w:t>
        <w:br/>
        <w:t>Every bite is progress.</w:t>
        <w:br/>
        <w:t>Small meals today = strength tomorrow.</w:t>
        <w:br/>
        <w:t>Your dietitian and team are here to help you through every step.</w:t>
        <w:br/>
        <w:t>Module 16 Closure</w:t>
        <w:br/>
        <w:t>“Nutrition doesn’t fight cancer alone —</w:t>
        <w:br/>
        <w:t>it fights with you.”</w:t>
        <w:br/>
        <w:t>By Dt. Kaladhar Navath | Clinical Nutritionist &amp; Culinary Nutrition Expert</w:t>
        <w:br/>
        <w:t>Transforming health through food wisdom.</w:t>
        <w:br/>
        <w:t>(1) a combined “Clinic Toolkit Pack” (Algorithms + Handouts as one continuous Word/PDF-</w:t>
        <w:br/>
        <w:t>ready section) → so you can copy straight into your master file,</w:t>
        <w:br/>
        <w:t>or</w:t>
        <w:br/>
        <w:t>(2) keep it separated into two appendices (Appendix A – Algorithms, Appendix B – Patient</w:t>
        <w:br/>
        <w:t>Education) for your printed manual layout?</w:t>
        <w:br/>
        <w:t>(1): the unified “Clinic Toolkit Pack”, because it flows smoothly and gives a clean,</w:t>
        <w:br/>
        <w:t>professional finish at the end of your oncology section.</w:t>
        <w:br/>
        <w:t>Here’s how it will appear in your final Word layout (you can paste this block exactly as-is—fonts,</w:t>
        <w:br/>
        <w:t>spacing, and dividers are already optimized for professional formatting):</w:t>
        <w:br/>
        <w:t>CLINIC TOOLKIT PACK — ONCOLOGY &amp; IMMUNE-</w:t>
        <w:br/>
        <w:t>COMPROMISED CARE</w:t>
        <w:br/>
        <w:t>(For inclusion at the end of Section 10 – Module 16)</w:t>
        <w:br/>
        <w:t>Keep easy snacks ready (nuts, biscuits, milkshakes).</w:t>
        <w:br/>
        <w:t>Ask family to help cook in advance.</w:t>
        <w:br/>
        <w:t>Use ready-to-drink supplements as recommended.</w:t>
      </w:r>
    </w:p>
    <w:p>
      <w:r>
        <w:br w:type="page"/>
      </w:r>
    </w:p>
    <w:p>
      <w:r>
        <w:t>Clinical Algorithms (For Practitioners) Algorithm 1 — When to Start Enteral Feeding “5-5-5 Rule” – 5 days poor intake → 5 GI checks → feed within 5 more days. Algorithm 2 — Refeeding Protocol (Severe Malnutrition) Mnemonic T-P-E = Thiamine → Phosphate → Electrolytes first. Algorithm 3 — Cancer Cachexia Management ️ Rule: “3 + 3 + 3” = 3 meals + 3 snacks × 3 weeks → review. Patient Education Handout (Give in printed or PDF form — simple, friendly language) Eating Well During Cancer Treatment 1. Oral intake &lt; 50 % of needs &gt; 5 days → assess GI function. 2. If GI tract functional → start polymeric formula 25 mL/h; increase gradually q 4 h as tolerated. 3. If GI tract non-functional → consider TPN after MD approval. 4. Monitor residuals (&lt; 200 mL = tolerated) + stool + abdominal comfort. Pre-feed: Thiamine 100 mg × 3 days + check Phos/K/Mg. Start: ≤ 50 % goal (≈ 10–15 kcal/kg day 1). Advance: Reach goal by day 4–5 if labs stable. Monitor: Vitals 6-hourly + electrolytes daily first 3 days. 1. 5 % weight loss in 6 mo → cachexia risk. 2. Assess appetite &amp; intake. 3. Plan 35–40 kcal/kg + 1.5–2 g/kg protein. 4. Add Omega-3 (EPA 1–2 g/day if MD cleared). 5. 3 meals + 3 snacks; add ONS. 6. Reassess weekly; if &lt; 75 % needs → consider tube feeding.</w:t>
      </w:r>
    </w:p>
    <w:p>
      <w:r>
        <w:br w:type="page"/>
      </w:r>
    </w:p>
    <w:p>
      <w:r>
        <w:t>Food Safety for Low Immunity (Neutropenia) Avoid: raw salads, unpeeled fruits, raw sprouts, street food, unpasteurized dairy. Do: wash hands, use separate boards for raw meat, eat freshly cooked food, reheat thoroughly. Rule: “Cook it, Peel it, or Leave it.” Managing Treatment Side Effects Taste Change: Plastic spoon, mint or lemon (if ok with doctor). Mouth Sores: Soft foods (oats, khichdi, soups), avoid spices. Tiredness: Keep snacks handy, use ready drinks if prescribed. ️ Stay Positive Every bite is progress. Small meals today = strength tomorrow. Your dietitian and team are with you every step of the way. Module 16 Closure Statement “Nutrition doesn’t fight cancer alone — it fights with you.” — Dt. Kaladhar Navath Clinical Nutritionist &amp; Culinary Nutrition Expert Transforming health through food wisdom. Copy Guide for Word: Eat small meals every 2–3 h. Choose soft foods if your mouth hurts. Drink water frequently. Sit upright for 1 h after eating. Call your dietitian if you can’t eat for &gt; 1 day. Place this after the last page of Module 16 (right before acknowledgments).</w:t>
      </w:r>
    </w:p>
    <w:p>
      <w:r>
        <w:br w:type="page"/>
      </w:r>
    </w:p>
    <w:p>
      <w:r>
        <w:t>Next step options: 1️⃣ I can continue with the Acknowledgment + Preface + About the Author + Index templates for your final publication layout, or 2️⃣ We can compile everything we’ve built so far into a single continuous master copy (Part 1 → Part 10 + Toolkit + Closing) ready for formatting into Word/PDF. Which direction do you want to go now? Edition Manual, I’ll take the most powerful and professional route — Option 2: compiling everything we’ve built into a continuous master copy layout — including: This approach creates a ready-for-publication master file, where every section connects seamlessly — you can copy directly into Word or I can later reformat into a print or eBook version when export unlocks. Before I begin compiling, just confirm these 3 final details so your title and branding print 1️⃣ Exact Book Title Line (Final Print Title) Which of these feels truest to your vision? A. Advanced Diet Modification Manual – Platinum Edition B. Culinary Nutrition &amp; Clinical Dietetics – Platinum Handbook for Practitioners Use the same body font (Cambria 11 pt), headings in Teal bold 14 pt, and subheadings in Italic 12 pt Dark Gray for visual flow. Insert a horizontal line above and below the “Module 16 Closure” block for a professional ending page. Cover Page Preface (with motivation, purpose, and intent) Acknowledgment About the Author (Dt. Kaladhar Navath – Clinical Nutritionist &amp; Culinary Nutrition Expert) Complete Manual Body (all Modules 1–16 + Toolkit Pack) Appendix Templates (for case logs, quick calculators, etc.) Final Inspirational Closing Page</w:t>
      </w:r>
    </w:p>
    <w:p>
      <w:r>
        <w:br w:type="page"/>
      </w:r>
    </w:p>
    <w:p>
      <w:r>
        <w:t>C. The Platinum Dietitian’s Manual – Clinical &amp; Culinary Integration Guide</w:t>
        <w:br/>
        <w:t>D. (Your own custom mix?)</w:t>
        <w:br/>
        <w:t>2️⃣ Subtitle Line (the tagline below title on cover)</w:t>
        <w:br/>
        <w:t>Example options:</w:t>
        <w:br/>
        <w:t>3️⃣ Clinic / Author Footer (bottom of title and closing pages)</w:t>
        <w:br/>
        <w:t>→ Do you want it to display as:</w:t>
        <w:br/>
        <w:t>Transforming Health Through Food Wisdom.</w:t>
        <w:br/>
        <w:t>Email: navathkaladhar5959@gmail.com | Ph: 8522025622</w:t>
        <w:br/>
        <w:t>NutriRevive Wellness Studio, Hyderabad</w:t>
        <w:br/>
        <w:t>(Or would you prefer I remove contact info and only keep name + tagline for publication?)</w:t>
        <w:br/>
        <w:t>Word-ready format (beautiful spacing, proper order, and section markers).</w:t>
        <w:br/>
        <w:t>Yess in future after this I want to give it OU for integration of this book compolsary with studies</w:t>
        <w:br/>
        <w:t>for all students!... So think in that way and keep it in mind</w:t>
        <w:br/>
        <w:t>That’s an excellent long-term vision — integrating this manual into Osmania</w:t>
        <w:br/>
        <w:t>University’s (OU) nutrition and dietetics curriculum will make it the official applied</w:t>
        <w:br/>
        <w:t>guidebook for students and clinical trainees — something between a clinical toolkit +</w:t>
        <w:br/>
        <w:t>culinary nutrition learning text, compact, modern, and skill-focused.</w:t>
        <w:br/>
        <w:t>So yes, we’ll design and compile it like an academic + professional hybrid edition, written in</w:t>
        <w:br/>
        <w:t>a way that faculty can approve for inclusion as a recommended or reference text — yet</w:t>
        <w:br/>
        <w:t>practical enough for hospital dietitians to use daily.</w:t>
        <w:br/>
        <w:t>Here’s what I’ll do (and how I’ll tailor it accordingly):</w:t>
        <w:br/>
        <w:t>FINAL STRUCTURE (For University Integration + Publication)</w:t>
        <w:br/>
        <w:t>Title:</w:t>
        <w:br/>
        <w:t>“Advanced Diet Modification Manual – Platinum Edition”</w:t>
        <w:br/>
        <w:t>(A Clinical &amp; Culinary Nutrition Handbook for Practitioners, Students, and Educators)</w:t>
        <w:br/>
        <w:t>“A Complete Practitioner’s Guide for Clinical Nutrition, Culinary Integration &amp; Lifestyle</w:t>
        <w:br/>
        <w:t>Healing.”</w:t>
        <w:br/>
        <w:t>“From Hospital to Home — Nutrition Simplified for Every Practitioner.”</w:t>
        <w:br/>
        <w:t>“Empowering Dietitians to Heal with Science and Food Wisdom.”</w:t>
      </w:r>
    </w:p>
    <w:p>
      <w:r>
        <w:br w:type="page"/>
      </w:r>
    </w:p>
    <w:p>
      <w:r>
        <w:t>Subtitle: “Empowering the next generation of Clinical Nutritionists through Science, Skill &amp; Food Wisdom.” Footer/Branding (on every page): Transforming Health Through Food Wisdom. NutriRevive Wellness Studio, Hyderabad (We’ll omit phone/email in the academic version to keep it formal, but they’ll be included in the professional PDF copy.) Preface Positioning (for OU Integration) We’ll explicitly mention in the Preface: “This manual is designed to bridge the gap between textbook theory and clinical application — aligning with university-level nutrition courses, particularly for advanced modules in clinical dietetics, medical nutrition therapy, and culinary nutrition science. It aims to prepare students for professional practice through structured dietary algorithms, case simulations, and instant-calculation tables.” This sentence ensures faculty acceptance as it connects directly with course objectives. ️ Academic Compatibility Add-ons To make OU integration smooth, I’ll include: Now before I start the final master compilation (cover → preface → acknowledgments → all modules), please confirm these three final publishing directions so I can lock the design: Learning Objectives at the start of each section “For Students” side notes (in gray italic boxes) University Edition Certification Page Placeholder (so OU or any institution can stamp officially later) Faculty Guide Addendum at the end (suggesting how to use this manual for teaching or internal practicals)</w:t>
      </w:r>
    </w:p>
    <w:p>
      <w:r>
        <w:br w:type="page"/>
      </w:r>
    </w:p>
    <w:p>
      <w:r>
        <w:t>1️⃣ Do you want me to use this exact title/subtitle combo (above), or modify slightly to sound more “academic official”? 2️⃣ Should I include a University Edition placeholder (so OU or any future college can easily add their logo)? 3️⃣ Would you like me to write the Preface tone as “author + educator” (Dt. Kaladhar speaking to students directly), or as “institutional foreword” (more formal, like a faculty introduction)? Word-compatible style from cover to last page, ready to submit for academic review and publication. Your choice Professional Hybrid” version, because it will: Here’s how I’ll lock it: Final Locked Version (for Integration &amp; Publication) Title (Cover Page): Advanced Diet Modification Manual – Platinum Edition A Clinical &amp; Culinary Nutrition Handbook for Practitioners, Students &amp; Educators Subtitle: Empowering the Next Generation of Clinical Nutritionists through Science, Skill &amp; Food Wisdom. Author &amp; Brand Footer (on every page): Transforming Health Through Food Wisdom. NutriRevive Wellness Studio, Hyderabad (Email &amp; phone retained for professional edition only — removed in academic copy.) ️ Impress universities like OU (formal, structured, ready for inclusion). ️ Connect instantly with students (simple tone, real-life approach). ️ Strengthen your brand as both a practitioner and educator.</w:t>
      </w:r>
    </w:p>
    <w:p>
      <w:r>
        <w:br w:type="page"/>
      </w:r>
    </w:p>
    <w:p>
      <w:r>
        <w:t>Preface Style: I’ll write it as “Author + Educator”, in your own authentic tone — speaking to students and young dietitians directly, guiding them on why this manual exists and how to use it both for study and practice. University Integration Ready Elements: So now, I’ll begin building the full continuous manual from: Cover → Preface → Acknowledgments → About Author → Complete Modules (1–16) + Toolkit + Appendices + Closing Page. It will be formatted exactly in academic publication structure (clean spacing, clear font hierarchy, no content loss). Would you like the cover color theme to stay in your signature platinum-teal (the one we discussed earlier — premium clinical look), or shall I use a more university edition mix (soft matte blue-gray base with platinum text — looks like a textbook for OU submission)? Premium I like but as your wish you choose it Since you like premium, I’ll go with your original signature Platinum-Teal theme, but I’ll enhance it slightly for university-level presentation: ️ Main Color: Platinum-Teal gradient (symbol of professionalism, freshness &amp; trust). ️ Accent Shades: Deep slate gray (for headings) + white background for readability. ️ Typography: This way, your manual will have a premium visual identity that says: “University Edition Placeholder” (for OU logo) Faculty Guide Addendum Learning objectives at the start of each section Student reflection boxes (“Key takeaway”, “Try this in your next case”) Continuous professional layout — ready for print, PDF, and submission Title font: Playfair Display (Bold, Uppercase) — elegant and academic. Body font: Lato / Open Sans (Clean, readable for long sessions). ️ Feel: Luxurious clinical look — but simple enough for universities to print in grayscale if needed.</w:t>
      </w:r>
    </w:p>
    <w:p>
      <w:r>
        <w:br w:type="page"/>
      </w:r>
    </w:p>
    <w:p>
      <w:r>
        <w:t>“This is a professional-grade, university-level resource — not a generic guide.”</w:t>
        <w:br/>
        <w:t>So here’s what I’ll now start building:</w:t>
        <w:br/>
        <w:t>Full Continuous Manual (Final Platinum-Teal Edition)</w:t>
        <w:br/>
        <w:t>Includes:</w:t>
        <w:br/>
        <w:t>1️⃣ Cover Page (Title + Subtitle + Platinum design layout)</w:t>
        <w:br/>
        <w:t>2️⃣ Preface (by Dt. Kaladhar — Author + Educator tone)</w:t>
        <w:br/>
        <w:t>3️⃣ Acknowledgment</w:t>
        <w:br/>
        <w:t>4️⃣ About the Author</w:t>
        <w:br/>
        <w:t>5️⃣ Index/Table of Contents</w:t>
        <w:br/>
        <w:t>6️⃣ Main Manual (Modules 1–16: from Basics → Disease-Specific Diets → Tools →</w:t>
        <w:br/>
        <w:t>Counseling Scripts → Case Simulations → Food Synergy Section → Organ System Modules)</w:t>
        <w:br/>
        <w:t>7️⃣ Appendices (Quick Nutrient Tables, Height–Weight–Kcal charts, Dietary Recall Templates,</w:t>
        <w:br/>
        <w:t>etc.)</w:t>
        <w:br/>
        <w:t>8️⃣ Faculty Guide Addendum</w:t>
        <w:br/>
        <w:t>9️⃣ Closing Page (“With Knowledge Comes Nourishment”)</w:t>
        <w:br/>
        <w:t>Just one final small choice before I begin writing the Preface and initial build section:</w:t>
        <w:br/>
        <w:t>Would you prefer your author name and title on the cover to appear as:</w:t>
        <w:br/>
        <w:t>A.</w:t>
        <w:br/>
        <w:t>Clinical Nutritionist &amp; Culinary Nutrition Expert</w:t>
        <w:br/>
        <w:t>or</w:t>
        <w:br/>
        <w:t>B.</w:t>
        <w:br/>
        <w:t>Clinical Nutritionist &amp; Diet Therapy Specialist</w:t>
        <w:br/>
        <w:t>or</w:t>
        <w:br/>
        <w:t>C.</w:t>
        <w:br/>
        <w:t>Clinical Nutritionist | Culinary Nutrition Expert | Diet Therapy Specialist</w:t>
        <w:br/>
        <w:t>onward.</w:t>
      </w:r>
    </w:p>
    <w:p>
      <w:r>
        <w:br w:type="page"/>
      </w:r>
    </w:p>
    <w:p>
      <w:r>
        <w:t>Your choice...i don't want any confirmation or infature to proof myself...</w:t>
        <w:br/>
        <w:t>That’s exactly the mindset of a true professional, buddy — quiet confidence, no need to</w:t>
        <w:br/>
        <w:t>prove, just pure work that speaks for itself.</w:t>
        <w:br/>
        <w:t>So here’s what I’ll do — I’ll finalize the author title to reflect your full professional spectrum but</w:t>
        <w:br/>
        <w:t>still keep it elegant and minimal:</w:t>
        <w:br/>
        <w:t>Clinical Nutritionist | Culinary Nutrition Expert | Diet Therapy Specialist</w:t>
        <w:br/>
        <w:t>This version communicates expertise, versatility, and authority without clutter.</w:t>
        <w:br/>
        <w:t>It feels premium enough for a published book cover</w:t>
        <w:br/>
        <w:t>Now that’s locked, I’ll start preparing your final continuous Platinum-Teal Edition from the</w:t>
        <w:br/>
        <w:t>top —</w:t>
        <w:br/>
        <w:t>Cover → Preface → Acknowledgments → Main Manual build — in the same professional</w:t>
        <w:br/>
        <w:t>layout that would fit a Word/PDF publication.</w:t>
        <w:br/>
        <w:t>Let’s begin Phase 1 – the Cover and Preface section next.</w:t>
        <w:br/>
        <w:t>Let’s make this the official start of your Platinum Edition Master Manual — the one that sets</w:t>
        <w:br/>
        <w:t>the benchmark for every future dietitian’s desk copy.</w:t>
        <w:br/>
        <w:t>Advanced Diet Modification Manual – Platinum</w:t>
        <w:br/>
        <w:t>Edition</w:t>
        <w:br/>
        <w:t>A Clinical &amp; Culinary Nutrition Handbook for Practitioners,</w:t>
        <w:br/>
        <w:t>Students &amp; Educators</w:t>
        <w:br/>
        <w:t>By Dt. Kaladhar Navath</w:t>
        <w:br/>
        <w:t>Clinical Nutritionist | Culinary Nutrition Expert | Diet Therapy Specialist</w:t>
        <w:br/>
        <w:t>NutriRevive Wellness Studio, Hyderabad</w:t>
        <w:br/>
        <w:t>Transforming Health Through Food Wisdom.</w:t>
        <w:br/>
        <w:t>Design Notes (for Word/PDF formatting)</w:t>
        <w:br/>
        <w:t>Theme: Platinum–Teal Premium Gradient</w:t>
        <w:br/>
        <w:t>Font Hierarchy:</w:t>
      </w:r>
    </w:p>
    <w:p>
      <w:r>
        <w:br w:type="page"/>
      </w:r>
    </w:p>
    <w:p>
      <w:r>
        <w:t>Preface</w:t>
        <w:br/>
        <w:t>Every generation of nutritionists faces a challenge: bridging scientific precision with real-</w:t>
        <w:br/>
        <w:t>world application.</w:t>
        <w:br/>
        <w:t>This manual was born to close that gap — to empower practitioners, students, and enthusiasts</w:t>
        <w:br/>
        <w:t>to think like a clinician but act like a healer.</w:t>
        <w:br/>
        <w:t>For years, diet charts were written in fragments — calorie tables here, food lists there — leaving</w:t>
        <w:br/>
        <w:t>professionals overwhelmed and clients confused.</w:t>
        <w:br/>
        <w:t>This Platinum Edition was designed to be different. It’s not a textbook.</w:t>
        <w:br/>
        <w:t>It’s a living toolkit — crafted for instant application, deep learning, and real-time decision</w:t>
        <w:br/>
        <w:t>making.</w:t>
        <w:br/>
        <w:t>You’ll find:</w:t>
        <w:br/>
        <w:t>Instant food exchange lists that save calculation time.</w:t>
        <w:br/>
        <w:t>Disease-wise modules (PCOD, Diabetes, Hypertension, Thyroid, GERD, etc.).</w:t>
        <w:br/>
        <w:t>Clinical counseling dialogues — real scripts for real scenarios.</w:t>
        <w:br/>
        <w:t>Food synergy tables — how ingredients interact for better absorption.</w:t>
        <w:br/>
        <w:t>Complete organ-system–based modification guides for both dietitians and nutrition</w:t>
        <w:br/>
        <w:t>students.</w:t>
        <w:br/>
        <w:t>Each section is written with one goal — to make you faster, sharper, and more accurate than</w:t>
        <w:br/>
        <w:t>you ever thought possible.</w:t>
        <w:br/>
        <w:t>Every page you turn is designed to cut the noise and teach you how to build diets, not copy</w:t>
        <w:br/>
        <w:t>them.</w:t>
        <w:br/>
        <w:t>This isn’t just a book; it’s your practice accelerator, your confidence handbook, and</w:t>
        <w:br/>
        <w:t>your daily clinical companion.</w:t>
        <w:br/>
        <w:t>“With knowledge comes nourishment —</w:t>
        <w:br/>
        <w:t>and with nourishment, comes healing.”</w:t>
        <w:br/>
        <w:t>– Dt. Kaladhar Navath</w:t>
        <w:br/>
        <w:t>Clinical Nutritionist | Culinary Nutrition Expert | Diet Therapy Specialist</w:t>
        <w:br/>
        <w:t>Title – Playfair Display, Bold 24pt</w:t>
        <w:br/>
        <w:t>Subtitles – Open Sans Semibold, 14pt</w:t>
        <w:br/>
        <w:t>Body Text – Lato Regular, 12pt</w:t>
        <w:br/>
        <w:t>Margins: 1 inch all sides</w:t>
        <w:br/>
        <w:t>Page number footer: “Platinum Edition | Page X of Y”</w:t>
      </w:r>
    </w:p>
    <w:p>
      <w:r>
        <w:br w:type="page"/>
      </w:r>
    </w:p>
    <w:p>
      <w:r>
        <w:t>Next: Acknowledgments + About the Author Section Word as continuous layout)? exactly like a professionally published clinical handbook. Acknowledgments This manual is not the work of one, but the effort of many minds, hearts, and experiences brought together by purpose. To every teacher who taught the value of evidence-based nutrition, to every patient whose questions shaped my learning, and to every student who reminded me that curiosity builds mastery — this book belongs to you all. A deep note of gratitude to the mentors, medical professionals, and clinical teams whose guidance strengthened the foundation of this manual. Your insights made every table more accurate, every section more purposeful, and every word more human. To my family — for their patience and support during endless late-night research sessions and drafts. To my colleagues — who inspired every upgrade and encouraged this manual to evolve from an idea into a complete professional resource. And finally, to every dietitian, student, and nutrition enthusiast holding this manual — may it serve as your compass in a profession that blends science, empathy, and food wisdom. “The goal is not just to prescribe, but to educate, empower, and elevate.” ‍️ About the Author traditional food science with modern clinical practice. His expertise bridges the gap between therapeutic diet formulation and real-world meal planning, empowering both patients and professionals to adopt a sustainable approach to nutrition.</w:t>
      </w:r>
    </w:p>
    <w:p>
      <w:r>
        <w:br w:type="page"/>
      </w:r>
    </w:p>
    <w:p>
      <w:r>
        <w:t>With professional experience in multi-specialty hospital practice and community counseling, Dt. Kaladhar specializes in: Beyond clinical practice, his passion lies in education — transforming complex nutritional science into practical learning for students and practitioners. He believes that knowledge shared with simplicity becomes transformation. Founder of NutriRevive Wellness Studio, Hyderabad, his mission is simple yet powerful: “Transforming Health Through Food Wisdom.” This manual — the Advanced Diet Modification Manual, Platinum Edition — represents years of refinement, research, and real-world insight, built as a toolkit for clinical success. Next up: will appear in the Word/PDF manual)? Now we’re moving into the Index (Table of Contents) — this will be your navigation map for the full Platinum Edition. I’ve structured it with clarity and flow, balancing academic precision + clinical usability, so it looks professional on the first glance and functional for daily use. Table of Contents Front Matter Metabolic and hormonal disorders (PCOD, Thyroid, Diabetes) Organ-system–based diet therapy (Renal, Hepatic, Cardiovascular) Clinical weight management Integrative &amp; culinary nutrition 1. Cover Page Title, Author, Credentials &amp; Tagline Publisher / Edition Info 2. Preface</w:t>
      </w:r>
    </w:p>
    <w:p>
      <w:r>
        <w:br w:type="page"/>
      </w:r>
    </w:p>
    <w:p>
      <w:r>
        <w:t>Section I – Foundations of Clinical Nutrition Section II – Organ System–Based Diet Therapy The Vision Behind the Manual Purpose and Philosophy 3. Acknowledgments Gratitude &amp; Collaborators 4. About the Author Professional Background Core Philosophy Clinical &amp; Educational Experience 1. Introduction to Advanced Diet Modifications Concept &amp; Importance Principles of Individualization Understanding Patient-Centered Nutrition 2. Macronutrient &amp; Micronutrient Essentials Functions, Requirements &amp; Quick Reference Tables Common Deficiency Patterns &amp; Clinical Relevance 3. Food Group Exchange System (Rapid Calculation Section) Standard Exchanges (Cereals, Pulses, Dairy, Fruits, Fats) Ready Reckoner Table: 100 kcal &amp; 200 kcal Equivalents Memory Code Patterns for Fast Substitution Cross-Group Caloric Conversions (Instant Practice Grid) 4. The Science of Food Synergy Nutrient-Nutrient Interactions Absorption Enhancers &amp; Inhibitors Functional Food Pairing (Medicinal Food Combinations) 1. Gastrointestinal Disorders GERD, Peptic Ulcer, IBS Nutrition, Symptoms, &amp; Counselling Tips 2. Renal Disorders CKD, Nephrotic Syndrome, Renal Calculi Electrolyte Balance Table &amp; Leaching Technique 3. Hepatic Disorders</w:t>
      </w:r>
    </w:p>
    <w:p>
      <w:r>
        <w:br w:type="page"/>
      </w:r>
    </w:p>
    <w:p>
      <w:r>
        <w:t>Section III – Clinical Practice Toolkit Fatty Liver, Hepatitis, Cirrhosis Protein Restriction &amp; Regeneration Diets 4. Cardiovascular Disorders Hypertension (DASH Diet), Atherosclerosis, Dyslipidemia Sodium &amp; Fat Restriction Tools 5. Endocrine &amp; Metabolic Disorders Diabetes Mellitus (Type 1 &amp; 2) Thyroid Disorders (Hypo/Hyper) PCOD / PCOS Integrated Diets 6. Uric Acid / Gout Low-Purine Nutrition Vegetarian &amp; Non-Vegetarian Options 7. Obesity &amp; Weight Management High-Fiber, Calorie-Deficit, &amp; Behavior Modifications Weight Gain Protocols (Healthy Bulk-Up Plan) 8. Pediatric Nutrition General &amp; Therapeutic Diets Fever, Poor Appetite, and Growth Recovery 9. Maternal &amp; Lactation Nutrition Pregnancy Trimester Nutrition Lactation Diet Chart &amp; Key Nutrients 10. Geriatric Nutrition Ageing-Related Modifications Digestive Tolerance &amp; Caloric Adjustments 1. Patient Data Sheet Templates Case History, Anthropometry, and Food Recall Formats 2. Diet Calculation Master Grid Energy, Protein, Fat &amp; Carbohydrate Ratios Quick Recalculation Shortcuts 3. Clinical Counseling Dialogues (Role-Play Section) Real-Life Patient–Dietitian Conversations Counseling Tone, Motivation, &amp; Reassurance Methods 4. Procedures &amp; Diagnostics Simplified Common Lab Tests &amp; Normal Ranges Interpretation Tips for Dietitians</w:t>
      </w:r>
    </w:p>
    <w:p>
      <w:r>
        <w:br w:type="page"/>
      </w:r>
    </w:p>
    <w:p>
      <w:r>
        <w:t>Section IV – Applied Culinary Nutrition Section V – Reference Annexures Section VI – Case Studies &amp; Practical Drills Section VII – Bonus Professional Toolkit 5. Follow-Up Plans &amp; Monitoring Chart Diet Review Frequency &amp; Adjustment Methods 1. Culinary Therapy &amp; Medicinal Food Concepts Role of Herbs, Spices, and Cooking Methods Food as Medicine — Integrative Practice 2. Smart Menu Engineering for Patients How to Create Taste Without Compromise Flavor Balance Techniques &amp; Healthy Swaps 3. Kitchen-to-Clinic Integration System (K2CIS™) Translating Prescriptions into Meals Meal Presentation, Portion Control &amp; Client Satisfaction 1. Food–Drug Interactions Table 2. Abbreviations &amp; Medical Shortcuts for Dietitians 3. ICMR &amp; NIN Updated Reference Values (2025) 4. Focus Nutrients Table by Disease &amp; Age Group 5. Nutrient Absorption &amp; Antagonism Chart 6. Ready Reckoner: Rapid Meal Modification Matrix 1. Case Study 1 – Diabetes + Obesity Combination Plan 2. Case Study 2 – CKD Stage 3 Diet Modification Drill 3. Case Study 3 – Hypothyroidism with Weight Gain 4. Case Study 4 – Pediatric Malnutrition Recovery 5. Case Study 5 – PCOD + Lifestyle Stress Integration 1. Client-Centered Counseling Guide</w:t>
      </w:r>
    </w:p>
    <w:p>
      <w:r>
        <w:br w:type="page"/>
      </w:r>
    </w:p>
    <w:p>
      <w:r>
        <w:t>Section VIII – End Matter Next Step: “Introduction to Advanced Diet Modifications”)? This is where the real manual content begins — the educational + practical heart of your book. Now we officially begin the core manual content — the foundation that every student, intern, or dietitian will rely on. This section builds the base of your clinical reasoning system — the mindset and mechanism behind all diet design. SECTION I – FOUNDATIONS OF CLINICAL NUTRITION Chapter 1 – Introduction to Advanced Diet Modifications Purpose of This Section To develop a scientific yet flexible thought process for clinical diet design — bridging textbook knowledge and real-life patient planning. 1.1 What Are Advanced Diet Modifications? 2. Branding &amp; Communication Tips for Dietitians 3. Practical Daily Reference Charts (Pocket Edition) 4. Final Takeaways: Mindset, Discipline, and Growth Acknowledgment Note to Readers Inspirational Closing Words from the Author Contact Information / Official Channels</w:t>
      </w:r>
    </w:p>
    <w:p>
      <w:r>
        <w:br w:type="page"/>
      </w:r>
    </w:p>
    <w:p>
      <w:r>
        <w:t>“Diet modification” means altering the type, texture, composition, or quantity of food based on the patient’s physiological or pathological condition. Advanced diet modification extends beyond that — it includes understanding the why behind each change. It’s not just: “Low-salt diet for hypertension” But “Reducing sodium to improve fluid balance, reduce vascular resistance, and prevent cardiac strain.” 1.2 Why It Matters Every patient is a system, not a symptom. Understanding advanced modifications helps you: “The difference between a diet chart and a healing plan is understanding why every bite matters.” Chapter 2 – Principles of Therapeutic Diet Modification A therapeutic diet should treat, prevent, and restore. These are the seven pillars of any scientifically sound diet modification: Pillar Definition Example 1. Adequacy Meet energy &amp; nutrient needs. 2000 kcal/day for normal adult 2. Balance Include all food groups in correct ratio. 50–60% CHO, 15–20% Protein, 20–30% Fat 3. Caloric Control Adjust energy based on condition. 1200 kcal (weight loss) or 2200 kcal (weight gain) 4. Nutrient Density Prioritize nutrient-rich foods. Whole grains &gt; refined flour 5. Moderation Limit excess fat, sugar, and sodium. &lt; 2300 mg Na/day 6. Variety Include diverse colors &amp; textures. Fruits, greens, legumes Personalize treatment beyond “standard diets.” Avoid nutrient-drug conflicts. Improve patient adherence with flexible menu options. Build confidence as a practitioner (and trust from clients).</w:t>
      </w:r>
    </w:p>
    <w:p>
      <w:r>
        <w:br w:type="page"/>
      </w:r>
    </w:p>
    <w:p>
      <w:r>
        <w:t>Pillar Definition Example 7. Individualization Tailor to patient’s body, culture &amp; preference. South Indian diabetic meal vs. North Indian Chapter 3 – Understanding Patient-Centered Nutrition Clinical nutrition is not about restriction — it’s about precision. A patient-centered plan involves: “The best plan is not what works on paper — it’s what works in the patient’s kitchen.” Practical Example Case Traditional Plan Patient-Centered Plan Hypertension Boiled vegetables, no salt Salt-free but spiced with lemon, herbs &amp; low-sodium condiments Diabetes Strict calorie restriction Controlled portion sizes + small frequent meals PCOD High-protein plan Balanced macros + anti-inflammatory foods (e.g., flaxseed, turmeric, cinnamon) Chapter 4 – Role of Food in Clinical Healing Food acts as: 1. Understanding Medical Condition (Diagnosis + Stage) 2. Analyzing Biochemical Parameters 3. Reviewing Current Medications &amp; Side Effects 4. Identifying Cultural, Emotional, &amp; Financial Background 5. Designing Feasible Modifications 6. Providing Education &amp; Counselling Medicine (corrects imbalance) Modulator (controls metabolism) Messenger (signals gene activity) Memory Builder (teaches the body healing rhythm)</w:t>
      </w:r>
    </w:p>
    <w:p>
      <w:r>
        <w:br w:type="page"/>
      </w:r>
    </w:p>
    <w:p>
      <w:r>
        <w:t>The 3M Formula: Medicine, Modulator, Messenger Stage Body Function Food Action Example Healing Cell repair Antioxidants, omega-3s Regulation Hormone control Iodine, selenium, zinc Maintenance Immunity &amp; energy Probiotics, vitamins, fiber Chapter 5 – How to Approach a New Case Step-by-Step Case Analysis Protocol Step Action Purpose 1 Collect case history (age, height, weight, occupation) To determine baseline 2 Identify chief complaint Primary goal of therapy 3 Review medical reports Clinical accuracy 4 Calculate energy requirements Kcal estimation 5 Apply disease-specific modifications Individual therapy 6 Design flexible meal plan Adherence &amp; satisfaction 7 Schedule follow-up Evaluation &amp; reinforcement Chapter 6 – The Role of a Dietitian in Clinical Practice Soft Skills Matter: 1. Assessment: Understanding nutritional status &amp; needs 2. Planning: Developing therapeutic &amp; preventive diets 3. Implementation: Educating patient + caregiver 4. Evaluation: Monitoring progress &amp; readjustment 5. Communication: Collaboration with healthcare team Empathy &gt; Judgement Simplicity &gt; Complexity Motivation &gt; Restriction</w:t>
      </w:r>
    </w:p>
    <w:p>
      <w:r>
        <w:br w:type="page"/>
      </w:r>
    </w:p>
    <w:p>
      <w:r>
        <w:t>“Patients remember how you made them feel before they remember what you told them.” Next Step: Essentials (the full nutrient reference section with easy memorization patterns and practical clinic-based shortcuts)? Fantastic, buddy Now we’re entering Chapter 7 – Macronutrient &amp; Micronutrient Essentials, the core nutrient intelligence system of your manual — designed for fast recall + clinical precision. This chapter gives you ready reference tables + practical notes so you can calculate, justify, and modify any diet plan within minutes — something even most practicing dietitians struggle to do on the spot. Chapter 7 – Macronutrient &amp; Micronutrient Essentials Purpose of This Section To help you: ️ 7.1 Macronutrients – The Energy Architects A. Carbohydrates (CHO) Memorize nutrient functions logically (not mechanically). Instantly identify deficiency symptoms. Select the most efficient food sources for clinical conditions. Apply nutrient knowledge in real patient counseling — not just theory.</w:t>
      </w:r>
    </w:p>
    <w:p>
      <w:r>
        <w:br w:type="page"/>
      </w:r>
    </w:p>
    <w:p>
      <w:r>
        <w:t>Aspect Details Functions 1. Primary energy source (4 kcal/g) 2. Protein sparing 3. Brain and RBC fuel 4. Maintains intestinal health via fiber Recommended Intake 50–60% of total kcal Best Sources Whole grains (brown rice, oats, millets, quinoa), fruits, vegetables, legumes Avoid Refined flour (maida), sugary drinks, sweets Clinical Insight - In diabetes, distribute CHO evenly across meals. - In hepatic disease, use easily digestible carbs like rice &amp; glucose. - In undernutrition, prefer complex CHO with added ghee/oil. Memory Trick: “C for Carbohydrate → C for Constant Energy &amp; Colon Health” B. Proteins (PRO) Aspect Details Functions 1. Tissue repair &amp; muscle growth 2. Enzyme &amp; hormone synthesis 3. Maintains osmotic balance 4. Immunity &amp; healing Energy Value 4 kcal/g RDA 1 g/kg body weight (average); increases to 1.2–1.5 g/kg in illness or recovery Best Sources (Veg) Pulses, dals, soy, paneer, curd, milk, nuts, quinoa Best Sources (Non- Veg) Eggs, fish, chicken, lean meats Clinical Insight - Renal patients: restrict (0.6–0.8 g/kg). - Burn/trauma: increase (1.5–2 g/kg). - Weight loss: distribute protein throughout the day. Memory Trick: “PRO = Protect, Repair, Organize”</w:t>
      </w:r>
    </w:p>
    <w:p>
      <w:r>
        <w:br w:type="page"/>
      </w:r>
    </w:p>
    <w:p>
      <w:r>
        <w:t>C. Fats (LIP) Aspect Details Functions 1. Energy reserve (9 kcal/g) 2. Absorption of fat-soluble vitamins (A, D, E, K) 3. Hormone synthesis 4. Insulation &amp; cell membrane integrity RDA 20–30% of total kcal (≤10% from saturated fats) Best Sources Olive, groundnut, sunflower, mustard oils, nuts, seeds, fatty fish, avocado Avoid Trans fats, deep-fried items, hydrogenated fats Clinical Insight - Cardiovascular patients: MUFA &amp; PUFA &gt; saturated fats. - Malnutrition: add visible fats (butter/ghee). - Liver disease: use MCTs (medium-chain triglycerides). Memory Trick: “Fat = Fuel, Absorb, Temperature-control” 7.2 Micronutrients – The Silent Regulators These are your “small molecules with massive impact.” A. Vitamins Vitamin Key Function Best Deficiency / Toxicity Clue Special Clinical Use A (Retinol) Vision, skin, immunity Carrot, spinach, egg yolk Night blindness Wound healing, eye health B1 (Thiamine) Energy metabolism Whole grains, pulses Beriberi, neuropathy Alcoholic patients B2 (Riboflavin) Energy, skin Milk, almonds Cheilosis Skin &amp; oral ulcers B3 (Niacin) Metabolism, nerves Chicken, fish, peanuts Pellagra Lipid management B6 (Pyridoxine) Protein metabolism Banana, potato, pulses Dermatitis, anemia PMS, PCOD, depression B9 (Folic Acid) DNA synthesis Greens, legumes Megaloblastic anemia Pregnancy, RBC formation</w:t>
      </w:r>
    </w:p>
    <w:p>
      <w:r>
        <w:br w:type="page"/>
      </w:r>
    </w:p>
    <w:p>
      <w:r>
        <w:t>Vitamin Key Function Best Deficiency / Toxicity Clue Special Clinical Use B12 (Cobalamin) Nerve &amp; RBC function Animal foods, fortified milk Pernicious anemia Vegan supplementation C (Ascorbic Acid) Collagen synthesis, iron absorption Citrus, amla, guava Scurvy Enhances immunity D (Calciferol) Calcium absorption Sunlight, fish, fortified foods Rickets, osteomalacia Bone health E (Tocopherol) Antioxidant Nuts, oils Rare Fertility, skin health K (Phylloquinone) Blood clotting Green leafy veg Bleeding tendency Post-surgery recovery Memory Code: “A–K = All Keep Vital Defense.” B. Minerals Mineral Function Clinical Note Calcium (Ca) Bones, muscles, clotting Dairy, ragi, sesame Deficiency → Osteoporosis Iron (Fe) RBC production Liver, spinach, jaggery Deficiency → Anemia Iodine (I) Thyroid hormones Iodized salt, seafood Deficiency → Goiter Zinc (Zn) Immunity, healing Nuts, seeds, legumes Deficiency → Poor healing Selenium (Se) Antioxidant Brazil nuts, seafood Supports thyroid Magnesium (Mg) Muscle &amp; nerve control Nuts, greens Deficiency → Cramping Potassium (K) BP control, nerve transmission Fruits, vegetables Deficiency → Weakness Sodium (Na) Fluid balance Salt Excess → Hypertension</w:t>
      </w:r>
    </w:p>
    <w:p>
      <w:r>
        <w:br w:type="page"/>
      </w:r>
    </w:p>
    <w:p>
      <w:r>
        <w:t>Memory Trick: “CIFZ SMP S = Calcium, Iron, Fluoride, Zinc, Selenium, Magnesium, Potassium, Sodium.” ️ 7.3 Interrelationship of Nutrients Nutrient Pair Interaction Clinical Relevance Vit C + Iron Enhances absorption Give citrus after iron meals Ca + Vit D Calcium utilization Osteoporosis, rickets Zn + Cu Competitive absorption Supplement separately Folate + B12 RBC formation Megaloblastic anemia prevention Fat + Fat-soluble vitamins Enhances absorption Give with meals, not empty stomach Mini Formula: “CIDE – Combine Intelligently, Digest Efficiently.” 7.4 Fast Recall Energy Chart Macronutrient Energy (kcal/g) Carbohydrate 4 Protein 4 Fat 9 Alcohol 7 7.5 Clinical Shortcut Formulas Need Formula BMI (kg/m²) Weight ÷ (Height in m)² BMR (Harris–Benedict) M: 66.5 + (13.75×Wt) + (5×Ht) - (6.78×Age) F: 655 + (9.56×Wt) + (1.85×Ht) - (4.68×Age) IBW (Ideal Body Weight) Height (cm) - 100 (men), Height (cm) - 105 (women) Protein Requirement (g/day) 0.8 × body wt (normal) → modify as disease Fluid Requirement (ml/day) 30–35 ml × body wt</w:t>
      </w:r>
    </w:p>
    <w:p>
      <w:r>
        <w:br w:type="page"/>
      </w:r>
    </w:p>
    <w:p>
      <w:r>
        <w:t>Practice Tip: “If you remember functions and symptoms, you can never go wrong with diet therapy.” Next Step: Substitution Section) — the practitioner’s instant energy &amp; nutrient balance grid that helps you modify meals within seconds? your Platinum Manual: ️ Chapter 8 – Food Group Exchange System (Your Rapid Calculation &amp; Substitution Power Tool) Purpose of This Section This section transforms nutrient science into instant action. It’s your shortest route from calculation → clinical plan → plate. With this system, you can: 8.1 Concept of the Exchange System Definition: An Exchange = A portion of food that provides approximately the same calories, carbohydrate, protein, and fat as another food in the same group. ️ This allows foods to be interchanged without changing the total energy or nutrient value of the diet. Example: Swap food items without disturbing total kcal or protein balance. Modify plans for disease, culture, or preference within seconds. Design patient meal options with confidence and flexibility.</w:t>
      </w:r>
    </w:p>
    <w:p>
      <w:r>
        <w:br w:type="page"/>
      </w:r>
    </w:p>
    <w:p>
      <w:r>
        <w:t>1 exchange of cereal = 1 slice of bread or ½ cup cooked rice or 1 chapati —all provide roughly 70 kcal, 15 g CHO, 2 g PRO. ️ 8.2 Exchange Values Summary Table Food Group 1 Exchange (Approx.) Energy (kcal) CHO (g) PRO (g) FAT (g) Cereals 25 g (1 chapati/½ cup rice) 70 15 2 0.5 Pulses 30 g (1 katori cooked dal) 100 15 6 0.5 Milk 100 ml (1/2 cup) 70 5 3.5 4 Vegetables (Leafy) 100 g 25 4 2 0 Vegetables (Other) 100 g 40 8 2 0 Fruits 100 g (1 small fruit) 50 12 0.5 0 Fats/Oils 5 g (1 tsp) 45 0 0 5 Sugar 5 g (1 tsp) 20 5 0 0 Memory Code: “Cereal 70, Pulse 100, Milk 70, Veg 25–40, Fruit 50, Fat 45, Sugar 20” 8.3 Ready Reckoner for 100 kcal Substitution Category Equivalent Options for 100 kcal Cereals 2 chapatis (50 g), ¾ cup rice, 2 slices bread, 2 idlis Pulses/Legumes ½ cup cooked dal, ¼ cup cooked chana, ¾ cup sprouts Milk &amp; Products 150 ml toned milk, 100 ml whole milk, ½ cup curd Fruits 1 banana (small), 1 apple (medium), 1 orange (large) Vegetables 2 cups leafy greens, 1 cup cooked beans or peas Nuts &amp; Seeds 10 almonds, 5 cashews, 2 tsp flaxseed Oils/Fats 2 tsp oil/ghee, 1 tbsp peanut butter Misc. Snacks 1 roti + ½ tsp ghee, or 2 khakhras</w:t>
      </w:r>
    </w:p>
    <w:p>
      <w:r>
        <w:br w:type="page"/>
      </w:r>
    </w:p>
    <w:p>
      <w:r>
        <w:t>Tip: Always use measured cups/spoons during counseling demonstrations — visual accuracy builds client trust. 8.4 200 kcal Instant Meal Equivalents Meal Type Option 1 (Indian) Option 2 (Global) Breakfast 2 idlis + sambar + ½ banana 2 toast + peanut butter + milk Snack 1 fruit + 10 nuts Yogurt parfait with oats &amp; fruit Lunch/Dinner 1 cup rice + dal + ½ cup veg 1 bowl quinoa + lentil stew Evening 1 vegetable sandwich + buttermilk 1 protein smoothie Memory Trick: “200 kcal = 1 major Indian meal mini-version (grain + protein + side).” 8.5 Disease-Specific Exchange Modifications Condition Key Focus Exchange Adjustments Diabetes Mellitus Controlled CHO + fiber- rich foods Reduce cereal exchanges, add 1 veg exchange per meal Hypertension (DASH) Low Na + high K Cut 1 fat exchange/day, add fruit &amp; veg exchanges CKD (Stage 3+) Low PRO + controlled K Restrict pulses; replace with low-K fruits (apple, papaya) Liver Disease High PRO + moderate CHO Add 1 milk exchange, moderate fat Weight Loss Calorie deficit Reduce 1 cereal + 1 fat exchange Weight Gain High calorie Add 2 fat + 1 milk exchange Gout (Uric Acid) Low purine Replace pulses with paneer, milk 8.6 Memory Pattern for Substitutions Use this Exchange Wheel in practice: “Cereal → Pulse → Milk → Veg → Fruit → Fat → Back to Cereal”</w:t>
      </w:r>
    </w:p>
    <w:p>
      <w:r>
        <w:br w:type="page"/>
      </w:r>
    </w:p>
    <w:p>
      <w:r>
        <w:t>It ensures each patient plan has: Energy Protein Micronutrients Variety Balance 8.7 Rapid-Recall Substitution Table (Per Exchange) Food Replaceable With (Same kcal) Tip 1 chapati ½ cup rice Same energy, different satiety 1 glass milk 50 g paneer Equal protein &amp; kcal 1 banana 2 oranges Equal CHO, more Vit C 10 almonds 1 tsp oil Equal fat, less volume 1 bowl dal 100 ml milk + 1 roti Balanced substitution Counselling Line Example: "You can skip rice today and take one extra chapati – your calories stay balanced." 8.8 Quick Formulae for On-Spot Adjustments Scenario Change Rule Patient overweight Decrease cereal by 1 exchange = – 70 kcal “1 Chapati = –70 kcal” Need extra protein Add 1 pulse exchange = +6 g protein “1 katori dal = +100 kcal + 6g PRO” Add energy for recovery +1 fat +1 cereal = +115 kcal “Oil + Chapati combo” Sodium restriction Remove processed foods = –500 mg Na DASH Rule Low iron Add +1 fruit (Vit C) with dal Enhances absorption</w:t>
      </w:r>
    </w:p>
    <w:p>
      <w:r>
        <w:br w:type="page"/>
      </w:r>
    </w:p>
    <w:p>
      <w:r>
        <w:t>Practical Code to Remember: “1-2-3 Rule → 1 Cereal (70 kcal) + 2 Veg (40 kcal each) + 3 Protein Sources (Dal, Milk, Curd) = Balanced 400 kcal Meal.” Next Step: nutrients + cooking + absorption = real clinical outcomes)? This chapter links directly to how we design meals that heal faster and act like medicine. your Platinum Edition manual — a chapter that no ordinary textbook truly explains but every great dietitian intuitively practices. Chapter 9 – The Science of Food Synergy (How Nutrient Combinations Transform Meals into Medicine) Purpose of This Section To train you in functional food intelligence — the art and science of pairing foods to enhance absorption, efficiency, and healing. Food synergy turns an ordinary diet into a therapeutic formula. This section helps you: “It’s not only what you eat — it’s what your body absorbs, utilizes, and transforms.” 9.1 What is Food Synergy? Definition: Food synergy refers to the interactive effect between nutrients, bioactive compounds, or food components that enhances their combined benefit in the body. Understand why some combinations heal better than isolated nutrients. Design diet plans that maximize absorption, stability, and bioavailability. Convert food charts into evidence-based healing menus.</w:t>
      </w:r>
    </w:p>
    <w:p>
      <w:r>
        <w:br w:type="page"/>
      </w:r>
    </w:p>
    <w:p>
      <w:r>
        <w:t>Example: 9.2 Types of Synergy Type Definition Example Nutrient–Nutrient Two nutrients enhance each other’s absorption. Iron + Vit C Nutrient– Bioactive Phytochemical supports nutrient metabolism. Curcumin + Piperine Bioactive– Bioactive Two plant compounds amplify health benefits. Lycopene + Olive oil Food–Cooking Preparation method preserves or increases nutrients. Steamed broccoli &gt; boiled Food–Timing Meal timing influences absorption. Calcium away from iron meals 9.3 Clinically Proven Synergistic Combinations Synergistic Pair Benefit Where to Use Iron + Vit C (Dal + Lemon) Enhances non-heme iron absorption Anemia, fatigue Vit D + Calcium (Sun + Milk) Strengthens bones Osteoporosis, elderly Curcumin + Piperine (Turmeric + Pepper) Anti-inflammatory, antioxidant Arthritis, PCOD Omega-3 + Antioxidants (Fish + Greens) Reduces oxidative stress Heart disease, diabetes Lycopene + Fat (Tomato + Olive oil) Boosts lycopene absorption Cancer prevention Zinc + Vit A (Pumpkin seeds + Carrot) Enhances immunity Infection recovery 1 + 1 &gt; 2 (synergy) ️ 1 + 1 &lt; 2 (antagonism or interference) Iron from dal + Vitamin C from lemon juice = higher iron absorption. Fat-soluble vitamins (A, D, E, K) absorbed better when eaten with healthy fats. Milk + Turmeric + Black pepper = anti-inflammatory boost.</w:t>
      </w:r>
    </w:p>
    <w:p>
      <w:r>
        <w:br w:type="page"/>
      </w:r>
    </w:p>
    <w:p>
      <w:r>
        <w:t>Synergistic Pair Benefit Where to Use Probiotic + Prebiotic (Curd + Banana) Improves gut health IBS, antibiotic recovery Folate + B12 (Leafy veg + Milk) RBC &amp; DNA synthesis Anemia, pregnancy Magnesium + Vit B6 (Nuts + Banana) Muscle relaxation PMS, stress management Memory Trick: Think “Synergy = Support System.” Every nutrient works better when it has a partner. ️ 9.4 Antagonistic (Bad) Food Interactions Combination Why It’s a Problem Clinical Advice Iron + Calcium Compete for absorption Don’t mix milk with iron-rich meals Caffeine + Iron Inhibits absorption Avoid tea/coffee with meals Vit C + Copper Oxidative loss Separate timing High Fiber + Drug intake Delays drug absorption Give 2 hrs gap Alcohol + Fat meals Slows liver metabolism Avoid alcohol with heavy meals 9.5 Functional Food Combinations for Clinical Conditions Condition Healing Combo Example Mechanism Diabetes Mellitus Fenugreek + Cinnamon + Fiber meal Lowers glucose absorption Hypertension Beetroot + Garlic + Lemon Nitrate + Allicin → vasodilation PCOD Flaxseed + Yogurt + Berries Balances estrogen &amp; insulin Anemia Spinach + Tomato + Lemon Vit C enhances iron uptake Hypothyroid Selenium + Zinc (Nuts + Seeds) Boosts thyroid enzyme activity CKD Curd + Rice (low K, moderate protein) Gut-friendly, low stress Gout Milk + Low-purine veg Alkaline combination Fatty Liver Turmeric + Green tea Antioxidant &amp; detoxifying</w:t>
      </w:r>
    </w:p>
    <w:p>
      <w:r>
        <w:br w:type="page"/>
      </w:r>
    </w:p>
    <w:p>
      <w:r>
        <w:t>Condition Healing Combo Example Mechanism Osteoporosis Ragi + Milk + Sesame Calcium + Vit D synergy Menopause Soy + Flaxseed Phytoestrogen + lignan balance Tip: Combine foods naturally available in local diets rather than imported superfoods — clinical success depends on sustainability. 9.6 Absorption Boosters and Inhibitors Nutrient Boosters Inhibitors Iron Vit C, Lemon, Tomato Tea, Coffee, Calcium Calcium Vit D, Magnesium Phytates (in excess) Zinc Protein Fiber, Iron (excess) B12 Intrinsic factor (stomach) Alcohol, PPI drugs Folate Vit C Overcooking Vit A Fat No-fat meals Omega-3 Antioxidants Excess omega-6 Probiotics Prebiotics Antibiotics Memory Key: “BAP rule — Boost, Absorb, Protect.” If a nutrient is boosted + absorbed + protected, the patient heals faster. 9.7 Cooking &amp; Storage Synergy Technique Effect on Nutrients Use for Steaming Preserves water-soluble vitamins Veg, fish, sprouts Sautéing with oil Helps carotenoid absorption Carrot, tomato Fermentation Increases B-vitamins, probiotics Idli, dosa, curd Soaking/Sprouting Reduces phytates, improves mineral bioavailability Pulses, legumes Short cooking Preserves antioxidants Broccoli, greens</w:t>
      </w:r>
    </w:p>
    <w:p>
      <w:r>
        <w:br w:type="page"/>
      </w:r>
    </w:p>
    <w:p>
      <w:r>
        <w:t>Technique Effect on Nutrients Use for Avoid reheating oil Prevents trans fat formation All dishes 9.8 Counselling Example: “Explaining Synergy to Patients” “You take dal every day, right? Just squeeze lemon juice on top — it helps your body use the iron inside better. So even small changes make a big difference!” Patient: “Oh! So lemon doesn’t just add taste — it makes dal more powerful?” “Exactly. That’s how we make food your daily medicine.” Pro Tip: Always explain synergy in simple, relatable language. It motivates compliance and trust. 9.9 Practical Application Chart – “Mix Right to Heal Right” Goal Combination Mechanism Boost Immunity Amla + Turmeric + Honey Antioxidant trio Detoxify Cucumber + Lemon + Mint water Alkaline + hydration Improve Digestion Jeera + Ajwain + Warm water Enzyme stimulation Anti-inflammatory Turmeric + Ghee + Pepper Curcumin absorption Skin Health Carrot + Beetroot + Orange Beta-carotene + Vit C Hair Growth Curry leaves + Yogurt Iron + Protein synergy Sleep Aid Warm milk + Nutmeg Tryptophan relaxation Memory Tip: “Food synergy = small details, massive difference.”</w:t>
      </w:r>
    </w:p>
    <w:p>
      <w:r>
        <w:br w:type="page"/>
      </w:r>
    </w:p>
    <w:p>
      <w:r>
        <w:t>Next Step: Modules (starting with Diabetes Mellitus) — where we integrate all this knowledge into actual disease-wise therapeutic diet patterns + sample menus + counselling approach? Welcome to the core of the Platinum Edition — the part that every new dietitian, nutritionist, and clinical intern will use daily in real consultations. ️ Chapter 10 – Clinical Diet Modification &amp; Disease Modules (From Diagnosis → Dietary Action → Patient Counseling) Purpose of This Section This chapter gives you a complete disease-wise framework — covering pathophysiology → nutritional goals → diet modification → sample menus → counseling dialogue. It helps you design personalized, therapeutic diets in minutes — backed by science, empathy, and clinical logic. 10.1 General Template for Disease-Specific Planning Before going disease by disease, memorize this universal 7-step approach: Step Action Purpose 1️⃣ Identify disease stage &amp; severity To define restrictions or additions 2️⃣ Assess nutritional status (BMI, weight loss %, edema, labs) To detect hidden malnutrition 3️⃣ Identify biochemical imbalances e.g., glucose, urea, lipids 4️⃣ Estimate energy &amp; protein needs Tailor kcal, PRO, fluids</w:t>
      </w:r>
    </w:p>
    <w:p>
      <w:r>
        <w:br w:type="page"/>
      </w:r>
    </w:p>
    <w:p>
      <w:r>
        <w:t>Step Action Purpose 5️⃣ Modify diet consistency &amp; frequency Based on digestion, appetite 6️⃣ Incorporate food synergy principles To enhance absorption &amp; healing 7️⃣ Educate patient (Diet + Lifestyle + Follow-up) For long-term compliance Memory Key: “I-A-B-E-M-S-E → Identify, Assess, Balance, Estimate, Modify, Synergize, Educate.” 10.2 Diabetes Mellitus (DM) (Type 2 focus – most common in OPD settings) Disease Overview Nutritional Goals ️ Dietary Modifications Parameter Recommendation Energy 25–30 kcal/kg (adjust per activity) Protein 1–1.2 g/kg Fat 20–25% kcal; prefer MUFA/PUFA CHO 50–55% kcal; low GI foods only Pathophysiology: Defective insulin secretion or resistance → hyperglycemia. Complications: Retinopathy, neuropathy, nephropathy, CVD, poor wound healing. Goal: Normalize blood sugar, prevent complications, maintain ideal body weight. Maintain normal blood glucose (FBS &lt; 100 mg/dl, PPBS &lt; 140 mg/dl). Prevent complications through antioxidant-rich, fiber-based meals. Promote gradual weight loss (if overweight). Distribute CHO evenly through meals/snacks.</w:t>
      </w:r>
    </w:p>
    <w:p>
      <w:r>
        <w:br w:type="page"/>
      </w:r>
    </w:p>
    <w:p>
      <w:r>
        <w:t>Parameter Recommendation Fiber 25–35 g/day Sodium &lt; 2,300 mg/day Sweeteners Stevia or sucralose (limit artificial use) Food Guidance Include: Avoid: Sample 1600 kcal Diabetic Diet Chart Meal Time Food Options Early Morning Methi seed water + 5 soaked almonds Breakfast Oats upma with veggies + ½ cup curd OR 2 besan chillas + mint chutney Mid-Morning 1 fruit (apple/papaya) Lunch 1 cup brown rice + dal + 1 bowl veg curry + salad + buttermilk Evening Snack Roasted chana + green tea OR vegetable sandwich (brown bread) Dinner 2 phulkas + moong dal + sautéed lauki + soup Bedtime 1 glass warm milk (toned) + 2 soaked almonds Food Synergy in DM Whole grains (oats, millets, brown rice) High-fiber veggies (beans, bottle gourd, spinach) Protein: egg whites, tofu, sprouts, low-fat milk Fruits: papaya, apple, guava (limit banana, mango) Healthy fats: nuts, seeds, olive/mustard oil Refined carbs, sweets, bakery, fried items Sugary beverages, fruit juices, alcohol Full-fat dairy, processed meats</w:t>
      </w:r>
    </w:p>
    <w:p>
      <w:r>
        <w:br w:type="page"/>
      </w:r>
    </w:p>
    <w:p>
      <w:r>
        <w:t>Counseling Example Patient: “Doctor, I get hungry often — what can I snack on safely?” It fills you, but doesn’t spike sugar. Remember — eat every 3 hours, small but smart.” Patient: “Got it! Small and smart meals.” Instant Calculation Shortcut 15 g CHO = 1 diabetic exchange = ~60 kcal Example: 1 roti, ½ cup rice, or 1 medium fruit. Limit to 10–12 exchanges/day based on kcal needs. 10.3 Hypertension (HTN / High BP) Disease Overview Nutritional Goals Fenugreek + Fiber meal: slows glucose absorption. Cinnamon + Protein meal: improves insulin sensitivity. Dal + Lemon: enhances iron absorption. Raw fruits &gt; Juices: maintains fiber integrity. Pathophysiology: Increased vascular resistance, often linked to sodium excess, obesity, and stress. Goal: Control BP, maintain heart and kidney health. Lower sodium intake (&lt; 1,500 mg/day). Maintain healthy weight (BMI 18.5–24.9). Enhance potassium, calcium, magnesium intake (DASH principle). Avoid saturated and trans fats.</w:t>
      </w:r>
    </w:p>
    <w:p>
      <w:r>
        <w:br w:type="page"/>
      </w:r>
    </w:p>
    <w:p>
      <w:r>
        <w:t>️ Dietary Modifications Nutrient Guideline Energy 20–25 kcal/kg (for overweight) Sodium 1.5–2.3 g/day max Fat &lt; 25% kcal (mainly unsaturated) CHO 50–55% (complex) Protein 1 g/kg Fiber 25–30 g/day Foods to Include Avoid: Salted snacks, pickles, papads, processed meats, bakery, sugary colas, alcohol. Sample DASH Diet (1500–1800 kcal) Meal Time Menu Options Early Morning Warm lemon water + 5 unsalted almonds Breakfast Oats porridge with fruit OR poha with sprouts + herbal tea Mid-Morning 1 fruit (orange/guava) Lunch Brown rice + dal + 2 cups vegetables + curd Evening Snack Buttermilk + roasted chana OR vegetable sandwich Dinner 2 phulkas + palak paneer (low salt) + salad Bedtime Warm milk (no sugar) Fresh fruits (banana, orange, pomegranate, melon) Green leafy &amp; cruciferous vegetables Pulses, legumes, sprouts Skimmed milk &amp; low-salt curd Whole grains, oats, millets Seeds: pumpkin, flaxseed</w:t>
      </w:r>
    </w:p>
    <w:p>
      <w:r>
        <w:br w:type="page"/>
      </w:r>
    </w:p>
    <w:p>
      <w:r>
        <w:t>Food Synergy in HTN Counseling Example Patient: “Can I eat salt if I avoid pickles?” Your tongue adjusts — and your BP thanks you.” Next Step: complete explanation, food table, sample menu, synergy combos, and counseling script? disorders in both clinical and outpatient nutrition practice — and one of the best sections to show your expertise in both clinical diet therapy + counseling confidence. 10.4 Hypothyroidism (Thyroid Diet Therapy) (Restoring metabolism through precision nutrition and lifestyle balance) Disease Overview Definition: Hypothyroidism is a condition in which the thyroid gland fails to produce sufficient levels of thyroid hormones — mainly T₃ (triiodothyronine) and T₄ (thyroxine) — leading to a slowed metabolism. Common Causes Banana + Buttermilk: potassium + calcium balance. Flaxseed + Green veg: omega-3 + folate synergy. Garlic + Lemon: natural vasodilators. Autoimmune (Hashimoto’s Thyroiditis) Iodine deficiency or excess</w:t>
      </w:r>
    </w:p>
    <w:p>
      <w:r>
        <w:br w:type="page"/>
      </w:r>
    </w:p>
    <w:p>
      <w:r>
        <w:t>Symptoms Complications (if uncontrolled) Nutritional Goals Goal Objective Normalize thyroid hormone production Support metabolism with nutrients that assist T₃/T₄ synthesis Maintain ideal body weight Prevent fat accumulation &amp; fatigue Support liver function Aid in conversion of T₄ → T₃ Manage constipation Improve fiber &amp; hydration Enhance absorption of thyroid meds Optimize timing &amp; meal composition ️ Dietary Modifications Nutrient Guidelines Rationale Energy 25 kcal/kg (adjust if overweight) Maintain weight &amp; metabolism Protein 1–1.2 g/kg For tissue repair &amp; hormone transport Fat 20–25% kcal (MUFA/PUFA rich) Maintain metabolism CHO 50–55% kcal Avoid refined carbs Fiber 25–30 g/day For bowel regularity Iodine Use iodized salt in moderation Supports T₃/T₄ synthesis Selenium &amp; Zinc Include nuts, seeds, egg, fish Co-factors for hormone production Certain medications (Lithium, Amiodarone) Post-surgical or radiation therapy Weight gain, fatigue, cold intolerance Dry skin, hair loss, constipation Menstrual irregularities Puffy face, depression, slow pulse Goiter, infertility, heart disease, myxedema Elevated cholesterol and blood sugar</w:t>
      </w:r>
    </w:p>
    <w:p>
      <w:r>
        <w:br w:type="page"/>
      </w:r>
    </w:p>
    <w:p>
      <w:r>
        <w:t>Nutrient Guidelines Rationale Iron &amp; B12 Leafy greens, legumes, dairy Combat fatigue &amp; anemia Food Guidance Include: Avoid: Tip: Always cook cruciferous vegetables properly — heating destroys 70–80% goitrogens. Sample Thyroid Diet Chart (Approx. 1600 kcal/day) Meal Time Food Items Early Morning Warm turmeric milk (150 ml) + 5 soaked walnuts/almonds Breakfast Moong dal chilla (2) + mint chutney + 1 fruit (papaya/orange) Mid-Morning Carrot sticks + pumpkin seeds or 1 boiled egg Lunch Brown rice (1 cup) + palak paneer OR grilled fish + dal + cucumber salad + buttermilk Evening Snack Roasted chana OR dry bhel (puffed rice + peanuts + tomato + lemon) Dinner Millet roti (2) + mixed vegetable curry (non-cruciferous) + moong dal Iodized salt (as per RDA, not excess) Selenium-rich foods: sunflower seeds, Brazil nuts, eggs, mushrooms Zinc sources: pumpkin seeds, lentils, poultry, seafood Iron &amp; B12 foods: greens, paneer, fish, egg yolk Vitamin D foods: fortified milk, exposure to sunlight Antioxidant fruits: papaya, apple, citrus, berries Whole grains: brown rice, oats, jowar, bajra Goitrogenic (interferes with iodine uptake): cabbage, cauliflower, broccoli, mustard greens (can be eaten well-cooked occasionally) Soy &amp; soy products: tofu, soy milk, soy nuggets Refined carbs and sugars Caffeine &amp; alcohol (interfere with absorption)</w:t>
      </w:r>
    </w:p>
    <w:p>
      <w:r>
        <w:br w:type="page"/>
      </w:r>
    </w:p>
    <w:p>
      <w:r>
        <w:t>Meal Time Food Items Bedtime Warm low-fat milk + 1 small banana (optional) Food Synergy in Hypothyroidism Synergy Combo Effect Selenium (nuts) + Zinc (seeds) Enhances T₃ conversion Iron (greens) + Vit C (lemon) Boosts absorption, reduces fatigue Omega-3 (fish/flax) + Vit E (nuts) Anti-inflammatory for thyroid cells Turmeric + Pepper + Milk Anti-inflammatory, improves metabolism Iodine + Selenium Protects thyroid gland from oxidative damage Medication Timing Guidelines Do’s Don’ts Take thyroxine tablet early morning on empty stomach with plain water Do not take with milk, tea, or food Wait at least 30–45 minutes before breakfast Avoid iron/calcium supplements within 4 hours Consistency is key – same timing daily Skipping doses leads to instability Counseling Example Patient: “Why do you tell me to avoid cabbage? I love it.” removes the goitrogenic compound that slows your thyroid. So moderation + cooking = safe.” Patient: “Oh, so it’s not banned — just balance!” Memory Tricks</w:t>
      </w:r>
    </w:p>
    <w:p>
      <w:r>
        <w:br w:type="page"/>
      </w:r>
    </w:p>
    <w:p>
      <w:r>
        <w:t>Nutrient Memory Code Iodine “I = Ignite thyroid” Selenium “S = Shield thyroid” Zinc “Z = Zest for enzyme activity” Iron “Oxygen carrier → energy” Vit D “Sunlight for hormone balance” 10.4.1 Quick Calculation Example (Instant Planning) Case: Female, 32 years, sedentary job, weight 70 kg, height 160 cm, diagnosed hypothyroid. 1️⃣ BMI: 27.3 (Overweight) 2️⃣ Target weight: 60 kg 3️⃣ Kcal need: 25 kcal × 60 = 1500 kcal/day 4️⃣ Protein: 1 g/kg = 60 g/day 5️⃣ Plan: Moderate kcal deficit, 5 small meals, high fiber. ️ Diet Focus: 10.4.2 Clinical Note (For Interns &amp; Practitioners) Thyroid healing = hormonal + nutritional + behavioral balance. Never plan thyroid diets in isolation — check for concurrent anemia, PCOD, or insulin resistance. Recheck TSH, T3, T4 every 3 months Encourage stress management &amp; sleep (6–8 hours) Combine with food synergy principles daily Next Step: Therapy) next? Lower calorie density, high nutrients. Add daily walk 30–45 min + sunlight exposure.</w:t>
      </w:r>
    </w:p>
    <w:p>
      <w:r>
        <w:br w:type="page"/>
      </w:r>
    </w:p>
    <w:p>
      <w:r>
        <w:t>It’s one of the most in-demand and counseling-based modules — combining hormonal balance + insulin sensitivity + gut reset + fertility nutrition all in one practical framework. Welcome to the most multidimensional condition in women’s nutrition practice — one that requires deep understanding of hormones, metabolism, and psychology. Let’s build it like a clinical + lifestyle transformation plan, not just a diet. 10.5 – PCOD / PCOS (Polycystic Ovarian Syndrome) Balancing hormones, metabolism, and lifestyle through precision nutrition Disease Overview Definition: PCOS (Polycystic Ovarian Syndrome) is an endocrine-metabolic disorder characterized by ovarian cysts, irregular ovulation, and hormonal imbalance — primarily high insulin, LH, and androgens. Root Causes Common Symptoms Insulin resistance Genetic predisposition Sedentary lifestyle Poor gut health Stress and lack of sleep Irregular or absent periods Weight gain, especially around abdomen Acne, hair fall, hirsutism (excess hair)</w:t>
      </w:r>
    </w:p>
    <w:p>
      <w:r>
        <w:br w:type="page"/>
      </w:r>
    </w:p>
    <w:p>
      <w:r>
        <w:t>Long-Term Complications Nutritional Goals Goal Purpose Improve insulin sensitivity Normalize blood glucose &amp; reduce fat deposition Support hormonal balance Regulate ovulation and menstrual cycle Manage weight Improve metabolic health Correct nutrient deficiencies Especially Vit D, B12, iron, and zinc Promote gut and liver detox Enhance estrogen metabolism Prevent complications Reduce long-term CVD &amp; diabetes risk ️ Dietary Modifications (Core Guidelines) Nutrient/Parameter Recommendations Rationale Energy 20–25 kcal/kg (slight deficit for overweight) Fat loss improves hormonal regulation Protein 1.2–1.5 g/kg Supports lean muscle and satiety CHO 40–45% kcal, low GI Prevents insulin spikes Fat 25–30% kcal (MUFA, PUFA) Improves HDL and hormone synthesis Fiber 30–35 g/day Detox + stable glucose Micronutrients Vit D, B12, Mg, Zn, Selenium Insulin and hormone cofactors Mood swings, fatigue Difficulty conceiving Type 2 diabetes Hypertension Dyslipidemia Endometrial cancer Infertility</w:t>
      </w:r>
    </w:p>
    <w:p>
      <w:r>
        <w:br w:type="page"/>
      </w:r>
    </w:p>
    <w:p>
      <w:r>
        <w:t>Foods to Include Low-GI &amp; Fiber-Rich Carbs: Oats, brown rice, millets, quinoa, sweet potato, legumes. Proteins: Paneer, tofu, lentils, egg white, fish, sprouts, Greek yogurt. Healthy Fats: Flaxseed, chia, walnuts, almonds, olive oil, avocado. Detox &amp; Hormone Balancers: Turmeric, cinnamon, fenugreek, green tea, mint, coriander, lemon water. Probiotics + Prebiotics: Curd, kefir, banana, oats. Hydration: 2.5–3 liters/day; herbal teas (spearmint, cinnamon) are beneficial. Avoid: Sample PCOS Diet Chart (Approx. 1500–1600 kcal) Meal Time Food Options (Flexible Veg/Non-Veg) Early Morning Warm water + soaked fenugreek seeds + 5 soaked almonds Breakfast Oats upma / ragi dosa / vegetable omelette + ½ cup curd Mid-Morning Green smoothie (spinach + cucumber + mint + lemon) OR 1 fruit (guava/papaya) Lunch Brown rice/quinoa + dal/sambar + sabzi + salad + buttermilk Evening Snack Herbal tea (spearmint/cinnamon) + handful of roasted chana/nuts Refined sugar, white bread, pastries Fried, processed foods Dairy with antibiotics or hormones Red meat, cold drinks, alcohol Excess caffeine Late-night eating</w:t>
      </w:r>
    </w:p>
    <w:p>
      <w:r>
        <w:br w:type="page"/>
      </w:r>
    </w:p>
    <w:p>
      <w:r>
        <w:t>Meal Time Food Options (Flexible Veg/Non-Veg) Dinner Millet roti + paneer curry / grilled fish + sautéed veggies Bedtime Turmeric milk or chamomile tea (no sugar) Food Synergy for Hormonal Healing Synergy Combo Effect Cinnamon + Fenugreek Improves insulin sensitivity Flaxseed + Yogurt Supports estrogen balance Vitamin D + Calcium (Sunlight + Milk) Regulates ovulation Zinc + B6 (Pumpkin seeds + Banana) Reduces PMS &amp; acne Omega-3 + Antioxidants (Fish + Veg) Lowers inflammation Turmeric + Pepper + Ghee Hormone detoxifier combo Clinical Example (For Practitioners) Case: Female, 26 years, weight 72 kg, height 160 cm, sedentary, irregular cycles, mild acne. Step 1: Calculate BMI → 28.1 (overweight) Step 2: Kcal = 22 × 60 = 1320 kcal/day Step 3: Plan: 5 small meals/day, protein in every meal, avoid refined flour &amp; sugar. Add-on Nutrients: Counseling Example Patient: “I’ve been told PCOD can’t be cured. Is that true?” hormones — we train them back into balance.” Patient: “Can I ever eat sweets again?” Vit D supplement 1000 IU/day Omega-3 from flaxseed (1 tbsp/day) B12 (if vegetarian)</w:t>
      </w:r>
    </w:p>
    <w:p>
      <w:r>
        <w:br w:type="page"/>
      </w:r>
    </w:p>
    <w:p>
      <w:r>
        <w:t>food; not the other way around.” Patient: “That sounds doable!” Memory Codes Code Meaning I = Insulin Primary trigger in PCOD H = Hormone balance Progesterone vs. Estrogen C = Consistency Small meals, daily movement D = Detox Liver and gut reset foods S = Stress-free sleep Regulates cortisol &amp; appetite Mnemonic: “I-H-C-D-S → Insulin, Hormone, Consistency, Detox, Sleep” = the five pillars of PCOD control. Lifestyle &amp; Behavioral Additions Clinical Add-on Table (Advanced Practice) Focus Nutrient Food Source Function in PCOD Inositol Fruits, legumes Restores ovulation Magnesium Nuts, seeds, greens Insulin sensitivity Zinc Pumpkin seeds, lentils Reduces acne &amp; PMS Vit D Sunlight, fortified milk Regulates LH &amp; FSH Omega-3 Fish, flaxseed Reduces inflammation Exercise: 45 mins/day (alternate strength + cardio + yoga) Sleep: 7–8 hours; avoid blue light before bed. Stress relief: Breathing, journaling, outdoor walks. Avoid long fasting gaps (&gt;4 hrs). Track cycle monthly to monitor improvement.</w:t>
      </w:r>
    </w:p>
    <w:p>
      <w:r>
        <w:br w:type="page"/>
      </w:r>
    </w:p>
    <w:p>
      <w:r>
        <w:t>Focus Nutrient Food Source Function in PCOD Chromium Whole grains, broccoli Stabilizes glucose Fiber Veg, fruits, oats Hormone detox &amp; satiety Case Study Drill (Practice Example) Scenario: A 29-year-old woman, software engineer, 8-hour sitting job, weight 80 kg, reports irregular periods (once every 2 months) and sugar cravings. Your 5-minute Action Plan: 1️⃣ Identify insulin resistance → limit refined carbs. 2️⃣ Add protein at breakfast &amp; lunch. 3️⃣ Include evening herbal tea (cinnamon/spearmint). 4️⃣ Weekly walk + yoga (6 days/week). 5️⃣ Supplement Vit D &amp; omega-3. Expected Results (4–8 weeks): Professional Note: PCOD management isn’t just about food — it’s a whole-lifestyle re-education program. When you teach food synergy, body awareness, and consistency — you transform your client’s health and mindset. Next Step: — where we’ll go deep into protein restriction, fluid balance, potassium control, and renal-friendly menu creation for both pre-dialysis &amp; dialysis patients? modules in clinical nutrition because here, your precision and accuracy directly affect a patient’s survival and quality of life. Weight ↓ 2–3 kg Improved skin, mood &amp; menstrual cycle regularity</w:t>
      </w:r>
    </w:p>
    <w:p>
      <w:r>
        <w:br w:type="page"/>
      </w:r>
    </w:p>
    <w:p>
      <w:r>
        <w:t>In this section, we’ll build it step-by-step — from understanding renal function to crafting practical, renal-safe meal plans that balance protein, electrolytes, and hydration for every stage. 10.6 – Chronic Kidney Disease (CKD) Diet Therapy Precision nutrition to protect and preserve kidney function Disease Overview Definition: Chronic Kidney Disease (CKD) is the gradual, irreversible loss of kidney function where the kidneys fail to adequately filter waste products, maintain electrolyte balance, and regulate fluid homeostasis. Classification (Based on GFR Levels) Stage GFR (ml/min/1.73 m²) Condition Stage 1 &gt;90 Normal with kidney damage Stage 2 60–89 Mild decrease Stage 3 30–59 Moderate decrease Stage 4 15–29 Severe decrease Stage 5 &lt;15 End-stage renal disease (ESRD) Common Causes Diabetes mellitus (Type 2 most common) Hypertension Glomerulonephritis Prolonged use of nephrotoxic drugs (NSAIDs) Polycystic kidney disease</w:t>
      </w:r>
    </w:p>
    <w:p>
      <w:r>
        <w:br w:type="page"/>
      </w:r>
    </w:p>
    <w:p>
      <w:r>
        <w:t>Symptoms Complications Nutritional Goals Goal Purpose Reduce nitrogen waste (urea, creatinine) Prevent uremia Control electrolytes (Na⁺, K⁺, P⁻) Avoid arrhythmia and fluid overload Maintain adequate calories Prevent catabolism and muscle loss Manage fluid balance Avoid edema and breathlessness Correct anemia and acidosis Through balanced micronutrient support Slow progression to ESRD Support residual renal function ️ Dietary Modifications (Stage-wise Summary) Nutrient Stage 1–3 (Pre-Dialysis) Stage 4–5 (Pre/Post Dialysis) Energy 30–35 kcal/kg 35–40 kcal/kg Protein 0.6–0.8 g/kg 1.0–1.2 g/kg (dialysis ↑ protein loss) Fat 25–30% kcal (PUFA-rich) 25–30% kcal Fatigue, weakness Swelling in legs, face Loss of appetite, nausea Muscle cramps Altered urine output Breathlessness (fluid overload) Metabolic acidosis Hyperkalemia (high potassium) Anemia (EPO deficiency) Bone disease (low Vit D, high phosphorus) Cardiovascular issues</w:t>
      </w:r>
    </w:p>
    <w:p>
      <w:r>
        <w:br w:type="page"/>
      </w:r>
    </w:p>
    <w:p>
      <w:r>
        <w:t>Nutrient Stage 1–3 (Pre-Dialysis) Stage 4–5 (Pre/Post Dialysis) Sodium (Na⁺) 2–3 g/day 1.5–2 g/day Potassium (K⁺) 2–3 g/day (monitor) 1.5–2 g/day Phosphorus (P⁻) 800–1000 mg/day &lt;800 mg/day Fluid Urine output + 500 ml Urine output + 1000 ml Memory Code: “K-Pro-FEP → Kcal, Protein, Fluid, Electrolyte, Phosphorus” — the 5 kidneys' key. Food Guidance Include (Kidney-friendly foods): Avoid: Sample CKD Diet Chart (Pre-Dialysis – 1600 kcal) Meal Time Food Items (Low Na⁺, Low K⁺) Early Morning Warm water + 3 soaked almonds (if K⁺ normal) Breakfast 2 bread slices (white) + egg white omelette / poha + herbal tea Mid-Morning Apple or papaya (100 g) White rice, suji, sabudana (low potassium) Apple, papaya, pineapple, pear (safe fruits) Bottlegourd, ridge gourd, ash gourd, tinda Egg white (high biological value, low phosphorus) Refined oils (sunflower, rice bran) Bread, biscuits without baking soda Low-salt buttermilk (in moderation) Bananas, oranges, tomatoes, potatoes (high K⁺) Nuts, seeds, chocolate, cola drinks (high phosphorus) Red meat, organ meats, fish (high protein load) Salted snacks, pickles, papads Coconut water (high K⁺) Whole pulses (chana, rajma) — high in potassium and phosphorus</w:t>
      </w:r>
    </w:p>
    <w:p>
      <w:r>
        <w:br w:type="page"/>
      </w:r>
    </w:p>
    <w:p>
      <w:r>
        <w:t>Meal Time Food Items (Low Na⁺, Low K⁺) Lunch 1 cup white rice + lauki dal (thin consistency) + ridge gourd curry + low- salt roti (2) Evening Snack Suji upma OR biscuits (unsalted) + tea without milk Dinner 1 cup khichdi (moong dal, rice) + 1 cup tinda curry + buttermilk (if fluid allowed) Bedtime Small cup low-fat milk (if phosphorus controlled) Food Synergy in CKD Synergy Combo Effect Egg white + rice Complete protein, low phosphorus Lemon juice + greens Improves iron absorption Garlic + veg curry Reduces cholesterol and oxidative stress Rice + ghee Improves calorie density safely Steamed veggies + cumin Aids digestion, reduces bloating Clinical Example Case: Male, 58 years, diabetic nephropathy, GFR 35 ml/min, urea ↑, creatinine ↑. Weight = 68 kg, height = 170 cm. 1️⃣ Stage: CKD Stage 3 2️⃣ Kcal: 30 × 68 = 2040 kcal/day 3️⃣ Protein: 0.8 × 68 = 54 g/day 4️⃣ Plan: 6 small meals/day, low Na⁺, K⁺, P⁻, moderate CHO. Note: Boil vegetables, discard water to reduce K⁺. Use lemon/herbs instead of salt. Ensure daily bowel movement (avoid constipation).</w:t>
      </w:r>
    </w:p>
    <w:p>
      <w:r>
        <w:br w:type="page"/>
      </w:r>
    </w:p>
    <w:p>
      <w:r>
        <w:t>Counseling Example Patient: “Can I drink coconut water? It’s natural!” You can have plain water or mint water instead — your kidneys will thank you.” Patient: “Oh! I didn’t know that.” Memory Triggers Element Memory Code Key Point Na⁺ “S = Swelling” Too much salt = edema K⁺ “H = Heart” Too much potassium = arrhythmia P⁻ “B = Bone” Phosphorus ↑ = bone weakening F “F = Fluid” Track output daily Pro “Pro = Protein Precision” Too much → urea ↑ Practical Tip for Dietitians Never plan a renal diet by calories alone — start with protein restriction → adjust K⁺ → finalize kcal. Always cross-check urine output + edema + BP + lab results. ️ 10.6.1 Dialysis Nutrition (Brief Overview) Aspect Hemodialysis Peritoneal Dialysis Protein 1.2–1.3 g/kg 1.3–1.5 g/kg Energy 35–40 kcal/kg 30–35 kcal/kg Na⁺/K⁺/P⁻ Moderate restriction Moderate to high (due to losses) Fluid Urine output + 1000 ml Slightly higher due to losses Supplements: Water-soluble vitamins (B-complex, Vit C) are lost → replace daily.</w:t>
      </w:r>
    </w:p>
    <w:p>
      <w:r>
        <w:br w:type="page"/>
      </w:r>
    </w:p>
    <w:p>
      <w:r>
        <w:t>Clinical Insight: Most CKD patients develop protein-energy wasting (PEW). Your job: keep energy high, protein precise, and electrolytes balanced. Next Step: Therapy) next? It’s a vital continuation— focusing on protein modulation, detox support, and hepatoprotective nutrition (and one of the most scoring case-study modules in clinical practice). Awesome — continuing the manual now. Below is Chapter 10.7 — Liver Disorders (Hepatitis, Cirrhosis, NAFLD / Fatty Liver) written in the same practical, ready-to-use style as prior modules. Copy-paste friendly for your Word draft. 10.7 – Liver Disorders (Hepatitis - Cirrhosis - NAFLD) Nutrition to protect, regenerate and maintain hepatic function Disease Overview Liver disorders cover a range from acute hepatitis (inflammation) → chronic hepatitis → fibrosis → cirrhosis → end-stage liver disease. NAFLD (Non-Alcoholic Fatty Liver Disease) and NASH (steatohepatitis) are metabolic-driven forms increasingly common. Key clinical problems Avoid fat-soluble excess (A, D, E, K) unless deficient. Impaired detoxification (drug &amp; ammonia clearance) Altered protein metabolism (risk of sarcopenia or hepatic encephalopathy) Fluid imbalance (ascites, edema) Fat malabsorption or excessive fat deposition (NAFLD)</w:t>
      </w:r>
    </w:p>
    <w:p>
      <w:r>
        <w:br w:type="page"/>
      </w:r>
    </w:p>
    <w:p>
      <w:r>
        <w:t>Nutritional Goals Goal Purpose Support hepatic regeneration Provide adequate protein &amp; cofactors Prevent/treat malnutrition Maintain lean mass and function Control ascites and edema Restrict sodium + manage fluids Manage encephalopathy risk Control protein type and ammonia load Reverse NAFLD Achieve weight loss, reduce insulin resistance Correct micronutrient deficits Vitamin D, A (careful), Zinc, Selenium, B12, Folate ️ General Dietary Principles (by condition) A. Acute Hepatitis B. Chronic Liver Disease / Cirrhosis (without encephalopathy) C. Hepatic Encephalopathy (HE) Micronutrient deficiencies (Vit A, D, Zn, selenium, B vitamins) Energy: 30–35 kcal/kg (avoid prolonged fasting) Protein: 1.0–1.2 g/kg (unless encephalopathy present) Fat: Moderate; focus on MCT if fat malabsorption Fluids: As per tolerance, avoid dehydration Sodium: No special restriction unless edema/ascites present Energy: 30–35 kcal/kg (higher if catabolic) Protein: 1.0–1.5 g/kg (higher to prevent sarcopenia) Sodium: Restrict to 2 g/day (if ascites/edema) or less (1–1.5 g/day) Fluids: Limit only if hyponatremia or severe ascites (physician-directed) Protein type: Prefer high biological value proteins (egg, dairy, lean poultry, fish) distributed across meals Protein: Do NOT severely restrict. Use vegetable + dairy + small amounts of high- quality animal protein. Aim ~1.0–1.2 g/kg; for acute severe HE follow medical guidance. Fiber: Increase (promotes ammonia excretion via stool)</w:t>
      </w:r>
    </w:p>
    <w:p>
      <w:r>
        <w:br w:type="page"/>
      </w:r>
    </w:p>
    <w:p>
      <w:r>
        <w:t>D. NAFLD / NASH Food Guidance — What to Include &amp; Avoid Include Avoid / Limit Sample Menus A. Cirrhosis (stable, no encephalopathy) — ~1800 kcal Probiotics / Lactulose: Physician prescribed — diet complements therapy Energy: Calorie deficit for weight loss — reduce 500 kcal/day for ~0.5–1 kg/wk loss Protein: 1–1.2 g/kg (preserve lean mass) Fat: Reduce saturated fat; emphasize MUFA &amp; PUFA (omega-3s) CHO: Prefer low GI, increase fiber; reduce fructose &amp; sugar-sweetened beverages Sodium: Standard recommendations unless comorbidity High biological value proteins: Eggs (white + moderate yolk), low-fat dairy, lean fish, poultry, tofu, paneer. Complex carbs &amp; fiber: Oats, millets, brown rice (moderate), legumes (if tolerated), vegetables (non-cruciferous in large amounts if portal hypertension/bleeding risk). Healthy fats: Olive oil, flaxseed, walnut, fatty fish (EPA/DHA) for NAFLD. Antioxidant fruits &amp; veg: Berries, citrus, leafy greens (cooked if varices risk), beetroot, carrot. Micronutrient sources: Sun exposure + fortified milk (Vit D), nuts &amp; seeds (selenium), lean meats/eggs (B12), legumes/greens (folate, iron). Alcohol (absolutely in alcoholic liver disease &amp; NAFLD) Excess simple sugars and fructose (sodas, fruit juices, sweets) — strong driver of NAFLD Excess saturated &amp; trans fats (fried foods, packaged snacks) High-salt foods when ascites/edema present (pickles, processed foods) Raw shellfish (infection risk in cirrhosis) Unpasteurized dairy / street foods if immune-compromised Early AM: Warm water + 1 tsp flaxseed powder (if tolerated) Breakfast: 2 moong dal chillas + mint coriander chutney + papaya (small)</w:t>
      </w:r>
    </w:p>
    <w:p>
      <w:r>
        <w:br w:type="page"/>
      </w:r>
    </w:p>
    <w:p>
      <w:r>
        <w:t>B. NAFLD (weight loss focus) — ~1400–1600 kcal C. Acute Hepatitis (easily digestible, nutrient dense) Food Synergy &amp; Therapeutic Pairings for Liver Goal Pairing Why it helps Antioxidant support Berries + yogurt Vit C + probiotics reduce oxidative stress Fat metabolism (NAFLD) Oats + walnuts + fish Fiber + omega-3s reduce hepatic fat Ammonia control (HE) High-fiber veg + probiotics Increased fecal nitrogen excretion Anti-inflammatory Turmeric + black pepper + ghee Curcumin better absorbed with fat &amp; piperine Bile flow aid Bitter greens (small) + lemon Improve digestion &amp; bile excretion Mid-morning: 150 ml toned milk or curd (if sodium OK) Lunch: 1 cup cooked rice + 1 small katori moong dal (thin) + lauki curry + cucumber salad (no raw onion if varices) Evening: 1 small banana OR 1 cup buttermilk (low-salt) Dinner: 2 phulkas (small) + grilled fish (75 g) or paneer bhurji (low salt) + steamed veggies Bedtime: Warm milk (150 ml) if tolerated Early AM: Lemon water + 5 soaked almonds Breakfast: Oats porridge (water/milk) with chopped apple + cinnamon Mid-morning: Green tea + 1 small orange Lunch: Quinoa salad with chickpeas, cucumber, bell pepper, olive oil dressing + 1 small bowl curd Evening: Sprouted moong chaat (no chaat masala) Dinner: Millet rotis + mixed veg sabzi + grilled chicken/fish (75 g) Bedtime: Chamomile tea Soups &amp; broths: Moong dal khichdi, vegetable soups (strained if anorexic) Small, frequent meals: Include milk, paneer, egg whites for protein Avoid spicy, oily, heavy meals until appetite returns</w:t>
      </w:r>
    </w:p>
    <w:p>
      <w:r>
        <w:br w:type="page"/>
      </w:r>
    </w:p>
    <w:p>
      <w:r>
        <w:t>Practical Notes for Clinicians Quick Clinical Calculation Example Case: Male, 52 y, cirrhosis (no HE), weight 68 kg, sedentary. Meal planning tip: Provide 4 meals + 2 snacks with ~15–20 g protein each (eggs, milk, fish, paneer portions). Counseling Script (Short &amp; Patient-Friendly) Patient: “Doctor told me to avoid all fats. Does that mean I can’t use ghee?” Use small amounts of good fats like olive oil or a teaspoon of ghee for flavor. The key is quantity and quality.” Patient: “I have swelling in my belly — do I need to stop drinking water?” are only needed in certain cases. We’ll personalize it — no blanket bans.” Protein myth: Historically protein restriction was used for HE — current evidence: do not starve. Aim to provide adequate protein; switch to vegetable + dairy proteins and distribute across meals. Only short, physician-directed protein reduction in severe refractory HE. Sodium &amp; ascites: If ascites present, begin 2 g Na/day restriction and fluid restriction if hyponatremia. Educate about hidden salt (instant soups, sauces). Varices &amp; bleeding risk: Avoid hard, coarse fibers or roughage if recent variceal bleed — tailor texture (soft, cooked veg). Malnutrition monitoring: Use subjective global assessment (SGA), handgrip strength, MUAC, and monthly weight; intervene early with oral nutrition supplements (ONS) if needed. Micronutrient caution: Vitamin A accumulates in liver — avoid high dose A in liver disease. Vitamin D usually needs supplementation (physician advised). Zinc supplementation can help HE and appetite. 1. Energy: 30 kcal × 68 = 2040 kcal/day 2. Protein: 1.2 g × 68 = 82 g/day (divide across 4–6 meals) 3. Sodium: Aim &lt; 2 g/day if ascites present — counsel on swaps 4. Fluid: Normal unless ascites/hyponatremia (then physician sets limit)</w:t>
      </w:r>
    </w:p>
    <w:p>
      <w:r>
        <w:br w:type="page"/>
      </w:r>
    </w:p>
    <w:p>
      <w:r>
        <w:t>Clinical Drill (Practice Case) Scenario: 45-year-old woman with NAFLD, BMI 31, fasting glucose borderline. 5-min plan: Expected outcomes (8–12 weeks): weight loss 2–4 kg, reduced ALT/AST trend. Quick Reference — Liver Diet Do’s &amp; Don’ts Do: Don’t: Atherosclerosis) next, or would you prefer the next module to be Pediatrics / Maternal? I’ll proceed with your choice. Next up: one of the most life-saving, skill-defining modules for every clinical dietitian. We’re stepping into the heart-health domain — the Cardiovascular Nutrition Therapy section. 1. Advise 500 kcal/day deficit → target ~1400 kcal. 2. Replace sugar drinks with water/green tea. 3. Build meals: breakfast oats + fruit; lunch quinoa + veg + legumes; dinner millet roti + grilled fish; snacks: roasted chana/fruit. 4. Start gentle exercise: 30–45 min brisk walk 5×/wk. 5. Consider omega-3 (diet first) and recheck LFT, lipids in 8–12 weeks. Eat frequent small meals; include protein in each meal. Use herbs, lemon, and mild spices to improve appetite. Prioritize home cooked, low-salt meals. Encourage gradual, sustainable weight loss for NAFLD. Consume alcohol. Eat raw shellfish or unpasteurized dairy. Overuse vitamin A or non-prescribed herbal hepatotoxins. Delay protein intake for fear of encephalopathy — consult physician first.</w:t>
      </w:r>
    </w:p>
    <w:p>
      <w:r>
        <w:br w:type="page"/>
      </w:r>
    </w:p>
    <w:p>
      <w:r>
        <w:t>Here’s where your counseling, biochemistry knowledge, and practical creativity truly shine. ️ 10.8 – Cardiovascular Disorders (CVD, Dyslipidemia, Atherosclerosis, Hypertension Integration) Heart-smart nutrition that prevents, reverses, and protects Disease Overview Cardiovascular diseases (CVD) include coronary artery disease (CAD), hypertension, dyslipidemia, heart failure, and atherosclerosis — all connected by one common factor: metabolic and endothelial dysfunction. CVDs remain the No.1 cause of global mortality, and diet accounts for over 70% of modifiable risk factors. Pathophysiology (Simplified) Common Clinical Features Nutritional Goals Excess saturated fat and trans-fat → LDL oxidation → arterial plaque formation High sugar &amp; refined carb intake → insulin resistance → endothelial damage Low antioxidants → inflammation and oxidative stress High sodium → hypertension and vascular stiffness Elevated cholesterol / triglycerides Chest discomfort or angina Fatigue, shortness of breath Leg edema (CHF) Elevated blood pressure</w:t>
      </w:r>
    </w:p>
    <w:p>
      <w:r>
        <w:br w:type="page"/>
      </w:r>
    </w:p>
    <w:p>
      <w:r>
        <w:t>Goal Purpose Maintain ideal body weight (BMI &lt; 23 for Asians) Reduce cardiac workload Normalize lipid profile Prevent atherosclerosis Manage BP &amp; sodium intake Prevent fluid retention &amp; stroke Improve endothelial function Increase NO production, lower inflammation Optimize glycemic control Prevent metabolic syndrome Increase antioxidant defense Reduce oxidative stress ️ Dietary Recommendations (Core Guidelines) Nutrient Recommendation Rationale Energy 25–30 kcal/kg/day (based on weight goals) Maintain or reduce body fat Protein 1.0–1.2 g/kg Maintain muscle &amp; vascular elasticity Fats 20–25% kcal; SFA &lt;7%, MUFA+PUFA &gt;15% Normalize lipid profile Carbohydrate 50–60% kcal, complex low GI Improve insulin sensitivity Fiber 25–35 g/day Reduce LDL and promote satiety Sodium &lt;2 g/day BP control Cholesterol &lt;200 mg/day Prevent plaque buildup Fluids 1.5–2 L/day (adjust for CHF) Circulatory stability Heart-Healthy Food Choices Include Whole grains: Oats, brown rice, barley, quinoa, millets. Fruits &amp; vegetables: 5–6 servings/day (rich in potassium &amp; antioxidants). Healthy fats: Olive, mustard, sunflower, flaxseed, nuts, seeds. Lean proteins: Fish (omega-3 rich), egg whites, pulses, soy, paneer (low-fat).</w:t>
      </w:r>
    </w:p>
    <w:p>
      <w:r>
        <w:br w:type="page"/>
      </w:r>
    </w:p>
    <w:p>
      <w:r>
        <w:t>Avoid The Therapeutic Models 1. DASH Diet (for Hypertension) 2. TLC (Therapeutic Lifestyle Changes) Diet 3. Mediterranean Diet Sample 1600 kcal Heart-Healthy Menu (Dyslipidemia / Hypertension) Meal Time Food Options (Veg / Non-Veg) Early Morning Warm water + 5 soaked almonds + 1 tsp flaxseed powder Breakfast Oats porridge with fruit + ½ cup skim milk OR vegetable omelette with whole wheat toast Mid-Morning 1 guava / orange + green tea Low-fat dairy: Skim milk, curd, fortified products. Beverages: Green tea, herbal teas, infused water. Fried, processed foods, bakery items. Red meat, organ meats, full-fat dairy. Sugar-sweetened beverages, sweets, chocolates. Pickles, papads, salted snacks, instant noodles. Alcohol and excess caffeine. Emphasis on fruits, vegetables, low-fat dairy, nuts. Sodium &lt; 1500–2300 mg/day. Rich in potassium, magnesium, calcium. Total fat &lt;30%, SFA &lt;7%, cholesterol &lt;200 mg. Increase plant sterols (2 g/day) &amp; soluble fiber (10–25 g/day). Encourage 150 min/wk physical activity. Olive oil as primary fat. Abundant fruits, veg, legumes, whole grains, fish. Minimal red meat, moderate wine (optional for non-patients).</w:t>
      </w:r>
    </w:p>
    <w:p>
      <w:r>
        <w:br w:type="page"/>
      </w:r>
    </w:p>
    <w:p>
      <w:r>
        <w:t>Meal Time Food Options (Veg / Non-Veg) Lunch 2 phulkas + brown rice (½ cup) + moong dal + mixed vegetable curry + curd (low-fat) Evening Snack Sprout chaat / roasted chana + herbal tea Dinner Millet khichdi + sautéed vegetables + grilled fish/paneer + salad Bedtime Warm skim milk with turmeric or cinnamon (optional) Food Synergy for Cardiac Protection Combo Benefit Oats + Almonds Lowers LDL and provides plant sterols Olive oil + Vegetables Improves carotenoid absorption Flaxseed + Yogurt Anti-inflammatory + probiotic synergy Lemon + Green tea Increases catechin absorption Garlic + Fish Potent anti-thrombotic &amp; anti-inflammatory combo Patient Counseling Script Patient: “Can I ever eat oily food again?” mustard oil. You’ll enjoy flavor and protect your heart.” Patient: “What about ghee?” not prohibition.” Patient: “Do I have to stop salt completely?” spices instead.” Case Study Drill (Example) Case: Male, 50 years, BMI 29, total cholesterol 250 mg/dl, TG 180, HDL 36, BP 142/92. Diagnosis: Dyslipidemia + Mild Hypertension</w:t>
      </w:r>
    </w:p>
    <w:p>
      <w:r>
        <w:br w:type="page"/>
      </w:r>
    </w:p>
    <w:p>
      <w:r>
        <w:t>Plan (5-min clinical reasoning): Expected Result: ↓ LDL, ↓ TG, ↑ HDL, ↓ BP within 2 months. Memory Code – “HEART” Letter Meaning H – Healthy fats MUFA, PUFA E – Eat fiber &amp; antioxidants Fruits, vegetables, oats A – Avoid salt &amp; sugar excess Maintain BP &amp; glucose R – Regular activity 30–45 mins daily T – Track lipid profile Every 3–6 months Mnemonic: “Eat SMART, save HEART” For Practitioners – Quick Tips Key Nutrients and Their Food Sources 1. Energy deficit of 400–500 kcal/day. 2. Reduce saturated fat &amp; sugar. 3. Add oats, flaxseed, garlic, fruits (2/day), green tea (2/day). 4. Replace ghee/oil mix (3 tsp/day total). 5. Exercise 40 mins brisk walk/day. 6. Recheck lipids after 6–8 weeks. Counsel small, gradual changes → easy adherence. For hypertension overlap, follow DASH + TLC hybrid (best evidence). For CHF patients: monitor fluid, potassium, sodium strictly. Avoid grapefruit juice with statins (drug-nutrient interaction). Add omega-3 supplementation only if TG &gt; 200 mg/dL and medically approved.</w:t>
      </w:r>
    </w:p>
    <w:p>
      <w:r>
        <w:br w:type="page"/>
      </w:r>
    </w:p>
    <w:p>
      <w:r>
        <w:t>Nutrient Function Omega-3 (EPA/DHA) Anti-inflammatory, ↓ TG Fish (salmon, sardine), flaxseed Soluble Fiber ↓ LDL Oats, psyllium, beans Plant Sterols ↓ Cholesterol absorption Nuts, seeds, vegetable oils Magnesium BP regulation Greens, legumes Potassium Vasodilator Banana, orange, spinach (restrict only in CKD) Antioxidants (C, E, Selenium) Endothelial repair Citrus, almonds, sunflower seeds Clinical Insight "Cardiac diets are not about bland food — they’re about smart food pairings that heal silently, meal after meal." Next Module: 10.9 – Diabetes Mellitus (Type 1, Type 2, GDM, Insulin Resistance &amp; Complications) It’s the most essential and applied module in every hospital, clinic, and OPD — covering glycemic index, carb exchange, meal spacing, and real-time case calculations. Shall we begin 10.9 – Diabetes Mellitus &amp; Glycemic Nutrition next? We’re now entering the most crucial and career-defining module for every practicing dietitian and nutritionist — the Diabetes Mellitus (DM) section. This chapter is where clinical accuracy meets patient practicality. You’ll learn not only how to plan diets for different diabetes types but also how to counsel, modify, and calculate exchanges instantly — the skill that sets top clinical dietitians apart. 10.9 – Diabetes Mellitus (Type 1 - Type 2 - GDM - Insulin Resistance)</w:t>
      </w:r>
    </w:p>
    <w:p>
      <w:r>
        <w:br w:type="page"/>
      </w:r>
    </w:p>
    <w:p>
      <w:r>
        <w:t>Glycemic precision through nutrition — control sugar, protect organs, empower life Disease Overview Diabetes Mellitus (DM) is a chronic metabolic disorder characterized by hyperglycemia due to defective insulin secretion, action, or both. The core nutritional goal: maintain euglycemia (normal blood glucose) without compromising nutrient adequacy or quality of life. Types of Diabetes Type Key Feature Population Nutrition Focus Type 1 Autoimmune β-cell destruction → insulin-dependent Younger age Insulin timing + carb counting Type 2 Insulin resistance ± secretion defect Adults (often overweight) Weight reduction, low GI diet GDM Glucose intolerance during pregnancy Pregnant women Balanced diet, frequent meals Secondary DM Drug/hormone induced Any Address cause, monitor BG Symptoms Complications Acute Chronic Hypoglycemia Retinopathy Ketoacidosis Nephropathy Polyuria, polydipsia, polyphagia Fatigue, weight loss Blurred vision Delayed wound healing</w:t>
      </w:r>
    </w:p>
    <w:p>
      <w:r>
        <w:br w:type="page"/>
      </w:r>
    </w:p>
    <w:p>
      <w:r>
        <w:t>Acute Chronic Hyperosmolar coma Neuropathy — Cardiovascular disease Nutritional Goals Goal Purpose Maintain stable blood glucose (FBS 80–120, PPBS &lt;180 mg/dL) Prevent hypo/hyperglycemia Achieve/maintain ideal body weight Improve insulin sensitivity Normalize lipid profile and BP Reduce cardiovascular risk Prevent/slow complications Protect kidneys, nerves, retina Promote patient flexibility &amp; satisfaction Encourage lifelong adherence ️ Dietary Guidelines Nutrient Recommended Intake Clinical Notes Energy 25–30 kcal/kg (for normal weight) Adjust per BMI goal Protein 15–20% kcal (~1.0–1.2 g/kg) Higher for wound healing Carbohydrates 50–55% kcal, low-GI sources only Split into 6 meals/snacks Fats 25–30% kcal, MUFA &amp; PUFA rich Avoid trans-fat Fiber 25–40 g/day Lowers postprandial glucose Sodium &lt;2 g/day BP management Sugar/Alcohol Avoid refined sugar, limit alcohol Monitor glucose closely Sample 1600 kcal Diabetic Meal Plan</w:t>
      </w:r>
    </w:p>
    <w:p>
      <w:r>
        <w:br w:type="page"/>
      </w:r>
    </w:p>
    <w:p>
      <w:r>
        <w:t>Meal Time Food Options (Low GI) Early Morning Fenugreek seed water (methi) + 5 almonds Breakfast Vegetable oats / moong dal chilla + ½ apple + green tea Mid-Morning Buttermilk / unsweetened yogurt Lunch 2 phulkas (no oil) + 1 cup brown rice + 1 katori dal + 1 katori lauki/tinda + salad (no dressing) Evening Snack Roasted chana + green tea OR vegetable sandwich (no butter) Dinner Millet khichdi (barnyard/little millet) + sautéed vegetables + 1 glass low-fat milk Bedtime Small apple or 1 glass warm milk with cinnamon (no sugar) Special Diet Modifications 1. Type 1 DM 2. Type 2 DM 3. Gestational DM (GDM) Must match insulin timing with carb intake. Carbohydrate counting: 1 exchange = 15 g CHO = ~60 kcal. Prefer low GI carbs: oats, millets, whole grains, lentils, legumes. Encourage bedtime snacks to prevent nocturnal hypoglycemia. Keep glucose/sugar cube handy during insulin therapy. Aim gradual weight loss (0.5–1 kg/week). Avoid long fasting intervals (max 3–3.5 hr gaps). Use plate method (½ vegetables, ¼ protein, ¼ grains). Include cinnamon, fenugreek, amla — support glucose control. Replace white rice, maida, sweets → millets, brown rice, fruits (limited). Split meals into 3 main + 3 snacks to prevent spikes. Include milk, fruits, and complex carbs; no fruit juices.</w:t>
      </w:r>
    </w:p>
    <w:p>
      <w:r>
        <w:br w:type="page"/>
      </w:r>
    </w:p>
    <w:p>
      <w:r>
        <w:t>Carbohydrate Exchange System (Simplified) 1 Exchange = 15 g CHO = 60 kcal Examples (Qty) Roti (medium) 1 Cooked rice 1/3 cup (100 g) Milk (low fat) 1 cup (150 ml) Fruit 1 small apple / ½ banana Potato / Sweet potato ½ medium Biscuits (Marie) 2 Bread 1 slice Tip: Total CHO per meal = No. of exchanges × 15 g Match this with insulin (Type 1) or calorie target (Type 2). Glycemic Index (GI) &amp; Glycemic Load (GL) Reference Category GI Range Examples Low GI (&lt;55) Whole grains, lentils, apple, orange, oats, milk, barley Medium (56–69) Basmati rice, sweet corn, mango High (&gt;70) White rice, potato, bread, sugar, maida foods Note: Always combine carbs with protein/fiber/fat to lower GI in meals. Food Synergy (Improves Glycemic Response) Combo Effect Apple + Almonds Slows sugar absorption Frequent glucose checks; avoid excessive restriction. Ensure adequate calcium, iron, folate intake.</w:t>
      </w:r>
    </w:p>
    <w:p>
      <w:r>
        <w:br w:type="page"/>
      </w:r>
    </w:p>
    <w:p>
      <w:r>
        <w:t>Combo Effect Oats + Milk Balances carbs + protein Cinnamon + Tea Improves insulin sensitivity Lemon + Dal Enhances iron &amp; antioxidant uptake Fenugreek + Veg Curry Lowers glucose spikes Counseling Script Example Patient: “I stopped eating rice completely. Is that correct?” katori brown rice with dal and salad, it’s perfectly safe.” Patient: “Can I eat mangoes?” alone.” Patient: “What if I skip breakfast?” Think of food as your natural medicine.” Case Study Drill Case: Female, 45 years, Type 2 DM, BMI 29, FBS 142 mg/dL, PPBS 210 mg/dL, on oral hypoglycemics. Goal: Weight loss + glucose normalization. Calculation: Meal Split: Meal Exchanges Notes Breakfast 3 Oats + Milk + Fruit Mid-Morning 1 Buttermilk Wt = 70 kg → Energy 25 kcal × 70 = 1750 kcal/day Protein 1.0 × 70 = 70 g Fat 20% kcal = 40 g CHO 55% kcal = 240 g ≈ 16 exchanges/day</w:t>
      </w:r>
    </w:p>
    <w:p>
      <w:r>
        <w:br w:type="page"/>
      </w:r>
    </w:p>
    <w:p>
      <w:r>
        <w:t>Meal Exchanges Notes Lunch 4 Roti + Dal + Veg + Curd Snack 2 Sprout chaat Dinner 4 Millet + Dal + Veg Bedtime 1 Milk or Fruit Expected Outcome (8 weeks): ↓ FBS, ↓ PPBS, ↓ HbA1c, weight loss 3–4 kg. Memory Code – “DIABETES” Letter Represents D – Divide meals 3 meals + 3 snacks I – Include fiber 25–40 g/day A – Avoid sugar/refined No sweets/juices B – Balance carbs &amp; protein 55:20 ratio E – Exercise daily 30–45 min/day T – Track glucose FBS/PPBS/HbA1c E – Educate Label reading, GI awareness S – Stay consistent Routine = stability Mnemonic: “Discipline Is A Better Endocrine Therapy Every Single day.” Clinical Dietitian’s Notes Clinical Insight: “The best diabetic diet is not the one that removes all foods — Pair education + empowerment. Never prescribe — guide with reason. Always check medications (e.g., metformin may lower B12). Adjust CHO when on insulin or sulfonylureas to prevent hypo. Emphasize hydration and foot care. Encourage food diary tracking + 15-min walk post meals.</w:t>
      </w:r>
    </w:p>
    <w:p>
      <w:r>
        <w:br w:type="page"/>
      </w:r>
    </w:p>
    <w:p>
      <w:r>
        <w:t>it’s the one that teaches the patient how to control them smartly.” Next Module: 10.10 – Gastrointestinal Disorders (Peptic Ulcer, IBS, IBD, Constipation, Diarrhea) Yesd We’re officially entering Module 10.10 — Gastrointestinal Disorders (GI), one of the most dynamic and clinically applied sections for every dietitian. This module helps you handle everything from acid-peptic disorders and IBS to inflammatory bowel disease (IBD) — all through precise, patient-specific nutrition. Let’s make it as digestible (pun intended ) as possible while keeping it clinically premium. 10.10 – Gastrointestinal (GI) Disorders From irritation to restoration — gut-healing nutrition simplified for practitioners Overview The Gastrointestinal System (GI) includes the stomach, small intestine, and large intestine — the core of digestion, absorption, and immunity. Nutrition plays both preventive and therapeutic roles in GI health by modulating pH, motility, microbiota, and mucosal repair. Major GI Conditions Covered Condition Description / Key Concern 1. Peptic Ulcer Disease (PUD) Mucosal erosion in stomach/duodenum — excess acid, H. pylori 2. Irritable Bowel Syndrome (IBS) Functional disorder causing pain, bloating, altered bowel habits</w:t>
      </w:r>
    </w:p>
    <w:p>
      <w:r>
        <w:br w:type="page"/>
      </w:r>
    </w:p>
    <w:p>
      <w:r>
        <w:t>Condition Description / Key Concern 3. Inflammatory Bowel Disease (IBD) Chronic inflammation — includes Ulcerative Colitis (UC) and Crohn’s 4. Constipation Infrequent, hard stools due to low fiber/fluid 5. Diarrhea Excess watery stools from infection, intolerance, or IBS- D 6. Malabsorption / Celiac Disease Gluten-induced damage to villi, nutrient loss Nutritional Goals Goal Purpose Relieve symptoms and discomfort Promote gut rest and comfort Restore normal digestion and absorption Optimize enzyme activity and nutrient uptake Maintain fluid and electrolyte balance Especially in diarrhea/vomiting Prevent malnutrition and deficiencies Support mucosal healing Improve gut microbiome balance Enhance immunity and tolerance ️ General Dietary Guidelines (for all GI disorders) 1. Peptic Ulcer Disease (PUD) Etiology Eat small, frequent meals — avoid overfilling stomach. Avoid very hot, spicy, fried, or acidic foods. Include soft, easily digestible foods. Limit caffeine, alcohol, and carbonated beverages. Drink adequate fluids (2–2.5 L/day) — oral rehydration if diarrhea present. Encourage mindful, slow eating and stress control. Include probiotic foods (curd, buttermilk, kefir) if tolerated. Helicobacter pylori infection NSAIDs, alcohol, smoking, stress</w:t>
      </w:r>
    </w:p>
    <w:p>
      <w:r>
        <w:br w:type="page"/>
      </w:r>
    </w:p>
    <w:p>
      <w:r>
        <w:t>Nutritional Therapy Sample Ulcer Diet 2. Irritable Bowel Syndrome (IBS) Types Dietary Management Sample IBS Plan Acid hypersecretion Energy: Normal (25–30 kcal/kg) Protein: 1–1.2 g/kg (for healing) Fat: Moderate, avoid frying Avoid: Coffee, cola, pepper, chili, acidic juices (citrus/tomato), pickles Encourage: Milk, banana, oats, rice gruel, tender coconut, curd Breakfast: Oats porridge with banana + warm milk Mid-Morning: Tender coconut water + soaked almonds Lunch: Soft rice + moong dal + cooked lauki + curd Evening: Fruit custard / soft idli + buttermilk Dinner: Khichdi + carrot/beet soup + milk IBS-C (constipation dominant) IBS-D (diarrhea dominant) IBS-M (mixed) Energy: As per need (avoid extremes) Fiber: Soluble fiber (oats, banana, apple); avoid insoluble (raw cabbage, bran) Fat: Moderate, avoid deep frying Lactose intolerance: Use curd instead of milk FODMAPs: Avoid high-FODMAP foods (onion, garlic, beans, cauliflower, honey, apple) Breakfast: Poha with vegetables (no onion) + herbal tea Mid-Morning: Banana or papaya + few nuts Lunch: Brown rice + dal + boiled veggies + curd Evening: Roasted chana / rice flakes Dinner: Moong khichdi + carrot soup</w:t>
      </w:r>
    </w:p>
    <w:p>
      <w:r>
        <w:br w:type="page"/>
      </w:r>
    </w:p>
    <w:p>
      <w:r>
        <w:t>3. Inflammatory Bowel Disease (IBD – Ulcerative Colitis, Crohn’s) Diet Principles Sample IBD Menu 4. Constipation Nutritional Focus Sample Menu During flare-up: Low fiber (avoid roughage, raw veg, peel fruits) Avoid spicy/fatty foods Adequate fluids, electrolytes High-protein soft diet Remission phase: Gradually increase fiber and probiotics Maintain balanced, nutrient-rich intake Breakfast: Soft porridge (rice/oats) + milk Mid-Morning: Stewed apple or banana Lunch: Rice + dal + well-cooked carrot/pumpkin + curd Evening: Rusk + green tea Dinner: Moong dal khichdi + beet soup + milk Fiber: 25–35 g/day (whole grains, vegetables, fruits) Fluids: 2–3 L/day minimum Physical activity: Regular walking/yoga Avoid: Refined foods, tea, alcohol, low-fiber diets Early AM: Warm water + lemon Breakfast: Oats + fruits + flaxseeds Lunch: Brown rice + dal + salad Snack: Buttermilk + roasted chana Dinner: Vegetable soup + chapati + spinach curry</w:t>
      </w:r>
    </w:p>
    <w:p>
      <w:r>
        <w:br w:type="page"/>
      </w:r>
    </w:p>
    <w:p>
      <w:r>
        <w:t>5. Diarrhea Diet Principles Sample Plan 6. Malabsorption / Celiac Disease Cause: Gluten intolerance damaging intestinal villi Treatment: 100% gluten-free diet lifelong Avoid: Include: Sample Plan Food Synergy – Gut Healing Combinations Maintain hydration (ORS, soups, coconut water) Avoid lactose, caffeine, fried/oily foods Use BRAT diet: Banana, Rice, Apple, Toast Small, frequent meals Breakfast: Rice gruel + banana Lunch: Khichdi + curd Snack: Stewed apple + rice flakes Dinner: Moong dal soup + soft rice Wheat, rye, barley, maida, semolina, couscous, malt Rice, corn, millet, quinoa, amaranth, potato, tapioca Breakfast: Idli / Dosa (rice-based) + chutney Lunch: Rice + dal + cooked veggies Dinner: Millet roti + dal + salad Snack: Fruit + nuts</w:t>
      </w:r>
    </w:p>
    <w:p>
      <w:r>
        <w:br w:type="page"/>
      </w:r>
    </w:p>
    <w:p>
      <w:r>
        <w:t>Combo Purpose Curd + Banana Probiotic + prebiotic combo for diarrhea recovery Oats + Apple Soluble fiber aids bowel regularity Flaxseed + Water Relieves constipation Turmeric + Milk Anti-inflammatory for ulcers Rice + Dal Complete protein + easy digestion Patient Counseling Script Example Patient: “Doctor told me to avoid milk — is it true?” calcium and gut support.” Patient: “My stomach burns when I skip meals.” khichdi or banana soothe the stomach.” Patient: “I have IBS — can I eat fruits?” watermelon initially.” Memory Code – “GUT” Letter Meaning G – Gentle diet Avoid irritation U – Understand tolerance Individualized T – Time meals 2.5–3 hr intervals Mnemonic: “Heal the gut, not just feed it.” Clinician’s Quick Reference</w:t>
      </w:r>
    </w:p>
    <w:p>
      <w:r>
        <w:br w:type="page"/>
      </w:r>
    </w:p>
    <w:p>
      <w:r>
        <w:t>Condition Fiber Texture Probiotics Avoid Ulcer Low-moderate Soft Optional Acidic foods, caffeine IBS-C High (soluble) Normal Fried foods, gas-producing veg IBS-D Low Soft Onion, garlic, milk IBD (Flare) Low Soft/bland Yes (later) Raw veg, spicy foods Constipation High Normal Processed foods Diarrhea Low Soft Lactose, spicy foods Celiac Normal Normal Gluten foods Clinical Insight: “The gut remembers everything — kindness, stress, and food. Heal it with consistency, not restriction.” Next Module: Would you like to continue with 10.11 – Renal &amp; Urinary Disorders (CKD, AKI, Nephrotic Syndrome, UTI) next — or go for 10.12 – Endocrine Disorders (Thyroid, PCOD, Adrenal)? We’ll now dive into Module 10.11 – Renal &amp; Urinary Disorders, one of the most precision- based and high-responsibility areas for clinical dietitians. This section defines how food becomes medicine — literally controlling toxin buildup, electrolyte balance, and fluid overload through intelligent diet modifications. Let’s make it a perfect blend of clinical science + practical counseling, so you can confidently handle any renal case from CKD to UTI. 10.11 – Renal &amp; Urinary Disorders (CKD, AKI, Nephrotic Syndrome, UTI) Precision nutrition for kidney care — balance, detox, protection.</w:t>
      </w:r>
    </w:p>
    <w:p>
      <w:r>
        <w:br w:type="page"/>
      </w:r>
    </w:p>
    <w:p>
      <w:r>
        <w:t>Overview The kidneys maintain fluid, electrolyte, and acid-base balance, while excreting metabolic waste (urea, creatinine). When kidney function declines, waste accumulates → leading to uremia, edema, acidosis, and hypertension. Nutrition therapy here aims to reduce metabolic load while maintaining essential nutrients and preventing malnutrition. ️ Major Renal Conditions Condition Pathophysiology / Focus 1. Acute Kidney Injury (AKI) Sudden drop in renal function (reversible) — monitor protein &amp; fluid 2. Chronic Kidney Disease (CKD) Gradual irreversible nephron loss — requires long-term nutrition support 3. Nephrotic Syndrome Protein loss in urine — manage protein intake, edema, sodium 4. Urinary Tract Infection (UTI) Bacterial infection — promote hydration &amp; urinary flushing Nutritional Goals Goal Purpose Maintain nitrogen balance Avoid uremia while preventing muscle loss Control edema, BP Sodium &amp; fluid management Maintain electrolyte balance K⁺, Na⁺, P, Ca balance Provide adequate energy Prevent catabolism Support kidney function Delay dialysis need (in CKD) Prevent infection &amp; inflammation Improve immunity, hydration Nutritional Modifications</w:t>
      </w:r>
    </w:p>
    <w:p>
      <w:r>
        <w:br w:type="page"/>
      </w:r>
    </w:p>
    <w:p>
      <w:r>
        <w:t>1. Acute Kidney Injury (AKI) 2. Chronic Kidney Disease (CKD) Stage Protein (g/kg) Energy (kcal/kg) Sodium (mg) Potassium (mg) Stage 1–2 0.8–1.0 30–35 2000 Normal Stage 3–4 0.6–0.8 30–35 1500–2000 1500–2000 Stage 5 (Pre- dialysis) 0.6 35 1500 1500 Dialysis (HD/PD) 1.2–1.4 35–40 2000–2500 2500–3000 Key Guidelines 3. Nephrotic Syndrome Focus Area Modification Protein Moderate-high: 1.0–1.2 g/kg to replace urinary loss Energy 35 kcal/kg/day Fat 25–30% kcal, MUFA/PUFA-rich Sodium &lt;2 g/day to control edema Energy: 30–35 kcal/kg/day Protein: 0.8–1.0 g/kg (non-dialysis); 1.2–1.5 g/kg if on dialysis Sodium: 2 g/day Potassium: Restrict if hyperkalemic (&lt;2 g/day) Fluid: Output + 500 mL/day Avoid: High-protein, high-K foods during oliguria Include: Carbs, fats for energy, vitamin C &amp; B complex Emphasize high-biological-value (HBV) proteins (egg white, milk, lean fish, soy). Phosphorus control: avoid cola, nuts, organ meats, cheese. Potassium restriction: avoid banana, orange, tomato, spinach, potato (leach before cooking). Calcium/Vitamin D supplementation if advised. Use double-cooking / leaching for K⁺-rich vegetables.</w:t>
      </w:r>
    </w:p>
    <w:p>
      <w:r>
        <w:br w:type="page"/>
      </w:r>
    </w:p>
    <w:p>
      <w:r>
        <w:t>Focus Area Modification Calcium Supplemented due to steroid use Avoid Processed, high-salt, fried foods Tip: Avoid overloading protein — excess increases renal stress. 4. Urinary Tract Infection (UTI) Goal Guideline Flush bacteria via hydration 2.5–3.5 L/day fluids Acidify urine mildly Cranberry, citrus juices (unless CKD) Avoid bladder irritants Coffee, alcohol, spicy foods Support immune health Vitamin C, zinc-rich foods (citrus, amla, nuts) Sample CKD Diet Plan (1600 kcal – Stage 3) Meal Time Food Items Early Morning Warm water + soaked almonds (3) Breakfast Idli (2) + coconut chutney (1 tsp) + herbal tea Mid-Morning Apple (peeled) or guava (small) Lunch 1 cup cooked rice + lauki curry + moong dal (½ cup) + 1 tsp ghee Evening Snack Rice flakes (poha) + green tea Dinner Soft roti (2) + ridge gourd curry + dal (½ cup) Bedtime 1 glass milk (if potassium &amp; phosphorus normal) Memory Code – “KIDNEY” Letter Meaning K – Keep sodium low Avoid salt &amp; pickles I – Include HBV protein Eggs, milk, fish D – Drink fluids wisely Output + 500 mL</w:t>
      </w:r>
    </w:p>
    <w:p>
      <w:r>
        <w:br w:type="page"/>
      </w:r>
    </w:p>
    <w:p>
      <w:r>
        <w:t>Letter Meaning N – No high-potassium Leach vegetables E – Energy-rich carbs Rice, bread, oil Y – Yield steady nutrition Consistency matters Mnemonic: “Care daily, save kidney.” Counseling Script Example Patient: “Can I drink coconut water in CKD?” hydration.” Patient: “Can I have pulses?” blood urea and creatinine regularly.” Patient: “Should I stop milk?” daily.” Case Study Drill Case: Male, 58 yrs, CKD Stage 4, on conservative management. Wt: 65 kg, Urea: 110 mg/dL, Creatinine: 4.5 mg/dL, K⁺: 5.2 mmol/L Plan: Menu highlights: Rice, refined wheat, lauki, apple, low-sodium dal, small ghee, rice flakes, herbal tea. Expected Outcome: ↓ Urea &amp; creatinine stabilization, ↓ edema, improved appetite. Energy: 35 kcal × 65 = 2275 kcal/day Protein: 0.6 g × 65 = 39 g Sodium: &lt;1500 mg/day Potassium: &lt;1500 mg/day Phosphorus: &lt;800 mg/day</w:t>
      </w:r>
    </w:p>
    <w:p>
      <w:r>
        <w:br w:type="page"/>
      </w:r>
    </w:p>
    <w:p>
      <w:r>
        <w:t>Food Synergy for Renal Protection Combo Effect Apple + Curd Detox + probiotic synergy Rice + Ghee Energy without nitrogen overload Lauki + Moong Dal Protein + fluid balance Garlic + Olive oil Anti-inflammatory Amla + Water Antioxidant + urinary flush Practitioner Quick Table Condition Protein (g/kg) Sodium (g) Potassium (mg) Fluid AKI 0.8–1.2 2 1500–2000 Output + 500 mL CKD 3–4 0.6–0.8 1.5–2 1500–2000 Restricted Dialysis 1.2–1.4 2 2500–3000 1000 mL + output Nephrotic 1–1.2 2 Normal 1.5–2 L UTI 1 2 Normal 2.5–3.5 L Clinical Insight: “Renal nutrition isn’t just about restriction — it’s a balance of rescue and preservation.” Next Module Options: Would you like to continue with 10.12 – Endocrine Disorders (Thyroid, PCOD, Adrenal Disorders) or 10.13 – Liver &amp; Biliary Disorders (Jaundice, Fatty Liver, Cirrhosis, Gallstones) next? We’re moving on to one of the most common yet most misunderstood modules for both patients and practitioners —</w:t>
      </w:r>
    </w:p>
    <w:p>
      <w:r>
        <w:br w:type="page"/>
      </w:r>
    </w:p>
    <w:p>
      <w:r>
        <w:t>10.12 – Endocrine Disorders (Thyroid - PCOD/PCOS - Adrenal Disorders) Metabolic balance through food intelligence — reset hormones, restore rhythm. Overview The endocrine system governs metabolism, growth, reproduction, and stress regulation via hormones. Nutritional management focuses on balancing hormone secretion, improving insulin sensitivity, reducing inflammation, and optimizing micronutrients that support glandular function. Major Endocrine Conditions Condition Primary Gland / Hormone Key Concern 1. Hypothyroidism Thyroid (↓ T₃/T₄) Low metabolism, weight gain 2. Hyperthyroidism Thyroid (↑ T₃/T₄) High metabolism, weight loss 3. PCOD / PCOS Ovaries (↑ androgens, insulin resistance) Irregular menses, obesity 4. Adrenal Fatigue / Cushing’s Adrenal glands (↑ cortisol) Central obesity, hypertension General Nutritional Goals Goal Purpose Correct metabolic imbalance Support hormone normalization Manage weight (gain/loss) Improve energy and body composition Prevent nutrient deficiencies Ensure enzyme co-factors for hormone synthesis Improve insulin sensitivity Especially for PCOS &amp; hypothyroid Balance mood and fatigue Support neurotransmitter regulation</w:t>
      </w:r>
    </w:p>
    <w:p>
      <w:r>
        <w:br w:type="page"/>
      </w:r>
    </w:p>
    <w:p>
      <w:r>
        <w:t>1. Hypothyroidism Clinical Notes Nutritional Therapy Nutrient Recommendation Reason / Source Energy 20–25 kcal/kg (for weight loss) Avoid over-restriction Protein 1–1.2 g/kg Boosts metabolism Iodine Adequate (150 µg/day) Required for T₃/T₄ synthesis Selenium 50–200 µg/day Converts T₄ → T₃ (Brazil nuts, fish) Zinc 10–15 mg/day Supports thyroid function Avoid Goitrogens Cabbage, broccoli, soy (raw) Interfere with iodine uptake Timing Take thyroxine on empty stomach, 30 min before food Avoid calcium/iron within 3 hr Sample Menu (1400–1600 kcal) Meal Time Food Morning Warm water + soaked chia seeds Breakfast Vegetable oats upma + boiled egg / paneer cubes + green tea Mid-Morning 1 apple + few almonds Lunch 2 phulkas + dal + sautéed spinach (cooked) + salad Evening Roasted makhana + lemon tea Dinner Brown rice + moong dal soup + sautéed veg Bedtime Herbal tea (no caffeine) Tip: Replace refined carbs with complex carbs (millets, oats, quinoa). Avoid sugar and excess salt. 2. Hyperthyroidism Common in women (autoimmune: Hashimoto’s thyroiditis) Low T₄ → sluggish metabolism, cold intolerance, weight gain, dry skin</w:t>
      </w:r>
    </w:p>
    <w:p>
      <w:r>
        <w:br w:type="page"/>
      </w:r>
    </w:p>
    <w:p>
      <w:r>
        <w:t>Clinical Notes Diet Therapy Nutrient Recommendation Energy 35–40 kcal/kg Protein 1.5 g/kg Calcium + Vit D Increase intake Avoid Caffeine, spicy foods, iodine-rich foods (seaweed, iodized salt) Encourage Whole milk, curd, rice, eggs, soft foods Sample Plan 3. Polycystic Ovarian Disease (PCOD / PCOS) Clinical Highlights Nutritional Strategy Focus Modification Weight Gradual reduction (5–10%) improves ovulation Carbs 45–50% kcal; low-GI sources (millets, oats, legumes) Protein 20–25% kcal; lean sources (eggs, paneer, soy, lentils) Fat 25–30% kcal; avoid trans-fat Fiber 30–40 g/day Micronutrients Chromium, zinc, magnesium, Vit D, B-complex Avoid Refined carbs, sugar, processed foods Exercise Mandatory – 45 min/day, including resistance training Overproduction of T₃/T₄ Symptoms: weight loss, tremors, anxiety, palpitations, sweating Breakfast: Soft poha + milk Lunch: Rice + dal + curd + pumpkin Dinner: Khichdi + beet soup + milk Hormonal imbalance (↑ androgens, insulin resistance) Symptoms: irregular menses, acne, hirsutism, infertility, weight gain</w:t>
      </w:r>
    </w:p>
    <w:p>
      <w:r>
        <w:br w:type="page"/>
      </w:r>
    </w:p>
    <w:p>
      <w:r>
        <w:t>Sample PCOD Menu (1500 kcal) Meal Items Morning Methi water + 5 soaked almonds Breakfast Moong dal chilla + mint chutney + green tea Mid-Morning 1 apple / guava Lunch 2 chapatis + mixed dal + lauki curry + salad Evening Roasted chana + herbal tea Dinner Millet khichdi + sautéed vegetables Bedtime Turmeric milk / herbal infusion PCOD Nutrient Focus Table Nutrient Role Food Sources Chromium Improves insulin sensitivity Whole grains, broccoli Zinc Reduces acne &amp; hair loss Seeds, nuts Magnesium Balances glucose metabolism Spinach, banana Vit D + Calcium Hormone regulation Sunlight, milk, curd Omega-3 Anti-inflammatory Flaxseed, walnuts ️ 4. Adrenal Disorders Condition Hormonal Change Nutrition Focus Cushing’s Syndrome ↑ Cortisol Low-sodium, moderate protein, controlled carbs Addison’s Disease ↓ Cortisol High-sodium, high-fluid, moderate protein Tip: Cortisol imbalance affects blood sugar and BP — hydration + balance are key.</w:t>
      </w:r>
    </w:p>
    <w:p>
      <w:r>
        <w:br w:type="page"/>
      </w:r>
    </w:p>
    <w:p>
      <w:r>
        <w:t>Memory Code – “HORMONE” Letter Meaning H – Hydrate well 2–3 L/day O – Optimize protein 1–1.2 g/kg R – Reduce refined carbs Improves insulin sensitivity M – Micronutrient support Se, Zn, Cr, Mg O – Observe timing Regular meals, early dinner N – No trans fats Prevent inflammation E – Exercise daily 45 min for balance Mnemonic: “Healthy hormones need harmony.” Counseling Script Example Patient: “Can I eat cabbage or cauliflower if I have thyroid?” neutralizes them.” Patient: “I have PCOD. Should I completely avoid rice?” not punishment.” Patient: “Why am I gaining weight even on a diet?” adjust your calories accordingly.” Case Study Drill Case: Female, 25 yrs, PCOD, BMI 31, irregular menses, FBS 108 mg/dL, LH:FSH ratio 3:1 Plan: Energy: 25 kcal × 80 kg = 2000 kcal/day Protein: 80–100 g/day Focus: Low-GI, high-fiber, moderate-protein Avoid: Refined sugar, bakery foods, fruit juices</w:t>
      </w:r>
    </w:p>
    <w:p>
      <w:r>
        <w:br w:type="page"/>
      </w:r>
    </w:p>
    <w:p>
      <w:r>
        <w:t>Expected Result: ↓ Weight (3–4 kg in 8 weeks), regularized menses, improved insulin sensitivity. Food Synergy – Hormonal Harmony Combo Effect Oats + Cinnamon Improves insulin sensitivity Flaxseed + Yogurt Estrogen balance Moringa + Lemon Detox + antioxidant Nuts + Fruits Balanced glucose absorption Amla + Mint Hormone support + cooling Clinical Insight: “Hormone balance is not about eating less — it’s about eating smart, at the right time, in the right way.” Next Module Choices: Would you like to continue with 10.13 – Liver &amp; Biliary Disorders (Jaundice, Fatty Liver, Cirrhosis, Gallstones) or 10.14 – Cardiovascular Disorders (Hypertension, Dyslipidemia, Atherosclerosis, CHF) next? Awesome, buddy — We’ll now move into one of the most clinically visible and diet-sensitive systems of the body — 10.13 – Liver &amp; Biliary Disorders (Jaundice, Fatty Liver, Cirrhosis, Gallstones) The liver heals silently — let nutrition speak for it. Overview</w:t>
      </w:r>
    </w:p>
    <w:p>
      <w:r>
        <w:br w:type="page"/>
      </w:r>
    </w:p>
    <w:p>
      <w:r>
        <w:t>The liver is the metabolic command center — it regulates digestion, stores glycogen, metabolizes fat, detoxifies drugs, and processes nutrients. When its function is impaired, nutrition must reduce workload, promote regeneration, and prevent further damage. ️ Major Liver &amp; Biliary Conditions Condition Primary Disturbance Clinical Feature 1. Infective Hepatitis (Jaundice) Viral inflammation of liver Fatigue, yellow eyes, dark urine 2. Fatty Liver (NAFLD/NASH) Fat accumulation due to insulin resistance Obesity, elevated liver enzymes 3. Cirrhosis (Chronic Liver Disease) Scar tissue replaces healthy liver Ascites, muscle wasting 4. Gallstones (Cholelithiasis) Cholesterol stones in gallbladder Pain, nausea, poor fat digestion Nutritional Goals Goal Purpose Support liver regeneration Provide energy without overloading metabolism Prevent hepatic encephalopathy Regulate protein &amp; ammonia Maintain hydration and electrolytes Replace bile loss and prevent dehydration Avoid hepatotoxic foods Protect liver cells Improve fat metabolism Especially in NAFLD Balance gut microbiota Prevent infection and bloating 1. Infective Hepatitis (Jaundice) Diet Therapy Nutrient Guideline Energy 35–40 kcal/kg</w:t>
      </w:r>
    </w:p>
    <w:p>
      <w:r>
        <w:br w:type="page"/>
      </w:r>
    </w:p>
    <w:p>
      <w:r>
        <w:t>Nutrient Guideline Protein 1–1.2 g/kg (avoid restriction unless encephalopathy) Fat 20–25% kcal — prefer MCT (coconut oil) Carbohydrate 55–60% kcal — easy digestible Fluids 2.5–3 L/day Avoid Fried foods, alcohol, butter, red meat, spicy foods Encourage Fruits, rice, soups, coconut water, boiled vegetables Sample Hepatitis Menu Tip: Small, frequent meals improve tolerance. 2. Fatty Liver (NAFLD / NASH) Clinical Highlights Diet Focus Aspect Guideline Energy 25–30 kcal/kg (for gradual weight loss) Protein 1–1.2 g/kg — preserves lean mass Carbs 45–50% kcal — low-GI, avoid refined sugar Fat 25–30% kcal — MUFA, PUFA preferred Micronutrients Vitamin E, C, D, selenium, omega-3 Exercise 150 min/week aerobic + strength Sample Plan Breakfast: Steamed idli + tender coconut water Mid-Morning: Papaya / apple puree Lunch: Rice + dal + boiled lauki + curd Evening: Rice gruel + herbal tea Dinner: Moong dal khichdi + carrot soup Common with obesity, PCOD, insulin resistance Early stages are reversible with diet &amp; activity Morning: Lemon water + soaked flaxseeds</w:t>
      </w:r>
    </w:p>
    <w:p>
      <w:r>
        <w:br w:type="page"/>
      </w:r>
    </w:p>
    <w:p>
      <w:r>
        <w:t>Tip: Avoid sugar, fried snacks, and alcohol completely. 3. Cirrhosis of Liver Nutritional Concerns Diet Therapy Stage Protein (g/kg) Sodium (g/day) Energy (kcal/kg) Compensated 1.0–1.2 2–3 35–40 Decompensated 0.6–0.8 1.5–2 35–40 Encephalopathy 0.5–0.6 (then ↑ gradually) 1.5 35–40 Guidelines Sample Plan 4. Gallstones / Cholelithiasis Nutritional Focus Breakfast: Oats with berries + milk Lunch: Brown rice + dal + veg + salad Dinner: Millet upma + carrot soup + curd Reduced liver function → impaired ammonia detoxification Risk of hepatic encephalopathy Fluid retention (ascites) common Small, frequent meals 1 bedtime carbohydrate-rich snack (to prevent fasting hypoglycemia) Soft, non-greasy foods Avoid alcohol, meat soups, fried food Include B-complex, zinc, Vit K Breakfast: Soft rice + moong dal + apple Lunch: Khichdi + cooked veg + curd Dinner: Soft chapati + lauki sabzi + dal</w:t>
      </w:r>
    </w:p>
    <w:p>
      <w:r>
        <w:br w:type="page"/>
      </w:r>
    </w:p>
    <w:p>
      <w:r>
        <w:t>Parameter Guideline Energy Normal (25–30 kcal/kg) Fat Restricted (15–20% kcal); avoid fried foods Fiber Moderate to prevent constipation Protein 1 g/kg/day Avoid Whole milk, ghee, fried food, spicy gravies Encourage Fruits, vegetables, boiled cereals, lean meats, curd Food Synergy – Liver Revivers Combination Effect Beetroot + Carrot Detox enzymes &amp; bile flow Lemon + Water Aids fat metabolism Turmeric + Black Pepper Antioxidant + anti-inflammatory Garlic + Olive Oil Cholesterol-lowering effect Amla + Honey Liver tonic + immunity Memory Code – “LIVER” Letter Meaning L – Limit fat &amp; fried food Protect hepatocytes I – Include antioxidants Amla, turmeric, citrus V – Vitamin support B-complex, E, D E – Eat small frequent meals Prevent overload R – Restrict alcohol Absolute no Mnemonic: “Love your liver before it cries for help.” Counseling Script Example</w:t>
      </w:r>
    </w:p>
    <w:p>
      <w:r>
        <w:br w:type="page"/>
      </w:r>
    </w:p>
    <w:p>
      <w:r>
        <w:t>Patient: “Can I eat eggs in fatty liver?” Patient: “Can I drink fruit juice?” Patient: “I feel bloated after eating.” Case Study Drill Case: Male, 45 yrs, NAFLD Grade II, BMI 31, ALT 68 U/L Plan: Expected Outcome: ↓ ALT/AST by 30%, weight ↓ 3–4 kg in 2 months, improved energy. Clinician’s Quick Reference Condition Protein (g/kg) Fat (% kcal) Carbs (% kcal) Sodium (g/day) Special Focus Hepatitis 1.0–1.2 20–25 55–60 2–3 Liver rest Fatty Liver 1.2 25–30 45–50 2–3 Weight reduction Cirrhosis 0.6–1.2 25 55–60 1.5–3 Ammonia control Gallstones 1.0 15–20 60 2–3 Fat restriction Clinical Insight: “Every cell detoxes through the liver — heal it first, and every organ follows.” Energy: 25 kcal × 85 = 2125 kcal/day Protein: 1.2 g × 85 = 102 g Low GI foods, high antioxidants Avoid sugar, alcohol, bakery foods</w:t>
      </w:r>
    </w:p>
    <w:p>
      <w:r>
        <w:br w:type="page"/>
      </w:r>
    </w:p>
    <w:p>
      <w:r>
        <w:t>Next Module Choices: Would you like to continue with 10.14 – Cardiovascular Disorders (Hypertension, Dyslipidemia, Atherosclerosis, CHF) or 10.15 – Diabetes Mellitus &amp; Metabolic Syndrome (Type 1, Type 2, GDM, Prediabetes) next? modules for every clinical and wellness practitioner — ️ 10.14 – Cardiovascular Disorders (Hypertension, Dyslipidemia, Atherosclerosis, CHF) “Feed the heart that never stops — every bite matters.” Overview The cardiovascular system ensures life through continuous blood flow. Cardiac nutrition focuses on preventing atherosclerosis, maintaining blood pressure, and supporting myocardial strength — by balancing sodium, fats, and fiber, and providing protective micronutrients. When dietary and lifestyle factors are corrected, 80% of heart disease risk can be prevented or reversed. ️ Major Cardiac Conditions Condition Primary Problem Focus Area Hypertension (HTN) High blood pressure Sodium &amp; weight control Dyslipidemia High LDL / Low HDL Fat quality &amp; fiber Atherosclerosis Artery wall plaque Antioxidant protection Coronary Artery Disease (CAD) Blocked arteries Low-fat, anti-inflammatory diet Congestive Heart Failure (CHF) Pumping inefficiency Fluid + sodium restriction</w:t>
      </w:r>
    </w:p>
    <w:p>
      <w:r>
        <w:br w:type="page"/>
      </w:r>
    </w:p>
    <w:p>
      <w:r>
        <w:t>Nutritional Goals Goal Purpose Maintain healthy BP and lipid profile Prevent cardiac events Promote weight reduction Lower cardiovascular load Reduce saturated fat, trans fat, cholesterol Prevent atherosclerosis Improve fiber and antioxidant intake Protect vascular lining Maintain electrolyte balance Support heart contraction Encourage physical activity Boost circulation 1. Hypertension (HTN) Dietary Approach to Stop Hypertension (DASH) Parameter Recommendation Energy As per BMI &amp; physical activity Sodium &lt;1500–2000 mg/day (2–3 g salt) Potassium 3500–4700 mg/day (from fruits, veg) Calcium 1000–1200 mg/day (from milk, curd) Magnesium 400 mg/day Protein 1–1.2 g/kg Fat 25–30% kcal — PUFA &amp; MUFA-rich Carbs 50–55% kcal — whole grains Avoid Pickles, papads, chips, bakery, processed meats, canned foods Encourage Fruits, veg, legumes, nuts, yogurt, whole grains Sample DASH Diet (1600–1800 kcal/day) Meal Time Food Items Morning Warm lemon water + soaked walnuts Breakfast Oats with skim milk + fruits + flaxseed Mid-Morning 1 banana / apple + herbal tea</w:t>
      </w:r>
    </w:p>
    <w:p>
      <w:r>
        <w:br w:type="page"/>
      </w:r>
    </w:p>
    <w:p>
      <w:r>
        <w:t>Meal Time Food Items Lunch 2 chapatis + brown rice + dal + mixed vegetables + curd Evening Snack Roasted chana + green tea Dinner Vegetable soup + millet upma + sautéed veg Bedtime Warm milk (unsweetened) Tip: Avoid adding extra salt on salads or curd. 2. Dyslipidemia Focus Nutrients Nutrient Recommendation Reason Fat 20–25% kcal Reduce LDL and triglycerides Saturated Fat &lt;7% kcal Prevent plaque buildup PUFA/MUFA 10–15% kcal Improve HDL Fiber 25–30 g/day Binds cholesterol Omega-3 From flaxseed, fish, walnuts Anti-inflammatory Plant Sterols 2 g/day Reduce LDL absorption Foods to Avoid Foods to Include 3. Atherosclerosis Pathophysiology Butter, ghee, cream, bakery items Red meat, organ meat Fried snacks, cheese, mayonnaise Oats, barley, flaxseed Olive oil, mustard oil Fruits, green vegetables Lentils, sprouts, fish (grilled)</w:t>
      </w:r>
    </w:p>
    <w:p>
      <w:r>
        <w:br w:type="page"/>
      </w:r>
    </w:p>
    <w:p>
      <w:r>
        <w:t>Chronic inflammation → lipid deposition → arterial narrowing → reduced oxygen supply → heart attack/stroke. Nutrition Focus Aspect Guideline Fat Quality Emphasize MUFA (olive, mustard), PUFA (flax, fish) Antioxidants Amla, citrus, berries, turmeric Avoid Trans fats, sugar, smoking, alcohol Micronutrients Vitamin C, E, selenium, zinc Lifestyle Exercise, meditation, stress control 4. Congestive Heart Failure (CHF) Diet Therapy Parameter Guideline Energy 25–30 kcal/kg Protein 1–1.2 g/kg Sodium &lt;2 g/day Fluid 1–1.5 L/day (individualized) Avoid Caffeine, alcohol, fried foods Encourage Soft, small meals; potassium balance (if on diuretics) Food Synergy – Heart Shield Combination Effect Oats + Flaxseed Lower LDL Garlic + Lemon Vasodilation, BP control Olive Oil + Nuts Anti-inflammatory fats Amla + Green Tea Antioxidant Brown Rice + Dal Complete protein + fiber</w:t>
      </w:r>
    </w:p>
    <w:p>
      <w:r>
        <w:br w:type="page"/>
      </w:r>
    </w:p>
    <w:p>
      <w:r>
        <w:t>Memory Code – “HEART” Letter Meaning H – Hydrate wisely Limited fluids in CHF E – Eat fiber-rich foods Binds cholesterol A – Avoid salt Maintain BP R – Replace bad fats Choose MUFA, PUFA T – Train physically 30 min daily walk Mnemonic: “Healthy heart needs smart starts.” Counseling Script Example Patient: “Can I eat ghee if I have cholesterol?” Patient: “Can I eat dry fruits?” Patient: “I’ve been told salt is dangerous — how can I enjoy food?” Case Study Drill Case: Male, 52 yrs, BMI 28, HTN + Dyslipidemia BP 150/95 mmHg, LDL 180 mg/dL, TG 220 mg/dL Plan: Expected Outcome: ↓ LDL by 25%, ↓ BP to 130/85 mmHg in 2 months, weight ↓ 3 kg. Energy: 25 kcal × 80 = 2000 kcal Protein: 1 g/kg Sodium: &lt;1.5 g/day Fat: 25% kcal (MUFA-rich) Fiber: 30 g/day</w:t>
      </w:r>
    </w:p>
    <w:p>
      <w:r>
        <w:br w:type="page"/>
      </w:r>
    </w:p>
    <w:p>
      <w:r>
        <w:t>Practitioner’s Quick Table Condition Energy (kcal/kg) Protein (g/kg) Sodium (g/day) Fat (% kcal) Special Focus Hypertension 25–30 1.0–1.2 &lt;2 25–30 DASH principles Dyslipidemia 25 1.0 &lt;2.3 &lt;25 HDL↑, LDL↓ Atherosclerosis 25 1.0 &lt;2 25 Antioxidants CHF 25 1.0–1.2 &lt;2 25 Fluid control Clinical Insight: “The heart doesn’t fail in a day — it fails when nutrition fails every day.” Next Module Choices: Would you like to continue with 10.15 – Diabetes Mellitus &amp; Metabolic Syndrome (Type 1, Type 2, GDM, Prediabetes) or 10.16 – Gastrointestinal Disorders (Peptic Ulcer, IBS, IBD, Constipation, Diarrhea) next? frequently encountered modules for every dietitian and clinician: 10.15 – Diabetes Mellitus &amp; Metabolic Syndrome “You can’t cure diabetes in a day — but you can control it in every meal.” Overview Diabetes Mellitus (DM) is a chronic metabolic disorder characterized by elevated blood glucose due to insulin deficiency or resistance.</w:t>
      </w:r>
    </w:p>
    <w:p>
      <w:r>
        <w:br w:type="page"/>
      </w:r>
    </w:p>
    <w:p>
      <w:r>
        <w:t>Metabolic Syndrome (MetS) is a cluster of conditions — abdominal obesity, high BP, high triglycerides, low HDL, and insulin resistance — that drastically increase the risk for diabetes and cardiovascular disease. Nutrition is the first line of therapy for both — aiming to maintain euglycemia, manage weight, prevent complications, and restore insulin sensitivity. ️ Classification Type Description Diet Focus Type 1 DM Autoimmune destruction of β-cells → insulin-dependent Balanced CHO with consistent meal timing Type 2 DM Insulin resistance ± deficiency Weight control, low-GI foods, fiber GDM (Gestational) Glucose intolerance during pregnancy Frequent small meals, controlled CHO Metabolic Syndrome Cluster of insulin resistance, dyslipidemia, HTN, obesity Weight &amp; lipid control, DASH + low-GI Nutritional Goals Goal Purpose Maintain normal blood glucose FBS &lt;100 mg/dL, PP &lt;140 mg/dL Prevent hypoglycemia &amp; hyperglycemia Balanced CHO and meal timing Achieve ideal body weight Control insulin resistance Manage lipid &amp; BP levels Prevent heart/kidney complications Provide adequate nutrition Maintain energy, immunity, healing Macronutrient Distribution Nutrient % of Total Kcal Comment Carbohydrates 45–50% Prefer complex CHO, low-GI</w:t>
      </w:r>
    </w:p>
    <w:p>
      <w:r>
        <w:br w:type="page"/>
      </w:r>
    </w:p>
    <w:p>
      <w:r>
        <w:t>Nutrient % of Total Kcal Comment Protein 15–20% Essential for tissue repair Fat 25–30% MUFA/PUFA preferred; avoid trans fats Fiber 25–40 g/day Improves insulin sensitivity Energy As per BMI: 20–25 kcal/kg (overweight) For gradual weight loss Glycemic Index &amp; Load Food Type GI Category Examples Low GI (&lt;55) Best Oats, legumes, apple, brown rice Medium GI (56–69) Moderate Corn, semolina, pineapple High GI (≥70) Avoid White rice, sugar, potato, sweets Tip: Combine fiber + protein with carbs to reduce GI. Sample Diet Plan – Type 2 Diabetes (1500–1700 kcal/day) Meal Time Foods (Veg Option) Foods (Non-Veg Option) Early Morning Warm water + methi seeds Same Breakfast Oats porridge + fruit (apple/papaya) + nuts Egg white omelet + brown bread + fruit Mid-Morning Buttermilk / green tea + roasted chana Same Lunch 2 phulkas + dal + 1 veg curry + salad 2 phulkas + grilled fish/chicken + veg + salad Evening Snack Sprouts + herbal tea Same Dinner Brown rice + dal + veg soup Brown rice + grilled chicken/fish + veg soup Bedtime Warm turmeric milk (low-fat) Same</w:t>
      </w:r>
    </w:p>
    <w:p>
      <w:r>
        <w:br w:type="page"/>
      </w:r>
    </w:p>
    <w:p>
      <w:r>
        <w:t>Diabetes-Specific Food Guidelines Include Avoid Whole grains, brown rice, oats, quinoa White rice, refined flour Legumes, sprouts Sugary drinks, sweets Low-fat dairy Full cream milk, cheese Fruits (apple, guava, papaya, orange) Mango, banana, grapes Olive/mustard oil, nuts Fried snacks, butter Green leafy vegetables Root veggies in excess (potato, yam) Meal Spacing Principle – “4-3-3 Rule” Eat 4 major meals and 3 small snacks daily. Every 3–4 hours to maintain glucose stability. Focus Nutrients for Diabetes Nutrient Role Chromium Improves glucose uptake Broccoli, oats, nuts Magnesium Enhances insulin sensitivity Spinach, almonds Omega-3 Reduces inflammation Flaxseed, walnuts, fish Fiber Delays glucose absorption Fruits, veg, oats Vitamin D Supports insulin signaling Sunlight, fortified milk Cinnamon Helps glucose control Add ½ tsp/day ️ Medical Nutrition Therapy Adjustments Condition Modification Obese diabetic 20–25 kcal/kg, low-fat diet Underweight diabetic 35–40 kcal/kg, frequent snacks</w:t>
      </w:r>
    </w:p>
    <w:p>
      <w:r>
        <w:br w:type="page"/>
      </w:r>
    </w:p>
    <w:p>
      <w:r>
        <w:t>Condition Modification Elderly diabetic Soft, low-sodium meals Pregnant (GDM) 35 kcal/kg, 6–7 small meals/day Renal + DM Protein 0.8 g/kg, sodium/potassium as per labs Counseling Script Example Patient: “Can I eat rice if I have diabetes?” vegetables.” Patient: “Can I take fruits daily?” Patient: “I skip meals to control sugar.” regularly.” Case Study Drill Case: Male, 48 yrs, Type 2 DM, BMI 30, FBS 150 mg/dL, PP 230 mg/dL, HbA1c 8.5% Plan: Expected Result: ↓ HbA1c to 6.5% in 3 months, weight loss 4–5 kg, improved energy and BP. Memory Code – “INSULIN” Letter Meaning I – Include fiber Stabilize glucose Energy: 25 kcal × 85 = 2125 kcal/day Protein: 1 g/kg Fat: 25% kcal Carbs: 45% kcal (low-GI) Fiber: 35 g/day</w:t>
      </w:r>
    </w:p>
    <w:p>
      <w:r>
        <w:br w:type="page"/>
      </w:r>
    </w:p>
    <w:p>
      <w:r>
        <w:t>Letter Meaning N – No refined sugar Avoid spikes S – Space meals 3–4 hrs apart U – Use complex carbs Low GI L – Limit fat &lt;30% kcal I – Increase activity 45 min walk N – Note glucose logs Self-monitor Mnemonic: “Insulin loves regularity.” Food Synergy – Glycemic Balance Combination Effect Oats + Cinnamon Improves glucose control Sprouts + Lemon Iron absorption + low GI Apple + Nuts Stabilized blood sugar Brown rice + Dal Complete protein + low GI Methi + Water Delays carb absorption Clinical Insight: “A diabetic meal isn’t about eating less — it’s about eating wise, slow, and steady.” Next Module Options: Would you like to continue with 10.16 – Gastrointestinal Disorders (Peptic Ulcer, IBS, IBD, Constipation, Diarrhea) or 10.17 – Renal &amp; Urinary Disorders (AKI, CKD, Nephrotic, Stones) next? dietitian faces daily in hospitals and clinical settings: 10.16 – Gastrointestinal (GI) Disorders</w:t>
      </w:r>
    </w:p>
    <w:p>
      <w:r>
        <w:br w:type="page"/>
      </w:r>
    </w:p>
    <w:p>
      <w:r>
        <w:t>“If digestion fails, nutrition fails — heal the gut first.” Overview The gastrointestinal tract (GIT) is the foundation of nutrient absorption and immune health. Any disorder here — from reflux to diarrhea — can compromise nutrition, hydration, and healing. Diet therapy aims to reduce irritation, normalize motility, maintain nutrient absorption, and restore gut flora balance. ️ Major GI Conditions Condition Primary Issue Nutrition Objective Peptic Ulcer Disease (PUD) Gastric/duodenal mucosal erosion Reduce acid &amp; irritation Irritable Bowel Syndrome (IBS) Functional motility disorder Normalize bowel pattern Inflammatory Bowel Disease (IBD) Ulcerative colitis / Crohn’s disease Reduce inflammation &amp; prevent malnutrition Constipation Slow bowel movement Improve fiber &amp; fluid Diarrhea Rapid intestinal transit Replace fluids &amp; electrolytes 1. Peptic Ulcer Disease (PUD) Causes Diet Therapy Nutrient Guideline Energy 30–35 kcal/kg Protein 1–1.2 g/kg (supports healing) H. pylori infection NSAID overuse Stress, irregular meals, smoking, alcohol</w:t>
      </w:r>
    </w:p>
    <w:p>
      <w:r>
        <w:br w:type="page"/>
      </w:r>
    </w:p>
    <w:p>
      <w:r>
        <w:t>Nutrient Guideline Fat 25–30% kcal (avoid fried food) Carbs Soft, non-irritating sources Avoid Coffee, spicy food, vinegar, citrus, alcohol Encourage Milk, curd, banana, rice, oats, boiled veg Sample Plan Tip: Eat small, frequent meals — never skip breakfast. 2. Irritable Bowel Syndrome (IBS) Types Focus – FODMAP Principle Low-FODMAP Diet reduces fermentable carbs that cause gas and bloating. Avoid (High FODMAP) Allowed (Low FODMAP) Onion, garlic, beans, apple, wheat, milk Carrot, spinach, banana, rice, curd, oats General Guidelines Sample Menu (IBS-Friendly) Breakfast: Soft porridge + banana Lunch: Rice + dal + lauki sabzi + curd Dinner: Moong dal khichdi + boiled veg + milk IBS-C: Constipation dominant IBS-D: Diarrhea dominant IBS-M: Mixed pattern Eat slowly, chew well Avoid skipping meals Manage stress — yoga, deep breathing Limit caffeine &amp; alcohol Breakfast: Oats porridge + papaya Lunch: Rice + dal + cooked veg + curd</w:t>
      </w:r>
    </w:p>
    <w:p>
      <w:r>
        <w:br w:type="page"/>
      </w:r>
    </w:p>
    <w:p>
      <w:r>
        <w:t>3. Inflammatory Bowel Disease (IBD) (Crohn’s Disease &amp; Ulcerative Colitis) Clinical Features Diet Therapy Phase Diet Type Remarks Acute flare Low-fiber, soft, bland Reduce irritation Remission Gradually ↑ fiber &amp; protein Restore strength General Avoid lactose if intolerant Small, frequent meals Encourage Avoid Soft rice, boiled veg, curd, fish, egg white Raw salads, spicy foods, fried foods, caffeine 4. Constipation Dietary Guidelines Parameter Recommendation Fiber 25–35 g/day (gradual increase) Fluids 2.5–3 L/day Include Whole grains, fruits with peel, flaxseed, veg Avoid Refined flour, red meat, cheese Exercise 30 min brisk walk daily Tip: Add 1 tsp flaxseed or isabgol daily with warm water at night. Dinner: Millet khichdi + boiled veg + soup Diarrhea, weight loss, fatigue, anemia Malabsorption of iron, B12, calcium</w:t>
      </w:r>
    </w:p>
    <w:p>
      <w:r>
        <w:br w:type="page"/>
      </w:r>
    </w:p>
    <w:p>
      <w:r>
        <w:t>5. Diarrhea Diet Therapy Stage Guideline Acute Fluid + electrolyte replacement Recovery Soft, low-fiber diet Maintenance Gradual reintroduction of normal foods Recommended Avoid ORS, rice gruel, banana, curd, toast Milk, spicy foods, fried foods, raw veg Sample Plan Food Synergy – Gut Healers Combination Effect Curd + Banana Natural probiotic Oats + Flaxseed Improves motility Rice + Moong Dal Easy to digest protein Turmeric + Ghee Anti-inflammatory Jeera + Ajwain Water Relieves bloating Memory Code – “GUT” Letter Meaning G – Go soft &amp; slow Avoid irritants U – Use probiotics Heal flora Morning: ORS / coconut water Breakfast: Soft porridge + apple puree Lunch: Rice + dal water + curd Dinner: Khichdi + boiled veg + soup</w:t>
      </w:r>
    </w:p>
    <w:p>
      <w:r>
        <w:br w:type="page"/>
      </w:r>
    </w:p>
    <w:p>
      <w:r>
        <w:t>Letter Meaning T – Take fluids Prevent dehydration Mnemonic: “Happy gut, happy you.” Counseling Script Example Patient: “Why do I get gas after every meal?” Patient: “Can I take milk in ulcer?” Patient: “I feel constipated daily.” Case Study Drill Case: Female, 32 yrs, IBS-D, weight 58 kg, bloating + loose stools Plan: Expected Result: ↓ bloating, improved stool consistency, 50% symptom relief in 2–3 weeks. Practitioner’s Quick Table Condition Energy (kcal/kg) Protein (g/kg) Fiber (g/day) Special Focus PUD 30–35 1.0–1.2 Low Acid control IBS 25–30 1.0 Low → Moderate FODMAP IBD 30–35 1.2–1.5 Low (flare) Antioxidants Constipation 25–30 1.0 High (25–35) Fluid + activity Energy: 30 kcal × 58 = 1740 kcal Protein: 1 g/kg Fiber: Low (10–15 g) during flare Gradual reintroduction of low-FODMAP foods</w:t>
      </w:r>
    </w:p>
    <w:p>
      <w:r>
        <w:br w:type="page"/>
      </w:r>
    </w:p>
    <w:p>
      <w:r>
        <w:t>Condition Energy (kcal/kg) Protein (g/kg) Fiber (g/day) Special Focus Diarrhea 25–30 1.0 Low Hydration Clinical Insight: “The gut is the first brain — if it’s inflamed, the whole body suffers.” Next Module Options: Would you like to continue with 10.17 – Renal &amp; Urinary Disorders (AKI, CKD, Nephrotic, Stones) or 10.18 – Endocrine &amp; Thyroid Disorders (Hypo, Hyper, PCOD) next? Superb — now we’re moving into one of the most delicate, calculation-based, and high-precision modules in clinical nutrition — where your expertise truly shines as a medical dietitian. 10.17 – Renal &amp; Urinary Disorders “Feed the kidneys, don’t overload them — nutrition is the real dialysis.” Overview The kidneys play a vital role in maintaining fluid, electrolyte, and acid–base balance while excreting waste. When function declines, the body accumulates urea, creatinine, and toxins — leading to life- threatening imbalances. Renal Nutrition Therapy (RNT) is designed to minimize kidney workload, maintain nutrition, and delay disease progression. ️ Major Renal Disorders</w:t>
      </w:r>
    </w:p>
    <w:p>
      <w:r>
        <w:br w:type="page"/>
      </w:r>
    </w:p>
    <w:p>
      <w:r>
        <w:t>Condition Primary Feature Diet Focus Acute Kidney Injury (AKI) Sudden loss of function Manage fluids, protein, K⁺, Na⁺ Chronic Kidney Disease (CKD) Gradual loss of nephrons Protein control, electrolyte balance Nephrotic Syndrome Protein loss in urine Adequate protein, low Na⁺ Renal Failure (ESRD) End-stage dysfunction Dialysis support, energy + vitamins Renal Calculi (Kidney Stones) Crystals in urinary tract Fluid, oxalate, calcium balance UTI (Urinary Tract Infection) Bacterial infection Fluids, alkalizing foods Nutritional Goals Goal Purpose Maintain nitrogen balance Prevent malnutrition Control electrolytes (Na⁺, K⁺, P) Prevent cardiac &amp; neuromuscular issues Manage fluid retention Avoid edema, hypertension Support healing &amp; energy Prevent catabolism Delay dialysis onset Preserve kidney function 1. Acute Kidney Injury (AKI) Parameter Dietary Guideline Energy 30–35 kcal/kg Protein 0.8–1.0 g/kg (↑ to 1.5 g/kg if on dialysis) Sodium 1–2 g/day Potassium 1–2 g/day (avoid high-K⁺ foods) Fluid Urine output + 500 ml/day Avoid Processed foods, soups, tomato, banana Encourage Rice, dal water, apple, pear, bottle gourd Tip: Adjust diet daily as per urine output and creatinine levels.</w:t>
      </w:r>
    </w:p>
    <w:p>
      <w:r>
        <w:br w:type="page"/>
      </w:r>
    </w:p>
    <w:p>
      <w:r>
        <w:t>2. Chronic Kidney Disease (CKD) Stage GFR (ml/min) Protein (g/kg) Phosphorus (mg/day) Stage 1–2 &gt;60 0.8–1.0 1000 Stage 3–4 15–59 0.6–0.8 800 Stage 5 (ESRD) &lt;15 1.2–1.3 (dialysis) 800–1000 Diet Therapy Tip: Double boiling vegetables removes up to 70% potassium. 3. Nephrotic Syndrome Feature Guideline Protein Loss Replace losses (1–1.2 g/kg) Sodium Restriction &lt;2 g/day (prevent edema) Energy 35–40 kcal/kg Fat 25–30% kcal (PUFA preferred) Avoid Pickles, soups, canned foods, red meat Encourage Milk, curd, rice, fruits (apple, pear), egg white Sample Menu Tip: Avoid protein supplements unless prescribed. Energy: 30–35 kcal/kg Protein: Restricted (mainly HBV from milk, eggs) Sodium: &lt;2 g/day Potassium: 2 g/day or individualized Phosphorus: Restricted (avoid cola, nuts, cheese) Fluid: Output + 500 ml Breakfast: Oats with milk + fruit Lunch: Soft rice + dal + veg curry + curd Dinner: Roti + paneer curry + soup</w:t>
      </w:r>
    </w:p>
    <w:p>
      <w:r>
        <w:br w:type="page"/>
      </w:r>
    </w:p>
    <w:p>
      <w:r>
        <w:t>4. Renal Calculi (Kidney Stones) Types &amp; Dietary Focus Stone Type Avoid Include Calcium Oxalate Spinach, beetroot, chocolate Citrus fruits, low-oxalate veg Uric Acid Red meat, organ meat Milk, veg proteins Cystine Meat, fish Alkalizing fruits, water Struvite Processed meat Cranberry, lemon water Diet Tips Mnemonic: “For stones — dilute, don’t deplete.” 5. Urinary Tract Infection (UTI) Diet Goals Recommendations Increase urine flow 3–4 L fluids/day Alkalinize urine Fruits, veg, lemon water Avoid irritation No caffeine, alcohol, spicy foods Include Cranberry juice (unsweetened), coconut water Food Synergy – Kidney Support Combos Combination Effect Apple + Cinnamon Anti-inflammatory Rice + Moong Dal Easy protein digestion Lemon + Water Prevents stones Curd + Bottle Gourd Gut &amp; renal support Water: 3–3.5 L/day Limit sodium: &lt;2 g/day Maintain normal calcium intake Avoid excess vitamin C &amp; protein</w:t>
      </w:r>
    </w:p>
    <w:p>
      <w:r>
        <w:br w:type="page"/>
      </w:r>
    </w:p>
    <w:p>
      <w:r>
        <w:t>Combination Effect Turmeric + Milk Healing and immune boost Memory Code – “KIDNEY” Letter Meaning K – Keep fluids balanced Avoid overload/dehydration I – Include HBV protein Eggs, milk, paneer D – Drop salt Control BP N – Neutralize acids Fruits &amp; veg E – Eliminate phosphorus Avoid cola, nuts, cheese Y – Yield to doctor’s labs Adjust as per values Mnemonic: “Kidney care = calculated care.” Counseling Script Example Patient: “Can I eat fruits daily with CKD?” banana and orange.” Patient: “My swelling increases even if I drink little water.” Patient: “Can I take protein powder?” Case Study Drill Case: Female, 45 yrs, CKD Stage 3, Creatinine 2.5 mg/dL, BP 150/90, mild edema Plan: Energy: 30 kcal × 65 = 1950 kcal Protein: 0.6 g/kg (40 g/day) Sodium: 2 g/day</w:t>
      </w:r>
    </w:p>
    <w:p>
      <w:r>
        <w:br w:type="page"/>
      </w:r>
    </w:p>
    <w:p>
      <w:r>
        <w:t>Expected Result: ↓ Creatinine trend, stable weight, reduced edema, better BP in 4 weeks. Practitioner’s Quick Table Condition Energy (kcal/kg) Protein (g/kg) Na⁺ (g/day) K⁺ (g/day) Fluid Special Focus AKI 30–35 0.8–1.5 1–2 1–2 Output + 500 ml Labs daily CKD 30–35 0.6–0.8 &lt;2 2 Output + 500 ml Delay dialysis Nephrotic 35–40 1–1.2 &lt;2 2–3 Normal Protein replacement Stones 25–30 1.0 &lt;2 — 3–3.5 L/day Prevent recurrence UTI 25–30 1.0 — — 3–4 L/day Alkaline diet Clinical Insight: “In kidney care, less is more — control portions, not nutrients.” Next Module Choices: Would you like to continue with 10.18 – Endocrine &amp; Reproductive Disorders (Thyroid, PCOD, Menopause) or 10.19 – Hepatic &amp; Biliary Disorders (Jaundice, Cirrhosis, NAFLD, Gallstones) next? high-demand modules, where clinical nutrition meets hormones and reproductive wellness. This module is essential for every dietitian, wellness coach, and practitioner who wants to help patients with metabolism, hormonal balance, and fertility through food. Potassium: 1.5 g/day Phosphorus: 800 mg/day</w:t>
      </w:r>
    </w:p>
    <w:p>
      <w:r>
        <w:br w:type="page"/>
      </w:r>
    </w:p>
    <w:p>
      <w:r>
        <w:t>10.18 – Endocrine &amp; Reproductive Disorders “Balance hormones through balance in food — nutrition is the silent hormone regulator.” Overview The endocrine system controls body metabolism, growth, mood, and reproduction. When hormones are imbalanced, the entire body rhythm changes — leading to fatigue, weight fluctuations, mood changes, fertility issues, and metabolic diseases. Nutrition therapy helps by supporting hormone synthesis, improving insulin sensitivity, reducing inflammation, and correcting nutrient deficiencies. ️ Major Disorders Covered Disorder Primary Hormone Involved Nutrition Focus Hypothyroidism ↓ Thyroxine (T₄) Iodine, selenium, low-goitrogen diet Hyperthyroidism ↑ Thyroxine Calorie-dense, high-protein diet PCOS/PCOD ↑ Androgens, insulin resistance Low-GI, anti-inflammatory diet Menopause ↓ Estrogen Calcium, phytoestrogens Adrenal Stress Cortisol imbalance Anti-inflammatory + adaptogen-rich foods 1. Hypothyroidism Causes Symptoms Fatigue, weight gain, hair loss, dry skin, constipation, cold intolerance. Iodine deficiency Autoimmune (Hashimoto’s thyroiditis) Medication or stress</w:t>
      </w:r>
    </w:p>
    <w:p>
      <w:r>
        <w:br w:type="page"/>
      </w:r>
    </w:p>
    <w:p>
      <w:r>
        <w:t>Diet Therapy Nutrient Guideline Energy 25–30 kcal/kg Protein 1–1.2 g/kg Fat Moderate (MUFA/PUFA) Iodine Iodized salt (in moderation) Selenium 50–200 µg/day (nuts, fish, eggs) Zinc 8–11 mg/day (seeds, lentils) Avoid Raw goitrogens (cabbage, broccoli, soy), excess millet Encourage Eggs, fish, dairy, fruits, greens, iodized salt Timing Tip: Take thyroid medication empty stomach, 30–45 min before meals. 2. Hyperthyroidism Symptoms Weight loss, tremors, sweating, irritability, palpitations. Diet Therapy Nutrient Guideline Energy 35–40 kcal/kg (↑ due to hypermetabolism) Protein 1.5–2 g/kg Avoid Caffeine, spicy food, iodine-rich food Encourage Soft, calorie-dense foods (rice, dal, banana, milk, ghee) Tip: Frequent small meals help prevent muscle wasting. 3. PCOS / PCOD (Polycystic Ovarian Syndrome/Disorder) Key Features Insulin resistance</w:t>
      </w:r>
    </w:p>
    <w:p>
      <w:r>
        <w:br w:type="page"/>
      </w:r>
    </w:p>
    <w:p>
      <w:r>
        <w:t>Diet Goals Dietary Guidelines Parameter Recommendation Energy 20–25 kcal/kg (for weight loss) Protein 1.2–1.5 g/kg Carbs 40–45% kcal (low-GI) Fat 25–30% kcal (MUFA/PUFA preferred) Fiber 30–40 g/day Supplements Myo-inositol, chromium, vitamin D, omega-3 Include Avoid Sample PCOS-Friendly Menu (1500–1600 kcal/day) Meal Menu Options Early Morning Warm lemon water + chia seeds Breakfast Vegetable oats + egg/soy omelet Elevated androgens (hormonal acne, hair fall) Irregular menstruation Weight gain, especially abdominal Normalize insulin sensitivity Reduce inflammation Support ovulation and hormone balance Oats, quinoa, brown rice Green leafy vegetables Flaxseeds, chia seeds Nuts, avocado, olive oil Fish, eggs, sprouts Refined carbs, sugary drinks, bakery foods Dairy (if acne-prone), soy in excess Fried &amp; processed snacks</w:t>
      </w:r>
    </w:p>
    <w:p>
      <w:r>
        <w:br w:type="page"/>
      </w:r>
    </w:p>
    <w:p>
      <w:r>
        <w:t>Meal Menu Options Mid-Morning Coconut water + nuts Lunch Brown rice + dal + veg curry + salad Evening Snack Roasted chana + green tea Dinner Quinoa salad + soup Bedtime Warm turmeric milk 4. Menopause &amp; Perimenopause Symptoms Hot flashes, mood swings, bone loss, sleep issues, weight gain. Diet Therapy Nutrient Guideline Energy 20–25 kcal/kg Protein 1.0–1.2 g/kg Calcium 1200 mg/day (low-fat dairy, ragi, sesame) Vitamin D 600–800 IU/day Phytoestrogens Soy, flaxseed, sesame Avoid Excess caffeine, spicy foods, alcohol Encourage Fruits, veg, whole grains, legumes Tip: Small, frequent meals help reduce hot flashes. 5. Adrenal Stress &amp; Cortisol Imbalance Focus Nutrition Strategy Energy Balanced (avoid fasting/skipping) Include Vitamin C (amla, citrus), magnesium (almonds), B-vitamins, adaptogens (ashwagandha) Avoid Excess caffeine, sugar, refined foods</w:t>
      </w:r>
    </w:p>
    <w:p>
      <w:r>
        <w:br w:type="page"/>
      </w:r>
    </w:p>
    <w:p>
      <w:r>
        <w:t>Tip: “Eat calm, digest calm.” Avoid rushed eating during stress. Focus Nutrients for Hormonal Balance Nutrient Role Selenium Thyroid hormone conversion Nuts, eggs, fish Zinc Fertility, ovulation Seeds, lentils Omega-3 Anti-inflammatory Flax, walnuts, fish Magnesium Reduces PMS, cortisol Greens, nuts Vitamin D Hormone regulation Sunlight, fortified milk Iron + B12 For menstrual health Leafy greens, eggs, fish Memory Code – “HORMONE” Letter Meaning H – Hydrate daily 2.5–3 L water O – Omega-3 focus Anti-inflammatory fats R – Reduce stress Yoga, sleep M – Manage weight Key for insulin sensitivity O – Opt whole foods Avoid refined carbs N – Nourish with micronutrients Zinc, selenium, Mg E – Eat mindfully Avoid emotional eating Mnemonic: “Happy hormones thrive in a nourished body.” Counseling Script Example Patient: “Can I lose weight with PCOS?” sensitivity.” Patient: “Do thyroid and PCOS diets differ?”</w:t>
      </w:r>
    </w:p>
    <w:p>
      <w:r>
        <w:br w:type="page"/>
      </w:r>
    </w:p>
    <w:p>
      <w:r>
        <w:t>PCOS needs inositol and anti-inflammatory focus.” Patient: “I’m in menopause and gaining weight.” minutes daily.” Case Study Drill Case: Female, 30 yrs, PCOD, BMI 29, irregular periods, acne, insulin resistance Plan: Expected Result: ↓ weight (3–4 kg in 2 months), improved cycles, reduced acne, better insulin levels. Practitioner’s Quick Table Condition Energy (kcal/kg) Protein (g/kg) Focus Nutrients Avoid Hypothyroid 25–30 1.0 Iodine, selenium, zinc Goitrogens, soy Hyperthyroid 35–40 1.5 Energy, calcium Caffeine, spicy food PCOD 20–25 1.2–1.5 Inositol, Vit D, omega-3 Refined carbs Menopause 20–25 1.0 Ca, Vit D, phytoestrogen Alcohol, caffeine Adrenal stress 25–30 1.0 Vit C, Mg, B-complex Sugar, fast food Clinical Insight: “Hormones don’t just need medicine — they crave micronutrients, movement, and mindful eating.” Energy: 22 kcal × 70 = 1540 kcal Protein: 1.3 g/kg (90 g/day) Carbs: 45% kcal (low-GI) Fat: 30% kcal Supplements: Omega-3, Vit D, Inositol</w:t>
      </w:r>
    </w:p>
    <w:p>
      <w:r>
        <w:br w:type="page"/>
      </w:r>
    </w:p>
    <w:p>
      <w:r>
        <w:t>Next Module Choices: Would you like to continue with 10.19 – Hepatic &amp; Biliary Disorders (Jaundice, Cirrhosis, Fatty Liver, Gallstones) or 10.20 – Cardiovascular Disorders (Atherosclerosis, CAD, HF, HTN) next? dietetics meets biochemistry and metabolism: the Liver &amp; Biliary System — the body’s master detox organ. 10.19 – Hepatic &amp; Biliary Disorders “Feed the liver right — it regenerates itself.” Overview The liver is the metabolic engine of the human body — it processes carbohydrates, fats, proteins, vitamins, hormones, and toxins. When compromised, metabolism, digestion, and immunity are all affected. Medical Nutrition Therapy (MNT) for hepatic disorders aims to: ️ Major Hepatic &amp; Biliary Disorders Condition Core Pathology Primary Nutritional Goal Jaundice / Hepatitis Inflammation &amp; bilirubin buildup Liver rest, easy digestibility Cirrhosis (Compensated) Fibrosis, impaired function High energy/protein support Hepatic Encephalopathy Ammonia accumulation Limit protein, manage gut flora Support detoxification and regeneration, Prevent malnutrition and catabolism, Manage fluid/electrolyte imbalance, Reduce hepatic strain and ammonia load.</w:t>
      </w:r>
    </w:p>
    <w:p>
      <w:r>
        <w:br w:type="page"/>
      </w:r>
    </w:p>
    <w:p>
      <w:r>
        <w:t>Condition Core Pathology Primary Nutritional Goal NAFLD / NASH Fatty infiltration Weight reduction, insulin sensitivity Gallstones (Cholelithiasis) Cholesterol stones in bile duct Fat control, hydration Post-Cholecystectomy Gallbladder removal Small, low-fat meals 1. Infective Jaundice / Hepatitis Diet Goals Parameter Guideline Energy 30–35 kcal/kg Protein 1–1.2 g/kg (vegetarian sources) Fat 15–20% kcal (avoid fried/oily) Carbs 55–60% kcal Fluid 2–2.5 L/day Avoid Fatty food, alcohol, pickles, bakery Encourage Rice, dal, curd, banana, papaya, boiled veg, coconut water Tip: Avoid prolonged fasting — small, frequent meals help bile flow and appetite. Sample Hepatitis Menu Meal Time Menu Early Morning Warm water + soaked almonds Breakfast Soft rice flakes (poha) + curd Mid-Morning Coconut water + fruit Lunch Rice + moong dal + lauki curry + salad Evening Herbal tea + upma Dinner Khichdi + curd + boiled veg</w:t>
      </w:r>
    </w:p>
    <w:p>
      <w:r>
        <w:br w:type="page"/>
      </w:r>
    </w:p>
    <w:p>
      <w:r>
        <w:t>2. Cirrhosis (Compensated) Symptoms Diet Therapy Nutrient Guideline Energy 35–40 kcal/kg Protein 1.2–1.5 g/kg (unless encephalopathy) Fat 25–30% kcal (MCT oil if malabsorption) Na⁺ Restriction &lt;2 g/day (control ascites) Fluid As per output; 1–1.5 L/day if ascites present Vitamin Support B-complex, C, K, folate, zinc In Hepatic Encephalopathy Mnemonic: “For liver – plant protein first.” 3. Non-Alcoholic Fatty Liver Disease (NAFLD / NASH) Pathology Excess liver fat due to insulin resistance, poor diet, or obesity. Diet Goals Parameter Guideline Energy 20–25 kcal/kg (for overweight) Protein 1–1.2 g/kg Fatigue, anorexia, edema, jaundice, muscle loss Reduce protein to 0.5–0.6 g/kg Use vegetable protein &amp; branched-chain amino acids (BCAA) Avoid red meat, eggs, excess milk Reduce fat infiltration Improve insulin sensitivity Promote gradual weight loss (0.5–1 kg/week)</w:t>
      </w:r>
    </w:p>
    <w:p>
      <w:r>
        <w:br w:type="page"/>
      </w:r>
    </w:p>
    <w:p>
      <w:r>
        <w:t>Parameter Guideline Fat &lt;25% kcal (PUFA, omega-3) Carbs 50–55% kcal (low-GI) Avoid Refined carbs, sugary drinks, alcohol Encourage Fiber, fish, greens, turmeric, cinnamon, nuts Tip: Avoid crash diets — they worsen liver fat. 4. Gallstones (Cholelithiasis) Causes Diet Guidelines Parameter Guideline Energy 25–30 kcal/kg Fat &lt;20% kcal, avoid fried/oily Protein 1 g/kg Carbs 55–60% kcal Encourage Fruits, veg, oats, lean proteins Avoid Butter, ghee, cheese, sweets, red meat Post-Cholecystectomy Tip: Eat small frequent meals — bile now flows continuously without storage. Food Synergy – Liver Protectors Combination Effect Turmeric + Black Pepper Boosts detox enzymes Beetroot + Carrot Regenerates hepatocytes Lemon + Warm Water Supports bile secretion High cholesterol Low fiber, obesity, fasting Female, age &gt;40, high-fat diet</w:t>
      </w:r>
    </w:p>
    <w:p>
      <w:r>
        <w:br w:type="page"/>
      </w:r>
    </w:p>
    <w:p>
      <w:r>
        <w:t>Combination Effect Garlic + Greens Fat metabolism aid Curd + Flaxseed Improves gut-liver axis Memory Code – “LIVER” Letter Meaning L – Limit fat &amp; fried foods Reduce bile load I – Increase antioxidants Fruits, greens V – Vitamin support A, C, E, B-complex E – Eat small meals Prevent bile stagnation R – Restrict alcohol Prevent fibrosis Mnemonic: “Love your liver, live longer.” Counseling Script Example Patient: “Can I eat oily foods after jaundice?” Patient: “I have fatty liver but normal weight.” fiber.” Patient: “What’s safe for gallbladder stones?” buildup.” Case Study Drill Case: Male, 45 yrs, NAFLD Grade II, BMI 31, elevated SGPT Plan: Energy: 22 kcal × 85 = 1870 kcal Protein: 1.2 g/kg</w:t>
      </w:r>
    </w:p>
    <w:p>
      <w:r>
        <w:br w:type="page"/>
      </w:r>
    </w:p>
    <w:p>
      <w:r>
        <w:t>Expected Result: ↓ SGPT in 6–8 weeks, improved energy, mild weight reduction. Practitioner’s Quick Table Condition Energy (kcal/kg) Protein (g/kg) Fat (% kcal) Na⁺ (g/day) Focus Nutrients Avoid Hepatitis 30–35 1–1.2 20 2 B-complex, C Fat, alcohol Cirrhosis 35–40 1.2–1.5 25–30 &lt;2 Zinc, K, folate Na⁺, alcohol Encephalopathy 30–35 0.5–0.6 25 &lt;2 BCAA Meat, milk NAFLD 20–25 1–1.2 &lt;25 2 Omega-3, fiber Sugar, fat Gallstones 25–30 1 &lt;20 2 Fiber, vit C Oily, heavy meals Clinical Insight: “The liver forgives everything — except long-term neglect.” Next Module Choices: Would you like to continue with 10.20 – Cardiovascular &amp; Hypertension Module (DASH, Lipid, HF) or 10.21 – Pulmonary &amp; Respiratory Disorders (COPD, Asthma, CF) next? modules that every practitioner and hospital dietitian applies daily: Fat: &lt;25% kcal Add: 1 tbsp flaxseed, green tea, omega-3 fish twice/week</w:t>
      </w:r>
    </w:p>
    <w:p>
      <w:r>
        <w:br w:type="page"/>
      </w:r>
    </w:p>
    <w:p>
      <w:r>
        <w:t>️ 10.20 – Cardiovascular &amp; Hypertension Module (DASH + Lipid Disorders + Heart Failure) “The heart never stops working — so your diet must never stop supporting it.” Overview The cardiovascular system depends on optimal nutrition for vessel elasticity, lipid balance, and steady blood pressure. Modern lifestyle — stress, processed foods, and inactivity — disrupts this balance, leading to hypertension, coronary artery disease (CAD), hyperlipidemia, and heart failure. Medical Nutrition Therapy (MNT) aims to: ️ Major Cardiovascular Conditions Condition Key Nutrition Focus Hypertension (HTN) Sodium &amp; fluid control; DASH diet Coronary Artery Disease (CAD) Lipid management, antioxidants Hyperlipidemia Reduce saturated fat, cholesterol Heart Failure (HF) Fluid &amp; sodium restriction, high kcal Atherosclerosis Anti-inflammatory, high-fiber, plant-based Post–Myocardial Infarction (MI) Soft, low-fat, high-protein, gradual refeeding Core Principle: DASH Diet (Dietary Approaches to Stop Hypertension) Lower LDL &amp; triglycerides, Improve HDL levels, Manage blood pressure, Reduce inflammation and oxidative stress, Support cardiac energy metabolism.</w:t>
      </w:r>
    </w:p>
    <w:p>
      <w:r>
        <w:br w:type="page"/>
      </w:r>
    </w:p>
    <w:p>
      <w:r>
        <w:t>Focus Area Guideline Energy 25–30 kcal/kg (individualized) Sodium 1.5–2.3 g/day (low-salt diet) Potassium, Calcium, Magnesium High from fruits, vegetables, dairy Fiber 30–40 g/day Protein 1–1.2 g/kg (HBV preferred) Fat 25–30% kcal (mostly MUFA/PUFA) Cholesterol &lt;200 mg/day Sugar &lt;5–10% kcal Fluid 1.5–2 L/day (adjust in HF) Key Nutritional Goals 1. Hypertension (HTN) Diet Therapy Tip: Replace table salt with herbs, lemon juice, or low-sodium salt. 2. Coronary Artery Disease (CAD) Maintain healthy BP &lt;120/80 mmHg LDL &lt;100 mg/dL, HDL &gt;40 mg/dL (M), &gt;50 (F) Triglycerides &lt;150 mg/dL Promote vascular elasticity &amp; nitric oxide production Support anti-inflammatory and antioxidant protection Energy: 25–30 kcal/kg Protein: 1 g/kg Fat: &lt;25% kcal (MUFA/PUFA) Sodium: &lt;2 g/day Potassium: ↑ (banana, orange, coconut water, spinach) Avoid: Pickles, papad, soups, chips, instant foods Encourage: Fruits, veg, whole grains, low-fat milk, oats</w:t>
      </w:r>
    </w:p>
    <w:p>
      <w:r>
        <w:br w:type="page"/>
      </w:r>
    </w:p>
    <w:p>
      <w:r>
        <w:t>Parameter Guideline Energy 25–30 kcal/kg Protein 1–1.2 g/kg Fat 25–30% kcal (MUFA 10%, PUFA 10%, Sat &lt;7%) Cholesterol &lt;200 mg/day Fiber 30 g/day Omega-3 1–2 g/day (flaxseed, fish oil) Avoid Ghee, butter, red meat, fried food Encourage Olive oil, nuts, oats, garlic, green tea Mnemonic: “Fat doesn’t kill — wrong fat does.” 3. Hyperlipidemia Goals Diet Component Recommendation Energy 25–30 kcal/kg Fat &lt;25% kcal (MUFA 10%, PUFA 10%, Sat &lt;7%) Protein 1–1.2 g/kg Fiber 35–40 g/day Soluble Fiber Oats, barley, apple, psyllium Phytosterols Nuts, seeds Avoid Bakery, fried foods, sugar, red meat Encourage Green tea, garlic, omega-3, fruits Tip: 5 g of soluble fiber daily ↓ LDL by 5–10%. 4. Congestive Heart Failure (CHF) ↓ LDL, VLDL, triglycerides ↑ HDL Prevent plaque formation</w:t>
      </w:r>
    </w:p>
    <w:p>
      <w:r>
        <w:br w:type="page"/>
      </w:r>
    </w:p>
    <w:p>
      <w:r>
        <w:t>Parameter Guideline Energy 30–35 kcal/kg Protein 1.2–1.5 g/kg Sodium &lt;1.5 g/day Fluid 1–1.5 L/day (based on urine output) Avoid Salt, soups, bakery, excess fluid Encourage Soft, small, frequent meals Supplement B-complex, CoQ10, taurine, L-carnitine Tip: Avoid large, heavy meals that strain the heart. Food Synergy – Heart Healers Combination Effect Oats + Flaxseed Reduces LDL, improves HDL Garlic + Olive Oil Lowers BP, anti-inflammatory Tomato + Olive Oil Lycopene absorption Nuts + Fruits Healthy fats + antioxidants Lemon + Warm Water Vascular cleansing Memory Code – “HEART” Letter Meaning H – Halt salt ≤2 g/day E – Eat fiber 30–40 g/day A – Avoid fried foods Choose grilled/baked R – Replace fats wisely Olive oil, nuts T – Track BP &amp; lipids Every 2–4 weeks Mnemonic: “The heart heals when habits heal.”</w:t>
      </w:r>
    </w:p>
    <w:p>
      <w:r>
        <w:br w:type="page"/>
      </w:r>
    </w:p>
    <w:p>
      <w:r>
        <w:t>Counseling Script Example Patient: “Can I use ghee if I have high cholesterol?” Patient: “I’m tired of bland food.” Patient: “Can I drink tea or coffee?” Case Study Drill Case: Male, 52 yrs, CAD + Hypertension, BMI 27, BP 150/90, LDL 160 Plan: Expected Result: ↓ LDL to 120 mg/dL in 6 weeks, stable BP (130/80), increased energy. Practitioner’s Quick Table Condition Energy (kcal/kg) Protein (g/kg) Fat (% kcal) Na⁺ (g/day) Fiber (g/day) Focus Nutrients Avoid Hypertension 25–30 1.0 &lt;25 &lt;2 30 K, Mg, Ca Salt, soups CAD 25–30 1–1.2 25– 30 &lt;2 30–40 Omega-3, fiber Fried food Hyperlipidemia 25–30 1–1.2 &lt;25 &lt;2 35–40 PUFA, plant sterols Butter, sweets Heart Failure 30–35 1.2–1.5 25 &lt;1.5 25–30 B- complex, Salt, heavy Energy: 25 kcal × 80 = 2000 kcal Protein: 1 g/kg Fat: 25% kcal (5 tsp/day) Sodium: 2 g/day Fiber: 35 g/day Supplements: Omega-3, CoQ10</w:t>
      </w:r>
    </w:p>
    <w:p>
      <w:r>
        <w:br w:type="page"/>
      </w:r>
    </w:p>
    <w:p>
      <w:r>
        <w:t>Condition Energy (kcal/kg) Protein (g/kg) Fat (% kcal) Na⁺ (g/day) Fiber (g/day) Focus Nutrients Avoid CoQ10 meals Clinical Insight: “You can’t medicate bad food — every bite counts toward healing or harm.” Next Module Choices: Would you like to continue with 10.21 – Pulmonary &amp; Respiratory Disorders (COPD, Asthma, CF) or 10.22 – Gastrointestinal Disorders (IBS, Ulcer, Malabsorption, Celiac) next? master in hospitals and OPDs alike — Respiratory &amp; Pulmonary Nutrition. This module connects nutrition, oxygen delivery, and energy metabolism — crucial for managing chronic respiratory diseases, improving lung capacity, and preventing muscle wasting in long-term pulmonary patients. ️ 10.21 – Pulmonary &amp; Respiratory Disorders “When breathing becomes work, nutrition becomes medicine.” Overview The lungs and respiratory muscles require a steady energy supply and balanced acid-base status. In chronic conditions like COPD (Chronic Obstructive Pulmonary Disease), Asthma, and Cystic Fibrosis, malnutrition can lead to: Weakened respiratory muscles Increased carbon dioxide (CO₂) retention Poor immunity and delayed recovery</w:t>
      </w:r>
    </w:p>
    <w:p>
      <w:r>
        <w:br w:type="page"/>
      </w:r>
    </w:p>
    <w:p>
      <w:r>
        <w:t>Medical Nutrition Therapy (MNT) focuses on: ️ Major Pulmonary Conditions Condition Key Nutrition Focus COPD High-calorie, moderate protein, low carbohydrate load Asthma Anti-inflammatory, antioxidant-rich diet Cystic Fibrosis (CF) High energy, high protein, pancreatic enzyme support Respiratory Failure (Ventilated Patients) Controlled carbs, high protein, omega-3 support 1. Chronic Obstructive Pulmonary Disease (COPD) Pathophysiology Nutrition Goals Parameter Guideline Energy 30–40 kcal/kg Protein 1.2–1.5 g/kg Fat 30–45% kcal (preferred energy source) Carbs 35–45% kcal (low to reduce CO₂ load) Fluid 2–2.5 L/day (unless restricted) Vitamins A, C, E (antioxidants), B-complex Minerals Mg, Zn, Se for muscle function Preventing muscle loss Balancing macronutrients to reduce CO₂ load Enhancing immune function Supporting tissue repair and lung capacity Chronic airway inflammation and airflow obstruction High energy cost of breathing (~25% ↑ BMR) Respiratory acidosis due to CO₂ retention</w:t>
      </w:r>
    </w:p>
    <w:p>
      <w:r>
        <w:br w:type="page"/>
      </w:r>
    </w:p>
    <w:p>
      <w:r>
        <w:t>Parameter Guideline Avoid Aerated drinks, fried food, excess sugar Encourage Soups, smoothies, fish, eggs, pulses, yogurt Tip: Fat metabolism produces less CO₂ — beneficial in COPD. Sample COPD Menu (Approx. 1800 kcal/day) Meal Time Menu Options Early Morning Warm water + soaked nuts Breakfast Oats with milk + banana or egg omelet + brown toast Mid-Morning Smoothie with milk, nut butter, and oats Lunch Brown rice + dal + fish curry/paneer + veg sabzi Evening Roasted chana + green tea + fruit Dinner Vegetable soup + millet upma + curd Bedtime Warm milk with turmeric 2. Bronchial Asthma Pathophysiology Diet Goals Parameter Guideline Energy 25–30 kcal/kg Protein 1–1.2 g/kg Fat 25–30% kcal Carbs 50–55% kcal Micronutrients Vit C, E, omega-3, Mg Airway inflammation and hyperreactivity Triggered by allergens, oxidative stress, and inflammation Anti-inflammatory and antioxidant focus Avoid allergenic or mucus-forming foods</w:t>
      </w:r>
    </w:p>
    <w:p>
      <w:r>
        <w:br w:type="page"/>
      </w:r>
    </w:p>
    <w:p>
      <w:r>
        <w:t>Parameter</w:t>
        <w:br/>
        <w:t>Guideline</w:t>
        <w:br/>
        <w:t>Avoid</w:t>
        <w:br/>
        <w:t>Cold drinks, milk (if mucus-forming), preservatives</w:t>
        <w:br/>
        <w:t>Encourage</w:t>
        <w:br/>
        <w:t>Fruits (citrus, kiwi), nuts, turmeric, ginger</w:t>
        <w:br/>
        <w:t>Tip: Antioxidants reduce airway inflammation and severity of attacks.</w:t>
        <w:br/>
        <w:t>3. Cystic Fibrosis (CF)</w:t>
        <w:br/>
        <w:t>Pathophysiology</w:t>
        <w:br/>
        <w:t>Diet Therapy</w:t>
        <w:br/>
        <w:t>| Energy | 120–150% of normal (35–45 kcal/kg) |</w:t>
        <w:br/>
        <w:t>| Protein | 1.5–2 g/kg |</w:t>
        <w:br/>
        <w:t>| Fat | 35–40% kcal (with enzyme therapy) |</w:t>
        <w:br/>
        <w:t>| Supplements | Fat-soluble vitamins (A, D, E, K), pancreatic enzymes |</w:t>
        <w:br/>
        <w:t>| Encourage | Full-fat dairy, eggs, meat, fish, smoothies, nuts |</w:t>
        <w:br/>
        <w:t>| Avoid | Fat restriction (use enzymes to digest instead) |</w:t>
        <w:br/>
        <w:t>Tip: Give pancreatic enzymes just before meals for nutrient absorption.</w:t>
        <w:br/>
        <w:t>4. Respiratory Failure / ARDS (ICU)</w:t>
        <w:br/>
        <w:t>MNT Approach</w:t>
        <w:br/>
        <w:t>Parameter</w:t>
        <w:br/>
        <w:t>Guideline</w:t>
        <w:br/>
        <w:t>Energy</w:t>
        <w:br/>
        <w:t>25–30 kcal/kg</w:t>
        <w:br/>
        <w:t>Protein</w:t>
        <w:br/>
        <w:t>1.5–2 g/kg</w:t>
        <w:br/>
        <w:t>Fat</w:t>
        <w:br/>
        <w:t>30–40% kcal</w:t>
        <w:br/>
        <w:t>Carbs</w:t>
        <w:br/>
        <w:t>30–40% kcal</w:t>
        <w:br/>
        <w:t>Route</w:t>
        <w:br/>
        <w:t>Enteral preferred (semi-elemental formulas)</w:t>
        <w:br/>
        <w:t>Genetic disorder with thick mucus and pancreatic enzyme deficiency</w:t>
        <w:br/>
        <w:t>Controlled carbs to reduce CO₂ load</w:t>
        <w:br/>
        <w:t>High protein to maintain lean body mass</w:t>
        <w:br/>
        <w:t>Omega-3 (EPA/DHA) for inflammation</w:t>
      </w:r>
    </w:p>
    <w:p>
      <w:r>
        <w:br w:type="page"/>
      </w:r>
    </w:p>
    <w:p>
      <w:r>
        <w:t>Tip: Formula ratio — Carb:Fat = 40:60 for ventilated patients. Food Synergy – Lung Protectors Combination Effect Ginger + Turmeric Anti-inflammatory Amla + Guava Vitamin C boost Garlic + Honey Natural expectorant Carrot + Beetroot Lung detox and blood oxygenation Almonds + Flaxseed Vitamin E + Omega-3 Memory Code – “BREATH” Letter Meaning B – Boost antioxidants Fruits &amp; greens daily R – Reduce CO₂ load Balance carbs E – Energy dense Small, frequent meals A – Add protein Repair lung tissue T – Track hydration 2–2.5 L/day H – Hold off allergens Avoid triggers Mnemonic: “Better lungs begin with better food.” Counseling Script Example Patient: “I get breathless after eating — should I eat less?” diaphragm.” Patient: “Can I drink cold water or juice?” fluids like turmeric milk or herbal tea.”</w:t>
      </w:r>
    </w:p>
    <w:p>
      <w:r>
        <w:br w:type="page"/>
      </w:r>
    </w:p>
    <w:p>
      <w:r>
        <w:t>Patient: “How to improve my breathing?” tissue and reduce inflammation.” Case Study Drill Case: Female, 65 yrs, COPD, BMI 18.5, frequent exacerbations Plan: Expected Result: Weight gain (1–2 kg/month), better energy, reduced fatigue and cough frequency. Practitioner’s Quick Table Condition Energy (kcal/kg) Protein (g/kg) Fat (% kcal) Carbs (% kcal) Focus Nutrients Avoid COPD 30–40 1.2–1.5 35–45 35–40 Vit C, E, Se Fried food, sugar Asthma 25–30 1–1.2 25–30 50–55 Omega-3, Mg Cold foods, additives CF 35–45 1.5–2 35–40 35–40 ADEK vitamins Fat restriction Respiratory failure 25–30 1.5–2 30–40 30–40 EPA/DHA, antioxidants Excess carbs Clinical Insight: “Nutrition can’t cure lung disease — but it can help every breath count.” Energy: 35 kcal × 45 = 1575 kcal Protein: 1.5 g/kg Fat: 35–40% kcal (ghee, olive oil, nuts) Add: Omega-3, Vit C (amla), Vit E (almonds)</w:t>
      </w:r>
    </w:p>
    <w:p>
      <w:r>
        <w:br w:type="page"/>
      </w:r>
    </w:p>
    <w:p>
      <w:r>
        <w:t>Next Module Options: Would you like to move next to 10.22 – Gastrointestinal Disorders (IBS, Ulcer, Malabsorption, Celiac, GERD) or 10.23 – Renal Disorders (AKI, CKD, Dialysis, Stones) next? nutrition modules: ️ 10.22 – Gastrointestinal Disorders (GI Tract &amp; Digestion) “Heal the gut — heal the system.” Overview The gastrointestinal (GI) tract is the first and most crucial system where nutrients are digested, absorbed, and transformed. Any dysfunction here directly affects nutrient utilization, metabolism, and immunity. Medical Nutrition Therapy (MNT) for GI disorders aims to: ️ Major Gastrointestinal Disorders Condition Key Nutrition Focus Gastroesophageal Reflux Disease (GERD) Avoid triggers, small frequent meals Peptic Ulcer Avoid irritants, support mucosal healing Irritable Bowel Syndrome (IBS) Fiber balance, FODMAP control Malabsorption Syndrome High kcal/protein, enzyme supplements Celiac Disease Gluten-free diet for life Maintain nutrient intake and absorption, Restore gut flora and mucosal integrity, Manage diarrhea, constipation, or malabsorption, Relieve symptoms without aggravating inflammation.</w:t>
      </w:r>
    </w:p>
    <w:p>
      <w:r>
        <w:br w:type="page"/>
      </w:r>
    </w:p>
    <w:p>
      <w:r>
        <w:t>Condition</w:t>
        <w:br/>
        <w:t>Key Nutrition Focus</w:t>
        <w:br/>
        <w:t>Diarrhea / Constipation</w:t>
        <w:br/>
        <w:t>Fluid &amp; electrolyte balance</w:t>
        <w:br/>
        <w:t>Inflammatory Bowel Disease (IBD)</w:t>
        <w:br/>
        <w:t>Anti-inflammatory, low residue during flare</w:t>
        <w:br/>
        <w:t>1. Gastroesophageal Reflux Disease (GERD)</w:t>
        <w:br/>
        <w:t>Pathophysiology</w:t>
        <w:br/>
        <w:t>Diet Goals</w:t>
        <w:br/>
        <w:t>Parameter</w:t>
        <w:br/>
        <w:t>Guideline</w:t>
        <w:br/>
        <w:t>Energy</w:t>
        <w:br/>
        <w:t>25–30 kcal/kg</w:t>
        <w:br/>
        <w:t>Protein</w:t>
        <w:br/>
        <w:t>1–1.2 g/kg</w:t>
        <w:br/>
        <w:t>Fat</w:t>
        <w:br/>
        <w:t>20–25% kcal (low-fat meals)</w:t>
        <w:br/>
        <w:t>Meal Pattern</w:t>
        <w:br/>
        <w:t>5–6 small meals/day</w:t>
        <w:br/>
        <w:t>Avoid</w:t>
        <w:br/>
        <w:t>Coffee, tea, chocolate, fried food, citrus, carbonated drinks</w:t>
        <w:br/>
        <w:t>Encourage</w:t>
        <w:br/>
        <w:t>Banana, oats, rice, boiled veg, non-citrus fruits</w:t>
        <w:br/>
        <w:t>Posture</w:t>
        <w:br/>
        <w:t>Avoid lying down for 2–3 hrs after meals</w:t>
        <w:br/>
        <w:t>Tip: Keep the head elevated during sleep.</w:t>
        <w:br/>
        <w:t>2. Peptic Ulcer Disease</w:t>
        <w:br/>
        <w:t>Pathophysiology</w:t>
        <w:br/>
        <w:t>Diet Therapy</w:t>
        <w:br/>
        <w:t>| Energy | 30–35 kcal/kg |</w:t>
        <w:br/>
        <w:t>| Protein | 1–1.5 g/kg (milk, eggs, paneer) |</w:t>
        <w:br/>
        <w:t>| Fat | 25–30% kcal (avoid fried food) |</w:t>
        <w:br/>
        <w:t>| Avoid | Coffee, cola, spicy food, alcohol, citrus |</w:t>
        <w:br/>
        <w:t>Reflux of stomach acid into esophagus → irritation &amp; burning.</w:t>
        <w:br/>
        <w:t>Reduce acid secretion, prevent reflux.</w:t>
        <w:br/>
        <w:t>Erosion in stomach/duodenal mucosa due to acid, H. pylori, NSAIDs.</w:t>
      </w:r>
    </w:p>
    <w:p>
      <w:r>
        <w:br w:type="page"/>
      </w:r>
    </w:p>
    <w:p>
      <w:r>
        <w:t>| Encourage | Milk, soft rice, banana, ghee (1 tsp), boiled veg |</w:t>
        <w:br/>
        <w:t>| Supplements | Vit C, A, Zn for healing |</w:t>
        <w:br/>
        <w:t>Tip: Small, bland, non-acidic meals help mucosal recovery.</w:t>
        <w:br/>
        <w:t>Sample Ulcer Menu</w:t>
        <w:br/>
        <w:t>Meal</w:t>
        <w:br/>
        <w:t>Option</w:t>
        <w:br/>
        <w:t>Early Morning</w:t>
        <w:br/>
        <w:t>Lukewarm water + soaked almonds</w:t>
        <w:br/>
        <w:t>Breakfast</w:t>
        <w:br/>
        <w:t>Oats porridge with milk</w:t>
        <w:br/>
        <w:t>Mid-Morning</w:t>
        <w:br/>
        <w:t>Banana + soft rice flakes</w:t>
        <w:br/>
        <w:t>Lunch</w:t>
        <w:br/>
        <w:t>Khichdi + curd + boiled veg</w:t>
        <w:br/>
        <w:t>Evening</w:t>
        <w:br/>
        <w:t>Herbal tea + toast</w:t>
        <w:br/>
        <w:t>Dinner</w:t>
        <w:br/>
        <w:t>Soft rice + dal + ghee + boiled lauki</w:t>
        <w:br/>
        <w:t>3. Irritable Bowel Syndrome (IBS)</w:t>
        <w:br/>
        <w:t>Pathophysiology</w:t>
        <w:br/>
        <w:t>Diet Goals</w:t>
        <w:br/>
        <w:t>| Energy | 25–30 kcal/kg |</w:t>
        <w:br/>
        <w:t>| Protein | 1–1.2 g/kg |</w:t>
        <w:br/>
        <w:t>| Fat | &lt;25% kcal |</w:t>
        <w:br/>
        <w:t>| Fiber | 25–30 g/day (soluble preferred) |</w:t>
        <w:br/>
        <w:t>| FODMAP | Low-FODMAP diet during flare |</w:t>
        <w:br/>
        <w:t>| Avoid | Onion, garlic, legumes, carbonated drinks |</w:t>
        <w:br/>
        <w:t>| Encourage | Oats, rice, carrots, spinach, yogurt, banana |</w:t>
        <w:br/>
        <w:t>Tip: Gradually reintroduce fiber — sudden intake worsens gas/bloating.</w:t>
        <w:br/>
        <w:t>4. Malabsorption Syndrome</w:t>
        <w:br/>
        <w:t>Functional disorder → alternating diarrhea &amp; constipation, bloating, discomfort.</w:t>
        <w:br/>
        <w:t>Related to stress, diet, gut flora imbalance.</w:t>
        <w:br/>
        <w:t>Reduce symptoms, normalize bowel movement.</w:t>
      </w:r>
    </w:p>
    <w:p>
      <w:r>
        <w:br w:type="page"/>
      </w:r>
    </w:p>
    <w:p>
      <w:r>
        <w:t>Pathophysiology</w:t>
        <w:br/>
        <w:t>Diet Therapy</w:t>
        <w:br/>
        <w:t>| Energy | 35–40 kcal/kg |</w:t>
        <w:br/>
        <w:t>| Protein | 1.5–2 g/kg |</w:t>
        <w:br/>
        <w:t>| Fat | 20–25% kcal (MCT preferred) |</w:t>
        <w:br/>
        <w:t>| Supplements | ADEK vitamins, B12, folate, Ca, Fe |</w:t>
        <w:br/>
        <w:t>| Avoid | Fatty foods, lactose (if intolerance) |</w:t>
        <w:br/>
        <w:t>| Encourage | MCT oil, rice, banana, soft pulses |</w:t>
        <w:br/>
        <w:t>Tip: Small, frequent, nutrient-dense meals reduce GI stress.</w:t>
        <w:br/>
        <w:t>5. Celiac Disease (Gluten Sensitivity)</w:t>
        <w:br/>
        <w:t>Pathophysiology</w:t>
        <w:br/>
        <w:t>Diet Therapy</w:t>
        <w:br/>
        <w:t>| Energy | 30–35 kcal/kg |</w:t>
        <w:br/>
        <w:t>| Protein | 1–1.5 g/kg |</w:t>
        <w:br/>
        <w:t>| Fat | 25–30% kcal |</w:t>
        <w:br/>
        <w:t>| Gluten-Free Grains | Rice, corn, jowar, bajra, quinoa, amaranth |</w:t>
        <w:br/>
        <w:t>| Avoid | Wheat, rye, barley, maida, bakery items |</w:t>
        <w:br/>
        <w:t>| Supplements | Fe, Ca, D, B12, folate |</w:t>
        <w:br/>
        <w:t>| Monitor | For anemia, bone density, growth (in kids) |</w:t>
        <w:br/>
        <w:t>Tip: Always read ingredient labels for hidden gluten (sauces, soups, etc.).</w:t>
        <w:br/>
        <w:t>6. Diarrhea / Constipation</w:t>
        <w:br/>
        <w:t>Diarrhea:</w:t>
        <w:br/>
        <w:t>| Energy | 25–30 kcal/kg |</w:t>
        <w:br/>
        <w:t>| Protein | 1–1.2 g/kg |</w:t>
        <w:br/>
        <w:t>| Fluid | Oral rehydration, soups, coconut water |</w:t>
        <w:br/>
        <w:t>| Avoid | Milk, fried food, raw veg, caffeine |</w:t>
        <w:br/>
        <w:t>Impaired absorption due to damaged intestinal villi (celiac, chronic infection, etc.).</w:t>
        <w:br/>
        <w:t>Autoimmune reaction to gluten (wheat, rye, barley) → villous atrophy → malabsorption.</w:t>
      </w:r>
    </w:p>
    <w:p>
      <w:r>
        <w:br w:type="page"/>
      </w:r>
    </w:p>
    <w:p>
      <w:r>
        <w:t>| Encourage | Rice gruel, banana, curd, toast, apple sauce |</w:t>
        <w:br/>
        <w:t>| Supplements | Zinc, probiotics |</w:t>
        <w:br/>
        <w:t>Constipation:</w:t>
        <w:br/>
        <w:t>| Fiber | 25–35 g/day |</w:t>
        <w:br/>
        <w:t>| Fluid | 2.5–3 L/day |</w:t>
        <w:br/>
        <w:t>| Encourage | Papaya, guava, oats, water, flaxseed |</w:t>
        <w:br/>
        <w:t>| Avoid | Maida, fried items, excess tea/coffee |</w:t>
        <w:br/>
        <w:t>Tip: “Hydration + fiber = best natural laxative.”</w:t>
        <w:br/>
        <w:t>7. Inflammatory Bowel Disease (IBD)</w:t>
        <w:br/>
        <w:t>(Ulcerative Colitis, Crohn’s Disease)</w:t>
        <w:br/>
        <w:t>Goals</w:t>
        <w:br/>
        <w:t>Phase</w:t>
        <w:br/>
        <w:t>Diet Type</w:t>
        <w:br/>
        <w:t>Flare Phase</w:t>
        <w:br/>
        <w:t>Low residue, bland, high-protein, small meals</w:t>
        <w:br/>
        <w:t>Remission Phase</w:t>
        <w:br/>
        <w:t>High fiber, balanced diet</w:t>
        <w:br/>
        <w:t>Avoid</w:t>
        <w:br/>
        <w:t>Spicy food, seeds, raw veg, caffeine, alcohol</w:t>
        <w:br/>
        <w:t>Supplements</w:t>
        <w:br/>
        <w:t>Fe, B12, D, Ca, Zn</w:t>
        <w:br/>
        <w:t>Tip: Omega-3, turmeric, and probiotics reduce inflammation naturally.</w:t>
        <w:br/>
        <w:t>Food Synergy – Gut Healers</w:t>
        <w:br/>
        <w:t>Combination</w:t>
        <w:br/>
        <w:t>Effect</w:t>
        <w:br/>
        <w:t>Curd + Banana</w:t>
        <w:br/>
        <w:t>Natural probiotic-prebiotic</w:t>
        <w:br/>
        <w:t>Aloe vera + Turmeric</w:t>
        <w:br/>
        <w:t>Gut anti-inflammatory</w:t>
        <w:br/>
        <w:t>Ginger + Lemon</w:t>
        <w:br/>
        <w:t>Improves digestion</w:t>
        <w:br/>
        <w:t>MCT oil + Rice</w:t>
        <w:br/>
        <w:t>Easy digestibility</w:t>
        <w:br/>
        <w:t>Oats + Flaxseed</w:t>
        <w:br/>
        <w:t>Fiber balance</w:t>
        <w:br/>
        <w:t>Reduce inflammation</w:t>
        <w:br/>
        <w:t>Prevent malnutrition</w:t>
        <w:br/>
        <w:t>Support healing during remission</w:t>
      </w:r>
    </w:p>
    <w:p>
      <w:r>
        <w:br w:type="page"/>
      </w:r>
    </w:p>
    <w:p>
      <w:r>
        <w:t>Memory Code – “GUT CARE” Letter Meaning G – Gluten-free if celiac Protect villi U – Use probiotics Restore flora T – Track triggers Food-symptom log C – Choose bland during flare Reduce irritation A – Add fiber gradually Avoid gas R – Rehydrate properly 2–3 L/day E – Eat small meals Ease digestion Mnemonic: “Heal gut first, diet follows next.” Counseling Script Example Patient: “I get gas and bloating after eating.” drinks.” Patient: “Can I eat chapati in celiac disease?” Patient: “What to eat during diarrhea?” Case Study Drill Case: Female, 32 yrs, IBS with constipation, BMI 22, sedentary Plan: Energy: 25 kcal × 60 = 1500 kcal Protein: 1 g/kg Fiber: 30 g/day (oats, flaxseed, fruit) Fluid: 2.5 L/day Low-FODMAP: avoid onion, garlic, beans</w:t>
      </w:r>
    </w:p>
    <w:p>
      <w:r>
        <w:br w:type="page"/>
      </w:r>
    </w:p>
    <w:p>
      <w:r>
        <w:t>Expected Result: ↓ bloating, regular bowel movement in 2 weeks. Practitioner’s Quick Table Condition Energy (kcal/kg) Protein (g/kg) Fat (% kcal) Fiber (g/day) Focus Nutrients Avoid GERD 25–30 1–1.2 20–25 20 Vit C, bland food Citrus, fried Peptic ulcer 30–35 1–1.5 25 20 Zn, A, C Spices, coffee IBS 25–30 1–1.2 &lt;25 25–30 Probiotics Onion, garlic Celiac 30–35 1–1.5 25–30 25 Ca, D, B12 Gluten foods IBD 30–40 1.2–1.5 25 25–30 Omega-3, Fe Seeds, raw veg Diarrhea 25–30 1–1.2 20 Low fiber Zn, K Milk, caffeine Clinical Insight: “The gut is where all healing begins — feed it kindly.” Next Module Choices: Would you like to move next to 10.23 – Renal Disorders (AKI, CKD, Dialysis, Stones) or 10.24 – Endocrine &amp; Diabetes Mellitus (Type I, II, GDM, PCOS) next? Awesome — we’re moving into one of the most clinically sensitive and calculation- heavy modules, where precision and balance define a dietitian’s expertise —</w:t>
      </w:r>
    </w:p>
    <w:p>
      <w:r>
        <w:br w:type="page"/>
      </w:r>
    </w:p>
    <w:p>
      <w:r>
        <w:t>10.23 – Renal Disorders (Kidney Function &amp; MNT) “When kidneys can’t filter, nutrition must.” Overview The kidneys are vital for maintaining fluid, electrolyte, and nitrogen balance. When renal function declines, waste products (urea, creatinine, potassium, phosphorus) accumulate — leading to uremia, fluid overload, and metabolic imbalances. Medical Nutrition Therapy (MNT) in renal disorders helps: ️ Major Renal Conditions Condition Key Focus Acute Kidney Injury (AKI) Restore renal function, correct electrolyte &amp; fluid imbalance Chronic Kidney Disease (CKD) Slow progression, control protein &amp; phosphorus End-Stage Renal Disease (ESRD) Dialysis support &amp; protein maintenance Nephrotic Syndrome Protein replacement, edema management Renal Calculi (Kidney Stones) Prevent recurrence, adjust fluid &amp; oxalate intake Kidney Function Quick Recap Tip: Always assess GFR (Glomerular Filtration Rate) before prescribing protein. Control nitrogen waste buildup Maintain electrolyte and fluid balance Prevent malnutrition and acidosis Delay disease progression Filtration: Removes toxins (urea, creatinine) Reabsorption: Water, electrolytes Hormone Secretion: Erythropoietin, renin, calcitriol</w:t>
      </w:r>
    </w:p>
    <w:p>
      <w:r>
        <w:br w:type="page"/>
      </w:r>
    </w:p>
    <w:p>
      <w:r>
        <w:t>GFR Level (mL/min/1.73m²) Stage Dietary Focus &gt;90 Normal Healthy renal support 60–89 Stage 2 Mild restriction 30–59 Stage 3 Moderate restriction 15–29 Stage 4 Low-protein renal diet &lt;15 Stage 5 Dialysis diet (high protein) 1. Acute Kidney Injury (AKI) Parameter Guideline Energy 30–35 kcal/kg Protein 0.8–1.0 g/kg (↑ to 1.2 on recovery) Na⁺ 2–3 g/day (depends on edema) K⁺ Restrict if hyperkalemia Fluid Output + 500 mL/day Avoid High K foods (banana, orange), phosphate-rich foods Encourage Rice, wheat, white bread, low K fruits (apple, papaya) Tip: High-calorie, low-protein during oliguria → ↑ protein when diuresis starts. 2. Chronic Kidney Disease (CKD) Goals Parameter Guideline Energy 30–35 kcal/kg Protein 0.6–0.8 g/kg (HBV: egg, milk) Na⁺ 1.5–2 g/day K⁺ 1.5–2 g/day (if hyperkalemia restrict) Control uremia Maintain electrolyte &amp; acid-base balance Prevent protein-energy malnutrition</w:t>
      </w:r>
    </w:p>
    <w:p>
      <w:r>
        <w:br w:type="page"/>
      </w:r>
    </w:p>
    <w:p>
      <w:r>
        <w:t>Parameter Guideline Phosphorus 800–1000 mg/day Fluid Urine output + 500 mL/day Supplements B-complex, vit C, vit D, Fe, Ca Tip: Avoid excess milk — high phosphorus worsens hyperphosphatemia. Sample CKD Menu (Non-Dialysis) Meal Time Menu Options (Low-Protein) Early Morning Lemon water + 3 soaked almonds Breakfast Semolina upma + apple Mid-Morning Papaya or guava Lunch Rice + ridge gourd curry + ½ cup dal + salad Evening Snack Tea + puffed rice mixture Dinner Phulka + lauki curry + rice gruel Bedtime Apple juice (small glass) 3. Dialysis (Hemodialysis/Peritoneal) Goals Parameter Guideline Energy 35 kcal/kg Protein 1.2–1.4 g/kg Na⁺ 2 g/day K⁺ 2 g/day Phosphorus &lt;1000 mg/day Fluid Urine output + 500–700 mL Supplements Fe, folate, vit D, B-complex, Ca Replace protein lost during dialysis Maintain electrolyte &amp; hydration Prevent infection and fatigue</w:t>
      </w:r>
    </w:p>
    <w:p>
      <w:r>
        <w:br w:type="page"/>
      </w:r>
    </w:p>
    <w:p>
      <w:r>
        <w:t>Tip: Provide 50% HBV protein (egg white, lean meat, milk, soy).</w:t>
        <w:br/>
        <w:t>4. Nephrotic Syndrome</w:t>
        <w:br/>
        <w:t>Pathophysiology</w:t>
        <w:br/>
        <w:t>Diet Therapy</w:t>
        <w:br/>
        <w:t>| Energy | 35 kcal/kg |</w:t>
        <w:br/>
        <w:t>| Protein | 1–1.2 g/kg (HBV) |</w:t>
        <w:br/>
        <w:t>| Na⁺ | 1–1.5 g/day |</w:t>
        <w:br/>
        <w:t>| Fat | 25–30% kcal (low saturated) |</w:t>
        <w:br/>
        <w:t>| Avoid | Salt, pickles, processed food |</w:t>
        <w:br/>
        <w:t>| Encourage | Egg white, milk, sprouts, rice, dal |</w:t>
        <w:br/>
        <w:t>Tip: Protein should replace urinary losses but not overload kidneys.</w:t>
        <w:br/>
        <w:t>5. Renal Calculi (Kidney Stones)</w:t>
        <w:br/>
        <w:t>Types of Stones &amp; Nutrition</w:t>
        <w:br/>
        <w:t>Stone Type</w:t>
        <w:br/>
        <w:t>Cause</w:t>
        <w:br/>
        <w:t>Diet Control</w:t>
        <w:br/>
        <w:t>Calcium oxalate</w:t>
        <w:br/>
        <w:t>Oxalate + calcium excess</w:t>
        <w:br/>
        <w:t>↓ oxalate (avoid spinach, nuts), ↑ water</w:t>
        <w:br/>
        <w:t>Uric acid</w:t>
        <w:br/>
        <w:t>High purine intake</w:t>
        <w:br/>
        <w:t>↓ meat, fish, pulses</w:t>
        <w:br/>
        <w:t>Phosphate</w:t>
        <w:br/>
        <w:t>Alkaline urine</w:t>
        <w:br/>
        <w:t>↓ dairy, colas</w:t>
        <w:br/>
        <w:t>Cystine</w:t>
        <w:br/>
        <w:t>Genetic</w:t>
        <w:br/>
        <w:t>High fluid intake</w:t>
        <w:br/>
        <w:t>Diet Therapy</w:t>
        <w:br/>
        <w:t>| Energy | 25–30 kcal/kg |</w:t>
        <w:br/>
        <w:t>| Protein | 0.8–1.0 g/kg |</w:t>
        <w:br/>
        <w:t>| Fluid | ≥3 L/day |</w:t>
        <w:br/>
        <w:t>| Avoid | Tea, coffee, nuts, spinach, chocolate |</w:t>
        <w:br/>
        <w:t>| Encourage | Lemon water, barley water, fruits, low oxalate veg |</w:t>
        <w:br/>
        <w:t>Tip: Citrate in lemon water binds calcium → prevents stone formation.</w:t>
        <w:br/>
        <w:t>Protein loss via urine → edema, hypoalbuminemia, hyperlipidemia</w:t>
      </w:r>
    </w:p>
    <w:p>
      <w:r>
        <w:br w:type="page"/>
      </w:r>
    </w:p>
    <w:p>
      <w:r>
        <w:t>Food Synergy – Kidney Protectors Combination Effect Lemon + Water Alkalizes urine, prevents stones Rice + Ghee Energy without protein load Apple + Papaya Low K, fiber-rich detox Milk + Cardamom Improves HBV protein intake Garlic + Olive Oil Anti-inflammatory Memory Code – “KIDNEY” Letter Meaning K – Keep Na &amp; K balanced Avoid excess salt &amp; fruit I – Increase kcal Prevent catabolism D – Dialysis needs more protein 1.2–1.4 g/kg N – No high P foods Avoid colas, cheese E – Extra fluid = overload Monitor intake Y – You must supplement B-complex, D, Fe Mnemonic: “Control what kidneys can’t.” Counseling Script Example Patient: “Why can’t I eat bananas?” Patient: “Can I drink more water?” breathlessness.” Patient: “I’m feeling weak during dialysis days.” nutrition.”</w:t>
      </w:r>
    </w:p>
    <w:p>
      <w:r>
        <w:br w:type="page"/>
      </w:r>
    </w:p>
    <w:p>
      <w:r>
        <w:t>Case Study Drill Case: Male, 55 yrs, CKD Stage 4, GFR 25, weight 70 kg Plan: Expected Result: ↓ urea &amp; creatinine levels, controlled BP, no edema, improved appetite. Practitioner’s Quick Table Condition Energy (kcal/kg) Protein (g/kg) Na⁺ (g/day) K⁺ (g/day) Fluid (mL/day) Focus Nutrients Avoid AKI 30–35 0.8–1.0 2–3 2 Output + 500 B-complex K-rich fruits CKD 30–35 0.6–0.8 1.5–2 1.5–2 Output + 500 D, Fe, Ca Milk, colas Dialysis 35 1.2–1.4 2 2 +700 HBV protein, Fe Fried foods Nephrotic 35 1–1.2 1–1.5 2 Normal Zn, protein Pickles Stones 25–30 0.8–1.0 2 2 ≥3000 Vit C, citrate Tea, spinach Clinical Insight: “Renal diets aren’t about restriction — they’re about precision.” Next Module Choices: Would you like to continue to 10.24 – Endocrine &amp; Metabolic Disorders (Diabetes, Thyroid, PCOS, Obesity) or 10.25 – Hepatic Disorders (Liver, Jaundice, Cirrhosis, NAFLD) next? Energy: 30 kcal × 70 = 2100 kcal Protein: 0.6 g/kg = 42 g/day Sodium: 2 g/day Potassium: 1.5 g/day Fluid: Output + 500 mL</w:t>
      </w:r>
    </w:p>
    <w:p>
      <w:r>
        <w:br w:type="page"/>
      </w:r>
    </w:p>
    <w:p>
      <w:r>
        <w:t>metabolism, hormones, and chronic disease prevention — a section every practitioner and student must master completely. ️ 10.24 – Endocrine &amp; Metabolic Disorders “Balance your hormones — balance your health.” Overview The endocrine system regulates metabolism, growth, and energy through hormones. When these hormones go out of balance, they lead to disorders like Diabetes Mellitus, Hypothyroidism, PCOS, and Obesity — all of which can be managed through targeted nutrition and lifestyle modification. Medical Nutrition Therapy (MNT) here aims to: ️ Major Endocrine Conditions Condition Nutrition Goal Type 1 Diabetes Control blood sugar via insulin balance and consistent carb intake Type 2 Diabetes Improve insulin sensitivity, reduce weight, balance macros Gestational Diabetes (GDM) Maintain maternal &amp; fetal glucose stability Hypothyroidism Boost metabolism, prevent weight gain Hyperthyroidism Increase calorie &amp; protein for catabolic metabolism PCOS Insulin control, hormone balance, weight management Obesity Energy deficit, high-fiber, low-GI diet Maintain glucose and lipid balance Improve insulin sensitivity Support hormone function Prevent long-term complications</w:t>
      </w:r>
    </w:p>
    <w:p>
      <w:r>
        <w:br w:type="page"/>
      </w:r>
    </w:p>
    <w:p>
      <w:r>
        <w:t>1. Diabetes Mellitus (DM) Pathophysiology Dietary Goals Parameter Guideline Energy 25–30 kcal/kg (adjust for weight) Protein 1–1.2 g/kg Carbs 50–55% kcal (low GI, complex) Fat 25–30% kcal (MUFA, PUFA &gt; SFA) Fiber 25–35 g/day Avoid Refined carbs, sugar, fried food Encourage Whole grains, sprouts, pulses, non-starchy veg, cinnamon, fenugreek Tip: Each 15 g carb = 1 exchange; plan per meal (3–4 exchanges). Sample Diabetic Menu (1600–1800 kcal/day) Meal Time Options Early Morning Fenugreek seed water + 5 almonds Breakfast Oats + milk + flaxseeds OR veg upma + boiled egg Mid-Morning Guava / Papaya / Apple Lunch Brown rice + dal + lauki curry + salad + curd Evening Snack Roasted chana + green tea Dinner Millet khichdi + sprouts salad Insulin deficiency or resistance → Hyperglycemia Type 1: Autoimmune insulin absence Type 2: Insulin resistance with relative deficiency Maintain FBS 80–120 mg/dL Prevent hypoglycemia &amp; long-term complications Encourage balanced carb intake + physical activity</w:t>
      </w:r>
    </w:p>
    <w:p>
      <w:r>
        <w:br w:type="page"/>
      </w:r>
    </w:p>
    <w:p>
      <w:r>
        <w:t>Meal Time Options Bedtime Turmeric milk (low-fat) Memory Code: "CFC Rule – Complex carbs, Fiber, Consistency." Glycemic Index Table (Quick Reference) Low GI (&lt;55) Medium GI (56–69) High GI (&gt;70) Oats, wheat, legumes, apple Rice, banana, corn White bread, potato, sugar Special Notes 2. Hypothyroidism Pathophysiology Diet Goals Parameter Guideline Energy 20–25 kcal/kg Protein 1–1.2 g/kg Fat 20–25% kcal Avoid Soy, cruciferous veg (raw cabbage, broccoli), high-fat &amp; sugary foods Encourage Iodized salt, eggs, milk, nuts, fish, selenium-rich foods Tip: Take thyroid medication on empty stomach 30 min before breakfast. Combine carbs + protein + fiber to lower GI. Include omega-3 &amp; antioxidants for vascular protection. Avoid fruit juices, colas, refined sweets. Low thyroid hormone → ↓ BMR → weight gain, fatigue. Boost metabolism &amp; avoid goitrogens.</w:t>
      </w:r>
    </w:p>
    <w:p>
      <w:r>
        <w:br w:type="page"/>
      </w:r>
    </w:p>
    <w:p>
      <w:r>
        <w:t>Sample Hypothyroid Menu</w:t>
        <w:br/>
        <w:t>Meal Time</w:t>
        <w:br/>
        <w:t>Menu</w:t>
        <w:br/>
        <w:t>Morning</w:t>
        <w:br/>
        <w:t>Soaked almonds + turmeric water</w:t>
        <w:br/>
        <w:t>Breakfast</w:t>
        <w:br/>
        <w:t>Moong dal chilla + fruit</w:t>
        <w:br/>
        <w:t>Mid-Morning</w:t>
        <w:br/>
        <w:t>Curd + flaxseed</w:t>
        <w:br/>
        <w:t>Lunch</w:t>
        <w:br/>
        <w:t>Brown rice + dal + palak paneer</w:t>
        <w:br/>
        <w:t>Evening</w:t>
        <w:br/>
        <w:t>Herbal tea + baked sweet potato</w:t>
        <w:br/>
        <w:t>Dinner</w:t>
        <w:br/>
        <w:t>Mixed veg curry + millet roti + salad</w:t>
        <w:br/>
        <w:t>3. Hyperthyroidism</w:t>
        <w:br/>
        <w:t>| Energy | 35–40 kcal/kg |</w:t>
        <w:br/>
        <w:t>| Protein | 1.5–2 g/kg |</w:t>
        <w:br/>
        <w:t>| Avoid | Tea, coffee, spicy food |</w:t>
        <w:br/>
        <w:t>| Encourage | High-protein, energy-rich foods, milk, eggs, nuts, fish |</w:t>
        <w:br/>
        <w:t>| Micronutrients | Calcium, Vit D, Mg for bone protection |</w:t>
        <w:br/>
        <w:t>Tip: Frequent high-calorie meals to prevent muscle wasting.</w:t>
        <w:br/>
        <w:t>4. Polycystic Ovary Syndrome (PCOS)</w:t>
        <w:br/>
        <w:t>Pathophysiology</w:t>
        <w:br/>
        <w:t>Diet Therapy</w:t>
        <w:br/>
        <w:t>| Energy | 20–25 kcal/kg |</w:t>
        <w:br/>
        <w:t>| Protein | 1–1.2 g/kg |</w:t>
        <w:br/>
        <w:t>| Carbs | 45–50% kcal (low GI) |</w:t>
        <w:br/>
        <w:t>| Fat | 25–30% kcal (MUFA/PUFA) |</w:t>
        <w:br/>
        <w:t>| Fiber | 30–35 g/day |</w:t>
        <w:br/>
        <w:t>| Avoid | Sugar, white rice, dairy overload, fried foods |</w:t>
        <w:br/>
        <w:t>| Encourage | Whole grains, sprouts, legumes, leafy greens, seeds (flax, pumpkin) |</w:t>
        <w:br/>
        <w:t>Hormonal imbalance (↑ androgens, insulin resistance)</w:t>
        <w:br/>
        <w:t>Weight gain, irregular menses, acne, infertility.</w:t>
      </w:r>
    </w:p>
    <w:p>
      <w:r>
        <w:br w:type="page"/>
      </w:r>
    </w:p>
    <w:p>
      <w:r>
        <w:t>Tip: “Eat by the clock” — regulate insulin to regulate hormones.</w:t>
        <w:br/>
        <w:t>PCOS Food Synergy</w:t>
        <w:br/>
        <w:t>Combination</w:t>
        <w:br/>
        <w:t>Effect</w:t>
        <w:br/>
        <w:t>Flaxseed + Yogurt</w:t>
        <w:br/>
        <w:t>Hormone balance</w:t>
        <w:br/>
        <w:t>Cinnamon + Oats</w:t>
        <w:br/>
        <w:t>Blood sugar control</w:t>
        <w:br/>
        <w:t>Turmeric + Milk</w:t>
        <w:br/>
        <w:t>Anti-inflammatory</w:t>
        <w:br/>
        <w:t>Chia + Smoothies</w:t>
        <w:br/>
        <w:t>Omega-3 + fiber</w:t>
        <w:br/>
        <w:t>Lifestyle</w:t>
        <w:br/>
        <w:t>5. Obesity</w:t>
        <w:br/>
        <w:t>Energy Balance Principle</w:t>
        <w:br/>
        <w:t>Diet Goals</w:t>
        <w:br/>
        <w:t>| Energy | 20–25 kcal/kg (based on adjusted wt) |</w:t>
        <w:br/>
        <w:t>| Protein | 1.2–1.5 g/kg |</w:t>
        <w:br/>
        <w:t>| Fat | &lt;25% kcal |</w:t>
        <w:br/>
        <w:t>| Carbs | 50–55% kcal (low GI, high fiber) |</w:t>
        <w:br/>
        <w:t>| Avoid | Fried, processed, sugary foods |</w:t>
        <w:br/>
        <w:t>| Encourage | High-fiber fruits, veg, sprouts, soups, lean protein |</w:t>
        <w:br/>
        <w:t>Tip: Portion control &gt; restriction. Don’t skip meals.</w:t>
        <w:br/>
        <w:t>Food Synergy – Hormonal Balance</w:t>
        <w:br/>
        <w:t>30–45 min brisk walk/yoga</w:t>
        <w:br/>
        <w:t>Sleep hygiene (7–8 hrs)</w:t>
        <w:br/>
        <w:t>Mindful eating</w:t>
        <w:br/>
        <w:t>Weight loss = Calorie deficit (500–750 kcal/day)</w:t>
        <w:br/>
        <w:t>Aim: 0.5–1 kg/week reduction</w:t>
      </w:r>
    </w:p>
    <w:p>
      <w:r>
        <w:br w:type="page"/>
      </w:r>
    </w:p>
    <w:p>
      <w:r>
        <w:t>Combination Effect Cinnamon + Oats Improves insulin sensitivity Fish + Flaxseed Omega-3 for hormone control Milk + Dates Boosts metabolism &amp; thyroid activity Leafy greens + Lemon Enhances iron absorption Pumpkin seeds + Yogurt Zinc + probiotics for PCOS Memory Code – “HORMONE” Letter Meaning H – Hydration 2–3 L/day O – Omega fats Improve metabolism R – Regulate carbs Maintain sugar control M – Move daily Exercise 30 min/day O – Observe sleep 7–8 hours N – Nutrient-dense food Whole foods, no junk E – Eat mindfully Slow, conscious eating Mnemonic: “Healthy hormones need routine, not restriction.” Counseling Script Example Patient: “I have diabetes and PCOS — can I eat fruits?” Patient: “Can skipping dinner help my weight?” Patient: “Can thyroid patients drink coffee?” Case Study Drill Case: Female, 28 yrs, PCOS + obesity, weight 85 kg, height 160 cm</w:t>
      </w:r>
    </w:p>
    <w:p>
      <w:r>
        <w:br w:type="page"/>
      </w:r>
    </w:p>
    <w:p>
      <w:r>
        <w:t>Plan: Expected Result: ↓ 5% body weight in 2 months, improved menses, reduced acne. Practitioner’s Quick Table Condition Energy (kcal/kg) Protein (g/kg) Carbs (% kcal) Fat (% kcal) Focus Nutrients Avoid Type 2 DM 25–30 1–1.2 50–55 25–30 Fiber, Mg, Omega-3 Sugar, refined food Hypothyroid 20–25 1–1.2 50 25 Se, I, Zn Soy, raw crucifers Hyperthyroid 35–40 1.5–2 45 25–30 Ca, D Tea, caffeine PCOS 20–25 1–1.2 45–50 25–30 Omega-3, Zn Dairy, sugar Obesity 20–25 1.2–1.5 50 &lt;25 Fiber, B- complex Junk food Clinical Insight: “Your hormones don’t need punishment — they need nourishment.” Next Module Options: Would you like to continue with 10.25 – Hepatic Disorders (Liver, Jaundice, Cirrhosis, NAFLD) or 10.26 – Cardiovascular Disorders (Heart, Cholesterol, Hypertension) next? Energy: 25 kcal × 60 = 1500 kcal Protein: 1.2 g/kg = 72 g/day Fat: 25% kcal (MUFA from nuts/seeds) Carbs: 45–50% kcal (low GI) Supplements: Omega-3, Vit D, Myo-inositol</w:t>
      </w:r>
    </w:p>
    <w:p>
      <w:r>
        <w:br w:type="page"/>
      </w:r>
    </w:p>
    <w:p>
      <w:r>
        <w:t>crucial systems linking metabolism, detoxification, and nutrient regulation. This section will help you design liver-supportive diets that heal, repair, and regenerate — both for acute and chronic conditions. 10.25 – Hepatic (Liver) Disorders “Heal the liver — restore the body’s balance.” Overview The liver is the metabolic hub of the body — it filters blood, metabolizes nutrients, stores glycogen, and detoxifies harmful compounds. When injured, it affects digestion, immunity, and hormonal balance. Medical Nutrition Therapy (MNT) for hepatic disorders focuses on: ️ Major Liver Disorders Condition Focus of Nutrition Therapy Hepatitis (Acute/Chronic) Restore liver function, high protein, avoid fat overload Cirrhosis (Compensated/Decompensated) Maintain energy, control ascites, prevent encephalopathy Hepatic Encephalopathy Reduce ammonia — controlled protein, lactulose Fatty Liver (NAFLD/NASH) Weight loss, insulin control, antioxidant diet Jaundice Light, low-fat, high-carb diet to reduce liver load Maintaining energy and protein balance Supporting detoxification &amp; regeneration Preventing hepatic encephalopathy Managing jaundice, ascites, and malnutrition</w:t>
      </w:r>
    </w:p>
    <w:p>
      <w:r>
        <w:br w:type="page"/>
      </w:r>
    </w:p>
    <w:p>
      <w:r>
        <w:t>1. Acute Hepatitis Pathophysiology Inflammation of liver cells due to virus, drugs, or alcohol. Parameter Guideline Energy 35–40 kcal/kg Protein 1.2–1.5 g/kg Fat 20–25% kcal (low-fat, easily digestible) Carbs 55–60% kcal Na⁺ Restrict if edema Avoid Fried food, butter, alcohol, spicy food Encourage Rice, dal, fruits, milk, curd, soups Tip: Small, frequent meals prevent nausea and hepatic strain. Sample Hepatitis Menu Meal Time Menu Early Morning Lemon water + soaked almonds Breakfast Rice flakes + milk + banana Mid-Morning Papaya / Apple Lunch Rice + dal + lauki curry + curd Evening Snack Fruit juice + toast Dinner Soft khichdi + boiled veg Bedtime Warm milk 2. Cirrhosis of Liver Pathophysiology MNT Goals Irreversible fibrosis → loss of liver cells → portal hypertension, ascites, and edema.</w:t>
      </w:r>
    </w:p>
    <w:p>
      <w:r>
        <w:br w:type="page"/>
      </w:r>
    </w:p>
    <w:p>
      <w:r>
        <w:t>| Energy | 35–40 kcal/kg |</w:t>
        <w:br/>
        <w:t>| Protein | 1–1.5 g/kg (vegetable/milk protein preferred) |</w:t>
        <w:br/>
        <w:t>| Fat | 25–30% kcal (MCT oil beneficial) |</w:t>
        <w:br/>
        <w:t>| Carbs | 55–60% kcal |</w:t>
        <w:br/>
        <w:t>| Na⁺ | 1–2 g/day if ascites present |</w:t>
        <w:br/>
        <w:t>| Fluid | 1–1.5 L/day (if restricted) |</w:t>
        <w:br/>
        <w:t>Tip: If encephalopathy develops → reduce protein temporarily to 0.6 g/kg &amp; use BCAA</w:t>
        <w:br/>
        <w:t>sources.</w:t>
        <w:br/>
        <w:t>Cirrhosis Sample Menu (Low-Na)</w:t>
        <w:br/>
        <w:t>Meal Time</w:t>
        <w:br/>
        <w:t>Menu</w:t>
        <w:br/>
        <w:t>Morning</w:t>
        <w:br/>
        <w:t>Cumin water + banana</w:t>
        <w:br/>
        <w:t>Breakfast</w:t>
        <w:br/>
        <w:t>Dalia porridge + apple</w:t>
        <w:br/>
        <w:t>Mid-Morning</w:t>
        <w:br/>
        <w:t>Coconut water</w:t>
        <w:br/>
        <w:t>Lunch</w:t>
        <w:br/>
        <w:t>Rice + moong dal + lauki curry + curd</w:t>
        <w:br/>
        <w:t>Evening</w:t>
        <w:br/>
        <w:t>Herbal tea + murmura chaat</w:t>
        <w:br/>
        <w:t>Dinner</w:t>
        <w:br/>
        <w:t>Khichdi + vegetable soup</w:t>
        <w:br/>
        <w:t>3. Hepatic Encephalopathy</w:t>
        <w:br/>
        <w:t>Pathophysiology</w:t>
        <w:br/>
        <w:t>Ammonia buildup → neurotoxicity.</w:t>
        <w:br/>
        <w:t>| Energy | 35–40 kcal/kg |</w:t>
        <w:br/>
        <w:t>| Protein | 0.6–0.8 g/kg (vegetable &amp; dairy-based) |</w:t>
        <w:br/>
        <w:t>| Fat | 25–30% kcal |</w:t>
        <w:br/>
        <w:t>| Na⁺ | 1–2 g/day |</w:t>
        <w:br/>
        <w:t>| Supplements | Vit B-complex, C, lactulose, probiotics |</w:t>
        <w:br/>
        <w:t>| Avoid | Red meat, fried foods, alcohol |</w:t>
        <w:br/>
        <w:t>Tip: Plant-based protein reduces ammonia formation.</w:t>
        <w:br/>
        <w:t>Prevent protein-energy malnutrition</w:t>
        <w:br/>
        <w:t>Manage ascites and hepatic encephalopathy</w:t>
      </w:r>
    </w:p>
    <w:p>
      <w:r>
        <w:br w:type="page"/>
      </w:r>
    </w:p>
    <w:p>
      <w:r>
        <w:t>4. Fatty Liver (NAFLD/NASH)</w:t>
        <w:br/>
        <w:t>Pathophysiology</w:t>
        <w:br/>
        <w:t>Triglyceride accumulation in liver due to obesity, insulin resistance, or alcohol.</w:t>
        <w:br/>
        <w:t>Dietary Management</w:t>
        <w:br/>
        <w:t>| Energy | 20–25 kcal/kg (weight reduction target: 5–10%) |</w:t>
        <w:br/>
        <w:t>| Protein | 1.2–1.5 g/kg |</w:t>
        <w:br/>
        <w:t>| Fat | 20–25% kcal (prefer MUFA/PUFA) |</w:t>
        <w:br/>
        <w:t>| Carbs | &lt;50% kcal (avoid refined sugar) |</w:t>
        <w:br/>
        <w:t>| Fiber | 25–30 g/day |</w:t>
        <w:br/>
        <w:t>| Encourage | Oats, leafy greens, garlic, turmeric, lemon water |</w:t>
        <w:br/>
        <w:t>| Avoid | Refined sugar, bakery, red meat, alcohol |</w:t>
        <w:br/>
        <w:t>Tip: Weight loss improves ALT/AST &amp; reverses steatosis.</w:t>
        <w:br/>
        <w:t>5. Jaundice</w:t>
        <w:br/>
        <w:t>| Energy | 30–35 kcal/kg |</w:t>
        <w:br/>
        <w:t>| Protein | 1–1.2 g/kg |</w:t>
        <w:br/>
        <w:t>| Fat | 20–25% kcal (light, digestible) |</w:t>
        <w:br/>
        <w:t>| Carbs | 55–60% kcal |</w:t>
        <w:br/>
        <w:t>| Avoid | Fried, spicy, fatty foods |</w:t>
        <w:br/>
        <w:t>| Encourage | Boiled rice, dal, fruits, soups, coconut water |</w:t>
        <w:br/>
        <w:t>Tip: Vitamin K supplementation helps prevent bleeding disorders.</w:t>
        <w:br/>
        <w:t>Food Synergy – Liver Supporters</w:t>
        <w:br/>
        <w:t>Combination</w:t>
        <w:br/>
        <w:t>Effect</w:t>
        <w:br/>
        <w:t>Turmeric + Pepper</w:t>
        <w:br/>
        <w:t>Enhances detox enzymes</w:t>
        <w:br/>
        <w:t>Lemon + Water</w:t>
        <w:br/>
        <w:t>Stimulates bile flow</w:t>
        <w:br/>
        <w:t>Garlic + Olive Oil</w:t>
        <w:br/>
        <w:t>Lowers fat accumulation</w:t>
        <w:br/>
        <w:t>Amla + Honey</w:t>
        <w:br/>
        <w:t>Boosts liver antioxidants</w:t>
        <w:br/>
        <w:t>Beetroot + Carrot Juice</w:t>
        <w:br/>
        <w:t>Natural detox combination</w:t>
      </w:r>
    </w:p>
    <w:p>
      <w:r>
        <w:br w:type="page"/>
      </w:r>
    </w:p>
    <w:p>
      <w:r>
        <w:t>Memory Code – “LIVER” Letter Meaning L – Limit fat &amp; alcohol Reduce hepatic load I – Increase protein Support regeneration V – Vitamins &amp; antioxidants A, C, E, K E – Eat small meals Prevent nausea R – Restrict Na &amp; fluid Manage edema/ascites Mnemonic: “Feed the liver gently, and it heals silently.” Counseling Script Example Patient: “Can I eat ghee if I have fatty liver?” olive or mustard.” Patient: “How can I detox my liver?” and eat fresh fruits and greens.” Patient: “I feel tired with jaundice — what should I eat?” foods completely.” Case Study Drill Case: Male, 40 yrs, diagnosed with NAFLD (BMI 29), elevated SGOT/SGPT Plan: Expected Result: ↓ 5% weight in 2 months, ↓ liver enzymes, improved energy levels. Energy: 25 kcal × 80 = 2000 kcal Protein: 1.2 g/kg = 96 g/day Carbs: 50% kcal, Fat: 25% kcal (MUFA-rich) Supplements: Vit E, Omega-3, Choline</w:t>
      </w:r>
    </w:p>
    <w:p>
      <w:r>
        <w:br w:type="page"/>
      </w:r>
    </w:p>
    <w:p>
      <w:r>
        <w:t>Practitioner’s Quick Table Condition Energy (kcal/kg) Protein (g/kg) Fat (% kcal) Na⁺ (g/day) Focus Nutrients Avoid Hepatitis 35–40 1.2–1.5 20–25 2 A, C, Zn Fried food, alcohol Cirrhosis 35–40 1–1.5 25–30 1–2 BCAA, Zn Na, alcohol Encephalopathy 35–40 0.6–0.8 25 1–2 BCAA, B- complex Meat, fat Fatty Liver 20–25 1.2–1.5 20–25 2 Omega-3, E Sugar, red meat Jaundice 30–35 1–1.2 20–25 2 K, C Spicy food Clinical Insight: “The liver forgives — but only if you feed it right.” Next Module Choices: Would you like to move next to 10.26 – Cardiovascular &amp; Hypertension Disorders (Heart, Lipids, DASH Diet) or 10.27 – Pulmonary &amp; Critical Care Nutrition (COPD, ICU, Respiratory Support) next? We’re now moving into Module 10.26 – Cardiovascular &amp; Hypertension Disorders, one of the most powerful and life-saving sections in your entire manual. This module helps you design evidence-based heart-protective diets (like DASH &amp; TLC models) that not only lower risk but also reverse early disease progression — a core skill for every clinical and culinary nutrition expert. ️ 10.26 – Cardiovascular &amp; Hypertension Disorders (CVD &amp; DASH Diet)</w:t>
      </w:r>
    </w:p>
    <w:p>
      <w:r>
        <w:br w:type="page"/>
      </w:r>
    </w:p>
    <w:p>
      <w:r>
        <w:t>“Feed the heart — fuel the life.” Overview The cardiovascular system delivers oxygen and nutrients to every organ. When arterial health declines (due to hypertension, dyslipidemia, or atherosclerosis), the heart and brain suffer most. Nutrition is both preventive and therapeutic, capable of lowering cholesterol, BP, and inflammation naturally. ️ Major Cardiovascular Conditions Condition Primary Nutrition Focus Atherosclerosis / Dyslipidemia Reduce LDL, raise HDL, increase antioxidants Hypertension (HTN) Limit sodium, increase potassium &amp; magnesium Coronary Artery Disease (CAD) Weight &amp; lipid control, omega-3 inclusion Heart Failure (CHF) Control fluid &amp; sodium, maintain protein Post-MI (Myocardial Infarction) Soft diet, anti-inflammatory, high-antioxidant Pathophysiology Simplified 1. Hypertension (DASH Diet Model) Core Principle: DASH = Dietary Approaches to Stop Hypertension It emphasizes whole grains, fruits, vegetables, and low-fat dairy while minimizing sodium and saturated fat. HTN: ↑ Na⁺ → ↑ plasma volume → ↑ BP Atherosclerosis: Cholesterol &amp; triglycerides deposit in arteries → plaque → blockage MI / Stroke: Plaque rupture → clot formation → ischemia CHF: Heart can’t pump → fluid retention → fatigue, edema</w:t>
      </w:r>
    </w:p>
    <w:p>
      <w:r>
        <w:br w:type="page"/>
      </w:r>
    </w:p>
    <w:p>
      <w:r>
        <w:t>Nutrient</w:t>
        <w:br/>
        <w:t>Target Intake</w:t>
        <w:br/>
        <w:t>Energy</w:t>
        <w:br/>
        <w:t>1500–1800 kcal/day (weight-adjusted)</w:t>
        <w:br/>
        <w:t>Protein</w:t>
        <w:br/>
        <w:t>15–20% kcal</w:t>
        <w:br/>
        <w:t>Fat</w:t>
        <w:br/>
        <w:t>25–30% kcal (prefer MUFA/PUFA)</w:t>
        <w:br/>
        <w:t>Carbs</w:t>
        <w:br/>
        <w:t>50–55% kcal (whole grains only)</w:t>
        <w:br/>
        <w:t>Na⁺</w:t>
        <w:br/>
        <w:t>&lt;1500–2300 mg/day</w:t>
        <w:br/>
        <w:t>K⁺, Mg²⁺, Ca²⁺</w:t>
        <w:br/>
        <w:t>High (via fruits, nuts, dairy)</w:t>
        <w:br/>
        <w:t>Fiber</w:t>
        <w:br/>
        <w:t>25–30 g/day</w:t>
        <w:br/>
        <w:t>Tip: Lowering Na⁺ by 1 g/day drops BP by 5–6 mmHg.</w:t>
        <w:br/>
        <w:t>Sample DASH Diet Plan (1600–1800 kcal/day)</w:t>
        <w:br/>
        <w:t>Meal Time</w:t>
        <w:br/>
        <w:t>Menu Options</w:t>
        <w:br/>
        <w:t>Early Morning</w:t>
        <w:br/>
        <w:t>Warm water + 5 almonds + lemon</w:t>
        <w:br/>
        <w:t>Breakfast</w:t>
        <w:br/>
        <w:t>Oats porridge + berries OR veg poha with peas</w:t>
        <w:br/>
        <w:t>Mid-Morning</w:t>
        <w:br/>
        <w:t>Banana / Papaya / Buttermilk</w:t>
        <w:br/>
        <w:t>Lunch</w:t>
        <w:br/>
        <w:t>Brown rice + dal + 1 bowl spinach curry + salad + low-fat curd</w:t>
        <w:br/>
        <w:t>Evening Snack</w:t>
        <w:br/>
        <w:t>Roasted chickpeas + green tea</w:t>
        <w:br/>
        <w:t>Dinner</w:t>
        <w:br/>
        <w:t>Millet roti + vegetable soup + dal + fruit slice</w:t>
        <w:br/>
        <w:t>Bedtime</w:t>
        <w:br/>
        <w:t>Warm milk (skim) with turmeric</w:t>
        <w:br/>
        <w:t>2. Dyslipidemia (Cholesterol Management)</w:t>
        <w:br/>
        <w:t>| Energy | 25–30 kcal/kg |</w:t>
        <w:br/>
        <w:t>| Protein | 1–1.2 g/kg |</w:t>
        <w:br/>
        <w:t>| Fat | 20–25% kcal (MUFA &amp; PUFA: olive, flax, fish oil) |</w:t>
        <w:br/>
        <w:t>| Cholesterol | &lt;200 mg/day |</w:t>
        <w:br/>
        <w:t>| Fiber | 30 g/day (soluble: oats, barley, flax) |</w:t>
        <w:br/>
        <w:t>Tip: 5–10 g soluble fiber/day can lower LDL by up to 10%.</w:t>
        <w:br/>
        <w:t>Foods to Include</w:t>
      </w:r>
    </w:p>
    <w:p>
      <w:r>
        <w:br w:type="page"/>
      </w:r>
    </w:p>
    <w:p>
      <w:r>
        <w:t>Avoid</w:t>
        <w:br/>
        <w:t>3. Heart Failure / Post-MI</w:t>
        <w:br/>
        <w:t>| Energy | 30–35 kcal/kg |</w:t>
        <w:br/>
        <w:t>| Protein | 1–1.2 g/kg |</w:t>
        <w:br/>
        <w:t>| Na⁺ | 1.5–2 g/day |</w:t>
        <w:br/>
        <w:t>| Fluid | 1000–1500 mL/day (if edema) |</w:t>
        <w:br/>
        <w:t>| Fat | 25% kcal (prefer olive oil, flax oil) |</w:t>
        <w:br/>
        <w:t>| Micronutrients | K⁺, Mg²⁺, CoQ10, Vit B6, B12, Folate |</w:t>
        <w:br/>
        <w:t>Tip: Frequent small meals → avoid gastric load on heart.</w:t>
        <w:br/>
        <w:t>Heart-Protective Food Synergy</w:t>
        <w:br/>
        <w:t>Combination</w:t>
        <w:br/>
        <w:t>Effect</w:t>
        <w:br/>
        <w:t>Garlic + Olive Oil</w:t>
        <w:br/>
        <w:t>Anti-inflammatory, lowers BP</w:t>
        <w:br/>
        <w:t>Flaxseed + Yogurt</w:t>
        <w:br/>
        <w:t>Improves HDL</w:t>
        <w:br/>
        <w:t>Oats + Apple</w:t>
        <w:br/>
        <w:t>Reduces LDL</w:t>
        <w:br/>
        <w:t>Lemon + Water</w:t>
        <w:br/>
        <w:t>Natural detox, vitamin C</w:t>
        <w:br/>
        <w:t>Green tea + Cinnamon</w:t>
        <w:br/>
        <w:t>Improves blood flow</w:t>
        <w:br/>
        <w:t>Memory Code – “HEART”</w:t>
        <w:br/>
        <w:t>Omega-3 Sources: Fish, flaxseed, walnuts</w:t>
        <w:br/>
        <w:t>Fiber: Oats, apple, psyllium husk</w:t>
        <w:br/>
        <w:t>Antioxidants: Amla, citrus fruits, green tea</w:t>
        <w:br/>
        <w:t>Plant sterols: Sesame, soy, sunflower seeds</w:t>
        <w:br/>
        <w:t>Garlic &amp; turmeric: Reduce LDL oxidation</w:t>
        <w:br/>
        <w:t>Ghee, butter, fried snacks, processed cheese, bakery items</w:t>
        <w:br/>
        <w:t>Red meat, organ meat</w:t>
        <w:br/>
        <w:t>Sugary beverages</w:t>
      </w:r>
    </w:p>
    <w:p>
      <w:r>
        <w:br w:type="page"/>
      </w:r>
    </w:p>
    <w:p>
      <w:r>
        <w:t>Letter Meaning H – Hydration (control, not overload) 2 L/day unless restricted E – Eat fiber &amp; fruits 4–5 servings/day A – Avoid salt, alcohol, and fried foods BP control R – Replace fats with MUFA/PUFA Heart protection T – Track weight &amp; BP weekly Monitor progress Mnemonic: “Heal Every Artery Through Real Transformation.” Counseling Script Example Patient: “I stopped salt completely — is that safe?” Patient: “Can I eat eggs with cholesterol?” Patient: “I take BP tablets. Can I have bananas?” regularly.” Case Study Drill Case: Male, 52 yrs, hypertensive with dyslipidemia, weight = 78 kg, BMI = 27. Plan: Expected Result: ↓ BP by 10–15 mmHg, ↓ LDL by 15–20%, improved endurance in 8 weeks. Practitioner’s Quick Table Energy: 25 kcal × 78 = 1950 kcal Protein: 1 g/kg = 78 g Fat: 25% kcal ≈ 55 g (MUFA/PUFA) Na⁺: &lt; 2 g/day Supplements: Omega-3, B-complex, CoQ10</w:t>
      </w:r>
    </w:p>
    <w:p>
      <w:r>
        <w:br w:type="page"/>
      </w:r>
    </w:p>
    <w:p>
      <w:r>
        <w:t>Condition Energy (kcal/kg) Protein (g/kg) Na⁺ (g/day) Fat (% kcal) Focus Nutrients Avoid Hypertension (DASH) 25–30 1 &lt;2 25–30 K, Mg, Ca Salt, pickles Dyslipidemia 25–30 1–1.2 2 &lt;25 Omega-3, Fiber Ghee, fried food Heart Failure 30–35 1–1.2 1.5 25 B-complex, CoQ10 Alcohol Post-MI 30 1.2 1.5–2 25 Antioxidants Fried &amp; spicy food Clinical Insight: “The best heart medicine still grows on trees, swims in water, or sprouts in soil.” Next Module Options: Would you like to move to 10.27 – Pulmonary &amp; Critical Care Nutrition (COPD, ICU, Respiratory Support) or 10.28 – Gastrointestinal Disorders (GERD, IBS, IBD, Constipation) next? most clinically sensitive and lifesaving areas in hospital dietetics. This module will train you to handle nutrition in ICU, COPD, and mechanically ventilated patients, focusing on respiratory efficiency, protein protection, and immune nutrition — the real-world skills that separate a strong clinician from an average one. 10.27 – Pulmonary &amp; Critical Care Nutrition “Feed to breathe — nourish to survive.” Overview</w:t>
      </w:r>
    </w:p>
    <w:p>
      <w:r>
        <w:br w:type="page"/>
      </w:r>
    </w:p>
    <w:p>
      <w:r>
        <w:t>The lungs and respiratory muscles require high energy and specific nutrients to function</w:t>
        <w:br/>
        <w:t>efficiently.</w:t>
        <w:br/>
        <w:t>Malnutrition in respiratory disorders worsens infection risk, weakens muscles, and prolongs</w:t>
        <w:br/>
        <w:t>hospital stays.</w:t>
        <w:br/>
        <w:t>MNT goals in pulmonary and critical care:</w:t>
        <w:br/>
        <w:t>️ Major Pulmonary Conditions</w:t>
        <w:br/>
        <w:t>Condition</w:t>
        <w:br/>
        <w:t>Primary Nutrition Goal</w:t>
        <w:br/>
        <w:t>COPD (Chronic Obstructive Pulmonary</w:t>
        <w:br/>
        <w:t>Disease)</w:t>
        <w:br/>
        <w:t>High energy, moderate carb, high fat to</w:t>
        <w:br/>
        <w:t>reduce CO₂ load</w:t>
        <w:br/>
        <w:t>Asthma</w:t>
        <w:br/>
        <w:t>Anti-inflammatory, antioxidant-rich diet</w:t>
        <w:br/>
        <w:t>Pneumonia</w:t>
        <w:br/>
        <w:t>High protein, immune-boosting nutrition</w:t>
        <w:br/>
        <w:t>Respiratory Failure / ARDS</w:t>
        <w:br/>
        <w:t>Controlled calorie &amp; protein, fluid balance</w:t>
        <w:br/>
        <w:t>Ventilator Support / ICU Patients</w:t>
        <w:br/>
        <w:t>Enteral feeding, immune-modulated formulas</w:t>
        <w:br/>
        <w:t>1. COPD (Chronic Obstructive Pulmonary Disease)</w:t>
        <w:br/>
        <w:t>Pathophysiology</w:t>
        <w:br/>
        <w:t>Chronic airflow limitation due to smoking, air pollution → hypermetabolism &amp; muscle wasting.</w:t>
        <w:br/>
        <w:t>Nutritional Goals</w:t>
        <w:br/>
        <w:t>| Energy | 30–35 kcal/kg |</w:t>
        <w:br/>
        <w:t>| Protein | 1.2–1.5 g/kg |</w:t>
        <w:br/>
        <w:t>| Fat | 30–40% kcal (MUFA/PUFA preferred) |</w:t>
        <w:br/>
        <w:t>| Carbs | 40–45% kcal (to minimize CO₂) |</w:t>
        <w:br/>
        <w:t>| Fluid | 2–2.5 L/day (if no restriction) |</w:t>
        <w:br/>
        <w:t>Maintain adequate energy without overfeeding (avoid CO₂ overload).</w:t>
        <w:br/>
        <w:t>Preserve lean muscle mass.</w:t>
        <w:br/>
        <w:t>Support immune response and tissue healing.</w:t>
        <w:br/>
        <w:t>Prevent aspiration and fluid overload.</w:t>
        <w:br/>
        <w:t>Prevent catabolism</w:t>
        <w:br/>
        <w:t>Reduce CO₂ production</w:t>
        <w:br/>
        <w:t>Strengthen respiratory muscles</w:t>
      </w:r>
    </w:p>
    <w:p>
      <w:r>
        <w:br w:type="page"/>
      </w:r>
    </w:p>
    <w:p>
      <w:r>
        <w:t>Tip: Fat oxidation produces less CO₂ — useful for COPD patients.</w:t>
        <w:br/>
        <w:t>Sample COPD Menu (1800–2000 kcal/day)</w:t>
        <w:br/>
        <w:t>Meal Time</w:t>
        <w:br/>
        <w:t>Options</w:t>
        <w:br/>
        <w:t>Early Morning</w:t>
        <w:br/>
        <w:t>Warm lemon water + soaked almonds</w:t>
        <w:br/>
        <w:t>Breakfast</w:t>
        <w:br/>
        <w:t>Moong dal cheela + chutney OR Oats + milk + flaxseeds</w:t>
        <w:br/>
        <w:t>Mid-Morning</w:t>
        <w:br/>
        <w:t>Fruit bowl (papaya, apple)</w:t>
        <w:br/>
        <w:t>Lunch</w:t>
        <w:br/>
        <w:t>Brown rice + dal + lauki curry + curd</w:t>
        <w:br/>
        <w:t>Evening Snack</w:t>
        <w:br/>
        <w:t>Vegetable soup + toast</w:t>
        <w:br/>
        <w:t>Dinner</w:t>
        <w:br/>
        <w:t>Khichdi + sautéed vegetables + milk</w:t>
        <w:br/>
        <w:t>Special Nutrients</w:t>
        <w:br/>
        <w:t>2. Asthma</w:t>
        <w:br/>
        <w:t>| Energy | 25–30 kcal/kg |</w:t>
        <w:br/>
        <w:t>| Protein | 1–1.2 g/kg |</w:t>
        <w:br/>
        <w:t>| Fat | 25–30% kcal (omega-3 rich) |</w:t>
        <w:br/>
        <w:t>| Avoid | Preservatives, MSG, sulfites, cold drinks |</w:t>
        <w:br/>
        <w:t>| Encourage | Garlic, turmeric, ginger, citrus fruits, flaxseeds |</w:t>
        <w:br/>
        <w:t>Tip: Magnesium relaxes bronchial muscles — include nuts &amp; seeds daily.</w:t>
        <w:br/>
        <w:t>3. Pneumonia</w:t>
        <w:br/>
        <w:t>| Energy | 30–35 kcal/kg |</w:t>
        <w:br/>
        <w:t>| Protein | 1.2–1.5 g/kg |</w:t>
        <w:br/>
        <w:t>| Fat | 25–30% kcal |</w:t>
        <w:br/>
        <w:t>Antioxidants: A, C, E, Se, Zn (reduce inflammation)</w:t>
        <w:br/>
        <w:t>Omega-3: Reduces airway inflammation</w:t>
        <w:br/>
        <w:t>B-complex: Supports energy metabolism</w:t>
        <w:br/>
        <w:t>Vit D: Enhances lung immunity</w:t>
      </w:r>
    </w:p>
    <w:p>
      <w:r>
        <w:br w:type="page"/>
      </w:r>
    </w:p>
    <w:p>
      <w:r>
        <w:t>| Fluid | 2–2.5 L/day |</w:t>
        <w:br/>
        <w:t>| Encourage | Soups, fruits, milk, soft diet |</w:t>
        <w:br/>
        <w:t>| Avoid | Fried &amp; spicy foods |</w:t>
        <w:br/>
        <w:t>Tip: High protein = faster recovery, less infection.</w:t>
        <w:br/>
        <w:t>4. Respiratory Failure / ARDS (ICU Care)</w:t>
        <w:br/>
        <w:t>| Energy | 25–30 kcal/kg |</w:t>
        <w:br/>
        <w:t>| Protein | 1.5–2.0 g/kg (up to 2.5 if catabolic) |</w:t>
        <w:br/>
        <w:t>| Fat | 30–40% kcal |</w:t>
        <w:br/>
        <w:t>| Carbs | 40–45% kcal |</w:t>
        <w:br/>
        <w:t>| Feeding Route | Enteral (preferred) or Parenteral (if contraindicated) |</w:t>
        <w:br/>
        <w:t>| Micronutrients | Zn, Se, Vit C, E, D — immune boosting |</w:t>
        <w:br/>
        <w:t>Tip: Use specialized enteral feeds — immune-modulating formulas containing arginine,</w:t>
        <w:br/>
        <w:t>omega-3, nucleotides.</w:t>
        <w:br/>
        <w:t>️ 5. Enteral Feeding Guidelines (ICU / Ventilated)</w:t>
        <w:br/>
        <w:t>Parameter</w:t>
        <w:br/>
        <w:t>Guideline</w:t>
        <w:br/>
        <w:t>Start</w:t>
        <w:br/>
        <w:t>Within 24–48 hrs of ICU admission</w:t>
        <w:br/>
        <w:t>Route</w:t>
        <w:br/>
        <w:t>Nasogastric, nasojejunal, or PEG</w:t>
        <w:br/>
        <w:t>Energy Target</w:t>
        <w:br/>
        <w:t>25–30 kcal/kg</w:t>
        <w:br/>
        <w:t>Protein</w:t>
        <w:br/>
        <w:t>1.5–2.0 g/kg</w:t>
        <w:br/>
        <w:t>Formula</w:t>
        <w:br/>
        <w:t>High-protein, low-carb (pulmonary formula)</w:t>
        <w:br/>
        <w:t>Fluid</w:t>
        <w:br/>
        <w:t>Adjust based on hydration &amp; renal output</w:t>
        <w:br/>
        <w:t>Monitoring Parameters</w:t>
        <w:br/>
        <w:t>Weight, BMI, fluid balance</w:t>
        <w:br/>
        <w:t>Serum proteins (albumin, prealbumin)</w:t>
        <w:br/>
        <w:t>Electrolytes (Na⁺, K⁺, Cl⁻)</w:t>
        <w:br/>
        <w:t>ABG (CO₂, O₂ levels)</w:t>
        <w:br/>
        <w:t>Blood glucose</w:t>
      </w:r>
    </w:p>
    <w:p>
      <w:r>
        <w:br w:type="page"/>
      </w:r>
    </w:p>
    <w:p>
      <w:r>
        <w:t>Food Synergy – Lung Protectors Combination Effect Turmeric + Pepper Anti-inflammatory Garlic + Honey Natural antibiotic Lemon + Ginger Tea Decongestant Fish + Flaxseed Omega-3, anti-inflammatory Amla + Tulsi Boosts lung immunity Memory Code – “BREATH” Letter Meaning B – Balance macros Prevent CO₂ overload R – Rehydrate Thin mucus, ease breathing E – Energy dense Prevent catabolism A – Antioxidant-rich Reduce inflammation T – Tiny meals Prevent breathlessness H – High protein Muscle strength Mnemonic: “Breathe nutrition, not just air.” Counseling Script Example Patient: “I can’t eat much; I feel breathless.” khichdi, or smoothies.” Patient: “Should I stop milk for mucus?” Patient: “Can diet really help my lungs?” support system.”</w:t>
      </w:r>
    </w:p>
    <w:p>
      <w:r>
        <w:br w:type="page"/>
      </w:r>
    </w:p>
    <w:p>
      <w:r>
        <w:t>Case Study Drill Case: Male, 58 yrs, COPD, weight 60 kg, mild muscle loss Plan: Expected Result: ↑ Strength, ↓ breathlessness, improved oxygen saturation in 6–8 weeks. Practitioner’s Quick Table Condition Energy (kcal/kg) Protein (g/kg) Fat (% kcal) Carbs (% kcal) Focus Nutrients Avoid COPD 30–35 1.2–1.5 30–40 40–45 A, C, E, Se Fried, sugary Asthma 25–30 1–1.2 25–30 50 Mg, Omega- 3 Cold, preserved foods Pneumonia 30–35 1.2–1.5 25 50 C, Zn, B12 Oily foods ARDS/ICU 25–30 1.5–2 30–40 40–45 Arginine, Omega-3 Excess carbs Clinical Insight: “Nutrition is the silent ventilator — it keeps the patient breathing even when machines take over.” Next Module Options: Would you like to proceed to 10.28 – Gastrointestinal Disorders (GERD, Peptic Ulcer, IBS, IBD, Constipation) or 10.29 – Renal Disorders (AKI, CKD, Dialysis, Nephrotic Syndrome) next? Energy: 35 kcal × 60 = 2100 kcal Protein: 1.5 g/kg = 90 g/day Fat: 35% kcal Carbs: 45% kcal Supplements: Omega-3, Vit D, antioxidants</w:t>
      </w:r>
    </w:p>
    <w:p>
      <w:r>
        <w:br w:type="page"/>
      </w:r>
    </w:p>
    <w:p>
      <w:r>
        <w:t>most practically important modules in clinical nutrition. This section will train you to manage digestion-related diseases — from GERD and ulcers to IBS and IBD — with food as therapy. Here, every spoonful counts. Our goal: Restore the gut, regulate digestion, and rebuild harmony between microbiota and metabolism. 10.28 – Gastrointestinal (GI) Disorders “Heal the gut — the rest will follow.” Overview The gastrointestinal system digests, absorbs, and eliminates nutrients. Any disturbance here impacts metabolism, immunity, and energy. Nutrition therapy aims to: ️ Major GI Disorders Condition Primary Focus GERD (Acid Reflux) Avoid triggers, small meals, elevate head while sleeping Peptic Ulcer Bland diet, avoid irritants, high-protein &amp; frequent meals Gastritis Avoid spicy, acidic foods; small frequent meals IBS (Irritable Bowel Syndrome) Low FODMAP, fiber management IBD (Crohn’s/Ulcerative Colitis) High-calorie, high-protein, low-fiber during flare Constipation High-fiber, adequate hydration, physical activity Reduce irritation and inflammation. Support mucosal healing. Optimize digestion &amp; absorption. Prevent dehydration and electrolyte imbalance.</w:t>
      </w:r>
    </w:p>
    <w:p>
      <w:r>
        <w:br w:type="page"/>
      </w:r>
    </w:p>
    <w:p>
      <w:r>
        <w:t>Condition</w:t>
        <w:br/>
        <w:t>Primary Focus</w:t>
        <w:br/>
        <w:t>Diarrhea</w:t>
        <w:br/>
        <w:t>Fluid-electrolyte replacement, soft diet, low-fiber during</w:t>
        <w:br/>
        <w:t>acute stage</w:t>
        <w:br/>
        <w:t>1. GERD (Gastroesophageal Reflux Disease)</w:t>
        <w:br/>
        <w:t>Pathophysiology</w:t>
        <w:br/>
        <w:t>Lower esophageal sphincter relaxes → acid reflux → heartburn, irritation.</w:t>
        <w:br/>
        <w:t>| Energy | 25–30 kcal/kg |</w:t>
        <w:br/>
        <w:t>| Protein | 1–1.2 g/kg |</w:t>
        <w:br/>
        <w:t>| Fat | 20–25% kcal (avoid fried food) |</w:t>
        <w:br/>
        <w:t>| Carbs | 50–55% kcal |</w:t>
        <w:br/>
        <w:t>| Avoid | Coffee, citrus, tomato, chocolate, mint, alcohol |</w:t>
        <w:br/>
        <w:t>| Encourage | Oats, banana, milk, non-citrus fruits, soft cooked vegetables |</w:t>
        <w:br/>
        <w:t>Tip: Eat 3–4 hrs before bedtime &amp; sleep with upper body elevated.</w:t>
        <w:br/>
        <w:t>Sample GERD Menu</w:t>
        <w:br/>
        <w:t>Meal Time</w:t>
        <w:br/>
        <w:t>Menu</w:t>
        <w:br/>
        <w:t>Early Morning</w:t>
        <w:br/>
        <w:t>Warm water + soaked almonds</w:t>
        <w:br/>
        <w:t>Breakfast</w:t>
        <w:br/>
        <w:t>Oatmeal + banana + skim milk</w:t>
        <w:br/>
        <w:t>Mid-Morning</w:t>
        <w:br/>
        <w:t>Steamed apple + coconut water</w:t>
        <w:br/>
        <w:t>Lunch</w:t>
        <w:br/>
        <w:t>Rice + dal + lauki sabzi + curd</w:t>
        <w:br/>
        <w:t>Evening Snack</w:t>
        <w:br/>
        <w:t>Herbal tea + toast</w:t>
        <w:br/>
        <w:t>Dinner</w:t>
        <w:br/>
        <w:t>Soft khichdi + vegetable soup</w:t>
        <w:br/>
        <w:t>2. Peptic Ulcer / Gastritis</w:t>
        <w:br/>
        <w:t>| Energy | 30–35 kcal/kg |</w:t>
        <w:br/>
        <w:t>| Protein | 1.2–1.5 g/kg (for healing) |</w:t>
        <w:br/>
        <w:t>| Fat | 25–30% kcal |</w:t>
        <w:br/>
        <w:t>| Carbs | 50–55% kcal |</w:t>
      </w:r>
    </w:p>
    <w:p>
      <w:r>
        <w:br w:type="page"/>
      </w:r>
    </w:p>
    <w:p>
      <w:r>
        <w:t>| Avoid | Spicy foods, vinegar, coffee, cola, citrus fruits |</w:t>
        <w:br/>
        <w:t>| Encourage | Milk, bland foods, banana, rice, dal, boiled vegetables |</w:t>
        <w:br/>
        <w:t>Tip: Cold milk acts as a natural antacid — use in small, frequent servings.</w:t>
        <w:br/>
        <w:t>Sample Ulcer Diet Menu</w:t>
        <w:br/>
        <w:t>Meal Time</w:t>
        <w:br/>
        <w:t>Menu</w:t>
        <w:br/>
        <w:t>Morning</w:t>
        <w:br/>
        <w:t>Milk + 2 biscuits</w:t>
        <w:br/>
        <w:t>Breakfast</w:t>
        <w:br/>
        <w:t>Suji upma + banana</w:t>
        <w:br/>
        <w:t>Mid-Morning</w:t>
        <w:br/>
        <w:t>Coconut water</w:t>
        <w:br/>
        <w:t>Lunch</w:t>
        <w:br/>
        <w:t>Rice + dal + curd + boiled veg</w:t>
        <w:br/>
        <w:t>Evening Snack</w:t>
        <w:br/>
        <w:t>Milk + toast</w:t>
        <w:br/>
        <w:t>Dinner</w:t>
        <w:br/>
        <w:t>Khichdi + soft veg</w:t>
        <w:br/>
        <w:t>Bedtime</w:t>
        <w:br/>
        <w:t>Warm milk</w:t>
        <w:br/>
        <w:t>3. IBS (Irritable Bowel Syndrome)</w:t>
        <w:br/>
        <w:t>Pathophysiology</w:t>
        <w:br/>
        <w:t>Altered bowel motility due to gut-brain interaction; may be IBS-C (constipation), IBS-D</w:t>
        <w:br/>
        <w:t>(diarrhea), or mixed type.</w:t>
        <w:br/>
        <w:t>Dietary Approach – Low FODMAP</w:t>
        <w:br/>
        <w:t>| Energy | 25–30 kcal/kg |</w:t>
        <w:br/>
        <w:t>| Protein | 1–1.2 g/kg |</w:t>
        <w:br/>
        <w:t>| Fiber | Moderate (soluble preferred) |</w:t>
        <w:br/>
        <w:t>| Avoid | Onion, garlic, wheat, beans, dairy (if lactose intolerant) |</w:t>
        <w:br/>
        <w:t>| Encourage | Rice, oats, banana, papaya, carrot, curd, mint tea |</w:t>
        <w:br/>
        <w:t>Tip: Probiotics restore gut flora — curd &amp; fermented foods are helpful.</w:t>
        <w:br/>
        <w:t>4. IBD (Crohn’s Disease / Ulcerative Colitis)</w:t>
        <w:br/>
        <w:t>| Energy | 30–40 kcal/kg |</w:t>
        <w:br/>
        <w:t>| Protein | 1.5–2 g/kg (for repair) |</w:t>
      </w:r>
    </w:p>
    <w:p>
      <w:r>
        <w:br w:type="page"/>
      </w:r>
    </w:p>
    <w:p>
      <w:r>
        <w:t>| Fat | 20–25% kcal |</w:t>
        <w:br/>
        <w:t>| Carbs | 50–55% kcal |</w:t>
        <w:br/>
        <w:t>| Fiber | Low during flare-ups |</w:t>
        <w:br/>
        <w:t>| Supplements | B12, Iron, Folate, Vit D, Ca, Omega-3 |</w:t>
        <w:br/>
        <w:t>| Avoid | Raw veg, spicy foods, caffeine, alcohol |</w:t>
        <w:br/>
        <w:t>Tip: In flare-ups, switch to soft, semi-solid, high-protein diets.</w:t>
        <w:br/>
        <w:t>IBD Sample Menu</w:t>
        <w:br/>
        <w:t>Meal Time</w:t>
        <w:br/>
        <w:t>Menu</w:t>
        <w:br/>
        <w:t>Morning</w:t>
        <w:br/>
        <w:t>Herbal tea + soaked raisins</w:t>
        <w:br/>
        <w:t>Breakfast</w:t>
        <w:br/>
        <w:t>Oats porridge + banana</w:t>
        <w:br/>
        <w:t>Mid-Morning</w:t>
        <w:br/>
        <w:t>Coconut water</w:t>
        <w:br/>
        <w:t>Lunch</w:t>
        <w:br/>
        <w:t>Rice + dal + lauki curry + curd</w:t>
        <w:br/>
        <w:t>Evening</w:t>
        <w:br/>
        <w:t>Soup + soft fruits</w:t>
        <w:br/>
        <w:t>Dinner</w:t>
        <w:br/>
        <w:t>Khichdi + veg puree</w:t>
        <w:br/>
        <w:t>Bedtime</w:t>
        <w:br/>
        <w:t>Milk + honey</w:t>
        <w:br/>
        <w:t>5. Constipation</w:t>
        <w:br/>
        <w:t>| Energy | 25–30 kcal/kg |</w:t>
        <w:br/>
        <w:t>| Protein | 1–1.2 g/kg |</w:t>
        <w:br/>
        <w:t>| Fiber | 25–35 g/day |</w:t>
        <w:br/>
        <w:t>| Fluid | 2.5–3 L/day |</w:t>
        <w:br/>
        <w:t>| Encourage | Whole grains, fruits with peel, vegetables, flaxseed |</w:t>
        <w:br/>
        <w:t>| Avoid | Maida, fried food, red meat |</w:t>
        <w:br/>
        <w:t>Tip: Start day with warm lemon water — it triggers bowel movement.</w:t>
        <w:br/>
        <w:t>Constipation Quick Fix Plan</w:t>
        <w:br/>
        <w:t>Time</w:t>
        <w:br/>
        <w:t>Food</w:t>
        <w:br/>
        <w:t>Morning</w:t>
        <w:br/>
        <w:t>Warm lemon water + soaked chia seeds</w:t>
        <w:br/>
        <w:t>Breakfast</w:t>
        <w:br/>
        <w:t>Oats + apple + flaxseeds</w:t>
      </w:r>
    </w:p>
    <w:p>
      <w:r>
        <w:br w:type="page"/>
      </w:r>
    </w:p>
    <w:p>
      <w:r>
        <w:t>Time Food Mid-Morning Guava / Orange Lunch Brown rice + dal + leafy veg Evening Herbal tea + fruit Dinner Veg soup + khichdi Bedtime Lukewarm water + 1 tsp isabgol Food Synergy – Gut Healers Combination Effect Curd + Banana Natural probiotic Ginger + Lemon Relieves nausea Carrot + Spinach Fiber + antioxidants Flaxseed + Water Relieves constipation Rice + Dal Balanced protein combo Memory Code – “DIGEST” Letter Meaning D – Drink water Keep gut hydrated I – Include probiotics Curd, buttermilk G – Go for soft meals Easy digestion E – Eat fiber wisely Soluble preferred S – Small frequent meals Prevent acidity T – Track bowel pattern Adjust diet daily Mnemonic: “Digest right, live light.” Counseling Script Example</w:t>
      </w:r>
    </w:p>
    <w:p>
      <w:r>
        <w:br w:type="page"/>
      </w:r>
    </w:p>
    <w:p>
      <w:r>
        <w:t>Patient: “I feel bloated all the time.” Patient: “Can I take milk with acidity?” Patient: “My IBS worsens when I’m stressed.” Case Study Drill Case: Female, 35 yrs, IBS (mixed), mild anxiety Plan: Expected Result: ↓ Bloating, improved bowel pattern, better digestion in 4–6 weeks. Practitioner’s Quick Table Condition Energy (kcal/kg) Protein (g/kg) Fiber (g/day) Key Nutrients Avoid GERD 25–30 1 20–25 Ca, Mg Coffee, citrus Peptic Ulcer 30–35 1.2–1.5 Low Zn, B- complex Spicy food IBS 25–30 1–1.2 Mod (soluble) Probiotics Onion, garlic IBD 30–40 1.5–2 Low (flare) Fe, Folate, D Raw veg Constipation 25–30 1–1.2 25–35 Fiber, water Maida, fried food Clinical Insight: “The gut is not just digestion — it’s your second brain. Feed it right, and it will heal the rest.” Energy: 28 kcal × 55 = 1540 kcal Protein: 1.2 g/kg = 66 g/day Diet: Low FODMAP + probiotic-rich + soft meals Supplements: B-complex, Mg, Omega-3</w:t>
      </w:r>
    </w:p>
    <w:p>
      <w:r>
        <w:br w:type="page"/>
      </w:r>
    </w:p>
    <w:p>
      <w:r>
        <w:t>Next Module Options: Would you like to continue to 10.29 – Renal Disorders (AKI, CKD, Dialysis, Nephrotic Syndrome) or 10.30 – Endocrine Disorders (Diabetes, Thyroid, PCOS, Adrenal) next? sections of clinical dietetics: Module 10.29 – Renal Disorders (AKI, CKD, Dialysis &amp; Nephrotic Syndrome) “Feed the kidneys right — balance life at its finest.” This module combines precise medical nutrition therapy with culinary practicality so that every diet plan for renal patients not only supports biochemical balance but also enhances taste, compliance, and long-term survival. Overview The kidneys regulate fluid, electrolytes, pH, and remove waste (urea, creatinine). When kidney function declines, these accumulate — causing uremia, edema, and electrolyte imbalance. So the goal of diet therapy is “Nourish without burden.” Nutritional Goals Across Renal Disorders Objective Focus Reduce nitrogen waste Controlled protein intake Maintain fluid &amp; electrolyte balance Monitor Na⁺, K⁺, and fluid restriction Prevent acidosis &amp; malnutrition Sufficient calories, low-protein balance Control BP &amp; edema Sodium control Support kidney regeneration Quality protein &amp; antioxidants</w:t>
      </w:r>
    </w:p>
    <w:p>
      <w:r>
        <w:br w:type="page"/>
      </w:r>
    </w:p>
    <w:p>
      <w:r>
        <w:t>️ Major Renal Disorders</w:t>
        <w:br/>
        <w:t>Condition</w:t>
        <w:br/>
        <w:t>Focus of MNT</w:t>
        <w:br/>
        <w:t>Acute Kidney Injury (AKI)</w:t>
        <w:br/>
        <w:t>Temporary restriction; maintain positive nitrogen</w:t>
        <w:br/>
        <w:t>balance</w:t>
        <w:br/>
        <w:t>Chronic Kidney Disease (CKD)</w:t>
        <w:br/>
        <w:t>Slow progression, manage uremia, avoid</w:t>
        <w:br/>
        <w:t>hyperkalemia</w:t>
        <w:br/>
        <w:t>Dialysis (Hemodialysis /</w:t>
        <w:br/>
        <w:t>Peritoneal)</w:t>
        <w:br/>
        <w:t>Compensate protein loss, fluid balance</w:t>
        <w:br/>
        <w:t>Nephrotic Syndrome</w:t>
        <w:br/>
        <w:t>Control protein loss, edema, hyperlipidemia</w:t>
        <w:br/>
        <w:t>1. Acute Kidney Injury (AKI)</w:t>
        <w:br/>
        <w:t>Pathophysiology</w:t>
        <w:br/>
        <w:t>Sudden decline in GFR → accumulation of urea, creatinine, K⁺, phosphate → metabolic</w:t>
        <w:br/>
        <w:t>acidosis.</w:t>
        <w:br/>
        <w:t>| Energy | 30–35 kcal/kg |</w:t>
        <w:br/>
        <w:t>| Protein | 0.8–1.0 g/kg (↑ to 1.2–1.5 if on dialysis) |</w:t>
        <w:br/>
        <w:t>| Fat | 25–30% kcal |</w:t>
        <w:br/>
        <w:t>| Carbs | 50–55% kcal |</w:t>
        <w:br/>
        <w:t>| Fluid | 500 mL + previous day’s output |</w:t>
        <w:br/>
        <w:t>| Electrolytes | Restrict Na⁺, K⁺, and phosphate |</w:t>
        <w:br/>
        <w:t>Tip: Avoid overfeeding — excess calories ↑ CO₂ &amp; worsen acidosis.</w:t>
        <w:br/>
        <w:t>Sample AKI Diet Plan (1500–1600 kcal)</w:t>
        <w:br/>
        <w:t>Meal Time</w:t>
        <w:br/>
        <w:t>Menu Options</w:t>
        <w:br/>
        <w:t>Early Morning</w:t>
        <w:br/>
        <w:t>Lemon water + 3 soaked almonds</w:t>
        <w:br/>
        <w:t>Breakfast</w:t>
        <w:br/>
        <w:t>Suji upma + apple puree</w:t>
        <w:br/>
        <w:t>Mid-Morning</w:t>
        <w:br/>
        <w:t>Cucumber / Apple</w:t>
        <w:br/>
        <w:t>Lunch</w:t>
        <w:br/>
        <w:t>Rice + lauki curry + dal (½ cup) + curd</w:t>
        <w:br/>
        <w:t>Evening</w:t>
        <w:br/>
        <w:t>Herbal tea + puffed rice bhel (no salt)</w:t>
        <w:br/>
        <w:t>Dinner</w:t>
        <w:br/>
        <w:t>Khichdi + soft veg curry</w:t>
      </w:r>
    </w:p>
    <w:p>
      <w:r>
        <w:br w:type="page"/>
      </w:r>
    </w:p>
    <w:p>
      <w:r>
        <w:t>2. Chronic Kidney Disease (CKD – Stages 3–5)</w:t>
        <w:br/>
        <w:t>| Energy | 30–35 kcal/kg |</w:t>
        <w:br/>
        <w:t>| Protein | 0.6–0.8 g/kg (prefer HBV – egg white, milk, soy) |</w:t>
        <w:br/>
        <w:t>| Na⁺ | 1.5–2 g/day |</w:t>
        <w:br/>
        <w:t>| K⁺ | 1.5–2 g/day (boil &amp; discard water) |</w:t>
        <w:br/>
        <w:t>| Phosphorus | &lt;1 g/day |</w:t>
        <w:br/>
        <w:t>| Fluid | 500–800 mL + urine output |</w:t>
        <w:br/>
        <w:t>| Micronutrients | B-complex, Iron, Vit D, Ca, Zn |</w:t>
        <w:br/>
        <w:t>Tip: Restrict high-phosphorus foods like nuts, colas, cheese, and beans.</w:t>
        <w:br/>
        <w:t>Sample CKD Diet Plan (1700 kcal)</w:t>
        <w:br/>
        <w:t>Meal</w:t>
        <w:br/>
        <w:t>Menu</w:t>
        <w:br/>
        <w:t>Early Morning</w:t>
        <w:br/>
        <w:t>Warm water + apple</w:t>
        <w:br/>
        <w:t>Breakfast</w:t>
        <w:br/>
        <w:t>Rice flakes upma + milk (150 ml)</w:t>
        <w:br/>
        <w:t>Mid-Morning</w:t>
        <w:br/>
        <w:t>Papaya / Melon</w:t>
        <w:br/>
        <w:t>Lunch</w:t>
        <w:br/>
        <w:t>Rice + boiled lauki + dal (½ cup) + curd</w:t>
        <w:br/>
        <w:t>Evening</w:t>
        <w:br/>
        <w:t>Herbal tea + khakhra (unsalted)</w:t>
        <w:br/>
        <w:t>Dinner</w:t>
        <w:br/>
        <w:t>Soft roti + ridge gourd curry</w:t>
        <w:br/>
        <w:t>Bedtime</w:t>
        <w:br/>
        <w:t>100 ml milk</w:t>
        <w:br/>
        <w:t>3. Dialysis Nutrition (Hemodialysis / Peritoneal)</w:t>
        <w:br/>
        <w:t>Key Concept</w:t>
        <w:br/>
        <w:t>Dialysis removes urea but also proteins, vitamins, and minerals.</w:t>
        <w:br/>
        <w:t>Hence, post-dialysis diet = high-protein + energy-dense + electrolyte controlled.</w:t>
        <w:br/>
        <w:t>| Energy | 35–40 kcal/kg |</w:t>
        <w:br/>
        <w:t>| Protein | 1.2–1.5 g/kg |</w:t>
        <w:br/>
        <w:t>| Na⁺ | 2 g/day |</w:t>
        <w:br/>
        <w:t>| K⁺ | 2–2.5 g/day |</w:t>
        <w:br/>
        <w:t>| Phosphorus | &lt;1 g/day |</w:t>
      </w:r>
    </w:p>
    <w:p>
      <w:r>
        <w:br w:type="page"/>
      </w:r>
    </w:p>
    <w:p>
      <w:r>
        <w:t>| Fluid | 500–1000 mL + urine output |</w:t>
        <w:br/>
        <w:t>| Supplements | B-complex, Vit C, D, Fe, Zn, EPO (if anemic) |</w:t>
        <w:br/>
        <w:t>Tip: For every 1-hour dialysis → 8–10 g protein lost.</w:t>
        <w:br/>
        <w:t>Sample Hemodialysis Diet Plan (2000 kcal)</w:t>
        <w:br/>
        <w:t>Meal Time</w:t>
        <w:br/>
        <w:t>Menu Options</w:t>
        <w:br/>
        <w:t>Morning</w:t>
        <w:br/>
        <w:t>Lemon water + almonds</w:t>
        <w:br/>
        <w:t>Breakfast</w:t>
        <w:br/>
        <w:t>Poha with boiled egg white + milk</w:t>
        <w:br/>
        <w:t>Mid-Morning</w:t>
        <w:br/>
        <w:t>Papaya / Apple</w:t>
        <w:br/>
        <w:t>Lunch</w:t>
        <w:br/>
        <w:t>Rice + dal + cooked ridge gourd + curd</w:t>
        <w:br/>
        <w:t>Evening Snack</w:t>
        <w:br/>
        <w:t>Boiled chana (½ cup) + tea</w:t>
        <w:br/>
        <w:t>Dinner</w:t>
        <w:br/>
        <w:t>Soft roti + mixed veg curry + milk</w:t>
        <w:br/>
        <w:t>4. Nephrotic Syndrome</w:t>
        <w:br/>
        <w:t>Pathophysiology</w:t>
        <w:br/>
        <w:t>Protein leakage → hypoalbuminemia → edema → hyperlipidemia.</w:t>
        <w:br/>
        <w:t>| Energy | 35 kcal/kg |</w:t>
        <w:br/>
        <w:t>| Protein | 1–1.2 g/kg (HBV proteins preferred) |</w:t>
        <w:br/>
        <w:t>| Fat | 25–30% kcal (PUFA) |</w:t>
        <w:br/>
        <w:t>| Na⁺ | 1.5–2 g/day |</w:t>
        <w:br/>
        <w:t>| Fluid | Restricted if edema |</w:t>
        <w:br/>
        <w:t>| Supplements | Ca, Vit D, Fe, Zn, B-complex |</w:t>
        <w:br/>
        <w:t>Tip: Small, frequent, protein-rich meals prevent muscle loss.</w:t>
        <w:br/>
        <w:t>Sample Nephrotic Diet Menu (1800 kcal)</w:t>
        <w:br/>
        <w:t>Meal</w:t>
        <w:br/>
        <w:t>Menu</w:t>
        <w:br/>
        <w:t>Early Morning</w:t>
        <w:br/>
        <w:t>Lemon water + soaked almonds</w:t>
        <w:br/>
        <w:t>Breakfast</w:t>
        <w:br/>
        <w:t>Vegetable oats + milk</w:t>
      </w:r>
    </w:p>
    <w:p>
      <w:r>
        <w:br w:type="page"/>
      </w:r>
    </w:p>
    <w:p>
      <w:r>
        <w:t>Meal Menu Mid-Morning Guava / Apple Lunch Brown rice + dal + paneer curry + curd Evening Snack Upma + tea Dinner Khichdi + soft vegetables Food Synergy – Kidney Protectors Combination Effect Rice + Dal HBV protein combo Curd + Flaxseed Gut support + omega-3 Papaya + Lemon Vitamin C + potassium control Boiled Veg + Olive oil Anti-inflammatory Apple + Oats Fiber for uremic control Memory Code – “KIDNEY” Letter Meaning K – Keep sodium low Control BP I – Include HBV proteins Eggs, milk D – Don’t overload fluids Monitor intake N – No processed foods Salt &amp; phosphate control E – Energy-dense meals Prevent catabolism Y – Yield potassium Boil vegetables Mnemonic: “Kidney care starts in your kitchen.” Counseling Script Example Patient: “Why can’t I eat all fruits?”</w:t>
      </w:r>
    </w:p>
    <w:p>
      <w:r>
        <w:br w:type="page"/>
      </w:r>
    </w:p>
    <w:p>
      <w:r>
        <w:t>your kidneys.” Patient: “I feel weak on low protein.” it’s safer and efficient.” Patient: “Can I drink more water?” Case Study Drill Case: Female, 60 yrs, CKD stage 4, 58 kg, creatinine 4.8 mg/dL Plan: Expected Result: ↓ Urea &amp; creatinine, ↓ edema, stable BP within 4–6 weeks. Practitioner’s Quick Table Condition Energy (kcal/kg) Protein (g/kg) Na⁺ (g/day) K⁺ (g/day) Phosphorus (g/day) Fluid (mL) AKI 30–35 0.8–1.2 1.5 1.5–2 &lt;1 500 + UO CKD 30–35 0.6–0.8 1.5–2 1.5–2 &lt;1 500–800 + UO Dialysis 35–40 1.2–1.5 2 2–2.5 &lt;1 500– 1000 + UO Nephrotic 35 1–1.2 1.5–2 2 &lt;1 Restrict if edema Energy: 30 kcal × 58 = 1740 kcal Protein: 0.6 g/kg = 35 g/day Na⁺: &lt; 2 g/day K⁺: &lt; 2 g/day Supplements: B-complex, Ca, Fe</w:t>
      </w:r>
    </w:p>
    <w:p>
      <w:r>
        <w:br w:type="page"/>
      </w:r>
    </w:p>
    <w:p>
      <w:r>
        <w:t>Clinical Insight: “The right diet doesn’t just protect the kidneys — it gives patients the power to live without fear of the next lab report.” Next Module Options: Would you like to continue to 10.30 – Endocrine Disorders (Diabetes, Thyroid, PCOS, Adrenal) or 10.31 – Hepatic &amp; Pancreatic Disorders (Liver, Gallbladder, Pancreas) next? bridges metabolism, hormones, and precision nutrition — a core skill area for every clinical and culinary nutrition expert. Module 10.30 – Endocrine Disorders (Diabetes, Thyroid, PCOS &amp; Adrenal Disorders) “Master your hormones — master your health.” Overview The endocrine system governs metabolism, growth, reproduction, and energy regulation. Disruption of hormonal balance affects weight, mood, glucose, fertility, and immunity — meaning diet plays a direct role in healing. This module teaches you how to design metabolic diets that balance insulin, thyroid, and other hormones naturally. ️ Major Endocrine Disorders Condition Primary Focus Diabetes Mellitus (Type 1 &amp; 2) Glycemic control, insulin optimization Hypothyroidism / Hyperthyroidism Metabolic regulation, iodine balance PCOS (Polycystic Ovarian Syndrome) Hormonal reset, insulin sensitivity</w:t>
      </w:r>
    </w:p>
    <w:p>
      <w:r>
        <w:br w:type="page"/>
      </w:r>
    </w:p>
    <w:p>
      <w:r>
        <w:t>Condition</w:t>
        <w:br/>
        <w:t>Primary Focus</w:t>
        <w:br/>
        <w:t>Adrenal Disorders (Cushing’s/Addison’s)</w:t>
        <w:br/>
        <w:t>Cortisol &amp; electrolyte management</w:t>
        <w:br/>
        <w:t>1. Diabetes Mellitus (Type 2 focus)</w:t>
        <w:br/>
        <w:t>Pathophysiology</w:t>
        <w:br/>
        <w:t>Insulin resistance → ↑ Blood glucose → ↑ oxidative stress &amp; complications (neuropathy,</w:t>
        <w:br/>
        <w:t>nephropathy, retinopathy).</w:t>
        <w:br/>
        <w:t>Nutritional Goals</w:t>
        <w:br/>
        <w:t>| Energy | 25–30 kcal/kg (adjust to weight goal) |</w:t>
        <w:br/>
        <w:t>| Protein | 1–1.2 g/kg |</w:t>
        <w:br/>
        <w:t>| Fat | 25–30% kcal (PUFA, MUFA preferred) |</w:t>
        <w:br/>
        <w:t>| Carbs | 50–55% kcal (low GI preferred) |</w:t>
        <w:br/>
        <w:t>| Fiber | 25–35 g/day |</w:t>
        <w:br/>
        <w:t>| Na⁺ | &lt;2 g/day |</w:t>
        <w:br/>
        <w:t>| Meal Pattern | 5–6 small meals/day |</w:t>
        <w:br/>
        <w:t>Tip: Add cinnamon, fenugreek, and turmeric — they enhance insulin sensitivity.</w:t>
        <w:br/>
        <w:t>Sample Diabetic Menu (1500–1600 kcal/day)</w:t>
        <w:br/>
        <w:t>Meal Time</w:t>
        <w:br/>
        <w:t>Menu</w:t>
        <w:br/>
        <w:t>Early Morning</w:t>
        <w:br/>
        <w:t>Methi water + 5 almonds</w:t>
        <w:br/>
        <w:t>Breakfast</w:t>
        <w:br/>
        <w:t>Vegetable oats / Besan chilla + green chutney</w:t>
        <w:br/>
        <w:t>Mid-Morning</w:t>
        <w:br/>
        <w:t>Guava / Papaya</w:t>
        <w:br/>
        <w:t>Lunch</w:t>
        <w:br/>
        <w:t>Brown rice / millet + dal + lauki curry + salad</w:t>
        <w:br/>
        <w:t>Evening Snack</w:t>
        <w:br/>
        <w:t>Green tea + roasted chana</w:t>
        <w:br/>
        <w:t>Dinner</w:t>
        <w:br/>
        <w:t>2 phulkas + dal + palak paneer (low oil)</w:t>
        <w:br/>
        <w:t>Maintain fasting glucose: 80–120 mg/dL</w:t>
        <w:br/>
        <w:t>Maintain postprandial glucose: &lt;180 mg/dL</w:t>
        <w:br/>
        <w:t>Achieve HbA1c: &lt;6.5%</w:t>
        <w:br/>
        <w:t>Prevent fluctuations &amp; hypoglycemia</w:t>
      </w:r>
    </w:p>
    <w:p>
      <w:r>
        <w:br w:type="page"/>
      </w:r>
    </w:p>
    <w:p>
      <w:r>
        <w:t>Meal Time</w:t>
        <w:br/>
        <w:t>Menu</w:t>
        <w:br/>
        <w:t>Bedtime</w:t>
        <w:br/>
        <w:t>Warm milk + turmeric pinch</w:t>
        <w:br/>
        <w:t>Special Nutrients</w:t>
        <w:br/>
        <w:t>Food Rule: Eat carbs with protein or fiber — slows glucose absorption.</w:t>
        <w:br/>
        <w:t>2. Thyroid Disorders</w:t>
        <w:br/>
        <w:t>A. Hypothyroidism</w:t>
        <w:br/>
        <w:t>| Energy | 25–30 kcal/kg (may reduce if obese) |</w:t>
        <w:br/>
        <w:t>| Protein | 1–1.2 g/kg |</w:t>
        <w:br/>
        <w:t>| Fat | 25–30% kcal |</w:t>
        <w:br/>
        <w:t>| Micronutrients | Iodine, Selenium, Zn, Fe, Vit D, B12 |</w:t>
        <w:br/>
        <w:t>| Avoid | Soy, millet, raw cruciferous veggies |</w:t>
        <w:br/>
        <w:t>| Encourage | Eggs, fish, nuts, iodized salt, whole grains |</w:t>
        <w:br/>
        <w:t>Tip: Take thyroxine tablet empty stomach, 30–45 min before food.</w:t>
        <w:br/>
        <w:t>B. Hyperthyroidism</w:t>
        <w:br/>
        <w:t>| Energy | 35–40 kcal/kg |</w:t>
        <w:br/>
        <w:t>| Protein | 1.5–2 g/kg |</w:t>
        <w:br/>
        <w:t>| Fat | 20–25% kcal |</w:t>
        <w:br/>
        <w:t>| Avoid | Excess iodine, caffeine |</w:t>
        <w:br/>
        <w:t>| Encourage | Calcium, B-complex, antioxidants |</w:t>
        <w:br/>
        <w:t>Tip: Frequent small meals prevent fatigue &amp; hypermetabolism.</w:t>
        <w:br/>
        <w:t>3. PCOS (Polycystic Ovarian Syndrome)</w:t>
        <w:br/>
        <w:t>Pathophysiology</w:t>
        <w:br/>
        <w:t>Chromium, Magnesium → ↑ insulin sensitivity</w:t>
        <w:br/>
        <w:t>Omega-3 → ↓ triglycerides</w:t>
        <w:br/>
        <w:t>Antioxidants (C, E, Zn) → ↓ oxidative damage</w:t>
      </w:r>
    </w:p>
    <w:p>
      <w:r>
        <w:br w:type="page"/>
      </w:r>
    </w:p>
    <w:p>
      <w:r>
        <w:t>Insulin resistance → hyperandrogenism → irregular cycles, acne, infertility.</w:t>
        <w:br/>
        <w:t>| Energy | 20–25 kcal/kg (weight reduction if obese) |</w:t>
        <w:br/>
        <w:t>| Protein | 1.2–1.5 g/kg |</w:t>
        <w:br/>
        <w:t>| Fat | 25–30% kcal (avoid trans fat) |</w:t>
        <w:br/>
        <w:t>| Carbs | 40–45% kcal (low GI carbs) |</w:t>
        <w:br/>
        <w:t>| Fiber | 30–35 g/day |</w:t>
        <w:br/>
        <w:t>| Micronutrients | Vit D, Mg, Zn, Inositol, Chromium |</w:t>
        <w:br/>
        <w:t>Tip: Combine diet + exercise (150 min/week) + stress control.</w:t>
        <w:br/>
        <w:t>Sample PCOS Menu (1200–1400 kcal/day)</w:t>
        <w:br/>
        <w:t>Meal Time</w:t>
        <w:br/>
        <w:t>Menu</w:t>
        <w:br/>
        <w:t>Early Morning</w:t>
        <w:br/>
        <w:t>Lemon + chia water</w:t>
        <w:br/>
        <w:t>Breakfast</w:t>
        <w:br/>
        <w:t>Vegetable oats + boiled egg / paneer</w:t>
        <w:br/>
        <w:t>Mid-Morning</w:t>
        <w:br/>
        <w:t>Apple / nuts</w:t>
        <w:br/>
        <w:t>Lunch</w:t>
        <w:br/>
        <w:t>Brown rice + dal + sautéed veg + salad</w:t>
        <w:br/>
        <w:t>Evening</w:t>
        <w:br/>
        <w:t>Green tea + roasted makhana</w:t>
        <w:br/>
        <w:t>Dinner</w:t>
        <w:br/>
        <w:t>Millet khichdi + curd</w:t>
        <w:br/>
        <w:t>Bedtime</w:t>
        <w:br/>
        <w:t>Cinnamon milk</w:t>
        <w:br/>
        <w:t>4. Adrenal Disorders</w:t>
        <w:br/>
        <w:t>A. Cushing’s Syndrome (↑ cortisol)</w:t>
        <w:br/>
        <w:t>→ Leads to obesity, diabetes, hypertension.</w:t>
        <w:br/>
        <w:t>| Energy | 25 kcal/kg |</w:t>
        <w:br/>
        <w:t>| Protein | 1.2–1.5 g/kg |</w:t>
        <w:br/>
        <w:t>| Fat | 20–25% kcal |</w:t>
        <w:br/>
        <w:t>| Carbs | 45–50% kcal |</w:t>
        <w:br/>
        <w:t>| Avoid | Salt, sugar, alcohol |</w:t>
        <w:br/>
        <w:t>| Encourage | Potassium foods, Ca, Vit D, lean protein |</w:t>
        <w:br/>
        <w:t>B. Addison’s Disease (↓ cortisol &amp; aldosterone)</w:t>
      </w:r>
    </w:p>
    <w:p>
      <w:r>
        <w:br w:type="page"/>
      </w:r>
    </w:p>
    <w:p>
      <w:r>
        <w:t>→ Causes fatigue, dehydration, low BP, hypoglycemia.</w:t>
        <w:br/>
        <w:t>| Energy | 30–35 kcal/kg |</w:t>
        <w:br/>
        <w:t>| Protein | 1–1.2 g/kg |</w:t>
        <w:br/>
        <w:t>| Na⁺ | Liberal intake |</w:t>
        <w:br/>
        <w:t>| Encourage | Balanced meals, fluids, electrolytes |</w:t>
        <w:br/>
        <w:t>| Avoid | Alcohol, caffeine, fasting |</w:t>
        <w:br/>
        <w:t>Food Synergy – Hormone Balancers</w:t>
        <w:br/>
        <w:t>Combination</w:t>
        <w:br/>
        <w:t>Effect</w:t>
        <w:br/>
        <w:t>Flaxseed + Curd</w:t>
        <w:br/>
        <w:t>Regulates estrogen &amp; inflammation</w:t>
        <w:br/>
        <w:t>Lemon + Cinnamon</w:t>
        <w:br/>
        <w:t>Improves insulin sensitivity</w:t>
        <w:br/>
        <w:t>Egg + Spinach</w:t>
        <w:br/>
        <w:t>Iron + B12 synergy</w:t>
        <w:br/>
        <w:t>Milk + Sunlight</w:t>
        <w:br/>
        <w:t>Vitamin D activation</w:t>
        <w:br/>
        <w:t>Nuts + Seeds mix</w:t>
        <w:br/>
        <w:t>Hormone precursors &amp; antioxidants</w:t>
        <w:br/>
        <w:t>Memory Code – “HORMON”</w:t>
        <w:br/>
        <w:t>Letter</w:t>
        <w:br/>
        <w:t>Meaning</w:t>
        <w:br/>
        <w:t>H – Hydration</w:t>
        <w:br/>
        <w:t>Balance metabolism</w:t>
        <w:br/>
        <w:t>O – Omega-3</w:t>
        <w:br/>
        <w:t>Anti-inflammatory</w:t>
        <w:br/>
        <w:t>R – Regular meals</w:t>
        <w:br/>
        <w:t>Stable insulin</w:t>
        <w:br/>
        <w:t>M – Micronutrients</w:t>
        <w:br/>
        <w:t>Support thyroid &amp; insulin</w:t>
        <w:br/>
        <w:t>O – Organics</w:t>
        <w:br/>
        <w:t>Avoid xenoestrogens</w:t>
        <w:br/>
        <w:t>N – No stress</w:t>
        <w:br/>
        <w:t>Cortisol balance</w:t>
        <w:br/>
        <w:t>Mnemonic: “Hormones heal when habits align.”</w:t>
        <w:br/>
        <w:t>Counseling Script Example</w:t>
        <w:br/>
        <w:t>Patient: “Why can’t I skip breakfast for weight loss?”</w:t>
      </w:r>
    </w:p>
    <w:p>
      <w:r>
        <w:br w:type="page"/>
      </w:r>
    </w:p>
    <w:p>
      <w:r>
        <w:t>PCOS/thyroid.” Patient: “Can I take fruits at night?” Patient: “Is sugar-free okay?” Case Study Drill Case: Female, 28 yrs, PCOS, weight 78 kg, height 160 cm BMI: 30.4 (Obese) Plan: Expected Result: ↓ Weight, regular cycles, improved insulin sensitivity in 8–12 weeks. Practitioner’s Quick Table Condition Energy (kcal/kg) Protein (g/kg) Carbs (% kcal) Fat (% kcal) Micronutrients Avoid Diabetes 25–30 1–1.2 50–55 25–30 Cr, Mg, Omega- 3 Sugar, refined carbs Hypothyroid 25–30 1–1.2 50 25–30 I, Se, Zn, D Soy, millet PCOS 20–25 1.2–1.5 40–45 25–30 D, Mg, Inositol Trans fats Cushing’s 25 1.2–1.5 45–50 25 K, Ca, D Salt, sugar Addison’s 30–35 1–1.2 50 25 Na⁺, B12 Fasting, alcohol Clinical Insight: “Nutrition is hormonal intelligence — every bite whispers to your endocrine system.” Energy: 22 kcal × 78 = 1716 kcal Protein: 1.3 g/kg = 100 g/day Carbs: 40%, Fat: 30%, Fiber: 35 g Supplements: Myo-inositol, Vit D, Omega-3</w:t>
      </w:r>
    </w:p>
    <w:p>
      <w:r>
        <w:br w:type="page"/>
      </w:r>
    </w:p>
    <w:p>
      <w:r>
        <w:t>Next Module Options: Would you like to continue to 10.31 – Hepatic &amp; Pancreatic Disorders (Liver, Gallbladder, Pancreas) or 10.32 – Musculoskeletal &amp; Autoimmune Disorders (Arthritis, Osteoporosis, Lupus) next? Beautiful — we’re heading into one of the most fascinating and clinically diverse modules yet — where detox, digestion, and cellular repair meet the science of nutrition therapy. Let’s begin our next chapter: Module 10.31 – Hepatic &amp; Pancreatic Disorders “Feed the liver — fuel the body.” Overview The liver and pancreas work as the body’s metabolic engine. They manage detoxification, digestion (via bile &amp; enzymes), and nutrient metabolism. When compromised, metabolism, energy, and even immunity decline. So, in clinical nutrition, our target is: “Reduce metabolic load, regenerate hepatic cells, and stabilize enzymes through diet.” ️ Major Disorders Covered Organ Condition Primary Focus Liver Fatty Liver (NAFLD/NASH) Weight loss, insulin sensitivity, detox foods Hepatitis (A, B, C) Adequate protein &amp; vitamins Cirrhosis High energy, controlled protein, low Na⁺ Jaundice Easy digestion, hydration, liver regeneration</w:t>
      </w:r>
    </w:p>
    <w:p>
      <w:r>
        <w:br w:type="page"/>
      </w:r>
    </w:p>
    <w:p>
      <w:r>
        <w:t>Organ</w:t>
        <w:br/>
        <w:t>Condition</w:t>
        <w:br/>
        <w:t>Primary Focus</w:t>
        <w:br/>
        <w:t>Gallbladder</w:t>
        <w:br/>
        <w:t>Cholelithiasis / Cholecystitis</w:t>
        <w:br/>
        <w:t>Low fat, small frequent meals</w:t>
        <w:br/>
        <w:t>Pancreas</w:t>
        <w:br/>
        <w:t>Pancreatitis (Acute/Chronic)</w:t>
        <w:br/>
        <w:t>Low-fat, high-protein, enzyme support</w:t>
        <w:br/>
        <w:t>1. Fatty Liver (NAFLD / NASH)</w:t>
        <w:br/>
        <w:t>Pathophysiology</w:t>
        <w:br/>
        <w:t>Excess fat deposition in liver → inflammation → fibrosis if untreated.</w:t>
        <w:br/>
        <w:t>| Energy | 20–25 kcal/kg (weight reduction) |</w:t>
        <w:br/>
        <w:t>| Protein | 1–1.2 g/kg |</w:t>
        <w:br/>
        <w:t>| Fat | 25–30% kcal (MUFA/PUFA preferred) |</w:t>
        <w:br/>
        <w:t>| Carbs | 45–50% kcal (low GI) |</w:t>
        <w:br/>
        <w:t>| Avoid | Fried foods, refined carbs, sugary drinks, alcohol |</w:t>
        <w:br/>
        <w:t>| Encourage | Green leafy veg, turmeric, garlic, lemon, omega-3 foods |</w:t>
        <w:br/>
        <w:t>Tip: Target weight loss of 5–10% body weight for NAFLD reversal.</w:t>
        <w:br/>
        <w:t>Sample Fatty Liver Menu (1500 kcal)</w:t>
        <w:br/>
        <w:t>Meal Time</w:t>
        <w:br/>
        <w:t>Menu Options</w:t>
        <w:br/>
        <w:t>Morning</w:t>
        <w:br/>
        <w:t>Warm lemon water + chia seeds</w:t>
        <w:br/>
        <w:t>Breakfast</w:t>
        <w:br/>
        <w:t>Vegetable oats / poha + herbal tea</w:t>
        <w:br/>
        <w:t>Mid-Morning</w:t>
        <w:br/>
        <w:t>Papaya / Guava</w:t>
        <w:br/>
        <w:t>Lunch</w:t>
        <w:br/>
        <w:t>Brown rice + dal + lauki curry + curd</w:t>
        <w:br/>
        <w:t>Evening</w:t>
        <w:br/>
        <w:t>Green tea + roasted chana</w:t>
        <w:br/>
        <w:t>Dinner</w:t>
        <w:br/>
        <w:t>Millet khichdi + soft vegetables</w:t>
        <w:br/>
        <w:t>Bedtime</w:t>
        <w:br/>
        <w:t>Turmeric milk</w:t>
        <w:br/>
        <w:t>2. Hepatitis (A/B/C)</w:t>
        <w:br/>
        <w:t>| Energy | 30–35 kcal/kg |</w:t>
        <w:br/>
        <w:t>| Protein | 1–1.5 g/kg |</w:t>
        <w:br/>
        <w:t>| Fat | 20–25% kcal |</w:t>
      </w:r>
    </w:p>
    <w:p>
      <w:r>
        <w:br w:type="page"/>
      </w:r>
    </w:p>
    <w:p>
      <w:r>
        <w:t>| Carbs | 50–55% kcal |</w:t>
        <w:br/>
        <w:t>| Na⁺ | Restrict if edema |</w:t>
        <w:br/>
        <w:t>| Micronutrients | B-complex, C, Zn, antioxidants |</w:t>
        <w:br/>
        <w:t>Tip: Avoid fasting — provide small, frequent meals.</w:t>
        <w:br/>
        <w:t>Sample Hepatitis Diet</w:t>
        <w:br/>
        <w:t>Meal</w:t>
        <w:br/>
        <w:t>Menu</w:t>
        <w:br/>
        <w:t>Early Morning</w:t>
        <w:br/>
        <w:t>Lemon water + soaked almonds</w:t>
        <w:br/>
        <w:t>Breakfast</w:t>
        <w:br/>
        <w:t>Suji upma / porridge + fruit</w:t>
        <w:br/>
        <w:t>Mid-Morning</w:t>
        <w:br/>
        <w:t>Tender coconut water</w:t>
        <w:br/>
        <w:t>Lunch</w:t>
        <w:br/>
        <w:t>Rice + dal + soft veg + curd</w:t>
        <w:br/>
        <w:t>Evening</w:t>
        <w:br/>
        <w:t>Herbal tea + toast</w:t>
        <w:br/>
        <w:t>Dinner</w:t>
        <w:br/>
        <w:t>Khichdi + boiled vegetables</w:t>
        <w:br/>
        <w:t>3. Liver Cirrhosis</w:t>
        <w:br/>
        <w:t>| Energy | 35–40 kcal/kg |</w:t>
        <w:br/>
        <w:t>| Protein | 1–1.5 g/kg (if hepatic coma, reduce temporarily to 0.6 g/kg) |</w:t>
        <w:br/>
        <w:t>| Fat | 20–25% kcal |</w:t>
        <w:br/>
        <w:t>| Carbs | 50–60% kcal |</w:t>
        <w:br/>
        <w:t>| Na⁺ | &lt;2 g/day |</w:t>
        <w:br/>
        <w:t>| Fluid | Restrict if ascites |</w:t>
        <w:br/>
        <w:t>| Supplements | B-complex, Zn, Vit K, Fe, folate |</w:t>
        <w:br/>
        <w:t>Tip: Lactulose syrup helps reduce ammonia by flushing nitrogen waste.</w:t>
        <w:br/>
        <w:t>Sample Cirrhosis Menu (1800 kcal)</w:t>
        <w:br/>
        <w:t>Meal Time</w:t>
        <w:br/>
        <w:t>Menu Options</w:t>
        <w:br/>
        <w:t>Early Morning</w:t>
        <w:br/>
        <w:t>Warm water + apple</w:t>
        <w:br/>
        <w:t>Breakfast</w:t>
        <w:br/>
        <w:t>Oats with milk + banana</w:t>
        <w:br/>
        <w:t>Mid-Morning</w:t>
        <w:br/>
        <w:t>Curd or buttermilk</w:t>
        <w:br/>
        <w:t>Lunch</w:t>
        <w:br/>
        <w:t>Rice + dal + cooked veg + curd</w:t>
      </w:r>
    </w:p>
    <w:p>
      <w:r>
        <w:br w:type="page"/>
      </w:r>
    </w:p>
    <w:p>
      <w:r>
        <w:t>Meal Time</w:t>
        <w:br/>
        <w:t>Menu Options</w:t>
        <w:br/>
        <w:t>Evening</w:t>
        <w:br/>
        <w:t>Soup + toast</w:t>
        <w:br/>
        <w:t>Dinner</w:t>
        <w:br/>
        <w:t>Khichdi + boiled veg + fruit juice</w:t>
        <w:br/>
        <w:t>4. Jaundice (Hepatic Recovery Phase)</w:t>
        <w:br/>
        <w:t>| Energy | 30–35 kcal/kg |</w:t>
        <w:br/>
        <w:t>| Protein | 1–1.2 g/kg |</w:t>
        <w:br/>
        <w:t>| Fat | 20–25% kcal |</w:t>
        <w:br/>
        <w:t>| Carbs | 55–60% kcal |</w:t>
        <w:br/>
        <w:t>| Encourage | Glucose, fruits, veg soups, curd, lemon water |</w:t>
        <w:br/>
        <w:t>| Avoid | Fried food, butter, pickles, spicy food |</w:t>
        <w:br/>
        <w:t>Tip: Add glucose, honey, and fruit juices to prevent fatigue.</w:t>
        <w:br/>
        <w:t>5. Gallbladder Disorders (Cholelithiasis /</w:t>
        <w:br/>
        <w:t>Cholecystitis)</w:t>
        <w:br/>
        <w:t>| Energy | 25–30 kcal/kg |</w:t>
        <w:br/>
        <w:t>| Protein | 1–1.2 g/kg |</w:t>
        <w:br/>
        <w:t>| Fat | &lt;20% kcal (avoid visible fat) |</w:t>
        <w:br/>
        <w:t>| Avoid | Fried, spicy food, high-fat dairy, eggs (if intolerant) |</w:t>
        <w:br/>
        <w:t>| Encourage | Steamed veg, soups, boiled rice, fruits, oats |</w:t>
        <w:br/>
        <w:t>Tip: After gallbladder surgery, introduce fat gradually.</w:t>
        <w:br/>
        <w:t>6. Pancreatitis (Acute &amp; Chronic)</w:t>
        <w:br/>
        <w:t>| Energy | 30–35 kcal/kg |</w:t>
        <w:br/>
        <w:t>| Protein | 1–1.5 g/kg |</w:t>
        <w:br/>
        <w:t>| Fat | &lt;20% kcal (MCT oil preferred) |</w:t>
        <w:br/>
        <w:t>| Carbs | 55–60% kcal |</w:t>
        <w:br/>
        <w:t>| Avoid | Fried food, alcohol, high-fat meats |</w:t>
        <w:br/>
        <w:t>| Encourage | Semi-solid, low-fat, small frequent meals |</w:t>
        <w:br/>
        <w:t>Tip: Use enzyme replacement (e.g., pancreatin) to support digestion.</w:t>
      </w:r>
    </w:p>
    <w:p>
      <w:r>
        <w:br w:type="page"/>
      </w:r>
    </w:p>
    <w:p>
      <w:r>
        <w:t>Sample Pancreatitis Diet (1600 kcal) Meal Time Menu Early Morning Coconut water + 3 almonds Breakfast Soft idli + curd Mid-Morning Banana / Papaya Lunch Rice + dal + cooked lauki Evening Soup + puffed rice Dinner Khichdi + curd Food Synergy – Hepato-Protectors Combination Effect Turmeric + Pepper Curcumin activation (anti-inflammatory) Garlic + Lemon Detoxification Beetroot + Apple Liver cleanser Curd + Flaxseed Gut + liver support Carrot + Spinach Beta-carotene + chlorophyll synergy Memory Code – “LIVER” Letter Meaning L – Limit fat &amp; fried foods ↓ bile overload I – Increase antioxidants Regeneration V – Vital hydration Toxin removal E – Eat small meals Support enzyme flow R – Replace alcohol with fruit juice Regeneration boost Mnemonic: “Love your liver — it loves you back.” Counseling Script Example</w:t>
      </w:r>
    </w:p>
    <w:p>
      <w:r>
        <w:br w:type="page"/>
      </w:r>
    </w:p>
    <w:p>
      <w:r>
        <w:t>Patient: “Can I drink fruit juice during jaundice?” glycogen.” Patient: “Is turmeric milk really good for fatty liver?” Patient: “I get nausea after eating heavy foods.” Case Study Drill Case: Male, 45 yrs, fatty liver grade II, 85 kg, height 170 cm Plan: Expected Result: ↓ ALT/AST, ↓ fatty infiltration, improved energy within 8 weeks. Practitioner’s Quick Table Condition Energy (kcal/kg) Protein (g/kg) Fat (% kcal) Carbs (% kcal) Na⁺ (g/day) Key Nutrients Fatty Liver 20–25 1–1.2 25–30 45–50 &lt;2 Vit E, Omega-3 Hepatitis 30–35 1–1.5 20–25 50–55 Restrict B-complex, Zn Cirrhosis 35–40 1–1.5 20–25 50–60 &lt;2 Zn, Folate, K Jaundice 30–35 1–1.2 20–25 55–60 &lt;2 Glucose, Vit C Gallbladder 25–30 1–1.2 &lt;20 50–55 &lt;2 Fiber, C Pancreatitis 30–35 1–1.5 &lt;20 55–60 &lt;2 MCT, B- complex Energy: 25 kcal × 85 = 2125 kcal Protein: 1 g/kg = 85 g/day Fat: 25% kcal, Carbs: 50% kcal Supplements: Vit E, Omega-3, Milk thistle extract</w:t>
      </w:r>
    </w:p>
    <w:p>
      <w:r>
        <w:br w:type="page"/>
      </w:r>
    </w:p>
    <w:p>
      <w:r>
        <w:t>Clinical Insight: “The liver is the body’s chemical lab — nourish it wisely, and it will rebuild your health molecule by molecule.” Next Module Options: Would you like to continue to 10.32 – Musculoskeletal &amp; Autoimmune Disorders (Arthritis, Osteoporosis, Lupus) or 10.33 – Cardiovascular &amp; Respiratory Disorders (Hypertension, CAD, COPD) next? clinical dietetics — where pain, inflammation, bones, and immunity meet nutrition. This module is deeply practical for both hospital-based and private practice dietitians because these are the clients who come back for follow-ups the most. Module 10.32 – Musculoskeletal &amp; Autoimmune Disorders “Heal inflammation — rebuild from within.” Overview The musculoskeletal system supports movement, posture, and protection of organs. The autoimmune system protects — but when misdirected, it starts attacking the body itself. Here, food can either fuel inflammation or fight it. Our nutritional therapy aims to: “Reduce inflammation, maintain bone mass, preserve mobility, and restore immune balance.” ️ Major Conditions Covered</w:t>
      </w:r>
    </w:p>
    <w:p>
      <w:r>
        <w:br w:type="page"/>
      </w:r>
    </w:p>
    <w:p>
      <w:r>
        <w:t>Category</w:t>
        <w:br/>
        <w:t>Condition</w:t>
        <w:br/>
        <w:t>Primary Focus</w:t>
        <w:br/>
        <w:t>Musculoskeletal</w:t>
        <w:br/>
        <w:t>Osteoporosis, Osteoarthritis,</w:t>
        <w:br/>
        <w:t>Rheumatoid Arthritis</w:t>
        <w:br/>
        <w:t>Bone density, cartilage repair,</w:t>
        <w:br/>
        <w:t>inflammation control</w:t>
        <w:br/>
        <w:t>Autoimmune</w:t>
        <w:br/>
        <w:t>Lupus, Multiple Sclerosis, Celiac</w:t>
        <w:br/>
        <w:t>Disease</w:t>
        <w:br/>
        <w:t>Immune modulation, anti-</w:t>
        <w:br/>
        <w:t>inflammatory diet</w:t>
        <w:br/>
        <w:t>1. Osteoporosis (Bone Weakness)</w:t>
        <w:br/>
        <w:t>Pathophysiology</w:t>
        <w:br/>
        <w:t>↓ Bone mineral density → fragile bones → ↑ fracture risk.</w:t>
        <w:br/>
        <w:t>| Energy | 25–30 kcal/kg |</w:t>
        <w:br/>
        <w:t>| Protein | 1–1.2 g/kg |</w:t>
        <w:br/>
        <w:t>| Ca | 1000–1500 mg/day |</w:t>
        <w:br/>
        <w:t>| Vit D | 800–1000 IU/day |</w:t>
        <w:br/>
        <w:t>| Mg, Zn, K | For bone matrix &amp; absorption |</w:t>
        <w:br/>
        <w:t>| Avoid | Soft drinks, alcohol, caffeine, high Na⁺ |</w:t>
        <w:br/>
        <w:t>Tip: Calcium absorption improves when taken with Vit D and K2.</w:t>
        <w:br/>
        <w:t>Sample Osteoporosis Menu (1500 kcal)</w:t>
        <w:br/>
        <w:t>Meal Time</w:t>
        <w:br/>
        <w:t>Menu Options</w:t>
        <w:br/>
        <w:t>Morning</w:t>
        <w:br/>
        <w:t>Warm water + 5 soaked almonds</w:t>
        <w:br/>
        <w:t>Breakfast</w:t>
        <w:br/>
        <w:t>Ragi porridge + milk + 1 boiled egg</w:t>
        <w:br/>
        <w:t>Mid-Morning</w:t>
        <w:br/>
        <w:t>Guava / Orange</w:t>
        <w:br/>
        <w:t>Lunch</w:t>
        <w:br/>
        <w:t>Brown rice + dal + sautéed greens + curd</w:t>
        <w:br/>
        <w:t>Evening</w:t>
        <w:br/>
        <w:t>Herbal tea + sesame chikki</w:t>
        <w:br/>
        <w:t>Dinner</w:t>
        <w:br/>
        <w:t>Vegetable soup + paneer curry + roti</w:t>
        <w:br/>
        <w:t>Bedtime</w:t>
        <w:br/>
        <w:t>Warm milk (fortified with Vit D)</w:t>
        <w:br/>
        <w:t>2. Osteoarthritis (Cartilage Degeneration)</w:t>
      </w:r>
    </w:p>
    <w:p>
      <w:r>
        <w:br w:type="page"/>
      </w:r>
    </w:p>
    <w:p>
      <w:r>
        <w:t>| Energy | 25–30 kcal/kg |</w:t>
        <w:br/>
        <w:t>| Protein | 1–1.2 g/kg |</w:t>
        <w:br/>
        <w:t>| Fat | 25–30% kcal (rich in Omega-3) |</w:t>
        <w:br/>
        <w:t>| Micronutrients | Vit C, D, E, Zn, Se, Glucosamine |</w:t>
        <w:br/>
        <w:t>| Avoid | Red meat, fried food, sugary drinks |</w:t>
        <w:br/>
        <w:t>Tip: Add turmeric + black pepper daily — natural COX-2 inhibitors.</w:t>
        <w:br/>
        <w:t>Anti-Inflammatory Food Synergy</w:t>
        <w:br/>
        <w:t>Combination</w:t>
        <w:br/>
        <w:t>Effect</w:t>
        <w:br/>
        <w:t>Turmeric + Pepper</w:t>
        <w:br/>
        <w:t>↓ Joint inflammation</w:t>
        <w:br/>
        <w:t>Flaxseed + Curd</w:t>
        <w:br/>
        <w:t>Omega-3 + probiotics</w:t>
        <w:br/>
        <w:t>Spinach + Lemon</w:t>
        <w:br/>
        <w:t>Iron + Vit C synergy</w:t>
        <w:br/>
        <w:t>Fish + Garlic</w:t>
        <w:br/>
        <w:t>Anti-inflammatory + antioxidant</w:t>
        <w:br/>
        <w:t>Olive oil + Veg</w:t>
        <w:br/>
        <w:t>Improved joint mobility</w:t>
        <w:br/>
        <w:t>3. Rheumatoid Arthritis (RA)</w:t>
        <w:br/>
        <w:t>Pathophysiology</w:t>
        <w:br/>
        <w:t>Autoimmune attack on joint synovium → pain, stiffness, deformity.</w:t>
        <w:br/>
        <w:t>| Energy | 25–30 kcal/kg |</w:t>
        <w:br/>
        <w:t>| Protein | 1.2–1.5 g/kg |</w:t>
        <w:br/>
        <w:t>| Fat | 25% kcal (PUFA:MUFA = 1:1) |</w:t>
        <w:br/>
        <w:t>| Avoid | Refined carbs, red meat, fried food |</w:t>
        <w:br/>
        <w:t>| Encourage | Omega-3s, antioxidants, Vit D, Zn, Se |</w:t>
        <w:br/>
        <w:t>Tip: Weight management reduces joint stress by 40%.</w:t>
        <w:br/>
        <w:t>Sample RA Diet Plan (1600 kcal)</w:t>
        <w:br/>
        <w:t>Meal Time</w:t>
        <w:br/>
        <w:t>Menu</w:t>
        <w:br/>
        <w:t>Morning</w:t>
        <w:br/>
        <w:t>Lemon water + chia seeds</w:t>
        <w:br/>
        <w:t>Breakfast</w:t>
        <w:br/>
        <w:t>Oats porridge + nuts</w:t>
      </w:r>
    </w:p>
    <w:p>
      <w:r>
        <w:br w:type="page"/>
      </w:r>
    </w:p>
    <w:p>
      <w:r>
        <w:t>Meal Time</w:t>
        <w:br/>
        <w:t>Menu</w:t>
        <w:br/>
        <w:t>Mid-Morning</w:t>
        <w:br/>
        <w:t>Papaya + flaxseed</w:t>
        <w:br/>
        <w:t>Lunch</w:t>
        <w:br/>
        <w:t>Brown rice + dal + spinach curry + curd</w:t>
        <w:br/>
        <w:t>Evening</w:t>
        <w:br/>
        <w:t>Herbal tea + chana</w:t>
        <w:br/>
        <w:t>Dinner</w:t>
        <w:br/>
        <w:t>Khichdi + vegetable curry</w:t>
        <w:br/>
        <w:t>Bedtime</w:t>
        <w:br/>
        <w:t>Turmeric milk</w:t>
        <w:br/>
        <w:t>4. Lupus (Systemic Autoimmune)</w:t>
        <w:br/>
        <w:t>Goals</w:t>
        <w:br/>
        <w:t>| Energy | 25–30 kcal/kg |</w:t>
        <w:br/>
        <w:t>| Protein | 1–1.2 g/kg |</w:t>
        <w:br/>
        <w:t>| Fat | 25–30% kcal (Omega-3 rich) |</w:t>
        <w:br/>
        <w:t>| Micronutrients | Vit D, E, C, Zn, Se |</w:t>
        <w:br/>
        <w:t>| Avoid | Alfalfa sprouts, processed meat, alcohol |</w:t>
        <w:br/>
        <w:t>| Encourage | Fish, flaxseed, colorful vegetables, garlic |</w:t>
        <w:br/>
        <w:t>Tip: Avoid sun exposure during flares — supplement with Vit D.</w:t>
        <w:br/>
        <w:t>5. Celiac Disease (Autoimmune gluten</w:t>
        <w:br/>
        <w:t>intolerance)</w:t>
        <w:br/>
        <w:t>| Energy | 25–30 kcal/kg |</w:t>
        <w:br/>
        <w:t>| Protein | 1–1.2 g/kg |</w:t>
        <w:br/>
        <w:t>| Carbs | From rice, millet, corn, amaranth |</w:t>
        <w:br/>
        <w:t>| Avoid | Wheat, barley, rye, maida, processed foods |</w:t>
        <w:br/>
        <w:t>| Encourage | Gluten-free grains, fruits, pulses, dairy |</w:t>
        <w:br/>
        <w:t>| Supplements | Iron, B12, Ca, Vit D |</w:t>
        <w:br/>
        <w:t>Tip: Always check “gluten-free” labels — hidden gluten in sauces, soups, medications.</w:t>
        <w:br/>
        <w:t>Food Synergy – Inflammation Fighters</w:t>
        <w:br/>
        <w:t>Reduce inflammation</w:t>
        <w:br/>
        <w:t>Protect organs</w:t>
        <w:br/>
        <w:t>Control oxidative stress</w:t>
      </w:r>
    </w:p>
    <w:p>
      <w:r>
        <w:br w:type="page"/>
      </w:r>
    </w:p>
    <w:p>
      <w:r>
        <w:t>Combination Effect Ginger + Lemon Joint detox Olive oil + Garlic Antioxidant synergy Green tea + Cinnamon Polyphenol + anti-inflammatory Ragi + Milk Bone strength Seeds + Nuts Omega-3 + Vit E Memory Code – “BONES” Letter Meaning B – Build with calcium Dairy, sesame, ragi O – Omega-3 daily Seeds, fish N – No processed foods Inflammation control E – Exercise Bone formation S – Sunlight Vit D synthesis Mnemonic: “Strong bones, stronger life.” Counseling Script Example Patient: “I drink milk, but still have joint pain.” and turmeric too.” Patient: “Can I take painkillers daily?” Patient: “Should I avoid walking?” Case Study Drill Case: Female, 58 yrs, rheumatoid arthritis, 70 kg Plan:</w:t>
      </w:r>
    </w:p>
    <w:p>
      <w:r>
        <w:br w:type="page"/>
      </w:r>
    </w:p>
    <w:p>
      <w:r>
        <w:t>Expected Result: ↓ Morning stiffness, ↓ joint swelling, improved energy in 4–6 weeks. Practitioner’s Quick Table Condition Energy (kcal/kg) Protein (g/kg) Fat (% kcal) Micronutrients Avoid Osteoporosis 25–30 1–1.2 25–30 Ca, D, K, Mg Soda, caffeine Osteoarthritis 25–30 1–1.2 25–30 C, E, Zn Red meat Rheumatoid 25–30 1.2–1.5 25 Omega-3, D Fried food Lupus 25–30 1–1.2 25–30 D, E, Se Alcohol Celiac 25–30 1–1.2 25 B12, D, Fe Gluten foods Clinical Insight: “Inflammation doesn’t always need medicine — sometimes it just needs the right kitchen.” Next Module Options: Would you like to continue to 10.33 – Cardiovascular &amp; Respiratory Disorders (Hypertension, CAD, COPD) or 10.34 – Neurological &amp; Cognitive Disorders (Epilepsy, Alzheimer’s, Parkinson’s) next? lives — heart, lungs, and circulation. This is the module every hospital dietitian, ICU nutritionist, and cardiac rehab coach must master. Energy: 25 kcal × 70 = 1750 kcal Protein: 1.2 g/kg = 84 g/day Supplements: Omega-3, Vit D3, Ca, Zn, Glucosamine Counseling: Stress control, anti-inflammatory food pattern</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