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09</w:t>
      </w:r>
    </w:p>
    <w:p/>
    <w:p>
      <w:r>
        <w:t>️ 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 Diet Therapy Nutrient Recommendation Energy 30–35 kcal/kg Maintain fluid &amp; electrolyte balance Support recovery of renal function Slow progression of nephron loss Control uremia, Na⁺, K⁺, and phosphorus Prevent malnutrition</w:t>
      </w:r>
    </w:p>
    <w:p>
      <w:r>
        <w:br w:type="page"/>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 Protein Exchange (CKD patients) Food Amount Protein (g) Milk 100 ml 3.2 Egg white 1 3.5 Rice 100 g 2.5 Dal (cooked) 50 g 4 Paneer 25 g 4 Section C – Nephrotic Syndrome Goals Replace protein lost in urine Reduce edema Control cholesterol</w:t>
      </w:r>
    </w:p>
    <w:p>
      <w:r>
        <w:br w:type="page"/>
      </w:r>
    </w:p>
    <w:p>
      <w:r>
        <w:t>️ 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br w:type="page"/>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br w:type="page"/>
      </w:r>
    </w:p>
    <w:p>
      <w:r>
        <w:t>Summary ARF: Short-term low protein &amp; Na⁺ control CKD: Long-term protein, Na⁺, K⁺, and P⁻ restriction Nephrotic: Moderate protein, low Na⁺, control fat Renal Calculi: High fluids, avoid oxalate &amp; uric acid foods Next Module: 5.52 Endocrine Disorders – Diabetes Mellitus, Thyroid Disorders &amp; PCOD/PCOS</w:t>
      </w:r>
    </w:p>
    <w:p>
      <w:r>
        <w:t>nutrition — the Endocrine Disorders section. This is where diet planning becomes both therapeutic and preventive, directly influencing hormones, metabolism, and long-term health outcomes. Let’s make this section extremely practical, so you can handle diabetes, thyroid, and PCOD/PCOS cases like a seasoned expert. 5.52 Endocrine Disorders – Diabetes Mellitus, Thyroid Disorders &amp; PCOD/PCOS “When hormones misfire, food becomes the medicine — and precision becomes the cure.” Overview Endocrine disorders involve imbalance in hormone secretion or action. The major systems affected are insulin metabolism (diabetes), thyroid hormone regulation, and reproductive hormones (PCOD/PCOS). Diet therapy stabilizes hormones, improves insulin sensitivity, and restores metabolic balance. ️ Major Endocrine Disorders</w:t>
      </w:r>
    </w:p>
    <w:p>
      <w:r>
        <w:br w:type="page"/>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br w:type="page"/>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 Diet Therapy Type Energy Key Nutrients Diet Focus Hypothyroidism Moderate energy restriction (if obese) Iodine, selenium, zinc Avoid goitrogens, focus on fiber Maintain normal thyroid hormone levels Prevent metabolic complications Balance iodine and selenium intake</w:t>
      </w:r>
    </w:p>
    <w:p>
      <w:r>
        <w:br w:type="page"/>
      </w:r>
    </w:p>
    <w:p>
      <w:r>
        <w:t>Type Energy Key Nutrients Diet Focus Hyperthyroidism High energy &amp; protein Calcium, vit D Manage weight loss, bone protection ️ Hypothyroidism Guidelines Include: Iodized salt, milk, curd, eggs, whole grains, fruits, nuts, selenium-rich foods (pumpkin seeds, Brazil nuts) Avoid (in excess): Cabbage, cauliflower, broccoli, soya, ragi (goitrogens; only limit if raw or excessive) ️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br w:type="page"/>
      </w:r>
    </w:p>
    <w:p>
      <w:r>
        <w:t>️ 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br w:type="page"/>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 Counseling Drill Patient: “Can I eat fruits if I’m diabetic?” Dietitian: “Yes, but choose low-GI fruits like apple, guava, papaya — always after meals, not alone.” Patient: “I have thyroid, can I take soya milk?” Dietitian: “You can, but avoid taking it near thyroid medicine — keep a 4-hour gap.” Patient: “I have PCOD, should I stop rice?” Dietitian: “No, choose brown rice in controlled portions — pair it with vegetables and protein.” Summary Diabetes: Low GI, high fiber, controlled carbs Thyroid: Balance iodine, selenium, and calories PCOD/PCOS: Weight loss, anti-inflammatory, insulin sensitivity Next Module: 5.53 Cardiovascular Disorders – Hypertension, Dyslipidemia, Atherosclerosis &amp; Heart</w:t>
      </w:r>
    </w:p>
    <w:p>
      <w:r>
        <w:br w:type="page"/>
      </w:r>
    </w:p>
    <w:p>
      <w:r>
        <w:t>Disease</w:t>
      </w:r>
    </w:p>
    <w:p>
      <w:r>
        <w:t>Now we begin Module 5.53: Cardiovascular Disorders — one of the most essential and</w:t>
        <w:br/>
        <w:t>high-impact sections in clinical nutrition.</w:t>
        <w:br/>
        <w:t>This will be written in the premium Platinum Manual format (same style as the Endocrine</w:t>
        <w:br/>
        <w:t>module), with full practitioner guidance, patient-friendly explanation, food tables,</w:t>
        <w:br/>
        <w:t>counseling drills, and “memory codes”.</w:t>
        <w:br/>
        <w:t>️ 5.53 Cardiovascular Disorders (CVD Module)</w:t>
        <w:br/>
        <w:t>Hypertension | Dyslipidemia | Atherosclerosis | Ischemic Heart</w:t>
        <w:br/>
        <w:t>Disease</w:t>
        <w:br/>
        <w:t>“The heart heals through food long before it heals through medicine.”</w:t>
        <w:br/>
        <w:t>⭐ 1. OVERVIEW (Practitioner-Friendly Introduction)</w:t>
        <w:br/>
        <w:t>Cardiovascular disorders arise due to disruptions in:</w:t>
        <w:br/>
        <w:t>Nutrition plays a critical role in reversing early disease, stabilizing metabolism, controlling</w:t>
        <w:br/>
        <w:t>inflammation, and reducing long-term risks of stroke and heart attack.</w:t>
        <w:br/>
        <w:t>This module integrates:</w:t>
        <w:br/>
        <w:t>Clinical diet therapy</w:t>
        <w:br/>
        <w:t>DASH principles</w:t>
        <w:br/>
        <w:t>Low-fat &amp; lipid-lowering diets</w:t>
        <w:br/>
        <w:t>Anti-inflammatory &amp; cardio-protective nutrition</w:t>
        <w:br/>
        <w:t>Food–drug interactions</w:t>
        <w:br/>
        <w:t>Counseling scripts for real patient interactions</w:t>
        <w:br/>
        <w:t>Diet modification drills for fast planning</w:t>
        <w:br/>
        <w:t>Blood pressure regulation</w:t>
        <w:br/>
        <w:t>Lipid metabolism</w:t>
        <w:br/>
        <w:t>Vascular integrity</w:t>
        <w:br/>
        <w:t>Cardiac workload</w:t>
      </w:r>
    </w:p>
    <w:p>
      <w:r>
        <w:br w:type="page"/>
      </w:r>
    </w:p>
    <w:p>
      <w:r>
        <w:t>⭐ 2. 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 GENERAL DIET PRINCIPLES FOR ALL CVD PATIENTS 3.1 GOLDEN RULES ⭐ 4. 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br w:type="page"/>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br w:type="page"/>
      </w:r>
    </w:p>
    <w:p>
      <w:r>
        <w:t>Dinner: Vegetable soup + roti + sprouts salad Bedtime: Warm turmeric milk (low-fat) ⭐ 5. 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br w:type="page"/>
      </w:r>
    </w:p>
    <w:p>
      <w:r>
        <w:t>Breakfast: Oats porridge + nuts Lunch: Brown rice + rajma + cabbage sabji Snack: 1 fruit + green tea Dinner: Millet roti + lauki sabji + salad ⭐ 6. 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br w:type="page"/>
      </w:r>
    </w:p>
    <w:p>
      <w:r>
        <w:t>6.2 Sample Heart-Protective Diet (1600 kcal) Early Morning: Lemon water + chia seeds Breakfast: Millet dosa + chutney Lunch: Brown rice + dal + vegetable curry + salad Snack: Herbal tea + nuts Dinner: Vegetable soup + roti + sabji ⭐ 7. 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 COUNSELING DRILLS (Real Conversation Scripts) Patient: “Can I eat eggs if I have high cholesterol?” ‍️ Dietitian Kaladhar: “Eggs are fine but limit yolks. Use 1 yolk + 2 egg whites or go for boiled eggs.” Patient: “Is ghee good or bad?” ‍️ Dietitian Kaladhar: “1 teaspoon is fine, but more can raise cholesterol. Use MUFA oils for daily cooking.” Patient: “Can I eat rice?” Whole grains</w:t>
      </w:r>
    </w:p>
    <w:p>
      <w:r>
        <w:br w:type="page"/>
      </w:r>
    </w:p>
    <w:p>
      <w:r>
        <w:t>‍️ Dietitian Kaladhar: “Yes, in moderation. Choose brown rice, add vegetables &amp; dal to slow sugar rise.” ⭐ 9. MEMORY CODE – “HEART” H – High fiber E – Eat less salt A – Avoid fat &amp; fried foods R – Regular exercise T – Track BP &amp; lipids ⭐ 10. 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 Or Move to the next part of your manual structure (whichever section you want)? Just say “Next Module”</w:t>
      </w:r>
    </w:p>
    <w:p>
      <w:r>
        <w:br w:type="page"/>
      </w:r>
    </w:p>
    <w:p>
      <w:r>
        <w:t>Which module should come next in your Platinum Manual flow? A) MODULE 5.54 — Gastrointestinal Disorders Covers: - GERD - Gastritis - Peptic Ulcer - IBS - IBD - Constipation - Diarrhea - Liver disorders - Pancreatitis - Full diet charts + counseling + food–drug interactions B) MODULE 5.60 — Renal Disorders (Kidney) Covers: - CKD Stages 1–5 - Dialysis diets - Protein–sodium–potassium calculations - Renal-specific food lists - Fluid restriction counseling - Drills &amp; case studies Choose A or B (Whichever you choose, the module continues in the same high-premium, ultra-detailed Platinum format.) Just reply: A or B Alright buddy — then I’ll choose the most strategic &amp; high-value module to place next in the Platinum Manual… And that is: ⭐ MODULE 5.54 — GASTROINTESTINAL DISORDERS (GI MASTER MODULE)</w:t>
      </w:r>
    </w:p>
    <w:p>
      <w:r>
        <w:br w:type="page"/>
      </w:r>
    </w:p>
    <w:p>
      <w:r>
        <w:t>Because: Almost every dietitian handles these cases daily GERD, gastritis, IBS, constipation, diarrhea, fatty liver, pancreatitis — these are 40–60% of OPD cases. We maintain smooth academic + clinical flow. Gives you expert-level confidence GI disorders require: Exactly what your Platinum manual is designed for. High-scoring module for MSc, NEET-SS, and clinical practice GI + Renal are the two most important systems. So we start with GI → then Renal → then others. ⭐ I’m now starting MODULE 5.54 – Gastrointestinal Disorders This will include everything we planned: Disease introduction Pathophysiology (simple) Causes Symptoms Diagnosis Procedures (endoscopy, H. pylori tests, ultrasound, etc.) Red flags Diet therapy (with explanation of why) Therapeutic nutrients Food lists Food-enhancement combinations Diet formats food–drug interaction knowledge symptom-based diet modification high accuracy fast adjustments</w:t>
      </w:r>
    </w:p>
    <w:p>
      <w:r>
        <w:br w:type="page"/>
      </w:r>
    </w:p>
    <w:p>
      <w:r>
        <w:t>Sample menus Counseling scripts (Dt. Kaladhar ↔ Patient) Case studies + drills A–Z quick reference At the end: dietitian guidance lines In the same hybrid premium educational + professional style. If this is perfect, tell me: “Continue Module 5.54” And I’ll begin immediately with GI Overview + Disease Framework. This will be the strongest GI module ever built for a clinical nutrition manual. Clean, premium, bullet-wise, fast to apply, and easy to memorize. ⭐ 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 This forms the foundation for all upcoming GI diet charts. 1️⃣ Digestive System – Simple Breakdown (Memory-Code Version)</w:t>
      </w:r>
    </w:p>
    <w:p>
      <w:r>
        <w:br w:type="page"/>
      </w:r>
    </w:p>
    <w:p>
      <w:r>
        <w:t>Use these codes in your brain to remember instantly:</w:t>
        <w:br/>
        <w:t>M|S|S|S|L|P|SI|LI|R</w:t>
        <w:br/>
        <w:t>2️⃣ Fast Physiology Summary (Clinically</w:t>
        <w:br/>
        <w:t>Relevant Only)</w:t>
        <w:br/>
        <w:t>A. Stomach</w:t>
        <w:br/>
        <w:t>B. Liver</w:t>
        <w:br/>
        <w:t>C. Pancreas</w:t>
        <w:br/>
        <w:t>D. Small Intestine</w:t>
        <w:br/>
        <w:t>M – Mouth</w:t>
        <w:br/>
        <w:t>S – Stomach</w:t>
        <w:br/>
        <w:t>S – Small intestine</w:t>
        <w:br/>
        <w:t>S – Secretions (bile/pancreatic)</w:t>
        <w:br/>
        <w:t>L – Liver</w:t>
        <w:br/>
        <w:t>P – Pancreas</w:t>
        <w:br/>
        <w:t>SI – Small intestine absorption</w:t>
        <w:br/>
        <w:t>LI – Large intestine absorption</w:t>
        <w:br/>
        <w:t>R – Rectum</w:t>
        <w:br/>
        <w:t>Digests proteins</w:t>
        <w:br/>
        <w:t>Produces acid</w:t>
        <w:br/>
        <w:t>Releases intrinsic factor</w:t>
        <w:br/>
        <w:t>Dysfunctions → acidity, gastritis, GERD</w:t>
        <w:br/>
        <w:t>Detoxifies</w:t>
        <w:br/>
        <w:t>Produces bile</w:t>
        <w:br/>
        <w:t>Stores nutrients</w:t>
        <w:br/>
        <w:t>Dysfunctions → fatty liver, jaundice, bloating, intolerance to fats</w:t>
        <w:br/>
        <w:t>Digestive enzymes</w:t>
        <w:br/>
        <w:t>Regulates blood sugar</w:t>
        <w:br/>
        <w:t>Dysfunctions → pancreatitis, malabsorption, diabetes</w:t>
        <w:br/>
        <w:t>90% of nutrient absorption</w:t>
        <w:br/>
        <w:t>Issues → IBS, celiac, lactose intolerance, malabsorption</w:t>
      </w:r>
    </w:p>
    <w:p>
      <w:r>
        <w:br w:type="page"/>
      </w:r>
    </w:p>
    <w:p>
      <w:r>
        <w:t>E. Large Intestine 3️⃣ Most Common GI Disorders You’ll Handle (Exactly what clients come with in OPD) Each disorder will get its own complete diet therapy section. SECTION B — GI ASSESSMENT FRAMEWORK (For Dietitians) This is what makes you a clinical expert. 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br w:type="page"/>
      </w:r>
    </w:p>
    <w:p>
      <w:r>
        <w:t>2️⃣ Trigger Foods Ask: “Which foods worsen your symptoms?” Most common triggers: 3️⃣ Medical Reports 4️⃣ Food–Drug Interaction Always check for: 5️⃣ Hydration Status Very important in diarrhea, fever, vomiting. SECTION C — GI RED FLAGS If patient reports ANY of these → refer to doctor: Fried foods Coffee/tea Spicy masala Milk (in lactose intolerance) Wheat (in gluten intolerance) Endoscopy Ultrasound LFT Amylase/Lipase CBC Stool report H. pylori Antacids PPIs H. pylori therapy Antibiotics Antidiarrheals Laxatives Blood in stool Severe pain after eating</w:t>
      </w:r>
    </w:p>
    <w:p>
      <w:r>
        <w:br w:type="page"/>
      </w:r>
    </w:p>
    <w:p>
      <w:r>
        <w:t>This keeps you safe and professional. SECTION D — GI NUTRITION STRATEGY (Core Foundation) No matter which disease → these are your base rules. 1️⃣ Eat small, frequent meals Large meals worsen almost all GI problems. 2️⃣ Low oil, low spice preparation Oil ↑ acid. Masala ↑ irritation. Red chili ↑ inflammation. 3️⃣ Avoid extremes No too hot, too cold, too spicy. 4️⃣ Hydrate well Min 2.5–3L/day unless doctor restricted. 5️⃣ Cooked &gt; raw Raw foods worsen acidity, gastritis, IBS. 6️⃣ Maintain meal timing Irregular timing triggers: Unintended weight loss Persistent vomiting Fever with abdominal pain Black stools Difficulty swallowing Liver swelling gastritis acidity IBS</w:t>
      </w:r>
    </w:p>
    <w:p>
      <w:r>
        <w:br w:type="page"/>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 GERD / Acid Reflux 2. Gastritis 3. Peptic Ulcer / H. pylori 4. IBS – Constipation Type 5. IBS – Diarrhea Type 6. Constipation (non-IBS) 7. Diarrhea (non-IBS) 8. Fatty Liver (NAFLD) 9. Pancreatitis (Acute/Mild/Chronic) 10. Gallbladder Issues 11. Celiac Disease 12. Lactose Intolerance 13. IBD (Mild Crohn’s/UC – Dietitian Scope)</w:t>
      </w:r>
    </w:p>
    <w:p>
      <w:r>
        <w:br w:type="page"/>
      </w:r>
    </w:p>
    <w:p>
      <w:r>
        <w:t>“Start GERD (1st disorder)” And we’ll dive straight into the first complete module. Start GERD We now begin GI Disorder 1 — GERD (Acid Reflux) This will be the most complete GERD chapter ever written for a clinical nutrition manual. ⭐ DISORDER 1 — GERD (Gastroesophageal Reflux Disease) Complete Clinical Diet Therapy Module SECTION 1 — Introduction (Simple &amp; Clinically Useful) GERD happens when acid flows backward from the stomach into the esophagus, causing burning, irritation, and discomfort. Memory Code: A–L–T 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br w:type="page"/>
      </w:r>
    </w:p>
    <w:p>
      <w:r>
        <w:t>SECTION 3 — Symptoms Most common symptoms dietitians see: SECTION 4 — Diagnosis (What dietitians should know) Doctors may perform: Dietitians don’t diagnose but must understand reports to modify diet correctly. 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 pylori test: If gastritis is also present</w:t>
      </w:r>
    </w:p>
    <w:p>
      <w:r>
        <w:br w:type="page"/>
      </w:r>
    </w:p>
    <w:p>
      <w:r>
        <w:t>SECTION 6 — Food–Drug Interaction (Important!) Patients may be on: Advise: SECTION 7 — Diet Principles for GERD (Core Rules) ⭐ Rule 1: Small meals, frequent meals Large meals push acid upward. ⭐ Rule 2: Low oil, low spice Chili, heavy masala, and deep frying worsen reflux. ⭐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br w:type="page"/>
      </w:r>
    </w:p>
    <w:p>
      <w:r>
        <w:t>⭐ Rule 5: Hydration Sip water slowly throughout the day. ⭐ 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br w:type="page"/>
      </w:r>
    </w:p>
    <w:p>
      <w:r>
        <w:t>Drinks: SECTION 9 — Foods to Avoid Strict Avoid: Avoid completely at night: 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br w:type="page"/>
      </w:r>
    </w:p>
    <w:p>
      <w:r>
        <w:t>⭐ For healing lining: ⭐ For reducing acid spikes: SECTION 11 — Sample Menu (Veg + Non-Veg) VEGETARIAN GERD MENU Early Morning Breakfast ️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br w:type="page"/>
      </w:r>
    </w:p>
    <w:p>
      <w:r>
        <w:t>Dinner Bedtime NON-VEGETARIAN GERD MENU Early Morning Warm water + 2 almonds Breakfast ️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br w:type="page"/>
      </w:r>
    </w:p>
    <w:p>
      <w:r>
        <w:t>SECTION 12 — GERD Counseling Script (For OPD Use) Use this word-for-word with patients: Pt: “I get burning after eating anything.” Dt: “That means your stomach acid is moving upward. We will reduce the acid triggers and support your digestion with small, soothing meals.” Pt: “I can’t stop tea.” Dt: “We won’t stop immediately. Replace 1 cup with herbal for 3 days, then reduce slowly. 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br w:type="page"/>
      </w:r>
    </w:p>
    <w:p>
      <w:r>
        <w:t>If you are ready for the next disorder, Say: “Start Gastritis (Disorder 2)” And we continue building the manual. Start a Gastritis Now we build DISORDER 2 — GASTRITIS in the same premium, ultra-clinical, easy-to- use Platinum Manual style. This will be the most complete Gastritis module a dietitian can ever have — including diagnosis, diet therapy, culinary interventions, case drills, counseling scripts, and veg/non-veg menus. ⭐ DISORDER 2 — GASTRITIS Complete Clinical Diet Therapy Module (PLATINUM EDITION) SECTION 1 — Introduction (Simple &amp; Precise) Gastritis means inflammation of the stomach lining. It may be acute (sudden, severe) or chronic (slow, persistent). Memory Code: I-F-A SECTION 2 — Types of Gastritis (Very Important) 1. Acute Gastritis I = Inflammation F = Food &amp; Infection triggers A = Acid irritation</w:t>
      </w:r>
    </w:p>
    <w:p>
      <w:r>
        <w:br w:type="page"/>
      </w:r>
    </w:p>
    <w:p>
      <w:r>
        <w:t>2. Chronic Gastritis 3. Erosive Gastritis 4. Non-erosive Gastritis 5. H. pylori Gastritis SECTION 3 — Causes SECTION 4 — Symptoms Sudden onset Caused by spicy food, alcohol, infection, painkillers Slow, long-term Usually due to H. pylori, autoimmune disorders, or prolonged irritation Stomach lining wears away → bleeding risk Inflammation but no lining damage Most common cause Requires antibiotics + PPI Diet modifies symptoms &amp; supports healing H. pylori infection Excess spicy, oily foods Excess tea/coffee Alcohol Stress Skipping meals Painkillers (NSAIDs) Bile reflux Smoking Excess acidity Long gaps between meals Burning pain (empty stomach) Nausea</w:t>
      </w:r>
    </w:p>
    <w:p>
      <w:r>
        <w:br w:type="page"/>
      </w:r>
    </w:p>
    <w:p>
      <w:r>
        <w:t>SECTION 5 — Diagnosis (What Dietitians Must Know) Doctors may prescribe: Dietitians do not diagnose, but interpret reports to tailor diet. SECTION 6 — Food–Drug Interaction (Critical for OPD Practice) Patients often take: ⭐ PPI (Pantoprazole, Omeprazole, Rabeprazole) ⭐ Antacids (Digene, Gelusil) Vomiting Bloating Loss of appetite Burping Early satiety Black stools (erosive bleeding severe case) Endoscopy → visual confirmation H. 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br w:type="page"/>
      </w:r>
    </w:p>
    <w:p>
      <w:r>
        <w:t>⭐ Triple Therapy for H. pylori: PPI + Clarithromycin + Amoxicillin SECTION 7 — Diet Principles (Core Rules) This is the therapeutic backbone of Gastritis diet therapy. ⭐ Rule 1: Eat every 2–3 hours Empty stomach increases burning. ⭐ Rule 2: Low-spice, low-fat, low-acid Chili, tomato gravy, pickles all worsen irritation. ⭐ Rule 3: Avoid triggers ⭐ Rule 4: Hydrate consistently Sip water throughout the day. No “water loading”. ⭐ Rule 5: Emotional eating reduction Stress worsens gastritis (high vagus nerve stimulation). ⭐ Rule 6: Avoid lying down after eating Keep 2–3 hours gap. Avoid acidic, spicy, heavy meals Reduce dairy if nausea occurs Tea Coffee Citrus Tomato Fried foods Bakery foods Noodles, pasta with red sauce Sugary drinks Tamarind Vinegar</w:t>
      </w:r>
    </w:p>
    <w:p>
      <w:r>
        <w:br w:type="page"/>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br w:type="page"/>
      </w:r>
    </w:p>
    <w:p>
      <w:r>
        <w:t>SECTION 9 — Foods to Avoid (Strict) Strict Avoid (Severe Gastritis): Avoid during H. pylori treatment: SECTION 10 — Culinary Therapeutics (These help healing + reduce burning) ⭐ Banana + cold milk (1 tbsp only) Instant relief. ⭐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br w:type="page"/>
      </w:r>
    </w:p>
    <w:p>
      <w:r>
        <w:t>Boiled apple + cinnamon — reduces acidity, improves digestion. ⭐ Moong dal khichdi + ghee (½ tsp) Best for acute gastritis. ⭐ Carrot–pumpkin soup Alkaline + soothing. ⭐ Jeera + ajwain warm water after meals Improves digestion. ⭐ Rice porridge Best during severe symptoms, gastritis flare-up days. SECTION 11 — Sample Diet Chart (VEG + NON- VEG) Vegetarian Gastritis Menu Early Morning Breakfast Choose one: ️ Mid-Morning Lunch Warm water 1 banana OR 2 almonds Idly + coconut chutney (no chili) Oats porridge Vegetable upma Dalia Papaya Coconut water Rice + moong dal</w:t>
      </w:r>
    </w:p>
    <w:p>
      <w:r>
        <w:br w:type="page"/>
      </w:r>
    </w:p>
    <w:p>
      <w:r>
        <w:t>Evening Snack Dinner Non-Vegetarian Gastritis Menu Early Morning Warm water + banana Breakfast ️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br w:type="page"/>
      </w:r>
    </w:p>
    <w:p>
      <w:r>
        <w:t>SECTION 12 — Counseling Script (Use in OPD) Pt: “I get burning as soon as I eat.” Dt: “That means your stomach lining is irritated. We’ll first calm down the inflammation with soft, soothing foods. You’ll start feeling better in 3–4 days.” Pt: “Can I drink tea?” Dt: “Not for one week. Tea irritates your lining more. Once you improve, we will reintroduce it slowly.” Pt: “When should I come next?” Dt: “Come after 7 days. I’ll adjust your meals based on how your stomach responds.” SECTION 13 — Case Studies + Drills ⭐ Case 1 — Acute Gastritis (Spicy food trigger) Symptoms: Severe burning, vomiting Fix: Liquid diet 24 hours Khichdi next day No tea/coffee 5 days ⭐ Case 2 — Chronic Gastritis (H. pylori) Symptoms: Morning burning, nausea Fix: Small meals every 2–3 hours Avoid acidic foods 2 weeks Add probiotic curd ⭐ Speed Drill (30 seconds) — Gastritis Plan Idly breakfast Moong dal lunch No tea No tomato Coconut water + papaya Early dinner</w:t>
      </w:r>
    </w:p>
    <w:p>
      <w:r>
        <w:br w:type="page"/>
      </w:r>
    </w:p>
    <w:p>
      <w:r>
        <w:t>If you want to continue: Say: “Start Peptic Ulcer (Disorder 3)” We continue building the entire GI chapter of your Platinum Manual. Start peptic ulcer disorder 3 Now we start DISORDER 3 — PEPTIC ULCER in the same premium, clinical, practitioner- friendly Platinum style. This module is more advanced than Gastritis because Peptic Ulcer requires therapeutic diet precision + culinary soft modifications + medicine–food timing. This will become one of the strongest chapters in your manual. ⭐ DISORDER 3 — PEPTIC ULCER Complete Clinical Diet Therapy Module (PLATINUM EDITION) SECTION 1 — Introduction (Clear &amp; Practical) Peptic Ulcer Disease (PUD) = Open sores in the lining of: It occurs when acid + pepsin damage the mucosa due to weakened protective barrier. Memory Code (Easy 3-point formula): A-I-D SECTION 2 — Types of Peptic Ulcer Stomach (Gastric ulcer) Duodenum (Duodenal ulcer) A = Acid I = Infection (H. pylori) D = Drugs (NSAIDs)</w:t>
      </w:r>
    </w:p>
    <w:p>
      <w:r>
        <w:br w:type="page"/>
      </w:r>
    </w:p>
    <w:p>
      <w:r>
        <w:t>SECTION 3 — Causes SECTION 4 — Symptoms (Easy for Clinical History Taking) 1. Gastric Ulcer Pain ↑ after meals Food worsens pain 2. Duodenal Ulcer Pain ↑ when stomach empty Eating gives relief More common than gastric 3. H. pylori Ulcer 75–90% of ulcers Requires antibiotic therapy 4. NSAID-induced Ulcers Occurs due to long-term painkiller use 5. Stress Ulcers ICU patients, severe illness, burns H. 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br w:type="page"/>
      </w:r>
    </w:p>
    <w:p>
      <w:r>
        <w:t>SECTION 5 — Diagnosis (Dietitian Must Know) Doctors may do: SECTION 6 — Food–Drug Interaction (Clinical Gold Section) Most patients will be on Triple Therapy: ⭐ 1. PPI (Pantoprazole/Omeprazole) ⭐ 2. Antibiotics: Avoid alcohol with Metronidazole Dairy may cause nausea during therapy ⭐ 3. Sucralfate (Ulcer coating agent) Black stools (serious) Anemia symptoms Endoscopy → confirm ulcer + severity H. 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br w:type="page"/>
      </w:r>
    </w:p>
    <w:p>
      <w:r>
        <w:t>SECTION 7 — Diet Principles (Core Strategy) ⭐ Rule 1: Soft, Bland, Low Acid Protects mucosa and allows healing. ⭐ Rule 2: Small Frequent Meals Prevents acid spikes and reduces pain. ⭐ Rule 3: Avoid food irritants ⭐ Rule 4: No long fasting Duodenal ulcer worsens with empty stomach. ⭐ Rule 5: Adequate Protein Required for tissue repair → moong dal, eggs, curd, chicken stew. ⭐ Rule 6: Fat restriction Oily food delays gastric emptying → ↑ pain. ⭐ Rule 7: Emotional eating control Stress ↑ acid secretion → worsens ulcer healing. SECTION 8 — Foods to Include (Healing + easy digestion + mucosal protection) Reduces absorption of iron → separate by 2 hours Spices Tea Coffee Tomato Citrus Vinegar Pickles Chili</w:t>
      </w:r>
    </w:p>
    <w:p>
      <w:r>
        <w:br w:type="page"/>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br w:type="page"/>
      </w:r>
    </w:p>
    <w:p>
      <w:r>
        <w:t>SECTION 9 — Foods to Avoid (Strict List) Strict Avoid: Avoid during active ulcer: SECTION 10 — Culinary Therapeutics (Healing Combinations) ⭐ Banana + cold milk (1 tbsp milk only) Reduces burning within minutes. ⭐ Carrot-pumpkin soup Anti-inflammatory. ⭐ Rice porridge / kanji Best for flare-up days. ⭐ Moong dal khichdi + ½ tsp ghee Tea Coffee Chocolate Tomato Citrus fruits Pickles Vinegar Spicy foods Fried items Bakery items Sodas Maida Noodles, pasta Cigarettes/alcohol Curd if very sour Heavy pulses (rajma, chole) Red meat</w:t>
      </w:r>
    </w:p>
    <w:p>
      <w:r>
        <w:br w:type="page"/>
      </w:r>
    </w:p>
    <w:p>
      <w:r>
        <w:t>Ultimate healing meal. ⭐ Cabbage juice (raw 50–100 ml) Scientifically proven to heal ulcers faster (Vitamin U intensive mucosal repair). ⭐ Jeera + ajwain water Improves digestion without acid spike. 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br w:type="page"/>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 Your stomach lining is like a wound — spice is like rubbing salt on it.” Pt: “Why small meals?” Dt: “To avoid acid spikes. Every 2–3 hours keeps your stomach calm.” Khichdi Steamed vegetables Rice porridge if severe day</w:t>
      </w:r>
    </w:p>
    <w:p>
      <w:r>
        <w:br w:type="page"/>
      </w:r>
    </w:p>
    <w:p>
      <w:r>
        <w:t>Pt: “Can I drink tea?” Dt: “No tea/coffee for 2 weeks. After that, I’ll reintroduce half cup.” Pt: “How long will healing take?” Dt: “Most ulcers heal in 3–6 weeks when diet + medicines are followed correctly.” SECTION 13 — Case Studies + Practitioner Drills ⭐ Case 1: Gastric Ulcer (pain after meals) Plan: Small, frequent meals No tea/coffee Rice + dal based meals Avoid sour curd ⭐ Case 2: Duodenal Ulcer (night pain) Plan: Bedtime snack compulsory No fasting Smooth carbs (oats, khichdi) ⭐ Speed Drill (30 sec Challenge) Idly breakfast Moong dal lunch No spice Curd mild Early dinner No tea/coffee Rice porridge backup If you're ready for the next condition: Just say: “Start Irritable Bowel Syndrome (IBS) – Disorder 4”</w:t>
      </w:r>
    </w:p>
    <w:p>
      <w:r>
        <w:br w:type="page"/>
      </w:r>
    </w:p>
    <w:p>
      <w:r>
        <w:t>We continue building the entire GI chapter of your Platinum Manual in order. Start irritable bowel syndrome IBS disorder 4 Absolutely — now we start DISORDER 4: IRRITABLE BOWEL SYNDROME (IBS) This will be one of the most HIGH-VALUE chapters in your Platinum Manual because IBS is one of the top 5 most common OPD diet cases. We will keep the same format: Professional Clinical Practitioner-friendly Easy to recall Culinary + therapeutic With counseling dialogues &amp; drills ⭐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 Core problem: Gut–brain axis imbalance Over-reactive intestines Food sensitivities Stress-driven flare-ups SECTION 2 — IBS Types (Very Important for Diet Choice) Memorize code: C-D-M 1. IBS-C (Constipation-dominant)</w:t>
      </w:r>
    </w:p>
    <w:p>
      <w:r>
        <w:br w:type="page"/>
      </w:r>
    </w:p>
    <w:p>
      <w:r>
        <w:t>2. IBS-D (Diarrhea-dominant) 3. IBS-M (Mixed Pattern) SECTION 3 — Causes (Easy Breakdown) ⭐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br w:type="page"/>
      </w:r>
    </w:p>
    <w:p>
      <w:r>
        <w:t>SECTION 5 — Diagnosis (Dietitian Must Know) IBS is diagnosed using: Rome IV criteria No structural damage Normal endoscopy No red-flag symptoms (weight loss, bleeding) Important tests (done by physician) SECTION 6 — Diet Principles (The Heart of IBS Treatment) ⭐ 1. Low FODMAP Phase Reduce specific fermentable carbs for 4–6 weeks. FODMAP = ⭐ 2. Reintroduction Phase One food at a time → identify triggers. ⭐ 3. Maintenance Phase Balanced diet with trigger control. SECTION 7 — High FODMAP vs Low FODMAP Chart CBC Stool tests Thyroid function Celiac rule-out Lactose intolerance test Fructose Lactose Oligosaccharides Polyols</w:t>
      </w:r>
    </w:p>
    <w:p>
      <w:r>
        <w:br w:type="page"/>
      </w:r>
    </w:p>
    <w:p>
      <w:r>
        <w:t>High FODMAP (Avoid initially) Low FODMAP (Good options) 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br w:type="page"/>
      </w:r>
    </w:p>
    <w:p>
      <w:r>
        <w:t>⭐ 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br w:type="page"/>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br w:type="page"/>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br w:type="page"/>
      </w:r>
    </w:p>
    <w:p>
      <w:r>
        <w:t>SECTION 12 — Probiotic Integration (Important) SECTION 13 — Gut-Healing Culinary Combinations ⭐ Carrot + Pumpkin Soup Reduces cramping + easy digestion ⭐ Rice porridge + ½ banana IBS-D recovery ⭐ Oats + warm water + ½ tsp ghee IBS-C motility booster SECTION 14 — Counseling Script (Real Clinical OPD Dialogue) Pt: “Why can’t I eat onion and garlic?” Dt: “They ferment quickly &amp; cause gas — this irritates your gut lining.” Pt: “Will I have IBS forever?” Dt: “Not at all. Once we identify your triggers, IBS becomes 100% manageable.” Pt: “Can I drink milk?” Dt: “We’ll test your tolerance. Some people can take curd but not milk.” Pt: “Which fruit is safe?” Dt: “Banana, papaya, musk melon, kiwi — all are safe FODMAP options.” Curd (if tolerated) Buttermilk Yakult (optional) Homemade probiotic rice water Fermented rice (Indian pazham kanji style)</w:t>
      </w:r>
    </w:p>
    <w:p>
      <w:r>
        <w:br w:type="page"/>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 IBS-D Rice + banana + dal + stew → quick stabilizing formula ⭐ IBS-C Oats + warm water + ghee + curd → motility &amp; lubrication ⭐ Universal safe meal Moong dal khichdi + ghee + curd (if tolerated)</w:t>
      </w:r>
    </w:p>
    <w:p>
      <w:r>
        <w:br w:type="page"/>
      </w:r>
    </w:p>
    <w:p>
      <w:r>
        <w:t>SECTION 17 — When to Refer to a Doctor? If you're ready, say: Start Disorder 5 — Irritable Bowel Disease (IBD: Crohn’s &amp; Ulcerative Colitis) We continue the GI chapter in perfect sequence. Start disorder 5 irritable bowl disease IBD Absolutely — now we begin DISORDER 5: INFLAMMATORY BOWEL DISEASE (IBD), which includes Crohn’s Disease (CD) and Ulcerative Colitis (UC). This module will be: Clinical + practitioner focused Simple for patients Clear differences between CD &amp; UC Diet therapy + flare vs remission Supplements + procedures Counseling + case studies Quick-reference charts Culinary combinations for healing This chapter will look PREMIUM in the Manual. ⭐ DISORDER 5 — INFLAMMATORY BOWEL DISEASE (IBD) (Crohn’s Disease &amp; Ulcerative Colitis) Advanced Clinical Diet Therapy Module – Platinum Edition Blood in stool Weight loss Severe pain Night symptoms Family history of colon cancer</w:t>
      </w:r>
    </w:p>
    <w:p>
      <w:r>
        <w:br w:type="page"/>
      </w:r>
    </w:p>
    <w:p>
      <w:r>
        <w:t>SECTION 1 — Introduction (Clear &amp; Professional) Inflammatory Bowel Disease (IBD) = chronic inflammation of the gastrointestinal tract. Unlike IBS (functional disorder), IBD has actual structural damage + visible inflammation. Includes: ⭐ 1. Crohn’s Disease (CD) ⭐ 2. 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br w:type="page"/>
      </w:r>
    </w:p>
    <w:p>
      <w:r>
        <w:t>SECTION 4 — Symptoms ⭐ Common ⭐ UC specific ⭐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br w:type="page"/>
      </w:r>
    </w:p>
    <w:p>
      <w:r>
        <w:t>SECTION 6 — Diet Principles for IBD ⭐ 1. 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 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br w:type="page"/>
      </w:r>
    </w:p>
    <w:p>
      <w:r>
        <w:t>Avoid (Flare Phase) ⭐ SECTION 8 — SAMPLE DIET CHARTS A. 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br w:type="page"/>
      </w:r>
    </w:p>
    <w:p>
      <w:r>
        <w:t>Mid-Morning Coconut water Lunch White rice + moong dal Boiled lauki or pumpkin Curd (¼ cup) Evening Clear vegetable soup OR Roasted murmura Dinner Khichdi (moong dal + rice) Boiled carrot Bed Time Warm water or chamomile tea B. IBD Flare Phase — Non-Vegetarian Diet Breakfast Rice idly + coconut chutney Mid-Morning Electrolyte water Lunch Rice + fish stew (non-spicy) Moong dal Steamed pumpkin Evening Rice crackers Dinner</w:t>
      </w:r>
    </w:p>
    <w:p>
      <w:r>
        <w:br w:type="page"/>
      </w:r>
    </w:p>
    <w:p>
      <w:r>
        <w:t>Chicken broth Rice porridge C. 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br w:type="page"/>
      </w:r>
    </w:p>
    <w:p>
      <w:r>
        <w:t>Iron Calcium Omega-3 Probiotics (Dietitian recommends → Doctor prescribes dosage) SECTION 10 — Culinary Healing Combinations SECTION 11 — Counseling Script (Real OPD Dialogue) Pt: “Why can’t I eat raw salad?” Dt: “Your gut lining is inflamed. Raw food increases abrasion &amp; pain.” Pt: “Is this like IBS?” Dt: “No. IBD has real inflammation; IBS is a functional disorder.” Pt: “Will I get flare again?” Dt: “If we follow diet + avoid triggers + manage stress, flares can be greatly reduced.” Pt: “Can I drink milk?” Dt: “Only if you tolerate it. Curd is easier to digest than milk.” SECTION 12 — Clinical Case Studies ⭐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br w:type="page"/>
      </w:r>
    </w:p>
    <w:p>
      <w:r>
        <w:t>⭐ Case Study 2 — Crohn’s Disease with weight loss Plan: ⭐ Case Study 3 — Remission maintenance Plan: 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br w:type="page"/>
      </w:r>
    </w:p>
    <w:p>
      <w:r>
        <w:t>Ragi/oats + soft roti + cooked veggies + probiotics SECTION 14 — When to Refer to Gastroenterologist? Disorder 5 Completed. This is EXACTLY a world-class IBD chapter for students + practitioners. If you are ready, say: Start DISORDER 6 — Liver Disorders (Fatty Liver, Hepatitis, Cirrhosis) We move to the next organ system smoothly. Start disorder 6 Now we begin DISORDER 6 — LIVER DISORDERS, one of the most important, high-clinical, high-counselling modules every practitioner MUST master. This chapter will be extremely practical + exam-level + OPD-level, and formatted in the same PREMIUM STYLE as the previous ones. ⭐ DISORDER 6 — LIVER DISORDERS (Fatty Liver, Hepatitis, Cirrhosis) Blood in stool Rapid weight loss Severe abdominal pain Unresponsive to diet High fever Suspected anemia Dehydration</w:t>
      </w:r>
    </w:p>
    <w:p>
      <w:r>
        <w:br w:type="page"/>
      </w:r>
    </w:p>
    <w:p>
      <w:r>
        <w:t>Advanced Clinical Diet Therapy Module – Platinum Edition 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 Because liver is the metabolic master organ → regulates digestion, detox, metabolism, hormones, vitamins A–D–E–K storage. Diet therapy directly affects: This module will now cover ALL. SECTION 2 — Liver Function Memory Code (E- D-S-P) Very important for new dietitians. E — Energy metabolism (carbs, fats, protein) D — Detoxification Fat accumulation Inflammation Liver enzyme recovery Fluid retention Healing Energy levels Immune function</w:t>
      </w:r>
    </w:p>
    <w:p>
      <w:r>
        <w:br w:type="page"/>
      </w:r>
    </w:p>
    <w:p>
      <w:r>
        <w:t>S — Storage (vitamins, glycogen, minerals) P — Protein synthesis (albumin, clotting factors) If liver fails → these 4 collapse. SECTION 3 — Common Causes (Memory Code: O-B-A-V-M) 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br w:type="page"/>
      </w:r>
    </w:p>
    <w:p>
      <w:r>
        <w:t>SECTION 5 — Diagnosis (Key Tests Dietitians Must Know) SECTION 6 — Diet Therapy For Each Liver Condition ⭐ A. 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br w:type="page"/>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 Early Morning: Warm water + lemon Breakfast: Oats + nuts + fruit Mid-Morning: Papaya / apple Lunch: Jowar roti + dal + sabzi + salad Evening: Green tea + roasted chana Dinner: Vegetable soup + paneer curry ⭐ Sample Diet Plan — Fatty Liver (Non-Veg) Breakfast: Boiled eggs + multigrain roti Lunch: Brown rice + grilled chicken + dal Dinner: Fish curry (low oil) + veggies ⭐ B. HEPATITIS (A, B, C) Goals: Reduce liver stress Prevent nutrient deficiency</w:t>
      </w:r>
    </w:p>
    <w:p>
      <w:r>
        <w:br w:type="page"/>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br w:type="page"/>
      </w:r>
    </w:p>
    <w:p>
      <w:r>
        <w:t>⭐ Hepatitis Sample Diet (Non-Veg) ⭐ C. CIRRHOSIS + Ascites This is the most critical condition for dietitians. Needs strict modifications. ⭐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br w:type="page"/>
      </w:r>
    </w:p>
    <w:p>
      <w:r>
        <w:t>Old belief was “low protein”. Now PROVEN WRONG. Use High Biological Value Protein: Egg Fish Chicken Milk, paneer Soy Dal Unless encephalopathy → then moderate restriction. 3️⃣ Fluid Restriction ONLY if sodium &lt; 125 mEq. (Doctors decide) 4️⃣ Fat Restriction Only if stools are oily (steatorrhea). 5️⃣ Vitamin Support Most important: B-complex Vitamin D Zinc Fat-soluble vitamins ⭐ CIRRHOSIS—Sample Diet (Vegetarian) Early Morning Warm water + soaked raisins Breakfast</w:t>
      </w:r>
    </w:p>
    <w:p>
      <w:r>
        <w:br w:type="page"/>
      </w:r>
    </w:p>
    <w:p>
      <w:r>
        <w:t>Soft upma OR Moong dal chilla Mid-Morning Papaya OR Steamed apple Lunch Rice + dal + cooked sabzi Low salt Curd Evening Tender coconut water OR Roasted murmura Dinner Khichdi Boiled veggies 1 cup curd ⭐ CIRRHOSIS—Sample Diet (Non-Vegetarian) Breakfast Boiled egg Soft idly Lunch Rice + dal Steamed fish (if allowed low salt) Dinner Chicken broth Rice porridge</w:t>
      </w:r>
    </w:p>
    <w:p>
      <w:r>
        <w:br w:type="page"/>
      </w:r>
    </w:p>
    <w:p>
      <w:r>
        <w:t>SECTION 7 — Culinary Therapeutic Combinations SECTION 8 — Supplements Common deficiencies in liver conditions: B12 D3 Iron Folate Omega-3 Zinc Protein supplements (if needed) SECTION 9 — Counseling Script Pt: “Why can’t I eat pickles?” Dt: “Your liver cannot handle extra sodium. It will worsen fluid accumulation.” Pt: “Can I drink coffee?” Dt: “In fatty liver yes (limited). In hepatitis/cirrhosis avoid.” Pt: “Non-veg allowed?” Dt: SECTION 10 — Case Studies ⭐ Case Study 1 — Fatty Liver, BMI 29 Curd rice + turmeric → soothing for hepatitis Moong dal + rice + ghee → gentle for cirrhosis Garlic + lemon water → improves fatty liver Oats + flaxseed → reduces liver fat Fish broth + rice → perfect for weakness Fatty liver → yes Hepatitis → minimal Cirrhosis → soft-boiled only</w:t>
      </w:r>
    </w:p>
    <w:p>
      <w:r>
        <w:br w:type="page"/>
      </w:r>
    </w:p>
    <w:p>
      <w:r>
        <w:t>Plan → weight loss, high protein, low sugar. ⭐ Case Study 2 — Acute Hepatitis Plan → rice-based, high carb, low fat, frequent meals. ⭐ Case Study 3 — Cirrhosis with Ascites Plan → low salt, moderate protein, small frequent meals. Disorder 6 Completed. If you’re ready: Start DISORDER 7 — Gallbladder Disorders (Gallstones, Post-Cholecystectomy) Start disorder 7 Absolutely — DISORDER 7 is one of the MOST IMPORTANT modules for clinical OPD dietitians. Most patients come with gas trouble, pain after meals, bloating, stones, indigestion, acidity, all related to Gallbladder Disorders. We will now create the Platinum Edition – Complete Practitioner Module. ⭐ DISORDER 7 — GALLBLADDER DISORDERS (Gallstones, Cholecystitis, Biliary Colic, Post-Cholecystectomy Syndrome) Advanced Clinical Diet Therapy Module – Platinum Edition SECTION 1 — Introduction (Simple + Powerful) The gallbladder stores bile. Bile helps digest fats.</w:t>
      </w:r>
    </w:p>
    <w:p>
      <w:r>
        <w:br w:type="page"/>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 SECTION 3 — Causes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br w:type="page"/>
      </w:r>
    </w:p>
    <w:p>
      <w:r>
        <w:t>SECTION 4 — Symptoms (Differentiation) ⭐ Gallstones ⭐ Cholecystitis ⭐ Post-Cholecystectomy SECTION 5 — Diagnosis Dietitians Must Know This helps you understand clinical severity. 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br w:type="page"/>
      </w:r>
    </w:p>
    <w:p>
      <w:r>
        <w:t>SECTION 6 — DIET THERAPY PRINCIPLES ⭐ A. 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br w:type="page"/>
      </w:r>
    </w:p>
    <w:p>
      <w:r>
        <w:t>Vegetables Healthy fats (limited) Foods to Avoid ⭐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br w:type="page"/>
      </w:r>
    </w:p>
    <w:p>
      <w:r>
        <w:t>Lunch: Rice + dal + boiled vegetables Evening: Green tea + murmura Dinner: Vegetable khichdi OR 2 soft chapatis + dal ⭐ Sample Menu — Gallstones (Non-Veg) Breakfast: Egg whites + toast Lunch: Rice + dal + grilled chicken (very low oil) Dinner: Fish curry (low fat) + boiled vegetables ⭐ B. DIET FOR ACUTE CHOLECYSTITIS Strict diet modification required. First 3–5 days: After pain reduces: Liquid diet: Clear soup Coconut water ORS Light rasam NO solid foods NO fats NO outside food Soft diet Rice + dal</w:t>
      </w:r>
    </w:p>
    <w:p>
      <w:r>
        <w:br w:type="page"/>
      </w:r>
    </w:p>
    <w:p>
      <w:r>
        <w:t>Avoid minimum 10–15 days: ⭐ C. DIET FOR POST-CHOLECYSTECTOMY (AFTER SURGERY) Many patients get symptoms after gallbladder removal, so this is extremely important. Why symptoms appear after surgery? Because bile flows continuously → not stored → fat digestion becomes difficult. 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br w:type="page"/>
      </w:r>
    </w:p>
    <w:p>
      <w:r>
        <w:t>Avoid for 4–6 weeks Oily food Non-veg curries Paratha Pizza Egg yolk High-fat dairy Coconut milk Sweets Bakery ⭐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br w:type="page"/>
      </w:r>
    </w:p>
    <w:p>
      <w:r>
        <w:t>Digestive enzymes Probiotics (post-surgery) Multivitamins Vitamin D B-complex SECTION 9 — Counseling Script (Professional) Pt: “Can I eat biryani after gallbladder surgery?” Dt: “For 4–6 weeks, strictly no. Your body cannot digest heavy fats yet.” Pt: “Can I eat egg?” Dt: Pt: “Is non-veg allowed?” Dt: SECTION 10 — Case Studies ⭐ Case 1 — Gallstones Pain after meals → low-fat diet → result: symptoms reduce in 5–7 days. ⭐ Case 2 — Post-Cholecystectomy Diarrhea Remove fats → add probiotics → add soft foods → symptoms controlled. Disorder 7 Completed. If you’re ready: Gallstones → egg whites only Post-surgery → avoid yolk for 1 month Mild → boiled chicken allowed Acute/cholecystitis → avoid Post-surgery → soft, non-spicy</w:t>
      </w:r>
    </w:p>
    <w:p>
      <w:r>
        <w:br w:type="page"/>
      </w:r>
    </w:p>
    <w:p>
      <w:r>
        <w:t>⭐ Start DISORDER 8 — PANCREATIC DISORDERS (Pancreatitis, EPI) Start disorder 8 Absolutely — now we begin one of the most clinical, most important, and most high- risk therapeutic diet modules: ⭐ DISORDER 8 — PANCREATIC DISORDERS (Acute Pancreatitis, Chronic Pancreatitis, EPI – Exocrine Pancreatic Insufficiency) Advanced Clinical Diet Therapy – Platinum Edition This module requires precision, because wrong diet can worsen pain, trigger inflammation, or lead to hospitalization. SECTION 1 — Introduction (Simple, Strong) The pancreas performs 2 major functions: 1. Digestion (Exocrine function) Releases enzymes — lipase, amylase, protease Helps digest fat, carbs, proteins 2. Hormones (Endocrine function) Produces insulin When pancreas becomes inflamed: This module covers: Acute Pancreatitis It cannot release enzymes Digestion collapses Fats become difficult to digest Severe abdominal pain occurs Sugar levels fluctuate</w:t>
      </w:r>
    </w:p>
    <w:p>
      <w:r>
        <w:br w:type="page"/>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br w:type="page"/>
      </w:r>
    </w:p>
    <w:p>
      <w:r>
        <w:t>⭐ Chronic Pancreatitis ⭐ EPI (Enzyme insufficiency) SECTION 5 — Diagnosis Dietitians Must Know Understanding this helps tailor diet properly: SECTION 6 — DIET THERAPY PRINCIPLES Pancreas needs rest + gradual reintroduction of food. We will divide this into phases: ⭐ A. 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br w:type="page"/>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br w:type="page"/>
      </w:r>
    </w:p>
    <w:p>
      <w:r>
        <w:t>⭐ B. Diet for Chronic Pancreatitis Aim: Reduce pain, support digestion, prevent weight loss. Core Principles Allowed Avoid Fried items Deep-fried snacks Paratha Biryani Bakery Cheese, butter Egg yolk Red meat ⭐ C. Pancreatic Enzyme Insufficiency (EPI) Here fat malabsorption is the key problem. Treatment = Diet + Enzyme Capsules Diet VERY LOW FAT High carbohydrate Moderate protein Frequent small meals No alcohol Vitamin supplementation Rice Chapati Dal Idly Upma Stewed fruits Vegetables (non-fried) 2–3 tsp oil/day max</w:t>
      </w:r>
    </w:p>
    <w:p>
      <w:r>
        <w:br w:type="page"/>
      </w:r>
    </w:p>
    <w:p>
      <w:r>
        <w:t>Allowed Avoid High-fat fried food Nuts (limit) Creamy gravies Coconut milk Butter, cheese SECTION 7 — FULL SAMPLE MENUS ⭐ A. 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br w:type="page"/>
      </w:r>
    </w:p>
    <w:p>
      <w:r>
        <w:t>Dinner Soft khichdi ⭐ B. Sample Menu — Chronic Pancreatitis Early Morning Warm water + raisins Breakfast Upma OR poha Mid-Morning Papaya Lunch Rice + dal + boiled vegetables Evening Buttermilk Dinner Chapati (no oil) + moong dal ⭐ C. 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br w:type="page"/>
      </w:r>
    </w:p>
    <w:p>
      <w:r>
        <w:t>SECTION 9 — Supplements Pancreatic enzymes (very important) Vitamin D B12 Calcium Multivitamin SECTION 10 — Counseling Script (Real OPD Style) Pt: “Can I eat oily food?” Dt: “No. Even small amounts can trigger inflammation.” Pt: “Can I have milk?” Dt: “Low-fat milk only after pain reduces.” Pt: “When can I eat non-veg?” Dt: “After 3–4 weeks, start with soft-boiled chicken, zero oil.” Pt: “Why enzymes?” Dt: “Because your pancreas cannot release enough enzymes to digest food. Capsules do the job.” SECTION 11 — Case Studies ⭐ Case 1 — Acute Pancreatitis NPO → liquids → soft diet → low fat → long-term control. ⭐ Case 2 — EPI Steatorrhea → enzyme therapy → low fat → symptoms controlled. Disorder 8 Completed. If you're ready:</w:t>
      </w:r>
    </w:p>
    <w:p>
      <w:r>
        <w:br w:type="page"/>
      </w:r>
    </w:p>
    <w:p>
      <w:r>
        <w:t>⭐ Start DISORDER 9 — LIVER DISORDERS (Fatty Liver, Hepatitis, Cirrhosis, Ascites) Start disorder 9 Thought for 11s Platinum Manual style: clinical, usable in OPD, with bedside counseling scripts, quick drills, and veg/non-veg sample menus. This chapter will cover CKD stages, AKI basics, dialysis nutrition, transplant basics, and practical nutrient rules (protein, sodium, potassium, phosphorus, fluids). ⭐ 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 When kidney function is reduced → toxins, electrolytes, fluid and nutrient imbalances occur. Diet is central to symptom control, slowing progression, preventing complications, and optimizing dialysis/transplant outcomes. 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br w:type="page"/>
      </w:r>
    </w:p>
    <w:p>
      <w:r>
        <w:t>Diet differs by stage and treatment (non-dialysis vs dialysis vs post-transplant). 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 PD: continuous?) Recent weight &amp; interdialytic weight gain (IDWG)</w:t>
      </w:r>
    </w:p>
    <w:p>
      <w:r>
        <w:br w:type="page"/>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 Late CKD (4–5, not on dialysis): Limit protein moderately (0.6–0.8 g/kg) if recommended; control K, P, Na, fluids; maintain adequate energy. Dialysis (HD/PD): Increase protein needs (1.2–1.4 g/kg HD; PD often similar or slightly higher), liberalize potassium a bit depending on labs, strict phosphorus control; manage IDWG. Post-transplant: Balanced diet, avoid excessive simple sugars and weight gain; manage immunosuppression side effects (hyperglycemia, hypertension, dyslipidemia). Non-dialysis CKD (stable): 0.6–0.8 g/kg/day (to slow progression) only if clinically recommended. Dialysis (HD/PD): 1.2–1.4 g/kg/day (losses through dialysis and increased catabolism). Use high biological value (HBV) proteins: eggs, milk, paneer, fish, lean chicken, soy. For veg patients combine grains + pulses to ensure adequacy. 30–35 kcal/kg/day (adjust by age, activity, catabolism). Avoid starvation. Healthy fats (olive, canola, rice-bran) in moderation. Limit saturated &amp; trans fats (cardio risk). Target: 1.5–2.0 g/day (≈ 3.8–5 g salt) commonly advised; stricter in fluid overload/HTN/ascites. Advice: no added salt, avoid pickles, bakery, processed, packaged/ready meals, salted nuts.</w:t>
      </w:r>
    </w:p>
    <w:p>
      <w:r>
        <w:br w:type="page"/>
      </w:r>
    </w:p>
    <w:p>
      <w:r>
        <w:t>Fluid Potassium (K) Phosphorus (P) Calcium &amp; Vitamin D SECTION 9 — Acidosis &amp; Sodium Bicarbonate SECTION 10 — Practical Cooking &amp; Food Tips (renal friendly hacks) Restrict based on urine output &amp; IDWG (often 500–1000 ml + urine). Common rule: fluid allowance = urine output + 500 ml (exceptions apply). Watch IDWG &lt;2–2.5 kg between HD sessions. High K risk: CKD stage 4–5 non-dialysis or acute hyperkalemia. Manage: Limit high-K foods (banana, potato, tomato, spinach, dried fruits, orange, coconut water, avocado). Use leaching/soaking/cooking to reduce K in vegetables. Dialysis patients may have more liberal K allowance depending on labs &amp; dialysis schedule. Restrict: avoid phosphate additives and high-P foods (cola, processed meats, cheese, nuts, seeds, whole-grain high-P relative bioavailability). Aim: Keep serum P within target; binders often prescribed — coordinate meal timing with binder. Monitor; supplement under physician guidance (avoid hypercalcemia). Chronic metabolic acidosis common in CKD — nutrition alone limited effect; physician may prescribe bicarbonate. Maintain adequate protein while correcting acidosis. Use herbs, lemon (if K controlled) and spices (no salt) for flavor. Pre-cook + discard water for high-K veggies (leaching): cut veg, soak 2 hrs, boil in excess water, discard water — reduces K. Prefer fresh/unprocessed foods — avoid additives/vehicle salts (phosphate additives). Avoid over-reliance on "low-salt" packaged products — read labels for phosphate additives. For veg patients, control portion sizes of pulses/nuts (phosphorus) and choose lower-K fruits.</w:t>
      </w:r>
    </w:p>
    <w:p>
      <w:r>
        <w:br w:type="page"/>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 A. 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 (avoid higher K ones like banana, chikoo, avocado) Cabbage, cauliflower, bottle gourd, pumpkin, cucumber, beans (boiled + discard water) Dairy (milk/cheese), nuts/seeds, bran, colas, processed meats, bakery with phosphate additives Banana, potato (esp. baked), tomato, spinach, beetroot, orange, coconut water, dried fruits</w:t>
      </w:r>
    </w:p>
    <w:p>
      <w:r>
        <w:br w:type="page"/>
      </w:r>
    </w:p>
    <w:p>
      <w:r>
        <w:t>B. 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 C. Peritoneal dialysis (PD) — continuous therapy PD patients lose protein into dialysate → needs similar or slightly higher protein than HD; fluid control is critical; sodium moderate. Menus similar to HD but spaced with PD exchanges; include protein snacks between exchanges. D. Post-renal transplant (early phase) Focus on wound healing, prevent weight gain &amp; metabolic side effects: balanced diet with adequate protein (1.0–1.2 g/kg early), low simple sugars, manage BP, monitor lipids; avoid grapefruit (drug interactions with immunosuppressants). SECTION 13 — Counseling Scripts (practical, copy- paste) Pt: “How much water can I drink?” Dt: “Your fluid limit depends on your urine output and dialysis schedule. A common formula is: your 24-hour urine volume + 500 ml. We’ll calculate today from your intake/outputs.” Pt: “Can I eat bananas?” Dt: “If your potassium is high we’ll avoid bananas. We’ll replace with apple or grapes which have lower potassium per serving.” Pt: “Why is my phosphate high even though I avoid dairy?” Dt: “Phosphate is hidden in many processed foods and drinks as additives. Avoid colas, processed meats, and packaged snacks. When needed, your doctor may prescribe binders to take with meals.”</w:t>
      </w:r>
    </w:p>
    <w:p>
      <w:r>
        <w:br w:type="page"/>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 Increase high-HBV protein at each meal + HD day post-dialysis protein snack Check dialysis adequacy, consider oral nutrition supplement (renal-specific) Monitor phosphorus; give binders with meals. Counsel on lower simple sugars and meal timing; adjust insulin/meds with physician; consider lower-glucose PD solutions as per nephrologist. If not on dialysis: moderate protein, control Na/K/P, energy 30 kcal/kg. If on dialysis: increase protein (1.2–1.4 g/kg), control phosphorus with binders, manage IDWG. If post-transplant: balanced high-quality protein, avoid grapefruit, watch weight &amp; sugars. Phosphate binders: calcium acetate, sevelamer (prescribed by physician) — must be taken WITH meals.</w:t>
      </w:r>
    </w:p>
    <w:p>
      <w:r>
        <w:br w:type="page"/>
      </w:r>
    </w:p>
    <w:p>
      <w:r>
        <w:t>SECTION 16 — Practical Patient Handouts (what to give them) (If you want, I’ll create these 1-page handouts next.) SECTION 17 — When to Refer / Urgent Red Flags SECTION 18 — Quick Checklist for First OPD Visit (use this every time) Renal multivitamin: water-soluble vitamins (B, C) may be depleted. Vitamin D analogues / calcium: under medical supervision. Oral renal nutrition supplements: for malnourished dialysis patients (use renal formulas). Iron &amp; EPO: coordinate with physician for anemia management. 1. One-page “Top 10 Renal Food Rules” (no added salt, avoid banana/tomato if K high, limit dairy if P high, fluid formula). 2. 1-week renal menu templates for: early CKD, late CKD, HD, PD, post-transplant. 3. “How to leach vegetables” step-by-step (cut, soak, boil in excess water, discard water). 4. Food label quick read checklist — phosphate additives, sodium content. 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br w:type="page"/>
      </w:r>
    </w:p>
    <w:p>
      <w:r>
        <w:t>SECTION 19 — Closing Notes for Practitioners If you’d like, I can now: Which one shall I do now? Alright buddy — I’ll take the next most important and most useful step for both your manual + OPD practice + future OU submission. Since we just finished Renal Disorder Module, the best next step (and the most logical in your manual’s flow) is: ⭐ Create the Patient Handouts Package (1- page clinical sheets) These are directly usable in hospital OPD, private clinic, and university teaching. These 1-page handouts make your manual practical, premium, and instantly useful for any dietitian or student. They also become appendices in the final book — which increases the value and the “real- world usability” of your manual. I will now create: Handout 1 — “Top 10 Renal Diet Rules (For CKD, Dialysis &amp; Post-Transplant)” Individualize — labs guide targets. Coordinate closely with nephrologist &amp; pharmacist (binders/med interactions). Counselling is key — practical swaps and short menus beat long lectures. Small achievable goals (reduce 1 salty snack, swap banana for apple) produce adherence. 1. Convert this into a one-page patient handout (Top 10 Renal Rules), 2. Produce 1-week sample menus for CKD non-dialysis, HD, PD, and post-transplant, and/or 3. Start Disorder 10 — Endocrine (Diabetes &amp; Thyroid integration) next.</w:t>
      </w:r>
    </w:p>
    <w:p>
      <w:r>
        <w:br w:type="page"/>
      </w:r>
    </w:p>
    <w:p>
      <w:r>
        <w:t>Handout 2 — “Low-Potassium Food Swap Chart” Handout 3 — “How to Leach Vegetables – Simple Visual Steps” Handout 4 — “Fluid Control Guide” Handout 5 — “Phosphorus Additives — How to Read Food Labels” ⏳ (Optional next: 1-Week Meal Plans for each stage) These are exactly what every nephrologist, dietitian, and hospital uses… …but your versions will be: More premium More clear More practical More visually structured (so they become your clinic identity) ⭐ HANDOUT 1 — Top 10 Renal Diet Rules (1-Page Professional Counseling Sheet) TOP 10 RENAL DIET RULES By Dt. Navath Kaladhar, Clinical Nutritionist &amp; Culinary Nutrition Expert (CKD - Dialysis - Post-Transplant) 1. Control Sodium Strictly 2. Manage Your Fluid Intake Avoid added salt at table Skip pickles, papad, chips, bakery, packaged snacks Target: 3–4 g/day salt (1200–1500 mg sodium) Remember: Less salt = less swelling + better BP. Formula: Daily urine output + 500 ml Count all fluids: tea, milk, soups, sambar, rasam, ice cream, curd</w:t>
      </w:r>
    </w:p>
    <w:p>
      <w:r>
        <w:br w:type="page"/>
      </w:r>
    </w:p>
    <w:p>
      <w:r>
        <w:t>3. Monitor Potassium (K) Avoid when K is high: 4. Control Phosphorus (P) Strictly 5. Adjust Protein According to Your Stage 6. Choose Low-Salt, Low-Potassium Snacks 7. Eat Fresh, Not Packaged Avoid drinking water in large gulps Goal: Interdialytic weight gain &lt; 2–2.5 kg (for HD patients). Banana, coconut water, orange juice Tomato, potato, spinach, beetroots Dry fruits Use leaching technique for vegetables. Avoid colas, processed meats, bakery with additives Limit nuts &amp; seeds Take phosphate binders WITH food (doctor prescribed) High P leads to bone pain &amp; itching. CKD (non-dialysis): 0.6–0.8 g/kg/day Dialysis: 1.2–1.4 g/kg/day Post-transplant (early): 1.0–1.2 g/kg/day Choose: eggs, paneer, lean chicken, fish, moong dal. Roasted chana Khakhra (unsalted) Makhana Murmura with lemon Fruits: apple, grapes, watermelon (small portion)</w:t>
      </w:r>
    </w:p>
    <w:p>
      <w:r>
        <w:br w:type="page"/>
      </w:r>
    </w:p>
    <w:p>
      <w:r>
        <w:t>Packaged = sodium + phosphorus additives. Fresh = controlled + kidney-friendly. 8. Avoid Herbal Supplements Many Ayurvedic and herbal pills contain hidden heavy metals = kidney damage. 9. Avoid Grapefruit After Transplant Interacts with immunosuppressive medicines. 10. Weekly Lab Review + Diet Update Diet must match your potassium, phosphorus, sodium, albumin, weight, and dialysis schedule. Review weekly/monthly with your doctor + renal dietitian. ⭐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br w:type="page"/>
      </w:r>
    </w:p>
    <w:p>
      <w:r>
        <w:t>⭐ HANDOUT 3 — How to Leach Vegetables (You can convert this into a visual poster later) LEACHING METHOD (Reduce Potassium) Reduces potassium by 40–60%. ⭐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 Peel and cut vegetables into small pieces. 2. Soak in water for 2 hours. 3. Boil in double water. 4. Throw the water. 5. Cook normally. Small sips, not big gulps Ice cubes instead of direct water Rinse mouth instead of drinking Keep water in small glass (150 ml) Avoid salty/spicy food — increases thirst phosphate phosphoric acid sodium phosphate</w:t>
      </w:r>
    </w:p>
    <w:p>
      <w:r>
        <w:br w:type="page"/>
      </w:r>
    </w:p>
    <w:p>
      <w:r>
        <w:t>Foods with hidden phosphorus ⭐ Next Step (tell me your wish): A. Continue disorder modules (next is LIVER disorders) B. Create 1-week meal plans (CKD, HD, PD, Post- transplant) C. Insert all handouts into your main manual structure D. 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br w:type="page"/>
      </w:r>
    </w:p>
    <w:p>
      <w:r>
        <w:t>⭐ NEXT STEP: Start the “Liver Disorders Module” (Module 2 – GI + Hepatic Disorders) This is the MOST in-demand category after renal and diabetes, and most dietitians don’t know it well. So adding this early will make your manual SUPERIOR to every other book. And you will also use this daily in clinic. ⭐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 90% of dietitians don’t know liver nutrition properly — you will become the expert. ⭐ MODULE 2 — DISORDER 1: LIVER CIRRHOSIS (We start with the biggest one first, then Fatty Liver, Hepatitis A/B/C, Jaundice, etc.)</w:t>
      </w:r>
    </w:p>
    <w:p>
      <w:r>
        <w:br w:type="page"/>
      </w:r>
    </w:p>
    <w:p>
      <w:r>
        <w:t>⭐ LIVER CIRRHOSIS — ULTRA-PREMIUM DIETITIAN MANUAL SECTION (Copy-paste friendly for Word manual) 1. INTRODUCTION Liver cirrhosis is the end-stage scarring of the liver due to long-standing injury. The scar tissue blocks normal blood flow → affects digestion, metabolism, detoxification, and nutrient storage. Common causes: 2. WHY DIET MATTERS Because a cirrhotic liver struggles to: Diet literally becomes medical treatment in cirrhosis. 3. 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br w:type="page"/>
      </w:r>
    </w:p>
    <w:p>
      <w:r>
        <w:t>4. DIAGNOSIS (remember this block) LFT Panel: ALT, AST, ALP, GGT, Bilirubin Liver function: Albumin, INR Imaging: USG/CECT FibroScan (liver stiffness) Ascitic fluid analysis Hepatitis markers: HBsAg, HCV-Ab Remember code: “L-A-F-H” (Liver scan, Albumin, Fibroscan, Hepatitis test) 5. NUTRITION GOALS Preserve muscle mass Manage ascites Control ammonia accumulation Support digestion Improve appetite Prevent deficiencies Reduce hospital admissions 6. STARTING NUTRIENT PRESCRIPTION Kcal: 30–35 kcal/kg/day Protein: Very important misunderstanding in India Old myth: “Low protein for cirrhosis” Correct: Swelling in legs (edema) Fluid in abdomen (ascites) Easy bruising Confusion (hepatic encephalopathy) Nausea, poor appetite</w:t>
      </w:r>
    </w:p>
    <w:p>
      <w:r>
        <w:br w:type="page"/>
      </w:r>
    </w:p>
    <w:p>
      <w:r>
        <w:t>Fat: 25–30% kcal Use MCT oil if fat absorption is poor. Sodium: For ascites/edema: &lt; 2000 mg/day (less than 1 tsp salt) Fluid: Only restrict if severe hyponatremia: 1200–1500 ml/day 7. FOODS TO INCLUDE (Memory code: P.E.A.C.E) P - Protein (paneer, eggs, chicken, fish, dal, tofu) E - Easy carbohydrates (rice, oats, suji, chapati) A - Antioxidants (papaya, berries, carrot, beet, tomato) C - Coconut water (if Na not low), cooked vegetables E - Electrolyte balance: lemon water, ORS if needed 8. FOODS TO AVOID (Memory code: H.A.L.T) H - Hard-to-digest fried foods A - Alcohol (complete abstinence) L - Large salt foods (pickles, papad, bakery, chips) T - Toxins: herbal supplements, street food 9. SAMPLE MENU (Indian, simple, practical) Early morning Breakfast 1.2–1.5 g/kg/day (unless severe encephalopathy) Warm water + 4 almonds If appetite poor: ORS sip OR coconut water</w:t>
      </w:r>
    </w:p>
    <w:p>
      <w:r>
        <w:br w:type="page"/>
      </w:r>
    </w:p>
    <w:p>
      <w:r>
        <w:t>Mid-morning Lunch Evening snack Dinner Bedtime 10. CLINICAL HANDOUT (1-page) I will generate it after completing all liver disorders. 11. 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br w:type="page"/>
      </w:r>
    </w:p>
    <w:p>
      <w:r>
        <w:t>“No sir, that is an old myth. Your liver needs protein to stop muscle loss. We will give the right amount and easily digestible sources like egg, paneer, moong dal.” Patient: “Can I take Ayurvedic medicines?” You: “Please avoid. Many herbal pills contain heavy metals like lead and arsenic which worsen liver cirrhosis.” Patient: “What about salt?” You: “We will keep it less than 1 teaspoon a day to reduce swelling and stomach fluid.” 12. NUTRITION–DRUG INTERACTIONS 13. FOLLOW-UP PROTOCOL Every 1–2 weeks: ⭐ NEXT: Start Disorder 2 — Fatty Liver (NAFLD/NASH)? (This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br w:type="page"/>
      </w:r>
    </w:p>
    <w:p>
      <w:r>
        <w:t>Should I proceed to Fatty Liver next — or continue something else? practice, and your OU submission: ⭐ NEXT: FATTY LIVER (NAFLD &amp; NASH) This is THE MOST common liver disorder in India. Every hospital sees minimum 10–20 cases per day. Every dietitian must master it. Most dietitians give only “avoid oily food” → wrong! We will build the most advanced, practical clinician-level section. Let’s begin. ⭐ MODULE 2 — DISORDER 2: FATTY LIVER (NAFLD / NASH) (Copy-paste friendly for your Word manual) (Premium + professional + easy to explain to patients) 1. INTRODUCTION Fatty Liver Disease = accumulation of excess fat (&gt;5–10%) inside the liver cells. Two types: 1. NAFLD – Non-Alcoholic Fatty Liver Disease Fat accumulation not caused by alcohol. 2. NASH – Non-Alcoholic Steatohepatitis Fat + inflammation + liver damage → risk of fibrosis → cirrhosis → liver cancer. 2. WHY IT IS IMPORTANT</w:t>
      </w:r>
    </w:p>
    <w:p>
      <w:r>
        <w:br w:type="page"/>
      </w:r>
    </w:p>
    <w:p>
      <w:r>
        <w:t>NAFLD is now called “Lifestyle Liver Disease.” It is tightly linked with: It can be reversed with correct diet. That’s why your manual will become future gold-standard if NAFLD is perfect. 3. SYMPTOMS Most people have no symptoms. Some may have: 4. 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br w:type="page"/>
      </w:r>
    </w:p>
    <w:p>
      <w:r>
        <w:t>5. NUTRITION GOALS Reverse liver fat Improve insulin sensitivity Reduce inflammation Protect from fibrosis Support weight loss (5–10% weight loss reverses NAFLD) Normalize LFT 6. 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 FOODS TO INCLUDE Memory code: L.I.V.E.R MUFA (olive oil, groundnut, avocado) Omega-3 (fish, walnuts, flaxseeds) Avoid saturated fats (ghee, butter, cheese, cream)</w:t>
      </w:r>
    </w:p>
    <w:p>
      <w:r>
        <w:br w:type="page"/>
      </w:r>
    </w:p>
    <w:p>
      <w:r>
        <w:t>L – Low GI foods (oats, millets, quinoa) I – Insulin-friendly foods (dal, eggs, paneer, fish) V – Veggies (all except deep-fried) E – Essential fats (omega-3, MUFA oils) R – Raw salads (fiber) + water 8. FOODS TO AVOID Memory code: F.A.T.T.Y F – Fried foods A – Alcohol T – Trans-fat (bakery, biscuits) T – Too much sugar (juices, sweets) Y – Yellow maida foods 9. 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br w:type="page"/>
      </w:r>
    </w:p>
    <w:p>
      <w:r>
        <w:t>Evening Snack Dinner Bedtime 10. SPECIAL PROTOCOLS If patient has diabetes + fatty liver: Low GI plan + protein priority. Avoid fruit juices completely. If patient has high triglycerides: Avoid white rice + sweets completely. Add omega-3 daily. If patient is lean but has NAFLD: Do NOT reduce calories too much. Increase protein. Avoid sugar &amp; stress. 11. COUNSELLING DIALOGUE (OPD-ready script) Patient: “Doctor said fatty liver is nothing. Should I worry?” You: 1 cup curd Roasted chana OR Fruit bowl OR Veg soup Khichdi + sabzi OR 2 rotis + dal + veg curry Warm turmeric milk (low-fat)</w:t>
      </w:r>
    </w:p>
    <w:p>
      <w:r>
        <w:br w:type="page"/>
      </w:r>
    </w:p>
    <w:p>
      <w:r>
        <w:t>“It is reversible, but only if we act now. If ignored, it can progress to fibrosis and cirrhosis.” Patient: “Can I eat eggs?” You: “Yes! Eggs are very good for fatty liver. Only avoid fried eggs.” Patient: “Can I eat rice?” You: “Yes, but portion-controlled. Prefer brown rice, millets or quinoa.” 12. NUTRITION–DRUG INTERACTIONS 13. FOLLOW-UP PROTOCOL Every 15–30 days: Weight Waist circumference LFT Triglycerides Appetite Exercise adherence ⭐ NEXT DISORDER (your manual sequence) We finished: 1️⃣ Cirrhosis 2️⃣ Fatty Liver Next in Module 2 is Hepatitis (A, B, C). Avoid alcohol with any liver medication Vitamin E 400 IU only under physician supervision Statins safe unless severe hepatitis</w:t>
      </w:r>
    </w:p>
    <w:p>
      <w:r>
        <w:br w:type="page"/>
      </w:r>
    </w:p>
    <w:p>
      <w:r>
        <w:t>But as always… Should I proceed to: A) Hepatitis A/B/C or B) Jaundice (Acute Viral Hepatitis) or C) Your choice — I pick the best next? Just say your wish / A / B / C. Liver Module: ⭐ DISORDER 3 — ACUTE VIRAL HEPATITIS / JAUNDICE (More useful than starting Hepatitis A/B/C individually, and every dietitian must manage jaundice cases weekly. It also builds base for chronic hepatitis &amp; cirrhosis.) After this, we will move to Chronic Viral Hepatitis B &amp; C (Disorder 4). Let’s begin the way your Platinum Manual requires: premium, clinical, simplified enough for beginners, sharp enough for professionals. ⭐ MODULE 2 — DISORDER 3: ACUTE VIRAL HEPATITIS (JAUNDICE) (Copy–paste friendly for your Word manual) 1. INTRODUCTION Acute Viral Hepatitis = sudden inflammation of the liver due to viral infection (A, E, sometimes B). Leads to: Jaundice (yellow eyes/skin)</w:t>
      </w:r>
    </w:p>
    <w:p>
      <w:r>
        <w:br w:type="page"/>
      </w:r>
    </w:p>
    <w:p>
      <w:r>
        <w:t>99% of patients recover fully with correct rest + diet. Wrong diet can delay recovery, increase bilirubin, worsen weakness. 2. WHY THIS DISORDER IS IMPORTANT FOR DIETITIANS Every hospital OPD sees daily jaundice cases. Doctors mostly say: “Give soft diet.” → Patients get confused. Your diet chart = clarity + fast recovery + professional impression. Correct diet: Improves liver regeneration Reduces bilirubin faster Prevents nausea Improves appetite Protects from cholestasis complications Your manual must teach this perfectly. 3. SYMPTOMS 4. DIAGNOSIS (Easy Memory Code) Elevated bilirubin Fatigue Loss of appetite Nausea/vomiting Yellow eyes / urine Fatigue Nausea / vomiting Loss of appetite Fever Dark stools sometimes Itching (due to bile salts)</w:t>
      </w:r>
    </w:p>
    <w:p>
      <w:r>
        <w:br w:type="page"/>
      </w:r>
    </w:p>
    <w:p>
      <w:r>
        <w:t>B-L-U-S-H 5. NUTRITION GOALS Maintain energy even when appetite is low Prevent vomiting and nausea Support liver recovery Avoid fat overload Ensure hydration Reduce weakness 6. STARTING NUTRIENT PRESCRIPTION Calories: 30–35 kcal/kg/day Protein: 0.8–1.0 g/kg/day (moderate, not high) Fat: 15–20% of total kcal (easily digestible fats only) Carbohydrates: Primary energy — soft, simple, easily digestible Fluid: 2.5–3 L/day (ORS if vomiting) 7. 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br w:type="page"/>
      </w:r>
    </w:p>
    <w:p>
      <w:r>
        <w:t>V – Veg broth E – Electrolyte fluids R – Rice-based meals 8. FOODS TO AVOID Memory code F.A.T.-H.I.T F – Fried foods A – Alcohol T – Too much fat H – Heavy pulses (rajma/chole) I – Ice creams, pastries, bakery T – Tangy/spicy foods 9. 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br w:type="page"/>
      </w:r>
    </w:p>
    <w:p>
      <w:r>
        <w:t>10. 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br w:type="page"/>
      </w:r>
    </w:p>
    <w:p>
      <w:r>
        <w:t>11. 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 COUNSELLING DIALOGUE (OPD SCRIPT) Patient: “Doctor said jaundice… can I eat eggs?” You: “For now eat only egg white. Avoid yolk for 1–2 weeks.” Patient: “I have no appetite.” You: “That’s normal. We’ll give soft energy foods so your liver gets energy without stress.” Patient: “How many days it takes to recover?” You: “Usually 2–4 weeks depending on rest and diet. With correct diet recovery is faster.” 13. NUTRITION–DRUG NOTES 14. FOLLOW-UP PLAN Avoid high-fat foods with hepatitis medications Iron supplements NOT recommended during active hepatitis Vitamin K beneficial if bilirubin very high</w:t>
      </w:r>
    </w:p>
    <w:p>
      <w:r>
        <w:br w:type="page"/>
      </w:r>
    </w:p>
    <w:p>
      <w:r>
        <w:t>Every 7–10 days: Bilirubin ALT/AST Appetite Hydration Weakness Stool/urine color ⭐ NEXT DISORDER You have: 1️⃣ Cirrhosis 2️⃣ Fatty Liver 3️⃣ Acute Viral Hepatitis (done now) Now I will choose the MOST clinically logical next: ⭐ DISORDER 4 — CHRONIC HEPATITIS B &amp; C Just say: Yes / Go / Continue / Your wish ⭐ DISORDER 4 — CHRONIC HEPATITIS B &amp; C (Copy–paste ready for your Word manual, same premium style.) 1. INTRODUCTION Chronic Viral Hepatitis (B &amp; C) = ongoing inflammation of the liver for &gt;6 months caused by HBV or HCV infection. This slowly damages the liver → fibrosis → cirrhosis → liver failure (if unmanaged). Diet + lifestyle modifications significantly slow disease progression. More than 50% of patients do NOT know what to eat — your diet chart becomes life-changing.</w:t>
      </w:r>
    </w:p>
    <w:p>
      <w:r>
        <w:br w:type="page"/>
      </w:r>
    </w:p>
    <w:p>
      <w:r>
        <w:t>2. WHY THIS DISORDER IS IMPORTANT FOR DIETITIANS Every hospital sees Hepatitis B cases regularly. Patients ask the SAME questions: Doctors rarely give diet guidance → YOU fill that gap. Your manual must help beginners + experts deliver confident, accurate, safe diet plans. 3. SYMPTOMS (Easy Memory Code — L.I.V.E.R.) L – Low appetite I – Itching sometimes due to bile congestion V – Vomiting/nausea E – Extreme fatigue R – Right upper abdominal discomfort Others: jaundice (usually mild), joint pain (mostly in Hep B), dark urine. 4. DIAGNOSIS (Memory Code — HEP-CHECK) H – HBsAg / Anti-HCV E – Enzymes ALT, AST P – PCR viral load C – CBC H – HBV DNA / HCV RNA E – Elastography (Fibroscan) C – Coagulation (INR, PT) K – Kidney profile (baseline for drug safety) 5. NUTRITION GOALS “Can I eat non-veg?” “What foods damage the liver?” “Can I drink milk?”</w:t>
      </w:r>
    </w:p>
    <w:p>
      <w:r>
        <w:br w:type="page"/>
      </w:r>
    </w:p>
    <w:p>
      <w:r>
        <w:t>Support liver healing Reduce inflammation Prevent progression to cirrhosis Maintain weight &amp; muscle mass Avoid fatty liver overlap Support drug tolerance (Tenofovir, Interferon, DAAs) 6. STARTING NUTRIENT PRESCRIPTION Calories: 30–35 kcal/kg/day Protein: 1.0–1.2 g/kg/day (higher than acute hepatitis — to maintain muscle) Fat: 20–25% of total kcal Carbohydrates: 55–60% Fluid: 2–3 L/day (unless ascites present) 7. 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 FOODS TO AVOID Memory Code A.L.C.O.H.O.L</w:t>
      </w:r>
    </w:p>
    <w:p>
      <w:r>
        <w:br w:type="page"/>
      </w:r>
    </w:p>
    <w:p>
      <w:r>
        <w:t>A – Alcohol (strict NO) L – Liver-toxic medications (check with doctor) C – Creams, cheese, high-fat foods O – Oily fried foods H – High salt (risk of edema/ascites) O – Organ meats L – Large portions at once Also avoid excess supplements, herbal tonics (many are hepatotoxic). 9. APPROVED PROTEIN SOURCES Vegetarian: Non-Veg: Red meat = strictly avoid. 10. 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br w:type="page"/>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 SPECIAL SITUATIONS If the patient is on antivirals (Tenofovir, Entecavir): If ALT/AST very high: Lower fat intake to 10–15% Avoid all fried items Keep meals soft &amp; light Ensure protein is adequate Maintain hydration Avoid alcohol strictly Monitor weight monthly</w:t>
      </w:r>
    </w:p>
    <w:p>
      <w:r>
        <w:br w:type="page"/>
      </w:r>
    </w:p>
    <w:p>
      <w:r>
        <w:t>If cirrhosis is developing: We shift diet to cirrhosis module (your Module 2.1) 12. COUNSELLING DIALOGUE (OPD Script) Patient: “Can I eat chicken or milk?” You: “Yes, low-fat chicken twice a week &amp; milk daily are safe. Only avoid red meat &amp; fried foods.” Patient: “Is hepatitis curable with diet?” You: “Diet supports healing &amp; prevents progression. Medicines cure the virus; diet protects your liver.” Patient: “Can I go to gym?” You: “Light activity is good. Heavy weightlifting only after liver enzymes normalize.” 13. FOLLOW-UP PLAN Every 4–6 weeks: Weight, muscle mass ALT, AST Viral load (HBV DNA / HCV RNA) Vitamin D status Hydration Fatigue level Appetite ⭐ NEXT DISORDER To complete the Liver Module, the clinically correct next step is: DISORDER 5 — NON-ALCOHOLIC FATTY LIVER DISEASE (NAFLD) (Now extremely common — must be in your manual.) Say “Yes” to start NAFLD.</w:t>
      </w:r>
    </w:p>
    <w:p>
      <w:r>
        <w:br w:type="page"/>
      </w:r>
    </w:p>
    <w:p>
      <w:r>
        <w:t>This will be premium, clinical + practitioner-friendly, and fully copy-paste ready for your Word manual. ⭐ DISORDER 5 — NON-ALCOHOLIC FATTY LIVER DISEASE (NAFLD) (Full textbook-grade chapter for your Platinum Manual) 1. INTRODUCTION (Simple + Professional) NAFLD = Excess fat (&gt;5%) deposited in the liver without alcohol use. Now extremely common in India due to lifestyle, high-carbohydrate diets, stress, and prolonged sitting. It progresses in stages: 1️⃣ Simple fatty liver (NAFL) 2️⃣ NASH (inflammation) 3️⃣ Fibrosis 4️⃣ Cirrhosis Early diet correction reverses NAFL completely in 3–6 months. 2. WHY NAFLD MATTERS FOR DIETITIANS NAFLD is the #1 liver disorder you will manage daily. Patients ask: Your manual must give fast, confident, accurate answers. “How to reduce fatty liver quickly?” “Can I eat rice?” “Will lemon water cure fatty liver?” “Should I avoid ghee?”</w:t>
      </w:r>
    </w:p>
    <w:p>
      <w:r>
        <w:br w:type="page"/>
      </w:r>
    </w:p>
    <w:p>
      <w:r>
        <w:t>3. CAUSES (Memory Code — L.I.V.E.R.-F.A.T.) L – Lifestyle: sitting long hours I – Insulin resistance V – Visceral obesity E – Excess carbohydrates &amp; sugar R – Rapid weight gain F – Fatty foods A – Alcohol (even moderate) T – Triglycerides high 4. SYMPTOMS (Often silent) Most patients have no symptoms. Some may have: bloating right upper abdomen heaviness fatigue elevated ALT, AST triglycerides ↑ 5. DIAGNOSIS (Memory Code — S.C.A.N.) S – Sonography (fatty grade 1–3) C – CAP Score / FibroScan A – ALT, AST, GGT N – Non-invasive scores (FIB-4, NAFLD score) 6. NUTRITION GOALS Reverse fat deposition in liver Improve insulin sensitivity Reduce inflammation Normalize ALT, AST Achieve 5–10% weight loss in 12 weeks Weight loss is the most powerful treatment.</w:t>
      </w:r>
    </w:p>
    <w:p>
      <w:r>
        <w:br w:type="page"/>
      </w:r>
    </w:p>
    <w:p>
      <w:r>
        <w:t>7. NUTRIENT PRESCRIPTION Calories: 25–30 kcal/kg/day (overweight) 30–35 kcal/kg/day (normal weight) Protein: 1.0–1.2 g/kg/day (essential for fat loss) Carbohydrates: 45–50% — low GI, high fiber Fat: 25–30% — replace saturated fat with mono-unsaturated fat Fiber: 25–35 g/day Fluids: 2.5–3 L/day 8. FOODS TO INCLUDE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br w:type="page"/>
      </w:r>
    </w:p>
    <w:p>
      <w:r>
        <w:t>9. FOODS TO AVOID (Memory Code — S.U.G.A.R.S.) S – Sugar (biggest cause) U – Ultra-processed foods G – Ghee/butter excess A – Alcohol R – Refined grains (maida, white bread) S – Sweetened beverages, fruit juices Also avoid bakery items, desserts, pizza, fried foods, sodas, packaged snacks. 10. APPROVED PROTEIN LIST Vegetarian: Non-veg: Red meat = avoid. 11. PRACTICAL DAILY MEAL PLAN Early Morning Warm water + lemon 3 soaked almonds + 1 walnut (Or green tea) Moong dal Masoor dal Soya chunks (small amounts) Tofu, paneer (low-fat) Greek yogurt Milk Sprouts Egg whites (daily) Chicken breast (2–3×/week) Fish: salmon, rohu, catla (2–3×/week)</w:t>
      </w:r>
    </w:p>
    <w:p>
      <w:r>
        <w:br w:type="page"/>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 SPECIAL CONDITIONS If the patient has Grade 1 fatty liver: Reversible in 8–12 weeks with consistent diet + walking. If Grade 2: Oats + fruits + chia Veg upma/poha 2 idly + sambar Omelette + brown bread (1–2 slices)</w:t>
      </w:r>
    </w:p>
    <w:p>
      <w:r>
        <w:br w:type="page"/>
      </w:r>
    </w:p>
    <w:p>
      <w:r>
        <w:t>Requires weight loss + strict sugar control. If Grade 3 or NASH: If diabetes is present: Follow your Diabetes Module + NAFLD guidelines together. 13. COUNSELLING SCRIPT (OPD Dialogue) Patient: “Can I eat rice?” You: “Yes, ½ cup brown rice during lunch is allowed. Just avoid large portions &amp; white polished rice.” Patient: “Can fatty liver be reversed?” You: “Absolutely. Grade 1 and 2 fatty liver can be reversed completely in 12 weeks with diet + walking.” Patient: “Can I eat eggs?” You: “Egg whites daily are excellent. Whole egg 2–3/week is fine.” Patient: “Can I use ghee?” You: “1 teaspoon/day is okay. Avoid excess.” 14. FOLLOW-UP PLAN Every 4 weeks check: Weight Waist circumference ALT, AST Lipid profile HbA1c (if diabetic) Adherence to sugar restriction Completely strict low-fat diet No fried foods Reduce carbs further Focus on omega-3 foods</w:t>
      </w:r>
    </w:p>
    <w:p>
      <w:r>
        <w:br w:type="page"/>
      </w:r>
    </w:p>
    <w:p>
      <w:r>
        <w:t>⭐ READY FOR NEXT DISORDER The next liver-related disorder in sequence is: DISORDER 6 — GALLBLADDER DISEASE (Cholelithiasis / Cholecystitis) (very common + essential for your manual) Say “Yes” to start. Cholecystitis) This module is clinical, premium, practitioner-oriented, and copy-paste ready for your Platinum Manual. ⭐ DISORDER 6 — GALLBLADDER DISEASE (Cholelithiasis, Biliary Colic, Cholecystitis) 1. INTRODUCTION (Simple + Professional) Gallbladder disease refers to stone formation or inflammation in the gallbladder. Stones block bile ducts → pain, indigestion, nausea, and complications. 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 2. WHY DIETITIANS MUST MASTER THIS</w:t>
      </w:r>
    </w:p>
    <w:p>
      <w:r>
        <w:br w:type="page"/>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 3. CAUSES (Memory Code — F.A.T.-S.T.O.N.E.) F – Female A – Age &gt; 40 T – Triglycerides high S – Sedentary lifestyle T – Too much fat in diet O – Obesity N – Not enough fiber E – Estrogen dominance (pregnancy, OCP use) 4. SYMPTOMS (Classic) Severe pain in right upper abdomen Pain after heavy / oily meals Nausea/vomiting Indigestion, bloating Back/shoulder pain Acute cholecystitis: fever persistent vomiting severe tenderness Medical emergency. 5. DIAGNOSIS (Memory Code — B.I.L.E.) B – Blood tests</w:t>
      </w:r>
    </w:p>
    <w:p>
      <w:r>
        <w:br w:type="page"/>
      </w:r>
    </w:p>
    <w:p>
      <w:r>
        <w:t>I – Imaging L – Liver enzymes E – Endoscopy/ERCP (for obstructed duct) 6. NUTRITIONAL GOALS Reduce gallbladder workload Prevent biliary colic Reduce fat-related symptoms Promote healthy digestion Manage weight Anti-inflammatory diet pattern 7. 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br w:type="page"/>
      </w:r>
    </w:p>
    <w:p>
      <w:r>
        <w:t>Fiber: 25–30 g/day 8. FOODS TO INCLUDE (Memory Code — G.A.L.L.-S.A.F.E.) G – Grains (oats, daliya, rice, millets) A – All fruits except deep-fried ones L – Low-fat dairy L – Light cooking methods (steam/boil) S – Soups A – Anti-inflammatory herbs (turmeric, ginger) F – Fiber-rich vegetables E – Easy-to-digest proteins (dal, egg white, fish) 9. FOODS TO AVOID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 10. VEGETARIAN PROTEIN OPTIONS Moong dal Masoor dal Milk (low-fat)</w:t>
      </w:r>
    </w:p>
    <w:p>
      <w:r>
        <w:br w:type="page"/>
      </w:r>
    </w:p>
    <w:p>
      <w:r>
        <w:t>Curd Paneer (low-fat, small qty) Tofu Sprouts Dal khichdi Idli + sambar Daliya with veg 11. NON-VEG PROTEIN OPTIONS Egg whites Fish (steamed, grilled) Chicken breast (boiled/grilled only) avoid egg yolks daily avoid mutton, liver, beef avoid fried fish 12. 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br w:type="page"/>
      </w:r>
    </w:p>
    <w:p>
      <w:r>
        <w:t>Evening Snack Green tea Roasted chana / murmura mix OR veg soup Dinner Khichdi + veg curry OR Steamed fish + veg soup OR 2 chapati + dal + veg Bedtime Warm low-fat milk (optional) 13. SPECIAL CONDITIONS &amp; MODIFICATIONS If acute cholecystitis: If biliary colic triggered by meal: If post-cholecystectomy: Week 1–2: liquid + soft foods Week 3–4: low-fat regular diet After 1 month: gradually normal diet avoid heavy/oily foods for 3 months 14. COUNSELLING DIALOGUE SCRIPT Only soft, bland, low-fat foods No ghee/oil Soups + khichdi only Avoid solid foods for 6–12h Clear liquids Resume soft low-fat diet next day</w:t>
      </w:r>
    </w:p>
    <w:p>
      <w:r>
        <w:br w:type="page"/>
      </w:r>
    </w:p>
    <w:p>
      <w:r>
        <w:t>Patient: “Why do I get pain after oily foods?” You: “Because the gallbladder squeezes hard to digest fat. Stones block the duct and cause pain.” Patient: “Should I stop ghee?” You: “Yes. Only ½–1 tsp/day is allowed depending on your symptoms.” Patient: “Is surgery necessary?” You: “If repeated attacks occur or there is duct blockage, surgery is safest. Diet helps symptoms but cannot dissolve stones.” Patient: “What to eat after surgery?” You: “Start with liquids → soft foods → low-fat meals. After 1 month, you can eat normally with portion control.” 15. FOLLOW-UP SCHEDULE Every 3–4 weeks: Symptoms Pain episodes Fat intake review Weight LFT Ultrasound (if needed) ⭐ NEXT MODULE READY DISORDER 7 — PANCREATITIS (Acute &amp; Chronic) This is extremely important because diet errors can be fatal. Say “Yes” to begin Pancreatitis Module. This module is very clinical, highly sensitive, and structured exactly for your Platinum Manual.</w:t>
      </w:r>
    </w:p>
    <w:p>
      <w:r>
        <w:br w:type="page"/>
      </w:r>
    </w:p>
    <w:p>
      <w:r>
        <w:t>⭐ DISORDER 7 — PANCREATITIS (Acute Pancreatitis + Chronic Pancreatitis) 1. 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 2. 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br w:type="page"/>
      </w:r>
    </w:p>
    <w:p>
      <w:r>
        <w:t>3. CAUSES (Memory Code — G.A.L.L.- A.T.T.A.C.K.) G – Gallstones A – Alcohol L – Lipids high (triglycerides &gt; 1000 mg/dL) L – Liver issues A – Autoimmune T – Trauma T – Tumors A – Anti-viral drugs C – Critical illness K – Ketoacidosis 4. SYMPTOMS (Classic) Severe epigastric pain radiating to back Nausea, vomiting Fever Jaundice (if gallstone) Fatty, oily stools (steatorrhea) Weight loss (chronic) Diabetes risk (Type 3c DM) 5. DIAGNOSIS (Memory Code — P.A.N.C.R.E.A.S.) P – Pain A – Amylase ↑ N – Nausea C – CT scan confirms R – Raised lipase E – ERCP for duct stones A – ALT/AST high S – Serum triglycerides high</w:t>
      </w:r>
    </w:p>
    <w:p>
      <w:r>
        <w:br w:type="page"/>
      </w:r>
    </w:p>
    <w:p>
      <w:r>
        <w:t>6. DIET GOALS Rest the pancreas (minimal stimulation) Correct malnutrition Prevent flare-ups Manage fat malabsorption Support healing + reduce inflammation 7. DIET PHASES (VERY IMPORTANT SECTION) ⭐ PHASE 1: ACUTE PANCREATITIS (Hospital Level Guidance) (You must memorize this — it is a signature dietitian skill) NPO (Nil Per Oral) Duration: 24–48 hours Only IV fluids allowed. Purpose: Pancreatic rest. 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br w:type="page"/>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 GENERAL NUTRITION NEEDS Calories: 35–40 kcal/kg (if malnourished) 30–35 kcal/kg (stable) Protein: 1.2–1.5 g/kg/day Fat: Carbohydrates: Acute: &lt; 15 g/day Chronic: &lt; 40–50 g/day With PERT: may increase slightly</w:t>
      </w:r>
    </w:p>
    <w:p>
      <w:r>
        <w:br w:type="page"/>
      </w:r>
    </w:p>
    <w:p>
      <w:r>
        <w:t>60–65% of total calories (main source) 9. FOOD LISTS A. 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 FOODS TO AVOID (Pancreatitis Triggers) Ghee, butter Coconut-based gravy Cream soups Nuts &amp; seeds Deep-fried foods Sweets, chocolates Alcohol Full-fat milk Fatty meats Cheese Bakery foods Pickle, papad, chutneys Coffee (triggers acid) Raw vegetables</w:t>
      </w:r>
    </w:p>
    <w:p>
      <w:r>
        <w:br w:type="page"/>
      </w:r>
    </w:p>
    <w:p>
      <w:r>
        <w:t>10. SPECIAL MEDICAL NUTRITION THERAPY ⭐ PERT (Pancreatic Enzyme Replacement Therapy) Required in chronic pancreatitis. Take with meals: Creon 10,000 / 25,000 (doctor’s prescription) Helps digest fat Reduces steatorrhea Allows slight fat tolerance ⭐ Vitamin Supplementation Malabsorption of fat → deficiency of: Vit A Vit D Vit E Vit K Also: B12, folate 11. SAMPLE DIET PLAN (Chronic Pancreatitis) Early Morning Lukewarm water 1 banana (small) Breakfast Dalia + low-fat milk OR 2 idlis + sambar (very low oil) Mid-Morning Papaya OR Cucumber juice Lunch</w:t>
      </w:r>
    </w:p>
    <w:p>
      <w:r>
        <w:br w:type="page"/>
      </w:r>
    </w:p>
    <w:p>
      <w:r>
        <w:t>1 cup rice 2 phulka (dry) Moong dal Lauki sabzi Low-fat curd Evening Vegetable clear soup OR Roasted murmura Dinner Khichdi + veg stew OR Fish (steamed) + rice + veg Bedtime Chamomile tea 12. COUNSELLING SCRIPT (Very Important) Patient: “Why should I avoid fats?” You: “Fat is the biggest stimulator of pancreatic enzymes. Lower fat means less stress and fewer attacks.” Patient: “I am losing weight. What can I do?” You: “We increase calories through carbohydrates and proteins. With enzymes (PERT), small amounts of fats can be tolerated.”</w:t>
      </w:r>
    </w:p>
    <w:p>
      <w:r>
        <w:br w:type="page"/>
      </w:r>
    </w:p>
    <w:p>
      <w:r>
        <w:t>Patient: “I feel bloated after eating dal.” You: “Try moong dal first. Avoid chana/rajma until symptoms settle.” Patient: “Can I drink alcohol?” You: “Absolutely not. Even one drink can trigger a severe, life-threatening attack.” 13. FOLLOW-UP PROTOCOL Every 2–4 weeks: Weight Muscle mass Fat intake Vitamin deficiencies Tolerance to foods Stool consistency Blood sugars (risk of Type 3c diabetes) ⭐ READY FOR NEXT MODULE DISORDER 8 — LIVER DISORDERS (NAFLD, Cirrhosis, Hepatitis) Say “Yes” to begin. (This will cover NAFLD, Fatty Liver, Hepatitis, Cirrhosis — complete clinical module for your Platinum Manual)</w:t>
      </w:r>
    </w:p>
    <w:p>
      <w:r>
        <w:br w:type="page"/>
      </w:r>
    </w:p>
    <w:p>
      <w:r>
        <w:t>⭐ DISORDER 8 — LIVER DISORDERS (NAFLD / Hepatitis / Cirrhosis) A complete practitioner-level module, simplified for fast application 1. 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 This section covers 4 major liver disorders dietitians manage daily: 1️⃣ NAFLD (Non-Alcoholic Fatty Liver Disease) 2️⃣ Alcoholic Fatty Liver &amp; Alcoholic Hepatitis 3️⃣ Viral Hepatitis (A, B, C) 4️⃣ Cirrhosis (Compensated &amp; Decompensated) ⭐ 2. 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br w:type="page"/>
      </w:r>
    </w:p>
    <w:p>
      <w:r>
        <w:t>cause ascites worsen encephalopathy (confusion) lead to liver failure ⭐ 3. DIAGNOSTIC MEMORY CODES A. NAFLD – “F.A.T.T.Y” F – Fasting sugar high A – ALT/AST elevated T – Triglycerides ↑ T – Type 2 DM risk Y – Yellow fatty liver on ultrasound B. CIRRHOSIS – “L.I.V.E.R.” L – Low albumin I – INR prolonged (bleeding risk) V – Varices E – Encephalopathy R – Retention → Ascites ⭐ 4. DIET GOALS (All Liver Disorders) Reduce liver fat (in NAFLD) Control inflammation Avoid toxic foods (alcohol, deep fried) Improve digestion Maintain muscle mass Reduce ammonia (in cirrhosis) Replace vitamin deficiencies Provide safe protein intake ⭐ 5. FOOD LIST (CORE) Foods to Include</w:t>
      </w:r>
    </w:p>
    <w:p>
      <w:r>
        <w:br w:type="page"/>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 SPECIAL NUTRITION FOR EACH LIVER DISORDER A. NAFLD / FATTY LIVER Principles Weight loss 7–10% = liver fat reduction Low sugar, low refined carbs High fiber 3–4 cups vegetables/day 2 servings fruit/day Control portion sizes 10,000 steps/day Protein Needs</w:t>
      </w:r>
    </w:p>
    <w:p>
      <w:r>
        <w:br w:type="page"/>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 HEPATITIS (Viral A, B, C) Principles</w:t>
      </w:r>
    </w:p>
    <w:p>
      <w:r>
        <w:br w:type="page"/>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 CIRRHOSIS (Compensated) ⭐ KEY POINTS High protein Low sodium Frequent small meals Restrict fluids if ascites Night-time complex carb snack Protein Needs: 1.2–1.5 g/kg/day Sodium Limit: &lt; 2 g/day (no pickle, papad, chips) Night Snack (VERY IMPORTANT) 1 chapati OR Banana OR Rice porridge</w:t>
      </w:r>
    </w:p>
    <w:p>
      <w:r>
        <w:br w:type="page"/>
      </w:r>
    </w:p>
    <w:p>
      <w:r>
        <w:t>This prevents muscle breakdown overnight. D. CIRRHOSIS (Decompensated With Encephalopathy) Main Principle Reduce ammonia-producing foods Reduce (Not avoid): Red meat Too much dal Excess protein in one meal Increase: Dairy proteins (curd, milk, paneer) Vegetable proteins Lactulose (doctor prescribed) Probiotics ⭐ 7. SAMPLE DIET PLANS (All Liver Disorders) 1️⃣ NAFLD / Fatty Liver Diet Breakfast Multigrain roti + veg omelette (or paneer bhurji) Lunch Brown rice + dal + sabzi + salad Snack Fruit + green tea Dinner Khichdi + veg OR</w:t>
      </w:r>
    </w:p>
    <w:p>
      <w:r>
        <w:br w:type="page"/>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br w:type="page"/>
      </w:r>
    </w:p>
    <w:p>
      <w:r>
        <w:t>4️⃣ Cirrhosis With Encephalopathy (Protein Redistribution) Breakfast Milk + bread Lunch Rice + veg stew Snack Fruit Dinner Curd rice Night Snack 2 idlis ⭐ 8. COUNSELLING SCRIPT (Very Useful in Real Practice) Pt: “Can I eat eggs in fatty liver?” You: “Yes, egg whites daily. Avoid yolks if cholesterol is high.” Pt: “When will my fatty liver reverse?” You: “Most cases improve in 8–12 weeks with diet + weight loss.” Pt: “Why avoid sugar?” You: “Sugar directly converts into liver fat. Cutting sugar reverses NAFLD.” Pt: “Why low salt in cirrhosis?”</w:t>
      </w:r>
    </w:p>
    <w:p>
      <w:r>
        <w:br w:type="page"/>
      </w:r>
    </w:p>
    <w:p>
      <w:r>
        <w:t>You: “Salt pulls water into the abdomen → ascites worsens.” ⭐ 9. FOLLOW-UP PROTOCOL Every 4 weeks: Weight ALT/AST TG and cholesterol Abdominal girth (in ascites) Appetite Muscle mass Sleep (encephalopathy risk) ⭐ 10. CHAPTER READY If you’re ready, I will proceed to: DISORDER 9 — KIDNEY DISORDERS (CKD, AKI, Renal Diet, Protein Planning, Dialysis Diet) Say Yes to continue. This will be complete, structured, practitioner-ready, matching our Platinum Manual Style. ⭐ **DISORDER 9 — KIDNEY DISORDERS (CKD - AKI - Nephrotic Syndrome - Dialysis Diets)** A complete clinical module with fast-calculation shortcuts + counseling scripts + sample menus. 1. INTRODUCTION (Simple + Professional) The kidneys regulate:</w:t>
      </w:r>
    </w:p>
    <w:p>
      <w:r>
        <w:br w:type="page"/>
      </w:r>
    </w:p>
    <w:p>
      <w:r>
        <w:t>Fluid balance Electrolytes (Na, K, Ca, P) BP control (RAAS) Toxin removal (urea, creatinine) RBC production (via EPO) Vitamin D activation When kidney function declines, toxins accumulate → leading to metabolic disturbances, swelling, high BP, and electrolyte imbalances. Kidney disorders a dietitian commonly handles: 1️⃣ CKD – Chronic Kidney Disease (Stages 1–5) 2️⃣ AKI – Acute Kidney Injury 3️⃣ Nephrotic Syndrome 4️⃣ Dialysis Diets Hemodialysis (HD) Peritoneal Dialysis (PD) 5️⃣ Kidney Stones (separate module later) ⭐ 2. 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br w:type="page"/>
      </w:r>
    </w:p>
    <w:p>
      <w:r>
        <w:t>DIALYSIS — “D.I.A.L.Y.S.I.S” D – Dietary protein ↑ I – Infections risk A – Anemia risk L – Loss of nutrients Y – Yes to phosphorus binders S – Sodium control I – Increased K risk S – Supplement vitamins (B, D) ⭐ 3. 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br w:type="page"/>
      </w:r>
    </w:p>
    <w:p>
      <w:r>
        <w:t>⭐ 4. 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 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br w:type="page"/>
      </w:r>
    </w:p>
    <w:p>
      <w:r>
        <w:t>Brown rice (high P) Colas, packaged juices ⭐ 6. SPECIAL DIETS FOR EACH CONDITION A. CKD Stages 1–3 (MILD–MODERATE) Principles Moderate protein Low salt Restrict high-K foods Avoid excess dairy Avoid packaged foods Sample Menu Breakfast: Suji upma + tea Mid-morning: Apple Lunch: 1 cup rice + lauki sabzi + ½ cup dal Snack: Biscuit + tea Dinner: 2 rotis + moong sabzi B. CKD 4–5 (Severe, No Dialysis) Principles Very low protein (0.6 g/kg) Higher carbohydrate Potassium control strictly Phosphorus control Salt &lt; 2 g/day Sample Menu Breakfast: Poha / idli Lunch: Rice + lauki + 3 tbsp dal Evening: Bread + milk (half cup) Dinner: 2 rotis + tinda sabzi</w:t>
      </w:r>
    </w:p>
    <w:p>
      <w:r>
        <w:br w:type="page"/>
      </w:r>
    </w:p>
    <w:p>
      <w:r>
        <w:t>C. ACUTE KIDNEY INJURY (AKI) Principles Individualised Protein moderate (1 g/kg) If on dialysis → increase protein Fluid depends on urine output Sample Menu Similar to CKD 3 but more energy dense. D. NEPHROTIC SYNDROME Principles High protein Low fat Sodium &lt; 1.5 g Compensate for albumin loss Control cholesterol Sample Menu Breakfast: Paneer sandwich Lunch: Rice + dal + palak Snack: Egg white + tea Dinner: 2 rotis + veg curry E. HEMODIALYSIS DIET (HD) Key Points High protein (1.2–1.4 g/kg) Restrict K, P Na &lt; 2 g Fluid = Output + 500 mL Avoid big meals before dialysis Allowed Proteins</w:t>
      </w:r>
    </w:p>
    <w:p>
      <w:r>
        <w:br w:type="page"/>
      </w:r>
    </w:p>
    <w:p>
      <w:r>
        <w:t>Eggs Chicken/fish (lean) Paneer Dal (moong best) Milk (1 cup/day) Sample Menu Breakfast: 2 egg whites + toast Lunch: Rice + fish curry + veg Snack: Tea + biscuit Dinner: Chapati + paneer + veg F. PERITONEAL DIALYSIS (PD) Key Points Higher protein needed Higher calories (glucose absorbed from dialysate) Moderate potassium allowed Avoid sugar Sample Menu Breakfast: Oats + milk Lunch: Quinoa + paneer + veg Dinner: Soft rotis + dal + veg ⭐ 7. FAST MODIFICATIONS (PRACTITIONER CHEAT CODES) High Potassium? → Remove banana, coconut water, potato, tomato, chai leaf High Phosphorus? → Avoid brown rice, nuts, seeds, whole dal High Urea? → Reduce protein 20–30%</w:t>
      </w:r>
    </w:p>
    <w:p>
      <w:r>
        <w:br w:type="page"/>
      </w:r>
    </w:p>
    <w:p>
      <w:r>
        <w:t>Edema? → Sodium &lt; 1.5 g → Stop papad, pickle High BP? → Sodium &lt; 1 g → Add DASH components (low K version) Muscle Loss? → Increase egg whites → Increase paneer → Increase dialysis protein ⭐ 8. COUNSELLING SCRIPT (Real OPD Language) Pt: “Can I drink coconut water?” You: “No, it increases potassium dangerously. Avoid completely.” Pt: “Why so much protein in dialysis?” You: “Dialysis washes away protein; we must replace it daily.” Pt: “Why is my swelling not going down?” You: “Because salt pulls water into your tissues. Reducing salt removes the swelling.” Pt: “Can I eat fruits?” You: “Yes, but only low-potassium fruits: apple, pear, papaya.” ⭐ 9. FOLLOW-UP PROTOCOL</w:t>
      </w:r>
    </w:p>
    <w:p>
      <w:r>
        <w:br w:type="page"/>
      </w:r>
    </w:p>
    <w:p>
      <w:r>
        <w:t>Follow every 2 weeks: Weight Swelling Potassium Creatinine Hemoglobin Appetite Fluid intake Urine output (AKI) ⭐ 10. CHAPTER COMPLETE If you're ready, next is: DISORDER 10 — PANCREATIC DISORDERS (Acute Pancreatitis, Chronic Pancreatitis, Exocrine Insufficiency) Say YES to continue. 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br w:type="page"/>
      </w:r>
    </w:p>
    <w:p>
      <w:r>
        <w:t>1. 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 The dietitian’s role becomes critical because nutrition determines recovery and long-term survival. 2. 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br w:type="page"/>
      </w:r>
    </w:p>
    <w:p>
      <w:r>
        <w:t>F – Fat malabsorption A – ADEK vitamin deficiency T – Total weight loss 3. 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 NUTRIENT REQUIREMENTS Condition Calories Protein Fat Carbs Acute Pancreatitis (recovery) 25–30 kcal/kg 1–1.2 g/kg Very low High CHO Chronic Pancreatitis 30–35 kcal/kg 1.2–1.5 g/kg Moderate + MCT High CHO EPI 30–40 kcal/kg 1.2–1.5 g/kg Normal fat + PERT Moderate CHO</w:t>
      </w:r>
    </w:p>
    <w:p>
      <w:r>
        <w:br w:type="page"/>
      </w:r>
    </w:p>
    <w:p>
      <w:r>
        <w:t>⭐ 5. 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 ⭐ 7) Vitamins needed Fat-soluble: A, D, E, K B12, folate Calcium, zinc ⭐ 6. FOODS ALLOWED &amp; TO AVOID Allowed (Safe) Rice, idli, dosa, poha, upma Chapati without oil Boiled vegetables Low-fat milk, curd</w:t>
      </w:r>
    </w:p>
    <w:p>
      <w:r>
        <w:br w:type="page"/>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 SAMPLE MENUS (VEG + NON-VEG) ⭐ Acute Pancreatitis (Recovery Phase) Breakfast: Rava upma / idli Snack: Apple Lunch: Rice + lauki + moong dal Evening: Tea + biscuit Dinner: Chapati + ridge gourd ⭐ Chronic Pancreatitis (Veg) Breakfast: Oats porridge (low-fat milk) Mid-morning: Papaya Lunch: Rice + moong dal + veg Snack: Poha Dinner: Chapati + low-fat paneer ⭐ Chronic Pancreatitis (Non-Veg)</w:t>
      </w:r>
    </w:p>
    <w:p>
      <w:r>
        <w:br w:type="page"/>
      </w:r>
    </w:p>
    <w:p>
      <w:r>
        <w:t>Breakfast: Egg whites (2) + toast Lunch: Rice + boiled fish + veg Dinner: Chapati + chicken stew (no oil) ⭐ EPI (Veg) Breakfast: Upma + enzyme supplement Lunch: Rice + dal + veg + low-fat curd Dinner: Chapati + paneer (low-fat) ⭐ EPI (Non-Veg) Breakfast: Egg whites + oats Lunch: Rice + fish curry (minimal oil) Dinner: Chicken soup + roti ⭐ 8. FAST PRACTITIONER MODIFICATIONS Weight Loss? → Add MCT oil → Add mashed banana, potatoes → Increase carbs Pain after eating? → Reduce fats → Avoid spicy foods → Give enzymes with meals Steatorrhea (floating stools)? → Increase enzyme dosage → Reduce fat to &lt;25 g/day Diabetes + Pancreatitis? → Low GI carbs → Small meals → Adjust insulin</w:t>
      </w:r>
    </w:p>
    <w:p>
      <w:r>
        <w:br w:type="page"/>
      </w:r>
    </w:p>
    <w:p>
      <w:r>
        <w:t>⭐ 9. COUNSELLING SCRIPT (OPD READY) Pt: “Why can’t I eat oily foods?” Dt: “Each time you eat fat, your pancreas squeezes. In pancreatitis, this causes pain. Low-fat keeps your pancreas relaxed.” Pt: “Can I stop taking the enzyme tablets?” Dt: “If you stop, food will not digest. You’ll get gas, pain, and loose oily stools. Continue daily.” Pt: “Can I drink milk?” Dt: “Yes, but low-fat. Full-fat milk triggers pain.” Pt: “Why do I feel hungry all the time?” Dt: “Your body is not absorbing nutrients well. We will give enzyme supplements and easily digestible foods.” ⭐ 10. FOLLOW-UP PROTOCOL Follow every 2–4 weeks: Weight Appetite Stool pattern Pain after meals Vitamin levels Enzyme response HbA1c (if diabetic) Lipid profile ⭐ DISORDER 10 — COMPLETE</w:t>
      </w:r>
    </w:p>
    <w:p>
      <w:r>
        <w:br w:type="page"/>
      </w:r>
    </w:p>
    <w:p>
      <w:r>
        <w:t>Ready for DISORDER 11 — LIVER DISORDERS (Fatty Liver, Cirrhosis, Hepatic Encephalopathy)? Say YES to continue. Starting DISORDER 11 — LIVER DISORDERS (Fatty Liver - Hepatitis - Cirrhosis - Hepatic Encephalopathy - Ascites) This is one of the most clinically important diet modules for any practitioner. I’ll create it in the same Platinum Manual Format: Simple &amp; professional introduction Diagnostic memory codes Nutrition goals Requirements (kcal, protein, sodium, fluid) Diet principles Complete allowed/avoid lists Sample menus (veg + non-veg) Counselling scripts Follow-up protocol ⭐ **DISORDER 11 — LIVER DISORDERS (Fatty Liver, Hepatitis, Cirrhosis, HE, Ascites)** 1. INTRODUCTION (Simple + professional) The liver is the body’s metabolic command center—responsible for glucose regulation, fat metabolism, detoxification, protein synthesis, and vitamin storage. When the liver is damaged (fatty liver → fibrosis → cirrhosis), its ability to perform these functions drops → leading to malnutrition, muscle wasting, toxin buildup, fluid retention, and confusion (HE). Diet therapy plays a MAJOR role because 60–75% of liver patients are malnourished. ⭐ 2. CLINICAL MEMORY CODES</w:t>
      </w:r>
    </w:p>
    <w:p>
      <w:r>
        <w:br w:type="page"/>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 NUTRITION GOALS (Based on condition) ⭐ Fatty liver Weight reduction (7–10%) Reduce insulin resistance Improve fat metabolism ⭐ Cirrhosis (without HE)</w:t>
      </w:r>
    </w:p>
    <w:p>
      <w:r>
        <w:br w:type="page"/>
      </w:r>
    </w:p>
    <w:p>
      <w:r>
        <w:t>HIGH protein HIGH calories Prevent muscle loss ⭐ Cirrhosis (with ascites) 2 g sodium/day Controlled fluids Ensure micronutrients ⭐ Hepatic Encephalopathy Correct ammonia Balance protein Promote bowel regularity ⭐ 4. 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br w:type="page"/>
      </w:r>
    </w:p>
    <w:p>
      <w:r>
        <w:t>⭐ Hepatic Encephalopathy ⭐ 5. DIET PRINCIPLES ⭐ 1) Small, frequent meals Prevents hypoglycemia &amp; muscle breakdown. ⭐ 2) High carbohydrates Primary fuel source in liver disease. ⭐ 3) Adequate protein Prevents muscle wasting &amp; improves survival. ⭐ 4) Sodium restriction (in ascites) Salt worsens water retention. ⭐ 5) Avoid alcohol completely Even small amounts worsen liver damage. ⭐ 6) Supplement vitamins/minerals B-complex, zinc, vitamin D, folate. ⭐ 7) Include late-night carbohydrate snack Proven to reduce catabolism. ⭐ 6. FOODS ALLOWED &amp; TO AVOID Allowed Rice, roti, oats, dalia Dal, paneer, eggs, chicken, fish Fruits (banana, papaya, apple) Vegetables (except gas-forming in ascites) Protein: 1.2–1.5 g/kg (plant protein preferred) Meals: Every 2–3 hours Late-night snack required (carb-rich)</w:t>
      </w:r>
    </w:p>
    <w:p>
      <w:r>
        <w:br w:type="page"/>
      </w:r>
    </w:p>
    <w:p>
      <w:r>
        <w:t>Skim milk, curd Coconut water (not in ascites) Olive oil, groundnut oil Avoid Alcohol (strict no) Fried foods Cream, cheese, butter Bakery + sweets Excess salt, pickles Soda, energy drinks Red meat Whole pulses (if gas/ascites severe) ⭐ 7. SAMPLE MENUS (VEG + NON-VEG) ⭐ Fatty Liver Diet (Veg) Breakfast: Oats + banana Mid-morning: Papaya Lunch: 2 chapati + dal + veg Snack: Buttermilk Dinner: Khichdi + lauki sabzi ⭐ Fatty Liver Diet (Non-veg) Breakfast: Egg white omelette Lunch: Rice + grilled fish + veg Dinner: Roti + chicken stew (low fat) ⭐ Cirrhosis Diet (Veg) Breakfast: Dalia + milk Lunch: Rice + moong dal + veg Snack: Banana</w:t>
      </w:r>
    </w:p>
    <w:p>
      <w:r>
        <w:br w:type="page"/>
      </w:r>
    </w:p>
    <w:p>
      <w:r>
        <w:t>Dinner: Roti + paneer (low fat) Bedtime: Milk ⭐ Cirrhosis Diet (Non-veg) Breakfast: Eggs + oats Lunch: Steamed fish + rice + dal Dinner: Chicken + roti Bedtime: Milk ⭐ Low-Sodium Ascites Diet Breakfast: Idli (no salt) + coriander chutney Lunch: Rice + lauki dal + veg Dinner: Chapati (no salt) + ridge gourd Snacks: Fruits, roasted chana ⭐ HE Diet (Plant Protein Emphasis) Breakfast: Oats + almonds Lunch: Rice + moong dal + veg Dinner: Khichdi + curd ⭐ 8. PRACTITIONER SHORTCUTS Muscle wasting? → Increase protein to 1.5 g/kg → Give bedtime snack HE episodes? → Increase fiber → Switch to plant proteins → Ensure daily bowel movement Ascites worsening?</w:t>
      </w:r>
    </w:p>
    <w:p>
      <w:r>
        <w:br w:type="page"/>
      </w:r>
    </w:p>
    <w:p>
      <w:r>
        <w:t>→ Check sodium content (every meal) → Avoid outside food Weight loss unwanted? → Add potatoes, bananas → Add 2–3 tsp oil → Increase carbs ⭐ 9. COUNSELLING SCRIPT (REALISTIC) Pt: “Why can’t I have pickles or papad?” Dt: “They contain salt that pulls water into your stomach. This increases swelling and discomfort.” Pt: “My family gives me only dal water. Is that correct?” Dt: “No. You need full protein. Dal water has almost no nutrition.” Pt: “Can I take alcohol occasionally?” Dt: “Your liver is trying to heal. Even one drink can reverse your progress.” Pt: “Why do I need a night snack?” Dt: “At night your body breaks muscle for energy. The snack protects your muscles.” ⭐ 10. FOLLOW-UP PROTOCOL Review every 1–2 weeks: Weight &amp; muscle status Sodium balance Ascites Encephalopathy signs Appetite Protein tolerance Vitamin levels HbA1c (if diabetic)</w:t>
      </w:r>
    </w:p>
    <w:p>
      <w:r>
        <w:br w:type="page"/>
      </w:r>
    </w:p>
    <w:p>
      <w:r>
        <w:t>⭐ DISORDER 11 — COMPLETE Ready for DISORDER 12 (next one)? Tell me YES, and also tell me: Do you want to move to Kidney Disorders, Heart Disorders, Hormonal Disorders, or continue GI system next? We now move to DISORDER 12 — PANCREATIC DISORDERS (Acute Pancreatitis - Chronic Pancreatitis - Pancreatic Insufficiency) This is another high-yield clinical module and extremely important for both hospital dietitians and private practitioners. ⭐ DISORDER 12 — PANCREATIC DISORDERS (Acute Pancreatitis, Chronic Pancreatitis, Exocrine Pancreatic Insufficiency — EPI) 1. INTRODUCTION The pancreas has two major roles: Digestive function (EXOCRINE) — produces enzymes for fat, protein, and carbohydrate digestion. Hormonal function (ENDOCRINE) — produces insulin &amp; glucagon. When inflammation or damage occurs: Diet therapy is the most important part of recovery and prevents recurrence &amp; complications. Enzyme production drops Fat digestion becomes difficult Pain increases with food Malnutrition becomes common Diabetes risk increases</w:t>
      </w:r>
    </w:p>
    <w:p>
      <w:r>
        <w:br w:type="page"/>
      </w:r>
    </w:p>
    <w:p>
      <w:r>
        <w:t>⭐ 2. 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 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br w:type="page"/>
      </w:r>
    </w:p>
    <w:p>
      <w:r>
        <w:t>Reduce steatorrhea (fatty stools) Improve fat absorption Support weight gain Supplement fat-soluble vitamins ⭐ 4. CALORIE, PROTEIN &amp; FAT REQUIREMENTS ⭐ Acute Pancreatitis ⭐ Chronic Pancreatitis ⭐ Pancreatic Insufficiency ⭐ 5. 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 NPO (nothing by mouth) initially 2. After pain reduces → clear liquids 3. Soft, low-fat diet 4. Increase protein gradually</w:t>
      </w:r>
    </w:p>
    <w:p>
      <w:r>
        <w:br w:type="page"/>
      </w:r>
    </w:p>
    <w:p>
      <w:r>
        <w:t>⭐ Chronic Pancreatitis 5–6 small meals/day High-calorie foods Low to moderate fat Avoid anything that triggers pain Include PERT with meals ⭐ Pancreatic Insufficiency (EPI) Use MCT oil (easy digestion) Reduce long-chain fats Fat-soluble vitamin supplements PERT mandatory ⭐ 6. 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 No fried, spicy, or heavy meals</w:t>
      </w:r>
    </w:p>
    <w:p>
      <w:r>
        <w:br w:type="page"/>
      </w:r>
    </w:p>
    <w:p>
      <w:r>
        <w:t>Coconut milk, full-fat milk Bakery foods Soda, energy drinks Alcohol (strictly prohibited) ⭐ 7. SAMPLE DIET CHARTS (VEG &amp; NON-VEG) ⭐ Acute Pancreatitis — Soft Low-Fat Diet (Veg) Breakfast: Oats + banana Mid-morning: Coconut water Lunch: Rice + moong dal + steamed veg Snack: Papaya Dinner: Soft khichdi + curd ⭐ Acute Pancreatitis — Non-Veg Option Lunch: Soft rice + dal + steamed fish Dinner: Boiled chicken + roti ⭐ Chronic Pancreatitis — Veg Plan Breakfast: Dalia + milk Lunch: Rice + dal + mixed veg + curd Snack: Banana + nut powder Dinner: Roti + paneer (low fat) + veg ⭐ Chronic Pancreatitis — Non-Veg Breakfast: Eggs + oats Lunch: Fish curry (low-fat) + rice Dinner: Chicken stew + roti ⭐ Pancreatic Insufficiency (EPI) Diet</w:t>
      </w:r>
    </w:p>
    <w:p>
      <w:r>
        <w:br w:type="page"/>
      </w:r>
    </w:p>
    <w:p>
      <w:r>
        <w:t>Breakfast: Oats + MCT oil Lunch: Rice + dal + veg Snack: Curd Dinner: Khichdi + cooked veg With every meal: PERT ⭐ 8. PRACTITIONER SHORTCUTS Steatorrhea? → Add MCT + reduce fats + check PERT dose Severe weight loss? → Add high-calorie milkshakes (no fat), add 2–3 light snacks Pain after meals? → Avoid fats, add enzymes, break meals into 6 parts Bloating? → Avoid cabbage, cauliflower, chana, rajma ⭐ 9. COUNSELLING SCRIPT (REAL) Pt: “Why cannot I eat oily food?” Dt: “Your pancreas produces fewer enzymes now. Oily food needs many enzymes and causes pain and loose stools.” Pt: “Can I stop enzymes once I feel better?” Dt: “No. Enzymes replace what your pancreas is unable to produce. Stopping them brings symptoms back.” Pt: “Can I have sweets?” Dt: “Simple sugar is allowed in small amounts if you don’t have diabetes.” Pt: “Why MCT oil?” Dt: “It gets absorbed directly without pancreatic enzymes.”</w:t>
      </w:r>
    </w:p>
    <w:p>
      <w:r>
        <w:br w:type="page"/>
      </w:r>
    </w:p>
    <w:p>
      <w:r>
        <w:t>⭐ 10. FOLLOW-UP PROTOCOL Weight every week Stool status (floating, oily, smelly?) Check vitamin A, D, E, K levels Evaluate pain triggers Review enzyme dosage Adjust fat level based on tolerance ⭐ DISORDER 12 COMPLETE If you're ready: Say: “Start Disorder 13” OR tell me which system you want next (kidney, heart, hormonal, respiratory, musculoskeletal, etc.). Start disorder 13 Moving to DISORDER 13 — GALLBLADDER DISORDERS (Gallstones - Cholecystitis - Post–Gallbladder Removal Diet / Post-Cholecystectomy) This is another must-know module because gallbladder patients are extremely common in hospitals and clinics. ⭐ DISORDER 13 — GALLBLADDER DISORDERS (Gallstones - Acute &amp; Chronic Cholecystitis - Post-Cholecystectomy Diet) ⭐ 1. INTRODUCTION The gallbladder stores bile, which is required for digesting fats. When it becomes inflamed or when stones form: Bile cannot flow properly Fat digestion becomes difficult Pain increases with fatty foods Nausea, vomiting, burping &amp; bloating become common</w:t>
      </w:r>
    </w:p>
    <w:p>
      <w:r>
        <w:br w:type="page"/>
      </w:r>
    </w:p>
    <w:p>
      <w:r>
        <w:t>Even after gallbladder removal (cholecystectomy), bile drips continuously, causing: Diet modification is the key to symptom control. ⭐ 2. 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 NUTRITION GOALS ⭐ Gallstones / Cholecystitis Reduce gallbladder contractions Prevent pain episodes Loose stools Poor fat tolerance Indigestion with oily food</w:t>
      </w:r>
    </w:p>
    <w:p>
      <w:r>
        <w:br w:type="page"/>
      </w:r>
    </w:p>
    <w:p>
      <w:r>
        <w:t>Reduce fat load on digestion Support weight control ⭐ After Gallbladder Removal Reduce diarrhea &amp; bloating Stabilize bile flow Improve fat digestion Prevent post-surgery nutrient deficiencies ⭐ 4. CALORIE, PROTEIN &amp; FAT GUIDELINES ⭐ Calories ⭐ Protein ⭐ Fat Intake (Critical) Stage Recommended Fat Acute pain/inflammation 20–25 g/day Mild/moderate symptoms 25–40 g/day Post-cholecystectomy long-term 40–50 g/day but split across meals ⭐ 5. DIET PRINCIPLES ⭐ General Rules for All Gallbladder Patients Low-fat diet Avoid deep-fried foods Small frequent meals (5–6/day) High soluble fiber (oats, apple, banana, dalia) Drink 2–3 liters water/day 25–30 kcal/kg body weight (Weight loss recommended if overweight) 1–1.2 g/kg</w:t>
      </w:r>
    </w:p>
    <w:p>
      <w:r>
        <w:br w:type="page"/>
      </w:r>
    </w:p>
    <w:p>
      <w:r>
        <w:t>⭐ Post-Cholecystectomy Special Principles Add fiber slowly to avoid gas Avoid big single meals — bile quantity is limited Include probiotics daily (curd, buttermilk) Increase vitamin D, E, K, omega-3, and calcium foods ⭐ 6. 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 SAMPLE DIET CHARTS ⭐ Gallstones / Cholecystitis — Vegetarian</w:t>
      </w:r>
    </w:p>
    <w:p>
      <w:r>
        <w:br w:type="page"/>
      </w:r>
    </w:p>
    <w:p>
      <w:r>
        <w:t>Early Morning: Warm water + 4 soaked almonds Breakfast: Oats porridge + banana Mid-Morning: Coconut water Lunch: Rice + moong dal + lauki curry + salad Snack: Papaya Dinner: Roti + spinach + dal Bedtime: Warm water ⭐ Gallstones — Non-Veg Lunch: Steamed fish + rice + moong dal Dinner: Boiled chicken + roti + veg ⭐ Post-Cholecystectomy (Veg) Breakfast: Idli + sambar Lunch: Rice + dal + steamed veg Snack: Buttermilk + apple Dinner: Khichdi + veg curry ⭐ Post-Cholecystectomy (Non-Veg) Lunch: Chicken stew + rice Dinner: Soft fish curry (very little oil) + roti ⭐ 8. PRACTITIONER SHORTCUTS Pain after fatty food? → Reduce fat to 20–25 g/day Loose stools after surgery? → Add banana, oats, psyllium husk Bloating after meals? → Avoid chana, rajma, cabbage, cauliflower Recurrent attacks? → Strict fat &lt;25 g/day, avoid egg yolk</w:t>
      </w:r>
    </w:p>
    <w:p>
      <w:r>
        <w:br w:type="page"/>
      </w:r>
    </w:p>
    <w:p>
      <w:r>
        <w:t>Weight loss needed? → High-fiber + low-fat combination ⭐ 9. 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 Egg yolk may trigger pain early on.” Pt: “Why do I get loose stools after surgery?” Dt: “Because bile flows continuously into the intestine. Fiber and low-fat meals control this.” ⭐ 10. FOLLOW-UP PROTOCOL 7–10 day review after surgery Stool status (frequency, oily?) Fat tolerance tracking Vitamin D, E, K monitoring Weight changes Pain &amp; bloating triggers ⭐ DISORDER 13 COMPLETE Ready to proceed? Say: “Start Disorder 14” (We can continue with Liver Disorders, Renal System, Endocrine, Cardio-metabolic, etc.)</w:t>
      </w:r>
    </w:p>
    <w:p>
      <w:r>
        <w:br w:type="page"/>
      </w:r>
    </w:p>
    <w:p>
      <w:r>
        <w:t>Start Disorder 14 Great — moving into one of the MOST important and frequently seen modules. ⭐ DISORDER 14 — FATTY LIVER DISEASE (NAFLD / AFLD) (Non-Alcoholic Fatty Liver Disease - Alcoholic Fatty Liver - NASH) This is a core clinical module because nearly 1 out of 3 adults now have fatty liver, and diet therapy is the primary treatment. ⭐ 1. INTRODUCTION The liver performs: When excess fat gets deposited (more than 5–10% of liver weight), it leads to: Fatty liver is reversible with diet + lifestyle. ⭐ 2. 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br w:type="page"/>
      </w:r>
    </w:p>
    <w:p>
      <w:r>
        <w:t>S – Stop alcohol T – Treat deficiencies (B1, folate) O – Optimize protein P – Protein 1.2–1.5 g/kg ⭐ NASH — “H.E.A.L.” H – High antioxidants E – Exercise daily A – Avoid fried food L – Low sugar diet ⭐ 3. NUTRITION GOALS Reduce liver fat Improve insulin sensitivity Reduce inflammation Support weight loss Prevent progression to fibrosis/cirrhosis ⭐ 4. CALORIE, PROTEIN &amp; FAT GUIDELINES ⭐ Calories ⭐ Protein Protein improves liver regeneration. ⭐ FAT 25 kcal/kg (if overweight/obese) 30–35 kcal/kg (if normal/underweight) 1.0–1.2 g/kg for NAFLD 1.2–1.5 g/kg for NASH/AFLD</w:t>
      </w:r>
    </w:p>
    <w:p>
      <w:r>
        <w:br w:type="page"/>
      </w:r>
    </w:p>
    <w:p>
      <w:r>
        <w:t>⭐ 5. 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 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br w:type="page"/>
      </w:r>
    </w:p>
    <w:p>
      <w:r>
        <w:t>Avoid ⭐ 7. SAMPLE DIET CHARTS ⭐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 Fatty Liver – Non-Veg Replace dal OR veg at lunch with: Grilled chicken breast Steamed fish Dinner: Egg white omelette with vegetables ⭐ 8. SPECIAL CASES ⭐ NAFLD with Diabetes Avoid white rice completely Millets + high fiber Replace sugar fruits with apples/berries Alcohol Fatty meats Sugars &amp; jaggery Fries, bakery Ice cream Sweet fruits (mango, grapes, chikoo) Full-fat dairy Butter/ghee in excess</w:t>
      </w:r>
    </w:p>
    <w:p>
      <w:r>
        <w:br w:type="page"/>
      </w:r>
    </w:p>
    <w:p>
      <w:r>
        <w:t>⭐ NASH (with inflammation) High antioxidants (amla, berries) High protein Omega-3 fats (fish/flaxseed) Avoid all fried items strictly ⭐ AFLD (Alcoholic) Thiamine (B1) rich foods (dal, seeds) Completely eliminate alcohol High protein to repair liver ⭐ 9. PRACTITIONER SHORTCUTS GGT high? Think alcohol SGPT/SGOT high? Reduce sugar immediately Fatty liver + obesity? → Millets + low-fat high-fiber Fatty liver + thin person? → Increase protein + avoid sugar, NOT calories Fatty liver + IBS? → Reduce spicy + add probiotics ⭐ 10. COUNSELLING SCRIPT (REAL USE) Pt: “Can I eat rice?” Dt: “Yes, but only small portions. Millets and oats reduce liver fat faster.” Pt: “Can fatty liver go away?” Dt: “Yes! With 7–10% weight loss and correct diet, the liver becomes normal in 8–12 weeks.” Pt: “Can I drink occasionally?” Dt: “Even small alcohol amounts worsen inflammation. Avoid completely until liver tests</w:t>
      </w:r>
    </w:p>
    <w:p>
      <w:r>
        <w:br w:type="page"/>
      </w:r>
    </w:p>
    <w:p>
      <w:r>
        <w:t>normalize.” ⭐ 11. FOLLOW-UP PROTOCOL Check LFT every 3 months Check lipid profile Track fasting insulin (if NAFLD) Monitor weight weekly Ask: stool pattern, bloating, energy levels Modify protein &amp; carbs based on progress ⭐ DISORDER 14 COMPLETED Ready for the next? Say: “Start Disorder 15” Start Disorder 15 Absolutely! Moving into another high-priority clinical module that every dietitian must master. ⭐ DISORDER 15 — ACUTE &amp; CHRONIC PANCREATITIS (Inflammation of the pancreas — digestive &amp; metabolic emergency) ⭐ 1. INTRODUCTION The pancreas produces: When inflamed: Acute Pancreatitis Digestive enzymes (lipase, amylase, protease) Hormones (insulin, glucagon) Sudden, severe inflammation Caused by gallstones, alcohol, high triglycerides</w:t>
      </w:r>
    </w:p>
    <w:p>
      <w:r>
        <w:br w:type="page"/>
      </w:r>
    </w:p>
    <w:p>
      <w:r>
        <w:t>Chronic Pancreatitis Diet therapy = cornerstone of treatment, especially long-term. ⭐ 2. 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 NUTRITION GOALS Long-term inflammation → scarring Leads to malabsorption, weight loss, fatigue, diabetes, and fatty stools (steatorrhea)</w:t>
      </w:r>
    </w:p>
    <w:p>
      <w:r>
        <w:br w:type="page"/>
      </w:r>
    </w:p>
    <w:p>
      <w:r>
        <w:t>Reduce pancreatic stimulation Correct malnutrition Reduce pain episodes Manage fat absorption Control blood sugar Prevent further inflammation ⭐ 4. CALORIE, PROTEIN &amp; FAT TARGETS ⭐ Calories ⭐ Protein ⭐ Fat ⭐ 5. 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 Acute: 40–50 g/day Chronic: 60–80 g/day WITH enzymes Without enzymes: &lt;40 g/day</w:t>
      </w:r>
    </w:p>
    <w:p>
      <w:r>
        <w:br w:type="page"/>
      </w:r>
    </w:p>
    <w:p>
      <w:r>
        <w:t>⭐ 6. FOOD LIST — Allowed &amp; Avoid Allowed (Safe for pancreas) Avoid (Strong triggers) ⭐ 7. 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br w:type="page"/>
      </w:r>
    </w:p>
    <w:p>
      <w:r>
        <w:t>⭐ Chronic Pancreatitis — Vegetarian Plan Early Morning: Warm water + 1–2 dates Breakfast: Oats porridge Mid-Morning: Papaya Lunch: 2 chapati (no oil) + moong dal + lauki sabzi + curd Snack: Roasted chana + herbal tea Dinner: Rice + dal + carrot-beans sabzi Bedtime: Skim milk ⭐ Chronic Pancreatitis — Non-Veg Plan Replace dal at lunch OR dinner with: ⭐ 8. 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br w:type="page"/>
      </w:r>
    </w:p>
    <w:p>
      <w:r>
        <w:t>⭐ Pancreatitis + Underweight High calories with MCT Enzyme therapy Frequent meals ⭐ 9. ENZYME REPLACEMENT THERAPY GUIDE (Dietitian’s Role) Use when: Steatorrhea Weight loss Bloating after fat Floating stool General rule: Take pancreatic enzymes WITH every meal, even snacks. Dietitian role: ⭐ 10. COUNSELLING SCRIPT (Practical) Pt: “Why can’t I eat fried foods?” Dt: “Your pancreas needs rest. Fried foods force it to produce more enzymes and cause pain.” Pt: “Can I drink alcohol occasionally?” Dt: “No. Even one drink can trigger an attack and worsen inflammation.” Pt: “Why low-fat only?” Dt: “Fat stimulates maximum pancreatic enzyme release. We control fat to prevent flare-ups.” ⭐ 11. FOLLOW-UP PROTOCOL Adjust fat intake according to enzyme dose Monitor symptoms Track weight weekly</w:t>
      </w:r>
    </w:p>
    <w:p>
      <w:r>
        <w:br w:type="page"/>
      </w:r>
    </w:p>
    <w:p>
      <w:r>
        <w:t>Weekly weight tracking Stool pattern monitoring Ask about bloating/gas/pain Check blood sugars (risk of pancreatitis-induced diabetes) Modify calories &amp; fat weekly Evaluate enzyme requirement ⭐ DISORDER 15 COMPLETE Ready for the next one? Say: "Start Disorder 16" Start Disorder 16 ⭐ DISORDER 16 — GALLBLADDER DISORDERS (Cholelithiasis, Cholecystitis, Post- Cholecystectomy Diet) (Gallstones - Inflammation - After gallbladder removal) ⭐ 1. INTRODUCTION The gallbladder stores bile and releases it to digest dietary fat. When there is a problem: 1. Cholelithiasis (Gallstones) 2. Cholecystitis (Inflamed gallbladder) 3. Post-Cholecystectomy Hardened deposits inside gallbladder Common in females, obesity, high-fat diet, pregnancy Usually caused by obstruction → pain, fever, vomiting Gallbladder removed</w:t>
      </w:r>
    </w:p>
    <w:p>
      <w:r>
        <w:br w:type="page"/>
      </w:r>
    </w:p>
    <w:p>
      <w:r>
        <w:t>⭐ 2. MEMORY CODES (Instant Recall) ⭐ GALLBLADDER — “F.A.T.” F – Fat restriction A – Avoid fried foods T – Take small meals ⭐ STONE RISK — “4 F’s” F – Female F – Fat F – Forty F – Fertile ⭐ AFTER SURGERY — “B.I.L.E.” B – Bland foods I – Increase fiber slowly L – Low fat E – Eat small meals ⭐ 3. NUTRITION GOALS Reduce gallbladder workload Prevent pain attacks Prevent fat malabsorption Maintain healthy weight Manage diarrhea (after surgery) ⭐ 4. CALORIE, PROTEIN &amp; FAT TARGETS ⭐ Calories Bile drips continuously → some may develop fatty-stool, diarrhea</w:t>
      </w:r>
    </w:p>
    <w:p>
      <w:r>
        <w:br w:type="page"/>
      </w:r>
    </w:p>
    <w:p>
      <w:r>
        <w:t>⭐ Protein ⭐ Fat ⭐ 5. FOOD LIST — Allowed &amp; Avoid Allowed Grains Proteins Dairy Regular: 25–30 kcal/kg Obese: 20–25 kcal/kg (weight reduction helps) 0.8–1.2 g/kg Light, digestible proteins. 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br w:type="page"/>
      </w:r>
    </w:p>
    <w:p>
      <w:r>
        <w:t>Veggies (Best Safe) Fruits Avoid (Major Attack Triggers) ⭐ 6. SAMPLE DIET CHARTS ⭐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br w:type="page"/>
      </w:r>
    </w:p>
    <w:p>
      <w:r>
        <w:t>Lunch: 2 phulkas + moong dal + lauki sabzi + salad + buttermilk Evening Snack: Roasted chana OR murmura + green tea Dinner: Rice + dal + boiled vegetables 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br w:type="page"/>
      </w:r>
    </w:p>
    <w:p>
      <w:r>
        <w:t>⭐ 7. 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 COUNSELLING SCRIPT Pt: “Why should I avoid fried foods?” Dt: “They need lots of bile. Your gallbladder reacts strongly and causes pain.” Pt: “After surgery can I eat normally?” Dt: “Yes, but slowly. Small meals and low fat for 4–6 weeks help digestion adjust.” Whole pulses Cauliflower, cabbage Heavy chapatis Oils, ghee Spices</w:t>
      </w:r>
    </w:p>
    <w:p>
      <w:r>
        <w:br w:type="page"/>
      </w:r>
    </w:p>
    <w:p>
      <w:r>
        <w:t>Pt: “Can gallstones melt with diet?” Dt: “Not fully, but diet prevents new stones and reduces attacks. Surgery is final cure if severe.” ⭐ 9. FOLLOW-UP PROTOCOL Weekly symptom check Pain episodes tracking Stool consistency (post-surgery) Weight tracking Fat tolerance assessment Slow progression of diet Long-term: weight maintenance ⭐ DISORDER 16 COMPLETE Ready when you are! Say: “Start Disorder 17” Start Disorder 17 Start Disorder 17 Absolutely! We now continue building the Platinum Edition Clinical Diet Therapy Manual — moving into another high-value, clinically essential system. ⭐ DISORDER 17 — LIVER DISORDERS (Hepatitis, Fatty Liver NAFLD/NASH, Cirrhosis, Ascites) A full, clinician-level diet module with memory tools, sample menus, and counselling scripts. 1. INTRODUCTION</w:t>
      </w:r>
    </w:p>
    <w:p>
      <w:r>
        <w:br w:type="page"/>
      </w:r>
    </w:p>
    <w:p>
      <w:r>
        <w:t>The liver performs over 500 functions, including metabolism of nutrients, detoxification, bile production, vitamin storage, and immune regulation. When diseased, nutrition becomes life-saving therapy, not just supportive care. Major liver conditions: 2. 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 Hepatitis (A, B, C, E) – inflammation 2. NAFLD / NASH – fatty liver 3. Alcoholic liver disease 4. Cirrhosis – chronic scarring 5. Cirrhosis with Ascites – fluid accumulation 6. Hepatic Encephalopathy – impaired brain function 7. Post-liver transplant (brief nutr. notes)</w:t>
      </w:r>
    </w:p>
    <w:p>
      <w:r>
        <w:br w:type="page"/>
      </w:r>
    </w:p>
    <w:p>
      <w:r>
        <w:t>T – Target weight loss T – Trim fats Y – Yoga + exercise ⭐ ASCITES = “S.A.L.T.” S – Sodium &lt;2 g/day A – Avoid pickles, papads, packaged L – Limit fluids (if hyponatremia) T – Track weight daily 3. 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 ENERGY, PROTEIN, FAT TARGETS</w:t>
      </w:r>
    </w:p>
    <w:p>
      <w:r>
        <w:br w:type="page"/>
      </w:r>
    </w:p>
    <w:p>
      <w:r>
        <w:t>⭐ Hepatitis ⭐ NAFLD / NASH ⭐ Cirrhosis 5. 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br w:type="page"/>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br w:type="page"/>
      </w:r>
    </w:p>
    <w:p>
      <w:r>
        <w:t>Salted nuts Soda For Encephalopathy Red meat Excess protein Constipation (must prevent) 6. SAMPLE DIET CHARTS (Veg &amp; Non-Veg) ⭐ A. ACUTE HEPATITIS – Vegetarian Early Morning: Warm water + raisins Breakfast: Idli + sambar OR oats porridge Mid-Morning: Papaya Lunch: Rice + dal + pumpkin sabzi + curd Evening: Fruit bowl + green tea Dinner: Soft roti + moong dal + boiled vegetables Bedtime: Skim milk ⭐ B. NAFLD / NASH – Vegetarian Early Morning Lemon water Breakfast Moong dal cheela + mint chutney</w:t>
      </w:r>
    </w:p>
    <w:p>
      <w:r>
        <w:br w:type="page"/>
      </w:r>
    </w:p>
    <w:p>
      <w:r>
        <w:t>Mid-Morning Guava / orange Lunch 2 rotis + dal + beans / lauki sabzi + salad Evening Roasted chana Dinner Millet khichdi + curd + veg curry ⭐ C. CIRRHOSIS WITH ASCITES – Strict Low Sodium Early Morning Jeera water Breakfast Dalia porridge OR idli Mid-Morning Apple Lunch Rice + moong dal + lauki sabzi + curd (unsalted) Evening Steamed mung + herbal tea Dinner Soft roti + pumpkin sabzi Bedtime Skim milk ⭐ D. Non-Veg Options Steamed fish Boiled chicken Egg whites Avoid mutton, red meat, egg yolk in acute disease</w:t>
      </w:r>
    </w:p>
    <w:p>
      <w:r>
        <w:br w:type="page"/>
      </w:r>
    </w:p>
    <w:p>
      <w:r>
        <w:t>7. SPECIAL CLINICAL SCENARIOS ⭐ NAFLD + Diabetes No juice No mango/grapes Low GI foods ⭐ Cirrhosis + Encephalopathy Vegetable protein &gt; animal protein Lactulose must Avoid constipation Restrict protein temporarily then reintroduce ⭐ Cirrhosis + Muscle Wasting 1.2–1.5 g/kg protein Bedtime protein snack MCT if fat malabsorption 8. COUNSELLING SCRIPT Pt: “Can fatty liver be reversed?” Dt: “Yes! With diet &amp; 7–10% weight loss, your liver can return to normal.” Pt: “Should I completely avoid oils?” Dt: “No, use good oils in small amounts — 2–3 teaspoons.” Pt: “Why low sodium in ascites?” Dt: “Salt pulls water into your abdomen. Low-salt diet reduces fluid build-up.” 9. FOLLOW-UP PROTOCOL</w:t>
      </w:r>
    </w:p>
    <w:p>
      <w:r>
        <w:br w:type="page"/>
      </w:r>
    </w:p>
    <w:p>
      <w:r>
        <w:t>Weight target every 2 weeks Liver enzymes (LFT) every 3 months Ultrasound follow-up Ascites monitoring Bowel regulation Medication compliance Muscle-strength scoring DISORDER 17 COMPLETE. When you're ready: Say: “Start Disorder 18.” Start Disorder 18 Absolutely! We now move into DISORDER 18 — another essential module for a complete, clinician-level diet therapy manual. ⭐ DISORDER 18 — ACUTE &amp; CHRONIC PANCREATITIS (One of the most important modules for hospital dietitians &amp; clinical practice) This module includes: Pathophysiology (simple) Diet codes + memory hacks Food lists Veg + Non-veg sample menu Counselling script Follow-up protocols Clinical variations (with/without pain, with diabetes, with steatorrhea) 1. INTRODUCTION Pancreatitis = inflammation of the pancreas, leading to impaired digestion and malabsorption. Types:</w:t>
      </w:r>
    </w:p>
    <w:p>
      <w:r>
        <w:br w:type="page"/>
      </w:r>
    </w:p>
    <w:p>
      <w:r>
        <w:t>Diet = cornerstone therapy because the pancreas is directly involved in digestion of carbs, fats &amp; proteins. 2. 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 3. NUTRITION GOALS ⭐ Acute Pancreatitis (AP) Rest pancreas Reduce pain Manage dehydration 1. Acute Pancreatitis (AP) – sudden, severe 2. Chronic Pancreatitis (CP) – long-term damage, scarring 3. Pancreatitis-induced diabetes 4. Pancreatic exocrine insufficiency (PEI) 5. Post-ERCP/Post-surgery pancreatitis</w:t>
      </w:r>
    </w:p>
    <w:p>
      <w:r>
        <w:br w:type="page"/>
      </w:r>
    </w:p>
    <w:p>
      <w:r>
        <w:t>Maintain calories without stimulating enzymes Transition diet safely ⭐ Chronic Pancreatitis (CP) Maintain high calories (malnutrition common) Control fat malabsorption Prevent vitamin deficiencies (A, D, E, K) Support blood sugars Correct anemia, muscle loss 4. ENERGY, PROTEIN, FAT TARGETS ⭐ Acute Pancreatitis (Once oral diet starts) ⭐ Chronic Pancreatitis 5. 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br w:type="page"/>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br w:type="page"/>
      </w:r>
    </w:p>
    <w:p>
      <w:r>
        <w:t>Fruits 6. DIET PROGRESSION (Acute Pancreatitis) ⭐ Stage 1: NPO (Nothing by mouth) Only IV fluids. ⭐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br w:type="page"/>
      </w:r>
    </w:p>
    <w:p>
      <w:r>
        <w:t>7. SAMPLE DIET CHARTS ⭐ A. LOW-FAT PANCREATITIS DIET — VEG Early Morning Jeera water Breakfast Idli + sambar (very low oil) OR Oats porridge + banana Mid-Morning Papaya Lunch Rice + moong dal + lauki sabzi Evening Roasted murmura + herbal tea Dinner Dalia khichdi + carrot/pumpkin sabzi Bedtime Warm skim milk ⭐ B. LOW-FAT PANCREATITIS DIET — NON-VEG Breakfast Suji upma + egg whites Lunch Rice + dal + boiled chicken 50–70 g Evening Fruit + herbal tea Small frequent meals Low-fat + high protein curd</w:t>
      </w:r>
    </w:p>
    <w:p>
      <w:r>
        <w:br w:type="page"/>
      </w:r>
    </w:p>
    <w:p>
      <w:r>
        <w:t>Dinner Soft rice + fish stew (low-fat white fish only) 8. 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 COUNSELLING SCRIPT Pt: “Why can’t I eat fried foods?” Dt: “Fat makes your pancreas produce more enzymes. Right now, we must rest it.” Pt: “Can I take curd?” Dt: “Yes! Low-fat curd helps digestion and is gentle on the pancreas.” Pt: “Is alcohol allowed occasionally?” Dt: “No. Even one drink can restart inflammation.” 10. FOLLOW-UP PROTOCOL Weekly weight Check stools for steatorrhea Monitor fat tolerance</w:t>
      </w:r>
    </w:p>
    <w:p>
      <w:r>
        <w:br w:type="page"/>
      </w:r>
    </w:p>
    <w:p>
      <w:r>
        <w:t>Vitamin A, D, E, K levels Blood sugars Enzyme dosage adjustment (PERT) DISORDER 18 COMPLETE. When you’re ready: Say: Start Disorder 19 We will continue exactly in the same professional manual-flow. Start Disorder 19 GOLD-STANDARD diet module. ⭐ DISORDER 19 — ACUTE &amp; CHRONIC LIVER DISEASE (ALD/CLD) (Fatty Liver, Hepatitis, Cirrhosis, Ascites, Hepatic Encephalopathy) This is one of the most important modules for hospital dietitians, hepatology units, ICU nutrition, and OPD counseling. 1. INTRODUCTION (Simple &amp; Crisp) The liver is the body’s central metabolic organ. Diseases like fatty liver, hepatitis, alcoholic liver disease (ALD), and cirrhosis lead to: Diet therapy = the backbone of liver disease management. Calories + Protein + Sodium control + Fat quality + Micronutrient correction. Poor digestion Protein breakdown Vitamin/mineral deficiencies Fluid accumulation Altered blood sugar regulation Reduced detoxification</w:t>
      </w:r>
    </w:p>
    <w:p>
      <w:r>
        <w:br w:type="page"/>
      </w:r>
    </w:p>
    <w:p>
      <w:r>
        <w:t>2. 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 NUTRITION GOALS ⭐ Fatty Liver (NAFLD/NASH) ⭐ Cirrhosis (compensated) Weight loss (5–10%) Low sugar, low saturated fat High fiber Improve insulin sensitivity Prevent muscle loss Maintain glucose stability</w:t>
      </w:r>
    </w:p>
    <w:p>
      <w:r>
        <w:br w:type="page"/>
      </w:r>
    </w:p>
    <w:p>
      <w:r>
        <w:t>⭐ Cirrhosis (decompensated: ascites/edema) ⭐ Hepatic Encephalopathy (HE) 4. 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br w:type="page"/>
      </w:r>
    </w:p>
    <w:p>
      <w:r>
        <w:t>5. 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br w:type="page"/>
      </w:r>
    </w:p>
    <w:p>
      <w:r>
        <w:t>6. 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br w:type="page"/>
      </w:r>
    </w:p>
    <w:p>
      <w:r>
        <w:t>7. SAMPLE DIET PLANS ⭐ A. 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 B. NON-VEG — CIRRHOSIS Breakfast Oats + egg whites Lunch Rice + dal + 60 g boiled chicken Evening Fruit bowl Dinner Chapati + fish curry (low oil) + veg ⭐ C. Hepatic Encephalopathy Diet (Soft, Veg Preferred)</w:t>
      </w:r>
    </w:p>
    <w:p>
      <w:r>
        <w:br w:type="page"/>
      </w:r>
    </w:p>
    <w:p>
      <w:r>
        <w:t>8. COUNSELLING SCRIPT Pt: “Why should I avoid outside food?” Dt: “Because outside food contains very high salt and oil, which directly worsens your liver swelling.” Pt: “Can I take eggs?” Dt: “Yes, egg whites are excellent protein and very safe.” Pt: “Can I drink occasionally?” Dt: “No. Even one drink can damage the liver further.” 9. FOLLOW-UP PROTOCOL DISORDER 19 COMPLETE. We move to the next module with same premium quality. Say: Start Disorder 20 whenever ready. Start Disorder 20 More rice Moong dal Soft cooked veg No red meat Fruit + fiber Avoid gas-forming foods Weight weekly MUAC if muscle loss Check ascites changes Liver function tests (LFT) monthly Sodium &amp; potassium Review protein tolerance Vitamin D and B12 annually</w:t>
      </w:r>
    </w:p>
    <w:p>
      <w:r>
        <w:br w:type="page"/>
      </w:r>
    </w:p>
    <w:p>
      <w:r>
        <w:t>Here we go — Disorder 20 begins with FULL premium clinical detailing, memory codes, sample menus, counseling scripts, and a structure matching the entire manual. ⭐ DISORDER 20 — PANCREATITIS (ACUTE &amp; CHRONIC) (Acute Pancreatitis, Chronic Pancreatitis, Pancreatic Insufficiency) 1. INTRODUCTION (Simple &amp; Clear) The pancreas produces digestive enzymes and insulin. When it becomes inflamed (pancreatitis), digestion and blood sugar control are severely affected. There are 2 major forms: Acute Pancreatitis (AP) Usually caused by gallstones or alcohol. Requires bowel rest, IV fluids, gradual refeeding. Chronic Pancreatitis (CP) Long-term inflammation. Leads to: Diet therapy is crucial for reducing pain, preventing flare-ups, and improving nutrient absorption. 2. QUICK MEMORY CODES ⭐ PANCREATITIS = “REST → REINTRODUCE → REBUILD” Malabsorption Steatorrhea (fat malabsorption) Weight loss Vitamin deficiencies Diabetes (Type 3c diabetes)</w:t>
      </w:r>
    </w:p>
    <w:p>
      <w:r>
        <w:br w:type="page"/>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 NUTRITION GOALS ⭐ Acute Pancreatitis ⭐ Chronic Pancreatitis Reduce pancreatic stimulation Correct dehydration Control inflammation Gradually start feeding Maintain calories without overloading pancreas Prevent weight and muscle loss Treat malabsorption</w:t>
      </w:r>
    </w:p>
    <w:p>
      <w:r>
        <w:br w:type="page"/>
      </w:r>
    </w:p>
    <w:p>
      <w:r>
        <w:t>4. TARGET REQUIREMENTS Calories: 30–35 kcal/kg (Up to 40 kcal/kg if severe malnutrition) Protein: 1.2–1.5 g/kg/day (High protein required to reverse catabolism) Fat: Acute: very low-fat diet until recovery Chronic: Carbohydrates: Primary energy source Low sugar if pancreatic diabetes (Type 3c) 5. FOOD LISTS ALLOWED (PANCREAS-FRIENDLY FOODS) Carbs Improve digestion Maintain normal blood sugars Prevent vitamin deficiencies (A, D, E, K, B12) If PERT used → 30–40% fat allowed If no PERT → &lt;20% calories from fat Rice Idli Steamed dosa Boiled potatoes Khichdi</w:t>
      </w:r>
    </w:p>
    <w:p>
      <w:r>
        <w:br w:type="page"/>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br w:type="page"/>
      </w:r>
    </w:p>
    <w:p>
      <w:r>
        <w:t>6. 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br w:type="page"/>
      </w:r>
    </w:p>
    <w:p>
      <w:r>
        <w:t>2) Fat restriction 3) Small frequent meals 4) Vitamin supplementation 5) Avoid alcohol permanently 7. SAMPLE DIET PLANS ⭐ A. 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br w:type="page"/>
      </w:r>
    </w:p>
    <w:p>
      <w:r>
        <w:t>Bedtime Warm milk (low-fat) ⭐ B. NON-VEG — LOW-FAT PLAN (CHRONIC PANCREATITIS) Breakfast Oats + 2 egg whites Lunch Rice + dal + 60 g boiled chicken (no skin) + veg Evening Fruit bowl Dinner Chapati + steamed fish + lauki ⭐ Note: Add enzymes with: 8. COUNSELLING SCRIPT (for real clients) Pt: “Why should I avoid fried food?” Dt: “Because fried fats stimulate the pancreas strongly and increase pain.” Pt: “Can I drink alcohol after recovery?” Dt: “No. Even small amounts can trigger inflammation again.” Pt: “Why am I losing weight?” Dt: “Your pancreas isn’t absorbing fat properly. With enzymes + diet, absorption will improve.” Breakfast Lunch Dinner Snacks containing fat</w:t>
      </w:r>
    </w:p>
    <w:p>
      <w:r>
        <w:br w:type="page"/>
      </w:r>
    </w:p>
    <w:p>
      <w:r>
        <w:t>9. FOLLOW-UP PROTOCOL DISORDER 20 COMPLETE. Ready for the next module. Say: Start Disorder 21 whenever you want to continue the manual. Start Disorder 21 ⭐ 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 1. INTRODUCTION (Simple + Clinical) Cirrhosis = irreversible scarring of the liver causing loss of liver function. There are two stages: Compensated Cirrhosis The liver still performs essential functions. Decompensated Cirrhosis Symptoms appear: Weight weekly Check stool for steatorrhea Vitamin A, D, E, K annually B12, calcium every 6 months Blood sugars (risk of Type 3c DM) Monitor pancreatic enzyme adequacy</w:t>
      </w:r>
    </w:p>
    <w:p>
      <w:r>
        <w:br w:type="page"/>
      </w:r>
    </w:p>
    <w:p>
      <w:r>
        <w:t>Diet therapy can slow progression, improve quality of life, and prevent complications. 2. QUICK MEMORY CODES ⭐ CIRRHOSIS = “P.E.A.C.E. LIVER” P – Protein (adequate!) E – Energy dense A – Avoid alcohol C – Control sodium E – Encephalopathy care LIVER – Lacto-veg safe, Incident of varices, Vitamins, Electrolytes, Restriction (salt) ⭐ ASCITES = “L.O.W. 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br w:type="page"/>
      </w:r>
    </w:p>
    <w:p>
      <w:r>
        <w:t>O – Oral feed preferred S – Small frequent meals E – Early bedtime snack (carbs) 3. NUTRITION GOALS BY STAGE ⭐ COMPENSATED CIRRHOSIS ⭐ DECOMPENSATED 4. TARGET REQUIREMENTS ⭐ Calories 30–35 kcal/kg/day (Up to 40 kcal/kg if malnourished) ⭐ Protein 1.2–1.5 g/kg/day (Even in HE) — Only restrict protein acutely in severe encephalopathy. ⭐ Carbohydrates Primary source of calories Late evening carb snack is mandatory. ⭐ Fat Maintain weight Prevent muscle loss Adequate calories &amp; protein Avoid fatty liver progression Prevent micronutrient deficiency Control sodium (ascites) Avoid HE Correct malnutrition Manage fluid status Low-fat diet if steatorrhea</w:t>
      </w:r>
    </w:p>
    <w:p>
      <w:r>
        <w:br w:type="page"/>
      </w:r>
    </w:p>
    <w:p>
      <w:r>
        <w:t>Moderate: 25–30% calories Low fat only if: ⭐ Sodium Compensated: &lt; 2 g/day optional Ascites: &lt; 2 g/day REQUIRED (2000 mg) ⭐ Fluid Restrict only if Na &lt; 125 mEq/L. (Usually 1–1.5 L/day restriction) 5. FOOD LISTS ALLOWED Carbs Proteins Steatorrhea Cholestasis Rice Roti Chapati (no salt) Upma/Poha (no salt) Idli Khichdi Moong dal Masoor dal Low-fat milk Curd (safe) Paneer (low salt) Tofu Egg white Chicken (no skin) Fish (steamed/boiled)</w:t>
      </w:r>
    </w:p>
    <w:p>
      <w:r>
        <w:br w:type="page"/>
      </w:r>
    </w:p>
    <w:p>
      <w:r>
        <w:t>Vegetables All boiled/steamed except gas-causing ones. Fruits All except those causing bloating if ascites is severe. Fats AVOID High sodium High ammonia High fat Alcohol — strict lifetime NO. 6. SPECIAL CLINICAL CONDITIONS ⭐ A. ASCITES PROTOCOL 1–2 tsp oil per meal Olive/mustard/groundnut Pickles Papad Bakery Chips Packed foods Sauces Red meat Organ meats Fried food Heavy curries</w:t>
      </w:r>
    </w:p>
    <w:p>
      <w:r>
        <w:br w:type="page"/>
      </w:r>
    </w:p>
    <w:p>
      <w:r>
        <w:t>Salt &lt; 2 g/day —— Use no-salt cooking + lemon + herbs. Fluid 1–1.5 L/day only if hyponatremic. Meal Frequency Small frequent meals to reduce abdominal pressure. ⭐ B. HEPATIC ENCEPHALOPATHY (HE) Protein 1–1.2 g/kg/day — continue protein Prefer: Dal Tofu Paneer Egg white Fish Avoid: Red meat Too much fat Medication Lactulose + Rifaximin (For your counseling section) Night snack Mandatory carb snack prevents overnight catabolism. ⭐ C. MALABSORPTION + VITAMIN DEFICIENCY Supplement: B complex</w:t>
      </w:r>
    </w:p>
    <w:p>
      <w:r>
        <w:br w:type="page"/>
      </w:r>
    </w:p>
    <w:p>
      <w:r>
        <w:t>7. SAMPLE DIET PLAN ⭐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 NON-VEG — LOW SODIUM PLAN Folic acid Vitamin D Zinc Magnesium Vitamin K if INR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