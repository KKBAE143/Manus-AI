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[SOURCE PAGE 2003]</w:t>
      </w:r>
    </w:p>
    <w:p>
      <w:r>
        <w:t>Diet Therapy Nutrient Recommendation Energy 30-35 kcal/kg Protein 1-1.2 g/kg (HBV proteins preferred) Fat 25-30% kcal (limit cholesterol) Sodium 1-2 g/day (strict restriction in edema) Fluid Output + 500 m L Include: Egg white, milk, curd, paneer, rice, vegetables, fruits (if K⁺ allowed) Avoid: Processed foods, pickles, chips, fried snacks Sample Nephrotic Syndrome Diet (~1700 kcal/day)</w:t>
        <w:br/>
        <w:t>Breakfast: Milk + bread + banana</w:t>
        <w:br/>
        <w:t>Lunch: Rice + dal + boiled vegetables + curd</w:t>
        <w:br/>
        <w:t>Snack: Fruit + herbal tea</w:t>
        <w:br/>
        <w:t>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[SOURCE PAGE 2004]</w:t>
      </w:r>
    </w:p>
    <w:p>
      <w:r>
        <w:t>Sample Renal Calculi Diet (~1800 kcal/day)</w:t>
        <w:br/>
        <w:t>Early Morning: Lemon water</w:t>
        <w:br/>
        <w:t>Breakfast: Oats porridge + milk</w:t>
        <w:br/>
        <w:t>Lunch: Rice + dal + lauki curry + curd</w:t>
        <w:br/>
        <w:t>Snack: Apple + coconut water</w:t>
        <w:br/>
        <w:t>Dinner: Roti + mixed vegetables + soup Clinical Add-On: Food-Drug Interactions Drug Effect Diet Note Diuretics ↓ K⁺, Na⁺ Monitor electrolytes ACE Inhibitors ↑ K⁺ Avoid high-K⁺ foods Corticosteroids ↑ Na⁺ retention Sodium restriction Erythropoietin (CKD) ↑ Iron requirement Include fortified foods</w:t>
        <w:br/>
        <w:t>Memory Code - "KIDNEY" K - Keep fluids optimal I - Include HBV protein (limited) D - Decrease Na⁺, K⁺, P⁻ N - No excess protein E - Eat soft, frequent meals Y - Yield to lab values (monitor)</w:t>
        <w:br/>
        <w:t>Counseling Drill Patient: "Can I eat fruits if I have kidney disease?" Dietitian: "Yes, but choose low-potassium ones - apple, guava, pear, papaya (in moderation)." Patient: "Should I stop protein completely?" Dietitian: "No, only limit it - you still need protein for tissue repair."</w:t>
      </w:r>
    </w:p>
    <w:p>
      <w:r>
        <w:t>[SOURCE PAGE 2005]</w:t>
      </w:r>
    </w:p>
    <w:p>
      <w:r>
        <w:t>nutrition - the Endocrine Disorders section.</w:t>
        <w:br/>
        <w:t>This is where diet planning becomes both therapeutic and preventive, directly influencing hormones, metabolism, and long-term health outcomes.</w:t>
        <w:br/>
        <w:t>Let's make this section extremely practical, so you can handle diabetes, thyroid, and PCOD/PCOS cases like a seasoned expert.</w:t>
        <w:br/>
        <w:t>5.52 Endocrine Disorders - Diabetes Mellitus, Thyroid Disorders &amp; PCOD/PCOS "When hormones misfire, food becomes the medicine - and precision becomes the cure."</w:t>
        <w:br/>
        <w:t>Overview Endocrine disorders involve imbalance in hormone secretion or action.</w:t>
        <w:br/>
        <w:t>The major systems affected are insulin metabolism (diabetes), thyroid hormone regulation, and reproductive hormones (PCOD/PCOS).</w:t>
        <w:br/>
        <w:t>Diet therapy stabilizes hormones, improves insulin sensitivity, and restores metabolic balance.</w:t>
        <w:br/>
        <w:t>Major Endocrine Disorders</w:t>
      </w:r>
    </w:p>
    <w:p>
      <w:r>
        <w:t>[SOURCE PAGE 2006]</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[SOURCE PAGE 2007]</w:t>
      </w:r>
    </w:p>
    <w:p>
      <w:r>
        <w:t>Food Amount Energy (kcal) Oats ½ cup 80 Apple 1 small 80 Milk (200 ml) 1 90 Sample Diabetes Diet (~1600 kcal/day)</w:t>
        <w:br/>
        <w:t>Early Morning: Methi seed water</w:t>
        <w:br/>
        <w:t>Breakfast: Oats porridge + milk + ½ apple</w:t>
        <w:br/>
        <w:t>Mid-Morning: Sprouts salad</w:t>
        <w:br/>
        <w:t>Lunch: Brown rice + dal + lauki curry + curd</w:t>
        <w:br/>
        <w:t>Snack: Roasted chana + green tea</w:t>
        <w:br/>
        <w:t>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[SOURCE PAGE 2008]</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w:t>
        <w:br/>
        <w:t>Breakfast: Brown bread + boiled egg + milk</w:t>
        <w:br/>
        <w:t>Lunch: Rice + dal + spinach curry + curd</w:t>
        <w:br/>
        <w:t>Snack: Fruit + green tea</w:t>
        <w:br/>
        <w:t>Dinner: Roti + mixed veg + paneer curry Sample Hyperthyroidism Diet (~1800 kcal/day)</w:t>
        <w:br/>
        <w:t>Breakfast: Banana shake + toast</w:t>
        <w:br/>
        <w:t>Lunch: Rice + dal + soft vegetables + curd</w:t>
        <w:br/>
        <w:t>Snack: Fruit + smoothie</w:t>
        <w:br/>
        <w:t>Dinner: Khichdi + milk Section C - PCOD / PCOS Goals Correct insulin resistance</w:t>
      </w:r>
    </w:p>
    <w:p>
      <w:r>
        <w:t>[SOURCE PAGE 2009]</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w:t>
        <w:br/>
        <w:t>Early Morning: Cinnamon water</w:t>
        <w:br/>
        <w:t>Breakfast: Oats + flaxseeds + milk</w:t>
        <w:br/>
        <w:t>Mid-Morning: Apple / papaya</w:t>
        <w:br/>
        <w:t>Lunch: Brown rice + moong dal + vegetables</w:t>
        <w:br/>
        <w:t>Snack: Green tea + roasted seeds</w:t>
        <w:br/>
        <w:t>Dinner: Millet roti + tofu curry + salad Clinical Add-On: Food-Drug Interactions Promote ovulation &amp; hormonal balance Achieve gradual weight loss Reduce inflammation</w:t>
      </w:r>
    </w:p>
    <w:p>
      <w:r>
        <w:t>[SOURCE PAGE 2010]</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w:t>
        <w:br/>
        <w:t>Memory Code - "ENDO" E - Eat balanced macros N - Normalize hormones through nutrition D - Daily physical activity O - Observe glycemic &amp; thyroid patterns</w:t>
      </w:r>
    </w:p>
    <w:p>
      <w:r>
        <w:t>[SOURCE PAGE 2011]</w:t>
      </w:r>
    </w:p>
    <w:p>
      <w:r>
        <w:t>Disease</w:t>
      </w:r>
    </w:p>
    <w:p>
      <w:r>
        <w:t>Now we begin Module 5.53: Cardiovascular Disorders - one of the most essential and</w:t>
        <w:br/>
        <w:t>high-impact sections in clinical nutrition.</w:t>
        <w:br/>
        <w:t>This will be written in the premium Platinum Manual format (same style as the Endocrine</w:t>
        <w:br/>
        <w:t>module), with full practitioner guidance, patient-friendly explanation, food tables,</w:t>
        <w:br/>
        <w:t>counseling drills, and "memory codes".</w:t>
        <w:br/>
        <w:t>5.53 Cardiovascular Disorders (CVD Module)</w:t>
        <w:br/>
        <w:t>Hypertension | Dyslipidemia | Atherosclerosis | Ischemic Heart</w:t>
        <w:br/>
        <w:t>Disease</w:t>
        <w:br/>
        <w:t>"The heart heals through food long before it heals through medicine."</w:t>
        <w:br/>
        <w:t>⭐ 1.</w:t>
        <w:br/>
        <w:t>OVERVIEW (Practitioner-Friendly Introduction)</w:t>
        <w:br/>
        <w:t>Cardiovascular disorders arise due to disruptions in:</w:t>
        <w:br/>
        <w:t>Nutrition plays a critical role in reversing early disease, stabilizing metabolism, controlling</w:t>
        <w:br/>
        <w:t>inflammation, and reducing long-term risks of stroke and heart attack.</w:t>
        <w:br/>
        <w:t>This module integrates:</w:t>
        <w:br/>
        <w:t>Clinical diet therapy</w:t>
        <w:br/>
        <w:t>DASH principles</w:t>
        <w:br/>
        <w:t>Low-fat &amp; lipid-lowering diets</w:t>
        <w:br/>
        <w:t>Anti-inflammatory &amp; cardio-protective nutrition</w:t>
        <w:br/>
        <w:t>Food-drug interactions</w:t>
        <w:br/>
        <w:t>Counseling scripts for real patient interactions</w:t>
        <w:br/>
        <w:t>Diet modification drills for fast planning</w:t>
        <w:br/>
        <w:t>Blood pressure regulation</w:t>
        <w:br/>
        <w:t>Lipid metabolism</w:t>
        <w:br/>
        <w:t>Vascular integrity</w:t>
        <w:br/>
        <w:t>Cardiac workload</w:t>
      </w:r>
    </w:p>
    <w:p>
      <w:r>
        <w:t>[SOURCE PAGE 2012]</w:t>
      </w:r>
    </w:p>
    <w:p>
      <w:r>
        <w:t>⭐ 2.</w:t>
        <w:b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w:t>
        <w:br/>
        <w:t>GENERAL DIET PRINCIPLES FOR ALL CVD PATIENTS 3.1 GOLDEN RULES ⭐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[SOURCE PAGE 2013]</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w:t>
        <w:br/>
        <w:t>Early Morning: Warm water + 4 soaked almonds</w:t>
        <w:br/>
        <w:t>Breakfast: Oats + chia seeds + skim milk OR Vegetable upma (low salt)</w:t>
        <w:br/>
        <w:t>Mid-Morning: Papaya / apple</w:t>
        <w:br/>
        <w:t>Lunch: Brown rice / 2 rotis</w:t>
        <w:br/>
        <w:t>Snack: Green tea + roasted seeds moong dal spinach sabji curd</w:t>
      </w:r>
    </w:p>
    <w:p>
      <w:r>
        <w:t>[SOURCE PAGE 2014]</w:t>
      </w:r>
    </w:p>
    <w:p>
      <w:r>
        <w:t>Dinner: Vegetable soup + roti + sprouts salad</w:t>
        <w:br/>
        <w:t>Bedtime: Warm turmeric milk (low-fat) ⭐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[SOURCE PAGE 2015]</w:t>
      </w:r>
    </w:p>
    <w:p>
      <w:r>
        <w:t>Breakfast: Oats porridge + nuts</w:t>
        <w:br/>
        <w:t>Lunch: Brown rice + rajma + cabbage sabji</w:t>
        <w:br/>
        <w:t>Snack: 1 fruit + green tea</w:t>
        <w:br/>
        <w:t>Dinner: Millet roti + lauki sabji + salad ⭐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[SOURCE PAGE 2016]</w:t>
      </w:r>
    </w:p>
    <w:p>
      <w:r>
        <w:t>6.2 Sample Heart-Protective Diet (1600 kcal)</w:t>
        <w:br/>
        <w:t>Early Morning: Lemon water + chia seeds</w:t>
        <w:br/>
        <w:t>Breakfast: Millet dosa + chutney</w:t>
        <w:br/>
        <w:t>Lunch: Brown rice + dal + vegetable curry + salad</w:t>
        <w:br/>
        <w:t>Snack: Herbal tea + nuts</w:t>
        <w:br/>
        <w:t>Dinner: Vegetable soup + roti + sabji ⭐ 7.</w:t>
        <w:br/>
        <w:t>FOOD-DRUG INTERACTIONS Drug Used In Interaction Nutrition Note Statins High cholesterol ↓ Co Q10 Add Co Q10 (nuts, fish) Beta-blockers HTN Cause fatigue Increase potassium &amp; fluids Diuretics HTN ↓ Potassium Add banana, coconut water ACE inhibitors HTN ↑ Potassium retention Avoid excess K-rich foods ⭐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[SOURCE PAGE 2017]</w:t>
      </w:r>
    </w:p>
    <w:p>
      <w:r>
        <w:t>Dietitian Kaladhar: "Yes, in moderation.</w:t>
        <w:br/>
        <w:t>Choose brown rice, add vegetables &amp; dal to slow sugar rise." ⭐ 9.</w:t>
        <w:br/>
        <w:t>MEMORY CODE - "HEART" H - High fiber E - Eat less salt A - Avoid fat &amp; fried foods R - Regular exercise T - Track BP &amp; lipids ⭐ 10.</w:t>
        <w:br/>
        <w:t>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w:t>
      </w:r>
    </w:p>
    <w:p>
      <w:r>
        <w:t>[SOURCE PAGE 2018]</w:t>
      </w:r>
    </w:p>
    <w:p>
      <w:r>
        <w:t>A)</w:t>
        <w:br/>
        <w:t>MODULE 5.54 - Gastrointestinal Disorders Covers: - GERD - Gastritis - Peptic Ulcer - IBS - IBD - Constipation - Diarrhea - Liver disorders - Pancreatitis - Full diet charts + counseling + food-drug interactions B)</w:t>
        <w:br/>
        <w:t>MODULE 5.54 - GASTROINTESTINAL DISORDERS (GI MASTER MODULE)</w:t>
      </w:r>
    </w:p>
    <w:p>
      <w:r>
        <w:t>[SOURCE PAGE 2019]</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High-scoring module for MSc, NEET-SS, and clinical practice GI + Renal are the two most important systems.</w:t>
        <w:br/>
        <w:t>So we start with GI → then Renal → then others.</w:t>
        <w:br/>
        <w:t>⭐ I'm now starting</w:t>
        <w:br/>
        <w:t>MODULE 5.54 - Gastrointestinal Disorders This will include everything we planned: Disease introduction Pathophysiology (simple) Causes Symptoms Diagnosis Procedures (endoscopy, H.</w:t>
        <w:br/>
        <w:t>pylori tests, ultrasound, etc.) Red flags Diet therapy (with explanation of why) Therapeutic nutrients Food lists Food-enhancement combinations Diet formats food-drug interaction knowledge symptom-based diet modification high accuracy fast adjustments</w:t>
      </w:r>
    </w:p>
    <w:p>
      <w:r>
        <w:t>[SOURCE PAGE 2020]</w:t>
      </w:r>
    </w:p>
    <w:p>
      <w:r>
        <w:t>Sample menus</w:t>
        <w:br/>
        <w:t>Counseling scripts (Dt.</w:t>
        <w:br/>
        <w:t>Kaladhar ↔ Patient) Case studies + drills A-Z quick reference At the end: dietitian guidance lines In the same hybrid premium educational + professional style.</w:t>
        <w:br/>
        <w:t>"Continue Module 5.54" And I'll begin immediately with GI</w:t>
        <w:br/>
        <w:t>Overview + Disease Framework.</w:t>
        <w:br/>
        <w:t>This will be the strongest GI module ever built for a clinical nutrition manual.</w:t>
        <w:br/>
        <w:t>Clean, premium, bullet-wise, fast to apply, and easy to memorize.</w:t>
        <w:br/>
        <w:t>⭐</w:t>
        <w:br/>
        <w:t>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w:t>
        <w:br/>
        <w:t>This forms the foundation for all upcoming GI diet charts.</w:t>
        <w:br/>
        <w:t>1. Digestive System - Simple Breakdown (Memory-Code Version)</w:t>
      </w:r>
    </w:p>
    <w:p>
      <w:r>
        <w:t>[SOURCE PAGE 2021]</w:t>
      </w:r>
    </w:p>
    <w:p>
      <w:r>
        <w:t>Use these codes in your brain to remember instantly:</w:t>
        <w:br/>
        <w:t>M|S|S|S|L|P|SI|LI|R</w:t>
        <w:br/>
        <w:t>2. Fast Physiology Summary (Clinically</w:t>
        <w:br/>
        <w:t>Relevant Only)</w:t>
        <w:br/>
        <w:t>A.</w:t>
        <w:br/>
        <w:t>Stomach</w:t>
        <w:br/>
        <w:t>B.</w:t>
        <w:br/>
        <w:t>Liver</w:t>
        <w:br/>
        <w:t>C.</w:t>
        <w:br/>
        <w:t>Pancreas</w:t>
        <w:br/>
        <w:t>D.</w:t>
        <w:br/>
        <w:t>Small Intestine</w:t>
        <w:br/>
        <w:t>M - Mouth</w:t>
        <w:br/>
        <w:t>S - Stomach</w:t>
        <w:br/>
        <w:t>S - Small intestine</w:t>
        <w:br/>
        <w:t>S - Secretions (bile/pancreatic)</w:t>
        <w:br/>
        <w:t>L - Liver</w:t>
        <w:br/>
        <w:t>P - Pancreas</w:t>
        <w:br/>
        <w:t>SI - Small intestine absorption</w:t>
        <w:br/>
        <w:t>LI - Large intestine absorption</w:t>
        <w:br/>
        <w:t>R - Rectum</w:t>
        <w:br/>
        <w:t>Digests proteins</w:t>
        <w:br/>
        <w:t>Produces acid</w:t>
        <w:br/>
        <w:t>Releases intrinsic factor</w:t>
        <w:br/>
        <w:t>Dysfunctions → acidity, gastritis, GERD</w:t>
        <w:br/>
        <w:t>Detoxifies</w:t>
        <w:br/>
        <w:t>Produces bile</w:t>
        <w:br/>
        <w:t>Stores nutrients</w:t>
        <w:br/>
        <w:t>Dysfunctions → fatty liver, jaundice, bloating, intolerance to fats</w:t>
        <w:br/>
        <w:t>Digestive enzymes</w:t>
        <w:br/>
        <w:t>Regulates blood sugar</w:t>
        <w:br/>
        <w:t>Dysfunctions → pancreatitis, malabsorption, diabetes</w:t>
        <w:br/>
        <w:t>90% of nutrient absorption</w:t>
        <w:br/>
        <w:t>Issues → IBS, celiac, lactose intolerance, malabsorption</w:t>
      </w:r>
    </w:p>
    <w:p>
      <w:r>
        <w:t>[SOURCE PAGE 2022]</w:t>
      </w:r>
    </w:p>
    <w:p>
      <w:r>
        <w:t>E.</w:t>
        <w:br/>
        <w:t>Large Intestine 3. Most Common GI Disorders You'll Handle (Exactly what clients come with in OPD) Each disorder will get its own complete diet therapy section.</w:t>
        <w:br/>
        <w:t>SECTION B - GI ASSESSMENT FRAMEWORK (For Dietitians) This is what makes you a clinical expert.</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[SOURCE PAGE 2023]</w:t>
      </w:r>
    </w:p>
    <w:p>
      <w:r>
        <w:t>2. Trigger Foods Ask: "Which foods worsen your symptoms?" Most common triggers: 3. Medical Reports 4. Food-Drug Interaction Always check for: 5. Hydration Status Very important in diarrhea, fever, vomiting.</w:t>
        <w:br/>
        <w:t>SECTION C - GI RED FLAGS If patient reports ANY of these → refer to doctor: Fried foods Coffee/tea Spicy masala Milk (in lactose intolerance) Wheat (in gluten intolerance) Endoscopy Ultrasound LFT Amylase/Lipase CBC Stool report H.</w:t>
        <w:br/>
        <w:t>pylori Antacids PPIs H.</w:t>
        <w:br/>
        <w:t>pylori therapy Antibiotics Antidiarrheals Laxatives Blood in stool Severe pain after eating</w:t>
      </w:r>
    </w:p>
    <w:p>
      <w:r>
        <w:t>[SOURCE PAGE 2024]</w:t>
      </w:r>
    </w:p>
    <w:p>
      <w:r>
        <w:t>This keeps you safe and professional.</w:t>
        <w:br/>
        <w:t>SECTION D - GI NUTRITION STRATEGY (Core Foundation) No matter which disease → these are your base rules.</w:t>
        <w:br/>
        <w:t>1. Eat small, frequent meals Large meals worsen almost all GI problems.</w:t>
        <w:br/>
        <w:t>2. Low oil, low spice preparation Oil ↑ acid.</w:t>
        <w:br/>
        <w:t>Masala ↑ irritation.</w:t>
        <w:br/>
        <w:t>Red chili ↑ inflammation.</w:t>
        <w:br/>
        <w:t>3. Avoid extremes No too hot, too cold, too spicy.</w:t>
        <w:br/>
        <w:t>4. Hydrate well Min 2.5-3 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[SOURCE PAGE 2025]</w:t>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w:t>
        <w:br/>
        <w:t>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[SOURCE PAGE 2026]</w:t>
      </w:r>
    </w:p>
    <w:p>
      <w:r>
        <w:t>"Start GERD (1 st disorder)" And we'll dive straight into the first complete module.</w:t>
        <w:br/>
        <w:t>Start GERD We now begin GI Disorder 1 - GERD (Acid Reflux) This will be the most complete GERD chapter ever written for a clinical nutrition manual.</w:t>
        <w:br/>
        <w:t>⭐</w:t>
        <w:br/>
        <w:t>DISORDER 1 - GERD (Gastroesophageal Reflux Disease) Complete Clinical Diet Therapy Module</w:t>
        <w:br/>
        <w:t>SECTION 1 - Introduction (Simple &amp; Clinically Useful) GERD happens when acid flows backward from the stomach into the esophagus, causing burning, irritation, and discomfort.</w:t>
        <w:br/>
        <w:t>Memory Code: A-L-T</w:t>
        <w:br/>
        <w:t>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t>[SOURCE PAGE 2027]</w:t>
      </w:r>
    </w:p>
    <w:p>
      <w:r>
        <w:t>SECTION 3 - Symptoms Most common symptoms dietitians see:</w:t>
        <w:br/>
        <w:t>SECTION 4 - Diagnosis (What dietitians should know) Doctors may perform: Dietitians don't diagnose but must understand reports to modify diet correctly.</w:t>
        <w:br/>
        <w:t>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 H Monitoring → Measures acid exposure Manometry → LES pressure Barium swallow test Endoscopy: Look for "grade A/B/C/D esophagitis" Biopsy: To rule out Barrett's esophagus Ultrasound: Usually normal H.</w:t>
        <w:br/>
        <w:t>pylori test: If gastritis is also present</w:t>
      </w:r>
    </w:p>
    <w:p>
      <w:r>
        <w:t>[SOURCE PAGE 2028]</w:t>
      </w:r>
    </w:p>
    <w:p>
      <w:r>
        <w:t>SECTION 6 - Food-Drug Interaction (Important!) Patients may be on: Advise:</w:t>
        <w:br/>
        <w:t>SECTION 7 - Diet Principles for GERD (Core Rules) ⭐ Rule 1: Small meals, frequent meals Large meals push acid upward.</w:t>
        <w:br/>
        <w:t>⭐ Rule 2: Low oil, low spice Chili, heavy masala, and deep frying worsen reflux.</w:t>
        <w:br/>
        <w:t>⭐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[SOURCE PAGE 2029]</w:t>
      </w:r>
    </w:p>
    <w:p>
      <w:r>
        <w:t>⭐ Rule 5: Hydration Sip water slowly throughout the day.</w:t>
        <w:br/>
        <w:t>⭐ Rule 6: Elevate head while sleeping (pillow or wedge)</w:t>
        <w:br/>
        <w:t>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[SOURCE PAGE 2030]</w:t>
      </w:r>
    </w:p>
    <w:p>
      <w:r>
        <w:t>Drinks:</w:t>
        <w:br/>
        <w:t>SECTION 9 - Foods to Avoid Strict Avoid: Avoid completely at night:</w:t>
        <w:br/>
        <w:t>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[SOURCE PAGE 2031]</w:t>
      </w:r>
    </w:p>
    <w:p>
      <w:r>
        <w:t>⭐ For healing lining: ⭐ For reducing acid spikes:</w:t>
        <w:br/>
        <w:t>SECTION 11 -</w:t>
        <w:br/>
        <w:t>Sample Menu (Veg + Non-Veg) VEGETARIAN GERD MENU</w:t>
        <w:br/>
        <w:t>Early Morning</w:t>
        <w:br/>
        <w:t>Breakfast</w:t>
        <w:br/>
        <w:t>Mid-Morning</w:t>
        <w:br/>
        <w:t>Lunch Evening</w:t>
        <w:br/>
        <w:t>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[SOURCE PAGE 2032]</w:t>
      </w:r>
    </w:p>
    <w:p>
      <w:r>
        <w:t>Dinner</w:t>
        <w:br/>
        <w:t>Bedtime NON-VEGETARIAN GERD MENU</w:t>
        <w:br/>
        <w:t>Early Morning Warm water + 2 almonds</w:t>
        <w:br/>
        <w:t>Breakfast</w:t>
        <w:br/>
        <w:t>Mid-Morning Banana or papaya</w:t>
        <w:br/>
        <w:t>Lunch Evening</w:t>
        <w:br/>
        <w:t>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[SOURCE PAGE 2033]</w:t>
      </w:r>
    </w:p>
    <w:p>
      <w:r>
        <w:t>SECTION 12 - GERD</w:t>
        <w:br/>
        <w:t>Counseling Script (For OPD Use) Use this word-for-word with patients: Pt: "I get burning after eating anything." Dt: "That means your stomach acid is moving upward.</w:t>
        <w:br/>
        <w:t>We will reduce the acid triggers and support your digestion with small, soothing meals." Pt: "I can't stop tea." Dt: "We won't stop immediately.</w:t>
        <w:br/>
        <w:t>Replace 1 cup with herbal for 3 days, then reduce slowly.</w:t>
        <w:br/>
        <w:t>Sudden removal causes withdrawal." Pt: "When will I feel better?" Dt: "Most people improve within 5-7 days of proper diet timing and avoiding triggers."</w:t>
        <w:br/>
        <w:t>SECTION 13 - Case Studies + Drills Case 1 - Night Reflux Case 2 - Severe Morning Burning Speed Drill Give quick 30-sec GERD plan: Idly breakfast Moong dal lunch No tea No tomato</w:t>
        <w:br/>
        <w:t>Dinner before 7 PM Problem: Late dinner + tea at 8 PM Fix: Move dinner to 7 PM Avoid coffee/tea after 3 PM Elevate pillow Problem: Empty stomach + spicy dinner Fix: Banana / soaked almond at 6 AM No spicy food after 5 PM</w:t>
      </w:r>
    </w:p>
    <w:p>
      <w:r>
        <w:t>[SOURCE PAGE 2034]</w:t>
      </w:r>
    </w:p>
    <w:p>
      <w:r>
        <w:t>Start a Gastritis Now we build</w:t>
        <w:br/>
        <w:t>DISORDER 2 - GASTRITIS in the same premium, ultra-clinical, easy-to- use Platinum Manual style.</w:t>
        <w:br/>
        <w:t>This will be the most complete Gastritis module a dietitian can ever have - including diagnosis, diet therapy, culinary interventions, case drills, counseling scripts, and veg/non-veg menus.</w:t>
        <w:br/>
        <w:t>⭐</w:t>
        <w:br/>
        <w:t>DISORDER 2 - GASTRITIS Complete Clinical Diet Therapy Module (PLATINUM EDITION)</w:t>
        <w:br/>
        <w:t>SECTION 1 - Introduction (Simple &amp; Precise) Gastritis means inflammation of the stomach lining.</w:t>
        <w:br/>
        <w:t>It may be acute (sudden, severe) or chronic (slow, persistent).</w:t>
        <w:br/>
        <w:t>Memory Code: I-F-A</w:t>
        <w:br/>
        <w:t>SECTION 2 - Types of Gastritis (Very Important) 1.</w:t>
        <w:br/>
        <w:t>Acute Gastritis I = Inflammation F = Food &amp; Infection triggers A = Acid irritation</w:t>
      </w:r>
    </w:p>
    <w:p>
      <w:r>
        <w:t>[SOURCE PAGE 2035]</w:t>
      </w:r>
    </w:p>
    <w:p>
      <w:r>
        <w:t>Chronic Gastritis 3.</w:t>
        <w:br/>
        <w:t>Erosive Gastritis 4.</w:t>
        <w:br/>
        <w:t>Non-erosive Gastritis 5.</w:t>
        <w:br/>
        <w:t>H.</w:t>
        <w:br/>
        <w:t>pylori Gastritis</w:t>
        <w:br/>
        <w:t>SECTION 3 - Causes</w:t>
        <w:br/>
        <w:t>SECTION 4 - Symptoms Sudden onset Caused by spicy food, alcohol, infection, painkillers Slow, long-term Usually due to 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[SOURCE PAGE 2036]</w:t>
      </w:r>
    </w:p>
    <w:p>
      <w:r>
        <w:t>SECTION 5 - Diagnosis (What Dietitians Must Know) Doctors may prescribe: Dietitians do not diagnose, but interpret reports to tailor diet.</w:t>
        <w:br/>
        <w:t>SECTION 6 - Food-Drug Interaction (Critical for OPD Practice) Patients often take: ⭐ PPI (Pantoprazole, Omeprazole, Rabeprazole) ⭐ Antacids (Digene, Gelusil) Vomiting Bloating Loss of appetite Burping Early satiety Black stools (erosive bleeding severe case) Endoscopy → visual confirmation H.</w:t>
        <w:b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[SOURCE PAGE 2037]</w:t>
      </w:r>
    </w:p>
    <w:p>
      <w:r>
        <w:t>⭐ Triple Therapy for H.</w:t>
        <w:br/>
        <w:t>pylori: PPI + Clarithromycin + Amoxicillin</w:t>
        <w:br/>
        <w:t>SECTION 7 - Diet Principles (Core Rules) This is the therapeutic backbone of Gastritis diet therapy.</w:t>
        <w:br/>
        <w:t>⭐ Rule 1: Eat every 2-3 hours Empty stomach increases burning.</w:t>
        <w:br/>
        <w:t>⭐ Rule 2: Low-spice, low-fat, low-acid Chili, tomato gravy, pickles all worsen irritation.</w:t>
        <w:br/>
        <w:t>⭐ Rule 3: Avoid triggers ⭐ Rule 4: Hydrate consistently Sip water throughout the day.</w:t>
        <w:br/>
        <w:t>No "water loading".</w:t>
        <w:br/>
        <w:t>⭐ Rule 5: Emotional eating reduction Stress worsens gastritis (high vagus nerve stimulation).</w:t>
        <w:br/>
        <w:t>⭐ Rule 6: Avoid lying down after eating Keep 2-3 hours gap.</w:t>
        <w:br/>
        <w:t>Avoid acidic, spicy, heavy meals Reduce dairy if nausea occurs Tea Coffee Citrus Tomato Fried foods Bakery foods Noodles, pasta with red sauce Sugary drinks Tamarind Vinegar</w:t>
      </w:r>
    </w:p>
    <w:p>
      <w:r>
        <w:t>[SOURCE PAGE 2038]</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[SOURCE PAGE 2039]</w:t>
      </w:r>
    </w:p>
    <w:p>
      <w:r>
        <w:t>SECTION 9 - Foods to Avoid (Strict) Strict Avoid (Severe Gastritis): Avoid during H.</w:t>
        <w:br/>
        <w:t>pylori treatment:</w:t>
        <w:br/>
        <w:t>SECTION 10 - Culinary Therapeutics (These help healing + reduce burning) ⭐ Banana + cold milk (1 tbsp only) Instant relief.</w:t>
        <w:br/>
        <w:t>⭐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[SOURCE PAGE 2040]</w:t>
      </w:r>
    </w:p>
    <w:p>
      <w:r>
        <w:t>Boiled apple + cinnamon - reduces acidity, improves digestion.</w:t>
        <w:br/>
        <w:t>⭐ Moong dal khichdi + ghee (½ tsp) Best for acute gastritis.</w:t>
        <w:br/>
        <w:t>⭐ Carrot-pumpkin soup Alkaline + soothing.</w:t>
        <w:br/>
        <w:t>⭐ Jeera + ajwain warm water after meals Improves digestion.</w:t>
        <w:br/>
        <w:t>⭐ Rice porridge Best during severe symptoms, gastritis flare-up days.</w:t>
        <w:br/>
        <w:t>SECTION 11 - Sample Diet Chart (VEG + NON- VEG) Vegetarian Gastritis Menu</w:t>
        <w:br/>
        <w:t>Early Morning</w:t>
        <w:br/>
        <w:t>Breakfast Choose one:</w:t>
        <w:br/>
        <w:t>Mid-Morning</w:t>
        <w:br/>
        <w:t>Lunch Warm water 1 banana OR 2 almonds Idly + coconut chutney (no chili) Oats porridge Vegetable upma Dalia Papaya Coconut water Rice + moong dal</w:t>
      </w:r>
    </w:p>
    <w:p>
      <w:r>
        <w:t>[SOURCE PAGE 2041]</w:t>
      </w:r>
    </w:p>
    <w:p>
      <w:r>
        <w:t>Evening</w:t>
        <w:br/>
        <w:t>Snack</w:t>
        <w:br/>
        <w:t>Dinner Non-Vegetarian Gastritis Menu</w:t>
        <w:br/>
        <w:t>Early Morning Warm water + banana</w:t>
        <w:br/>
        <w:t>Breakfast</w:t>
        <w:br/>
        <w:t>Mid-Morning Coconut water + papaya</w:t>
        <w:br/>
        <w:t>Lunch Evening</w:t>
        <w:br/>
        <w:t>Snack</w:t>
        <w:br/>
        <w:t>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[SOURCE PAGE 2042]</w:t>
      </w:r>
    </w:p>
    <w:p>
      <w:r>
        <w:t>SECTION 12 -</w:t>
        <w:br/>
        <w:t>Counseling Script (Use in OPD) Pt: "I get burning as soon as I eat." Dt: "That means your stomach lining is irritated.</w:t>
        <w:br/>
        <w:t>We'll first calm down the inflammation with soft, soothing foods.</w:t>
        <w:br/>
        <w:t>You'll start feeling better in 3-4 days." Pt: "Can I drink tea?" Dt: "Not for one week.</w:t>
        <w:br/>
        <w:t>Tea irritates your lining more.</w:t>
        <w:br/>
        <w:t>I'll adjust your meals based on how your stomach responds."</w:t>
        <w:br/>
        <w:t>pylori) Symptoms: Morning burning, nausea Fix: Small meals every 2-3 hours Avoid acidic foods 2 weeks Add probiotic curd ⭐ Speed Drill (30 seconds) - Gastritis Plan Idly breakfast Moong dal lunch No tea No tomato Coconut water + papaya Early dinner</w:t>
      </w:r>
    </w:p>
    <w:p>
      <w:r>
        <w:t>[SOURCE PAGE 2043]</w:t>
      </w:r>
    </w:p>
    <w:p>
      <w:r>
        <w:t>Start peptic ulcer disorder 3 Now we start</w:t>
        <w:br/>
        <w:t>DISORDER 3 - PEPTIC ULCER in the same premium, clinical, practitioner- friendly Platinum style.</w:t>
        <w:br/>
        <w:t>This module is more advanced than Gastritis because Peptic Ulcer requires therapeutic diet precision + culinary soft modifications + medicine-food timing.</w:t>
        <w:br/>
        <w:t>This will become one of the strongest chapters in your manual.</w:t>
        <w:br/>
        <w:t>⭐</w:t>
        <w:br/>
        <w:t>DISORDER 3 - PEPTIC ULCER Complete Clinical Diet Therapy Module (PLATINUM EDITION)</w:t>
        <w:br/>
        <w:t>SECTION 1 - Introduction (Clear &amp; Practical) Peptic Ulcer Disease (PUD) = Open sores in the lining of: It occurs when acid + pepsin damage the mucosa due to weakened protective barrier.</w:t>
        <w:br/>
        <w:t>Memory Code (Easy 3-point formula): A-I-D</w:t>
        <w:br/>
        <w:t>SECTION 2 - Types of Peptic Ulcer Stomach (Gastric ulcer) Duodenum (Duodenal ulcer) A = Acid I = Infection (H.</w:t>
        <w:br/>
        <w:t>pylori) D = Drugs (NSAIDs)</w:t>
      </w:r>
    </w:p>
    <w:p>
      <w:r>
        <w:t>[SOURCE PAGE 2044]</w:t>
      </w:r>
    </w:p>
    <w:p>
      <w:r>
        <w:t>SECTION 3 - Causes</w:t>
        <w:br/>
        <w:t>SECTION 4 - Symptoms (Easy for Clinical History Taking) 1.</w:t>
        <w:b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[SOURCE PAGE 2045]</w:t>
      </w:r>
    </w:p>
    <w:p>
      <w:r>
        <w:t>SECTION 5 - Diagnosis (Dietitian Must Know) Doctors may do:</w:t>
        <w:br/>
        <w:t>SECTION 6 - Food-Drug Interaction (Clinical Gold Section) Most patients will be on Triple Therapy: ⭐ 1.</w:t>
        <w:br/>
        <w:t>PPI (Pantoprazole/Omeprazole) ⭐ 2.</w:t>
        <w:br/>
        <w:t>Antibiotics: Avoid alcohol with Metronidazole Dairy may cause nausea during therapy ⭐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[SOURCE PAGE 2046]</w:t>
      </w:r>
    </w:p>
    <w:p>
      <w:r>
        <w:t>SECTION 7 - Diet Principles (Core Strategy) ⭐ Rule 1: Soft, Bland, Low Acid Protects mucosa and allows healing.</w:t>
        <w:br/>
        <w:t>⭐ Rule 2: Small Frequent Meals Prevents acid spikes and reduces pain.</w:t>
        <w:br/>
        <w:t>⭐ Rule 3: Avoid food irritants ⭐ Rule 4: No long fasting Duodenal ulcer worsens with empty stomach.</w:t>
        <w:br/>
        <w:t>⭐ Rule 5: Adequate Protein Required for tissue repair → moong dal, eggs, curd, chicken stew.</w:t>
        <w:br/>
        <w:t>⭐ Rule 6: Fat restriction Oily food delays gastric emptying → ↑ pain.</w:t>
        <w:br/>
        <w:t>⭐ Rule 7: Emotional eating control Stress ↑ acid secretion → worsens ulcer healing.</w:t>
        <w:br/>
        <w:t>SECTION 8 - Foods to Include (Healing + easy digestion + mucosal protection) Reduces absorption of iron → separate by 2 hours Spices Tea Coffee Tomato Citrus Vinegar Pickles Chili</w:t>
      </w:r>
    </w:p>
    <w:p>
      <w:r>
        <w:t>[SOURCE PAGE 2047]</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[SOURCE PAGE 2048]</w:t>
      </w:r>
    </w:p>
    <w:p>
      <w:r>
        <w:t>SECTION 9 - Foods to Avoid (Strict List) Strict Avoid: Avoid during active ulcer:</w:t>
        <w:br/>
        <w:t>SECTION 10 - Culinary Therapeutics (Healing Combinations) ⭐ Banana + cold milk (1 tbsp milk only) Reduces burning within minutes.</w:t>
        <w:br/>
        <w:t>⭐ Carrot-pumpkin soup Anti-inflammatory.</w:t>
        <w:br/>
        <w:t>⭐ Rice porridge / kanji Best for flare-up days.</w:t>
        <w:br/>
        <w:t>⭐ Moong dal khichdi + ½ tsp ghee Tea Coffee Chocolate Tomato Citrus fruits Pickles Vinegar Spicy foods Fried items Bakery items Sodas Maida Noodles, pasta Cigarettes/alcohol Curd if very sour Heavy pulses (rajma, chole) Red meat</w:t>
      </w:r>
    </w:p>
    <w:p>
      <w:r>
        <w:t>[SOURCE PAGE 2049]</w:t>
      </w:r>
    </w:p>
    <w:p>
      <w:r>
        <w:t>Ultimate healing meal.</w:t>
        <w:br/>
        <w:t>⭐ Cabbage juice (raw 50-100 ml) Scientifically proven to heal ulcers faster (Vitamin U intensive mucosal repair).</w:t>
        <w:br/>
        <w:t>⭐ Jeera + ajwain water Improves digestion without acid spike.</w:t>
        <w:br/>
        <w:t>SECTION 11 - Sample Diet Chart (VEG + NON- VEG) Vegetarian Peptic Ulcer Diet</w:t>
        <w:br/>
        <w:t>Early Morning Warm water + banana</w:t>
        <w:br/>
        <w:t>Breakfast</w:t>
        <w:br/>
        <w:t>Mid-Morning Papaya or stewed apple</w:t>
        <w:br/>
        <w:t>Lunch Evening</w:t>
        <w:br/>
        <w:t>Snack</w:t>
        <w:br/>
        <w:t>Dinner Idly + coconut chutney (non-spicy) OR Oats porridge OR Dalia with milk Rice + moong dal Lauki/tinda sabzi Curd (mild) ½ tsp ghee Plain poha Herbal tea (no caffeine)</w:t>
      </w:r>
    </w:p>
    <w:p>
      <w:r>
        <w:t>[SOURCE PAGE 2050]</w:t>
      </w:r>
    </w:p>
    <w:p>
      <w:r>
        <w:t>Non-Vegetarian Peptic Ulcer Diet</w:t>
        <w:br/>
        <w:t>Early Morning Warm water + papaya</w:t>
        <w:br/>
        <w:t>Breakfast Egg white omelette (no masala) Brown bread soft</w:t>
        <w:br/>
        <w:t>Mid-Morning Coconut water</w:t>
        <w:br/>
        <w:t>Lunch Rice + moong dal Chicken stew (turmeric + salt only) Lauki sabzi Evening</w:t>
        <w:br/>
        <w:t>Snack Boiled sweet potato</w:t>
        <w:br/>
        <w:t>Dinner Steamed fish + rice Steamed vegetables</w:t>
        <w:br/>
        <w:t>SECTION 12 -</w:t>
        <w:br/>
        <w:t>Counseling Script (Real OPD Dialogue) Pt: "Doctor said ulcer… can I eat spicy food now and then?" Dt: "For 3-4 weeks, no.</w:t>
        <w:br/>
        <w:t>Your stomach lining is like a wound - spice is like rubbing salt on it." Pt: "Why small meals?" Dt: "To avoid acid spikes.</w:t>
        <w:br/>
        <w:t>Every 2-3 hours keeps your stomach calm." Khichdi Steamed vegetables Rice porridge if severe day</w:t>
      </w:r>
    </w:p>
    <w:p>
      <w:r>
        <w:t>[SOURCE PAGE 2051]</w:t>
      </w:r>
    </w:p>
    <w:p>
      <w:r>
        <w:t>Pt: "Can I drink tea?" Dt: "No tea/coffee for 2 weeks.</w:t>
        <w:br/>
        <w:t>After that, I'll reintroduce half cup." Pt: "How long will healing take?" Dt: "Most ulcers heal in 3-6 weeks when diet + medicines are followed correctly."</w:t>
        <w:br/>
        <w:t>SECTION 13 - Case Studies + Practitioner Drills ⭐ Case 1: Gastric Ulcer (pain after meals) Plan: Small, frequent meals No tea/coffee Rice + dal based meals Avoid sour curd ⭐ Case 2: Duodenal Ulcer (night pain) Plan:</w:t>
      </w:r>
    </w:p>
    <w:p>
      <w:r>
        <w:t>[SOURCE PAGE 2052]</w:t>
      </w:r>
    </w:p>
    <w:p>
      <w:r>
        <w:t>We continue building the entire GI chapter of your Platinum Manual in order.</w:t>
        <w:br/>
        <w:t>Start irritable bowel syndrome IBS disorder 4 Absolutely - now we start</w:t>
        <w:br/>
        <w:t>DISORDER 4: IRRITABLE BOWEL SYNDROME (IBS) This will be one of the most HIGH-VALUE chapters in your Platinum Manual because IBS is one of the top 5 most common OPD diet cases.</w:t>
        <w:br/>
        <w:t>We will keep the same format: Professional Clinical Practitioner-friendly Easy to recall Culinary + therapeutic With counseling dialogues &amp; drills ⭐</w:t>
        <w:br/>
        <w:t>DISORDER 4 - IRRITABLE BOWEL SYNDROME (IBS) Complete Clinical Diet Therapy Module (PLATINUM EDITION) (With IBS-C, IBS-D, IBS-M variations)</w:t>
        <w:br/>
        <w:t>SECTION 1 - Introduction (Crisp &amp; Clinical) IBS = A chronic functional gastrointestinal disorder with no structural damage but significant motility &amp; hypersensitivity issues.</w:t>
        <w:br/>
        <w:t>Core problem: Gut-brain axis imbalance Over-reactive intestines Food sensitivities Stress-driven flare-ups</w:t>
        <w:br/>
        <w:t>SECTION 2 - IBS Types (Very Important for Diet Choice) Memorize code: C-D-M 1.</w:t>
        <w:br/>
        <w:t>IBS-C (Constipation-dominant)</w:t>
      </w:r>
    </w:p>
    <w:p>
      <w:r>
        <w:t>[SOURCE PAGE 2053]</w:t>
      </w:r>
    </w:p>
    <w:p>
      <w:r>
        <w:t>IBS-D (Diarrhea-dominant) 3.</w:t>
        <w:br/>
        <w:t>IBS-M (Mixed Pattern)</w:t>
        <w:br/>
        <w:t>SECTION 3 - Causes (Easy Breakdown) ⭐ Primary Causes</w:t>
        <w:br/>
        <w:t>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[SOURCE PAGE 2054]</w:t>
      </w:r>
    </w:p>
    <w:p>
      <w:r>
        <w:t>SECTION 5 - Diagnosis (Dietitian Must Know) IBS is diagnosed using: Rome IV criteria No structural damage Normal endoscopy No red-flag symptoms (weight loss, bleeding) Important tests (done by physician)</w:t>
        <w:br/>
        <w:t>SECTION 6 - Diet Principles (The Heart of IBS Treatment) ⭐ 1.</w:t>
        <w:br/>
        <w:t>Low FODMAP Phase Reduce specific fermentable carbs for 4-6 weeks.</w:t>
        <w:br/>
        <w:t>FODMAP = ⭐ 2.</w:t>
        <w:br/>
        <w:t>Reintroduction Phase One food at a time → identify triggers.</w:t>
        <w:br/>
        <w:t>⭐ 3.</w:t>
        <w:br/>
        <w:t>Maintenance Phase Balanced diet with trigger control.</w:t>
        <w:br/>
        <w:t>SECTION 7 - High FODMAP vs Low FODMAP Chart CBC Stool tests Thyroid function Celiac rule-out Lactose intolerance test Fructose Lactose Oligosaccharides Polyols</w:t>
      </w:r>
    </w:p>
    <w:p>
      <w:r>
        <w:t>[SOURCE PAGE 2055]</w:t>
      </w:r>
    </w:p>
    <w:p>
      <w:r>
        <w:t>High FODMAP (Avoid initially) Low FODMAP (Good options)</w:t>
        <w:br/>
        <w:t>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[SOURCE PAGE 2056]</w:t>
      </w:r>
    </w:p>
    <w:p>
      <w:r>
        <w:t>⭐ IBS-M</w:t>
        <w:br/>
        <w:t>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[SOURCE PAGE 2057]</w:t>
      </w:r>
    </w:p>
    <w:p>
      <w:r>
        <w:t>Beverages</w:t>
        <w:br/>
        <w:t>SECTION 10 - Foods to Avoid</w:t>
        <w:br/>
        <w:t>SECTION 11 - IBS Sample Diet Charts (VEG + NON-VEG + separate IBS-C &amp; IBS-D patterns) IBS-C - Vegetarian Diet (Constipation)</w:t>
        <w:br/>
        <w:t>Early Morning Warm lemon water + 1 tsp isabgol in warm water</w:t>
        <w:br/>
        <w:t>Breakfast Oats porridge OR Vegetable upma</w:t>
        <w:br/>
        <w:t>Mid-Morning Jeera water Ajwain water Coconut water Plain water Onion &amp; garlic (major trigger!) Cabbage Broccoli Beans Milk (if lactose intolerant) Fried food Bakery items Maida Coffee &amp; excess tea Fizzy drinks Sorbitol gums</w:t>
      </w:r>
    </w:p>
    <w:p>
      <w:r>
        <w:t>[SOURCE PAGE 2058]</w:t>
      </w:r>
    </w:p>
    <w:p>
      <w:r>
        <w:t>Banana + 4 almonds</w:t>
        <w:br/>
        <w:t>Lunch Rice + moong dal + spinach sabzi + curd Evening Roasted chana Jeera water</w:t>
        <w:br/>
        <w:t>Dinner Roti (ragi/jowar) + lauki sabzi + dal</w:t>
        <w:br/>
        <w:t>Bedtime Warm water IBS-D - Non-Vegetarian Diet (Diarrhea)</w:t>
        <w:br/>
        <w:t>Early Morning Warm water + banana</w:t>
        <w:br/>
        <w:t>Breakfast Rice idly + coconut chutney (non-spicy)</w:t>
        <w:br/>
        <w:t>Mid-Morning Coconut water</w:t>
        <w:br/>
        <w:t>Lunch Rice + moong dal Chicken stew Pumpkin sabzi Evening Roasted puffed rice (muri)</w:t>
        <w:br/>
        <w:t>Dinner Rice porridge Steamed fish</w:t>
      </w:r>
    </w:p>
    <w:p>
      <w:r>
        <w:t>[SOURCE PAGE 2059]</w:t>
      </w:r>
    </w:p>
    <w:p>
      <w:r>
        <w:t>SECTION 12 - Probiotic Integration (Important)</w:t>
        <w:br/>
        <w:t>SECTION 13 - Gut-Healing Culinary Combinations ⭐ Carrot + Pumpkin Soup Reduces cramping + easy digestion ⭐ Rice porridge + ½ banana IBS-D recovery ⭐ Oats + warm water + ½ tsp ghee IBS-C motility booster</w:t>
        <w:br/>
        <w:t>SECTION 14 -</w:t>
        <w:br/>
        <w:t>Counseling Script (Real Clinical OPD Dialogue) Pt: "Why can't I eat onion and garlic?" Dt: "They ferment quickly &amp; cause gas - this irritates your gut lining." Pt: "Will I have IBS forever?" Dt: "Not at all.</w:t>
        <w:b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[SOURCE PAGE 2060]</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w:t>
        <w:br/>
        <w:t>SECTION 16 - Speed Drills for Practitioners (30-second Formula) ⭐ IBS-D Rice + banana + dal + stew → quick stabilizing formula ⭐ IBS-C Oats + warm water + ghee + curd → motility &amp; lubrication ⭐ Universal safe meal Moong dal khichdi + ghee + curd (if tolerated)</w:t>
      </w:r>
    </w:p>
    <w:p>
      <w:r>
        <w:t>[SOURCE PAGE 2061]</w:t>
      </w:r>
    </w:p>
    <w:p>
      <w:r>
        <w:t>SECTION 17 - When to Refer to a Doctor?</w:t>
        <w:br/>
        <w:t>DISORDER 5: INFLAMMATORY BOWEL DISEASE (IBD), which includes Crohn's Disease (CD) and Ulcerative Colitis (UC).</w:t>
        <w:br/>
        <w:t>This module will be: Clinical + practitioner focused Simple for patients Clear differences between CD &amp; UC Diet therapy + flare vs remission Supplements + procedures</w:t>
        <w:br/>
        <w:t>Counseling + case studies Quick-reference charts Culinary combinations for healing This chapter will look PREMIUM in the Manual.</w:t>
        <w:br/>
        <w:t>⭐</w:t>
        <w:br/>
        <w:t>DISORDER 5 - INFLAMMATORY BOWEL DISEASE (IBD) (Crohn's Disease &amp; Ulcerative Colitis) Advanced Clinical Diet Therapy Module - Platinum Edition Blood in stool Weight loss Severe pain Night symptoms Family history of colon cancer</w:t>
      </w:r>
    </w:p>
    <w:p>
      <w:r>
        <w:t>[SOURCE PAGE 2062]</w:t>
      </w:r>
    </w:p>
    <w:p>
      <w:r>
        <w:t>SECTION 1 - Introduction (Clear &amp; Professional) Inflammatory Bowel Disease (IBD) = chronic inflammation of the gastrointestinal tract.</w:t>
        <w:br/>
        <w:t>Unlike IBS (functional disorder), IBD has actual structural damage + visible inflammation.</w:t>
        <w:br/>
        <w:t>Includes: ⭐ 1.</w:t>
        <w:br/>
        <w:t>Crohn's Disease (CD) ⭐ 2.</w:t>
        <w:br/>
        <w:t>Ulcerative Colitis (UC)</w:t>
        <w:br/>
        <w:t>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w:t>
        <w:br/>
        <w:t>SECTION 3 - Causes (Easy</w:t>
        <w:br/>
        <w:t>Memory Code) Use code I-M-I-T-S: Can involve any part of GI tract (mouth → anus) Patchy ("skip lesions") Deep ulcers More malabsorption Only colon + rectum Continuous inflammation Shallow ulcers Bloody stool more common I - Immune dysfunction</w:t>
      </w:r>
    </w:p>
    <w:p>
      <w:r>
        <w:t>[SOURCE PAGE 2063]</w:t>
      </w:r>
    </w:p>
    <w:p>
      <w:r>
        <w:t>SECTION 4 - Symptoms ⭐ Common ⭐ UC specific ⭐ Crohn's specific</w:t>
        <w:br/>
        <w:t>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[SOURCE PAGE 2064]</w:t>
      </w:r>
    </w:p>
    <w:p>
      <w:r>
        <w:t>SECTION 6 - Diet Principles for IBD ⭐ 1.</w:t>
        <w:b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w:t>
        <w:br/>
        <w:t>REMISSION Phase Goal → Gradual nourishment + restore deficiencies Include: Lean proteins Cooked vegetables Whole grains (gradually) Probiotics Omega-3 rich foods Calcium + vitamin D Fibre (slowly reintroduced)</w:t>
        <w:br/>
        <w:t>SECTION 7 - Foods Allowed vs Not Allowed SAFE Foods (During Flare) White rice Rice porridge (kanji) Moong dal</w:t>
      </w:r>
    </w:p>
    <w:p>
      <w:r>
        <w:t>[SOURCE PAGE 2065]</w:t>
      </w:r>
    </w:p>
    <w:p>
      <w:r>
        <w:t>Avoid (Flare Phase) ⭐</w:t>
        <w:br/>
        <w:t>SECTION 8 - SAMPLE DIET CHARTS A.</w:t>
        <w:br/>
        <w:t>IBD Flare Phase - Vegetarian Diet</w:t>
        <w:br/>
        <w:t>Early Morning Warm water + ½ banana</w:t>
        <w:br/>
        <w:t>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[SOURCE PAGE 2066]</w:t>
      </w:r>
    </w:p>
    <w:p>
      <w:r>
        <w:t>Mid-Morning Coconut water</w:t>
        <w:br/>
        <w:t>Lunch White rice + moong dal Boiled lauki or pumpkin Curd (¼ cup) Evening Clear vegetable soup OR Roasted murmura</w:t>
        <w:br/>
        <w:t>Dinner Khichdi (moong dal + rice) Boiled carrot Bed Time Warm water or chamomile tea B.</w:t>
        <w:br/>
        <w:t>IBD Flare Phase - Non-Vegetarian Diet</w:t>
        <w:br/>
        <w:t>Breakfast Rice idly + coconut chutney</w:t>
        <w:br/>
        <w:t>Mid-Morning Electrolyte water</w:t>
        <w:br/>
        <w:t>Lunch Rice + fish stew (non-spicy) Moong dal Steamed pumpkin Evening Rice crackers</w:t>
        <w:br/>
        <w:t>Dinner</w:t>
      </w:r>
    </w:p>
    <w:p>
      <w:r>
        <w:t>[SOURCE PAGE 2067]</w:t>
      </w:r>
    </w:p>
    <w:p>
      <w:r>
        <w:t>Chicken broth Rice porridge C.</w:t>
        <w:br/>
        <w:t>IBD Remission Phase (Balanced Diet)</w:t>
        <w:br/>
        <w:t>Breakfast Oats + banana OR Ragi dosa + chutney</w:t>
        <w:br/>
        <w:t>Mid-Morning Fruit (papaya, grapes)</w:t>
        <w:br/>
        <w:t>Lunch Rice / soft roti Dal Chicken/fish/tofu Cooked veggies Evening Curd + soft fruit Herbal tea</w:t>
        <w:br/>
        <w:t>Dinner Khichdi / soft roti Cooked veggies Soup</w:t>
        <w:br/>
        <w:t>SECTION 9 - Supplements (Very Important in IBD) IBD patients commonly have deficiencies: Vitamin D B12 Folate</w:t>
      </w:r>
    </w:p>
    <w:p>
      <w:r>
        <w:t>[SOURCE PAGE 2068]</w:t>
      </w:r>
    </w:p>
    <w:p>
      <w:r>
        <w:t>Iron Calcium Omega-3 Probiotics (Dietitian recommends → Doctor prescribes dosage)</w:t>
        <w:br/>
        <w:t>SECTION 10 - Culinary Healing Combinations</w:t>
        <w:br/>
        <w:t>SECTION 11 -</w:t>
        <w:br/>
        <w:t>Counseling Script (Real OPD Dialogue) Pt: "Why can't I eat raw salad?" Dt: "Your gut lining is inflamed.</w:t>
        <w:b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br/>
        <w:t>Curd is easier to digest than milk."</w:t>
        <w:br/>
        <w:t>SECTION 12 - Clinical Case Studies ⭐</w:t>
        <w:br/>
        <w:t>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[SOURCE PAGE 2069]</w:t>
      </w:r>
    </w:p>
    <w:p>
      <w:r>
        <w:t>⭐</w:t>
        <w:br/>
        <w:t>Case Study 2 - Crohn's Disease with weight loss Plan: ⭐</w:t>
        <w:br/>
        <w:t>Case Study 3 - Remission maintenance Plan:</w:t>
        <w:br/>
        <w:t>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[SOURCE PAGE 2070]</w:t>
      </w:r>
    </w:p>
    <w:p>
      <w:r>
        <w:t>Ragi/oats + soft roti + cooked veggies + probiotics</w:t>
        <w:br/>
        <w:t>SECTION 14 - When to Refer to Gastroenterologist?</w:t>
        <w:br/>
        <w:t>Disorder 5 Completed.</w:t>
        <w:br/>
        <w:t>This is EXACTLY a world-class IBD chapter for students + practitioners.</w:t>
        <w:br/>
        <w:t>If you are ready, say: Start</w:t>
        <w:br/>
        <w:t>DISORDER 6 - LIVER DISORDERS, one of the most important, high-clinical, high-counselling modules every practitioner MUST master.</w:t>
        <w:br/>
        <w:t>This chapter will be extremely practical + exam-level + OPD-level, and formatted in the same PREMIUM STYLE as the previous ones.</w:t>
        <w:br/>
        <w:t>⭐</w:t>
        <w:br/>
        <w:t>DISORDER 6 - LIVER DISORDERS (Fatty Liver, Hepatitis, Cirrhosis) Blood in stool Rapid weight loss Severe abdominal pain Unresponsive to diet High fever Suspected anemia Dehydration</w:t>
      </w:r>
    </w:p>
    <w:p>
      <w:r>
        <w:t>[SOURCE PAGE 2071]</w:t>
      </w:r>
    </w:p>
    <w:p>
      <w:r>
        <w:t>Advanced Clinical Diet Therapy Module - Platinum Edition</w:t>
        <w:br/>
        <w:t>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w:t>
        <w:br/>
        <w:t>Because liver is the metabolic master organ → regulates digestion, detox, metabolism, hormones, vitamins A-D-E-K storage.</w:t>
        <w:br/>
        <w:t>Diet therapy directly affects: This module will now cover ALL.</w:t>
        <w:br/>
        <w:t>SECTION 2 - Liver Function</w:t>
        <w:br/>
        <w:t>Memory Code (E- D-S-P) Very important for new dietitians.</w:t>
        <w:br/>
        <w:t>E - Energy metabolism (carbs, fats, protein) D - Detoxification Fat accumulation Inflammation Liver enzyme recovery Fluid retention Healing Energy levels Immune function</w:t>
      </w:r>
    </w:p>
    <w:p>
      <w:r>
        <w:t>[SOURCE PAGE 2072]</w:t>
      </w:r>
    </w:p>
    <w:p>
      <w:r>
        <w:t>S - Storage (vitamins, glycogen, minerals) P - Protein synthesis (albumin, clotting factors) If liver fails → these 4 collapse.</w:t>
        <w:br/>
        <w:t>SECTION 3 - Common Causes (</w:t>
        <w:br/>
        <w:t>Memory Code: O-B-A-V-M)</w:t>
        <w:br/>
        <w:t>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[SOURCE PAGE 2073]</w:t>
      </w:r>
    </w:p>
    <w:p>
      <w:r>
        <w:t>SECTION 5 - Diagnosis (Key Tests Dietitians Must Know)</w:t>
        <w:br/>
        <w:t>SECTION 6 - Diet Therapy For Each Liver Condition ⭐ A.</w:t>
        <w:b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[SOURCE PAGE 2074]</w:t>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w:t>
        <w:br/>
        <w:t>Early Morning: Warm water + lemon</w:t>
        <w:br/>
        <w:t>Breakfast: Oats + nuts + fruit</w:t>
        <w:br/>
        <w:t>Mid-Morning: Papaya / apple</w:t>
        <w:br/>
        <w:t>Lunch: Jowar roti + dal + sabzi + salad Evening: Green tea + roasted chana</w:t>
        <w:br/>
        <w:t>Dinner: Vegetable soup + paneer curry ⭐ Sample Diet Plan - Fatty Liver (Non-Veg)</w:t>
        <w:br/>
        <w:t>Breakfast: Boiled eggs + multigrain roti</w:t>
        <w:br/>
        <w:t>Lunch: Brown rice + grilled chicken + dal</w:t>
        <w:br/>
        <w:t>Dinner: Fish curry (low oil) + veggies ⭐ B.</w:t>
        <w:br/>
        <w:t>HEPATITIS (A, B, C) Goals: Reduce liver stress Prevent nutrient deficiency</w:t>
      </w:r>
    </w:p>
    <w:p>
      <w:r>
        <w:t>[SOURCE PAGE 2075]</w:t>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t>[SOURCE PAGE 2076]</w:t>
      </w:r>
    </w:p>
    <w:p>
      <w:r>
        <w:t>⭐ Hepatitis Sample Diet (Non-Veg) ⭐ C.</w:t>
        <w:br/>
        <w:t>CIRRHOSIS + Ascites This is the most critical condition for dietitians.</w:t>
        <w:br/>
        <w:t>Needs strict modifications.</w:t>
        <w:br/>
        <w:t>⭐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t>[SOURCE PAGE 2077]</w:t>
      </w:r>
    </w:p>
    <w:p>
      <w:r>
        <w:t>Old belief was "low protein".</w:t>
        <w:br/>
        <w:t>Now PROVEN WRONG.</w:t>
        <w:br/>
        <w:t>Use High Biological Value Protein: Egg Fish Chicken Milk, paneer Soy Dal Unless encephalopathy → then moderate restriction.</w:t>
        <w:br/>
        <w:t>3. Fluid Restriction ONLY if sodium &lt; 125 m Eq.</w:t>
        <w:br/>
        <w:t>(Doctors decide) 4. Fat Restriction Only if stools are oily (steatorrhea).</w:t>
        <w:br/>
        <w:t>5. Vitamin Support Most important: B-complex Vitamin D Zinc Fat-soluble vitamins ⭐ CIRRHOSIS-Sample Diet (Vegetarian)</w:t>
        <w:br/>
        <w:t>Early Morning Warm water + soaked raisins</w:t>
        <w:br/>
        <w:t>Breakfast</w:t>
      </w:r>
    </w:p>
    <w:p>
      <w:r>
        <w:t>[SOURCE PAGE 2078]</w:t>
      </w:r>
    </w:p>
    <w:p>
      <w:r>
        <w:t>Soft upma OR Moong dal chilla</w:t>
        <w:br/>
        <w:t>Mid-Morning Papaya OR Steamed apple</w:t>
        <w:br/>
        <w:t>Lunch Rice + dal + cooked sabzi Low salt Curd Evening Tender coconut water OR Roasted murmura</w:t>
        <w:br/>
        <w:t>Dinner Khichdi Boiled veggies 1 cup curd ⭐ CIRRHOSIS-Sample Diet (Non-Vegetarian)</w:t>
        <w:br/>
        <w:t>Breakfast Boiled egg Soft idly</w:t>
        <w:br/>
        <w:t>Lunch Rice + dal Steamed fish (if allowed low salt)</w:t>
        <w:br/>
        <w:t>Dinner Chicken broth Rice porridge</w:t>
      </w:r>
    </w:p>
    <w:p>
      <w:r>
        <w:t>[SOURCE PAGE 2079]</w:t>
      </w:r>
    </w:p>
    <w:p>
      <w:r>
        <w:t>SECTION 7 - Culinary Therapeutic Combinations</w:t>
        <w:br/>
        <w:t>SECTION 8 - Supplements Common deficiencies in liver conditions: B12 D3 Iron Folate Omega-3 Zinc Protein supplements (if needed)</w:t>
        <w:br/>
        <w:t>SECTION 9 -</w:t>
        <w:br/>
        <w:t>Counseling Script Pt: "Why can't I eat pickles?" Dt: "Your liver cannot handle extra sodium.</w:t>
        <w:br/>
        <w:t>It will worsen fluid accumulation." Pt: "Can I drink coffee?" Dt: "In fatty liver yes (limited).</w:t>
        <w:br/>
        <w:t>In hepatitis/cirrhosis avoid." Pt: "Non-veg allowed?" Dt:</w:t>
        <w:br/>
        <w:t>SECTION 10 - Case Studies ⭐</w:t>
        <w:br/>
        <w:t>Case Study 1 - Fatty Liver, BMI 29 Curd rice + turmeric → soothing for hepatitis Moong dal + rice + ghee → gentle for cirrhosis Garlic + lemon water → improves fatty liver Oats + flaxseed → reduces liver fat Fatty liver → yes Hepatitis → minimal Cirrhosis → soft-boiled only</w:t>
      </w:r>
    </w:p>
    <w:p>
      <w:r>
        <w:t>[SOURCE PAGE 2080]</w:t>
      </w:r>
    </w:p>
    <w:p>
      <w:r>
        <w:t>Plan → weight loss, high protein, low sugar.</w:t>
        <w:br/>
        <w:t>⭐</w:t>
        <w:br/>
        <w:t>Case Study 2 - Acute Hepatitis Plan → rice-based, high carb, low fat, frequent meals.</w:t>
        <w:br/>
        <w:t>⭐</w:t>
        <w:br/>
        <w:t>Case Study 3 - Cirrhosis with Ascites Plan → low salt, moderate protein, small frequent meals.</w:t>
        <w:br/>
        <w:t>Disorder 6 Completed.</w:t>
        <w:br/>
        <w:t>If you're ready: Start</w:t>
        <w:br/>
        <w:t>DISORDER 7 is one of the MOST IMPORTANT modules for clinical OPD dietitians.</w:t>
        <w:br/>
        <w:t>Most patients come with gas trouble, pain after meals, bloating, stones, indigestion, acidity, all related to Gallbladder Disorders.</w:t>
        <w:br/>
        <w:t>We will now create the Platinum Edition - Complete Practitioner Module.</w:t>
        <w:br/>
        <w:t>⭐</w:t>
        <w:br/>
        <w:t>DISORDER 7 - GALLBLADDER DISORDERS (Gallstones, Cholecystitis, Biliary Colic, Post-Cholecystectomy Syndrome) Advanced Clinical Diet Therapy Module - Platinum Edition</w:t>
        <w:br/>
        <w:t>SECTION 1 - Introduction (Simple + Powerful) The gallbladder stores bile.</w:t>
        <w:br/>
        <w:t>Bile helps digest fats.</w:t>
      </w:r>
    </w:p>
    <w:p>
      <w:r>
        <w:t>[SOURCE PAGE 2081]</w:t>
      </w:r>
    </w:p>
    <w:p>
      <w:r>
        <w:t>When gallbladder becomes inflamed or stones form: This module covers: Gallstones Acute &amp; Chronic Cholecystitis Biliary Colic Post-Cholecystectomy (after gallbladder removal) diet</w:t>
        <w:br/>
        <w:t>SECTION 2 - Quick</w:t>
        <w:br/>
        <w:t>Memory Code (S.A.F.E) S - Stones (cholesterol/pigment) A - Acute inflammation (cholecystitis) F - Fat malabsorption E - Eating pattern changes needed Every diet decision relates to one of these four.</w:t>
        <w:br/>
        <w:t>SECTION 3 - Causes (</w:t>
        <w:br/>
        <w:t>Memory Code: 4 F Rule) Most gallstone patients fall into the classical 4 F: Female Forty+ age Fat (overweight) Fertile (hormonal changes) Other causes: Fat digestion becomes poor Meals trigger pain Bloating increases Gas, nausea, vomiting appear High-fat diets Rapid weight loss Low-fibre diet</w:t>
      </w:r>
    </w:p>
    <w:p>
      <w:r>
        <w:t>[SOURCE PAGE 2082]</w:t>
      </w:r>
    </w:p>
    <w:p>
      <w:r>
        <w:t>SECTION 4 - Symptoms (Differentiation) ⭐ Gallstones ⭐ Cholecystitis ⭐ Post-Cholecystectomy</w:t>
        <w:br/>
        <w:t>SECTION 5 - Diagnosis Dietitians Must Know This helps you understand clinical severity.</w:t>
        <w:b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[SOURCE PAGE 2083]</w:t>
      </w:r>
    </w:p>
    <w:p>
      <w:r>
        <w:t>SECTION 6 - DIET THERAPY PRINCIPLES ⭐ A.</w:t>
        <w:br/>
        <w:t>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[SOURCE PAGE 2084]</w:t>
      </w:r>
    </w:p>
    <w:p>
      <w:r>
        <w:t>Vegetables Healthy fats (limited) Foods to Avoid ⭐</w:t>
        <w:br/>
        <w:t>Sample Menu - Gallstones (Vegetarian)</w:t>
        <w:br/>
        <w:t>Early Morning: Warm water + soaked raisins</w:t>
        <w:br/>
        <w:t>Breakfast: Idly + light sambar OR Poha with vegetables</w:t>
        <w:br/>
        <w:t>Mid-Morning: Apple Watermelon Bottle gourd Carrot Beans Broccoli Cucumber 2-3 tsp oil/day (groundnut/olive/mustard) Fried items Puri, paratha Ghee/butter/cream Gravies with masala Egg yolk (limit) High-fat meats Bakery Pickles Cheese Coconut chutney (high fat)</w:t>
      </w:r>
    </w:p>
    <w:p>
      <w:r>
        <w:t>[SOURCE PAGE 2085]</w:t>
      </w:r>
    </w:p>
    <w:p>
      <w:r>
        <w:t>Lunch: Rice + dal + boiled vegetables Evening: Green tea + murmura</w:t>
        <w:br/>
        <w:t>Dinner: Vegetable khichdi OR 2 soft chapatis + dal ⭐</w:t>
        <w:br/>
        <w:t>Sample Menu - Gallstones (Non-Veg)</w:t>
        <w:br/>
        <w:t>Breakfast: Egg whites + toast</w:t>
        <w:br/>
        <w:t>Lunch: Rice + dal + grilled chicken (very low oil)</w:t>
        <w:br/>
        <w:t>Dinner: Fish curry (low fat) + boiled vegetables ⭐ B.</w:t>
        <w:br/>
        <w:t>DIET FOR ACUTE CHOLECYSTITIS Strict diet modification required.</w:t>
        <w:br/>
        <w:t>First 3-5 days: After pain reduces: Liquid diet: Clear soup Coconut water ORS Light rasam NO solid foods NO fats NO outside food Soft diet Rice + dal</w:t>
      </w:r>
    </w:p>
    <w:p>
      <w:r>
        <w:t>[SOURCE PAGE 2086]</w:t>
      </w:r>
    </w:p>
    <w:p>
      <w:r>
        <w:t>Avoid minimum 10-15 days: ⭐ C.</w:t>
        <w:br/>
        <w:t>DIET FOR POST-CHOLECYSTECTOMY (AFTER SURGERY) Many patients get symptoms after gallbladder removal, so this is extremely important.</w:t>
        <w:br/>
        <w:t>Why symptoms appear after surgery?</w:t>
        <w:br/>
        <w:t>Because bile flows continuously → not stored → fat digestion becomes difficult.</w:t>
        <w:br/>
        <w:t>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t>[SOURCE PAGE 2087]</w:t>
      </w:r>
    </w:p>
    <w:p>
      <w:r>
        <w:t>Avoid for 4-6 weeks Oily food Non-veg curries Paratha Pizza Egg yolk High-fat dairy Coconut milk Sweets Bakery ⭐</w:t>
        <w:br/>
        <w:t>Sample Menu - Post Surgery (7 Days) Day 1-2: Liquids → rasam, clear soup, coconut water Day 3-4: Soft rice + dal Idly Steamed vegetables Day 5-7: Chapati + dal Khichdi Curd Small boiled chicken (optional)</w:t>
        <w:br/>
        <w:t>SECTION 7 - Therapeutic Food Combinations</w:t>
        <w:br/>
        <w:t>SECTION 8 - Supplements (If Required) Khichdi + curd → gut soothing Moong dal + rice → easiest to digest Stewed apple + rice water → reduces diarrhea post surgery Rasam + idly → anti-inflammatory</w:t>
      </w:r>
    </w:p>
    <w:p>
      <w:r>
        <w:t>[SOURCE PAGE 2088]</w:t>
      </w:r>
    </w:p>
    <w:p>
      <w:r>
        <w:t>Digestive enzymes Probiotics (post-surgery) Multivitamins Vitamin D B-complex</w:t>
        <w:br/>
        <w:t>SECTION 9 -</w:t>
        <w:br/>
        <w:t>Counseling Script (Professional) Pt: "Can I eat biryani after gallbladder surgery?" Dt: "For 4-6 weeks, strictly no.</w:t>
        <w:br/>
        <w:t>Your body cannot digest heavy fats yet." Pt: "Can I eat egg?" Dt: Pt: "Is non-veg allowed?" Dt:</w:t>
        <w:br/>
        <w:t>SECTION 10 - Case Studies ⭐ Case 1 - Gallstones Pain after meals → low-fat diet → result: symptoms reduce in 5-7 days.</w:t>
        <w:br/>
        <w:t>⭐ Case 2 - Post-Cholecystectomy Diarrhea Remove fats → add probiotics → add soft foods → symptoms controlled.</w:t>
        <w:br/>
        <w:t>Disorder 7 Completed.</w:t>
        <w:br/>
        <w:t>If you're ready: Gallstones → egg whites only Post-surgery → avoid yolk for 1 month Mild → boiled chicken allowed Acute/cholecystitis → avoid Post-surgery → soft, non-spicy</w:t>
      </w:r>
    </w:p>
    <w:p>
      <w:r>
        <w:t>[SOURCE PAGE 2089]</w:t>
      </w:r>
    </w:p>
    <w:p>
      <w:r>
        <w:t>⭐ Start</w:t>
        <w:br/>
        <w:t>DISORDER 8 - PANCREATIC DISORDERS (Acute Pancreatitis, Chronic Pancreatitis, EPI - Exocrine Pancreatic Insufficiency) Advanced Clinical Diet Therapy - Platinum Edition This module requires precision, because wrong diet can worsen pain, trigger inflammation, or lead to hospitalization.</w:t>
        <w:br/>
        <w:t>SECTION 1 - Introduction (Simple, Strong) The pancreas performs 2 major functions: 1.</w:t>
        <w:br/>
        <w:t>Digestion (Exocrine function) Releases enzymes - lipase, amylase, protease Helps digest fat, carbs, proteins 2.</w:t>
        <w:br/>
        <w:t>Hormones (Endocrine function) Produces insulin When pancreas becomes inflamed: This module covers: Acute Pancreatitis It cannot release enzymes Digestion collapses Fats become difficult to digest Severe abdominal pain occurs Sugar levels fluctuate</w:t>
      </w:r>
    </w:p>
    <w:p>
      <w:r>
        <w:t>[SOURCE PAGE 2090]</w:t>
      </w:r>
    </w:p>
    <w:p>
      <w:r>
        <w:t>Chronic Pancreatitis EPI (Enzyme Insufficiency) Post-Pancreatitis Diet Ideal sample menus</w:t>
        <w:br/>
        <w:t>SECTION 2 -</w:t>
        <w:br/>
        <w:t>Memory Code (P.A.I.N) This helps quickly recall diet restrictions: P - Pancreatic rest (no heavy food) A - Avoid fats completely (first phase) I - Increase liquids gradually N - Nutrition support (soft foods → low fat → moderate protein)</w:t>
        <w:br/>
        <w:t>SECTION 3 - Causes (Important for</w:t>
        <w:br/>
        <w:t>Counseling)</w:t>
        <w:br/>
        <w:t>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t>[SOURCE PAGE 2091]</w:t>
      </w:r>
    </w:p>
    <w:p>
      <w:r>
        <w:t>⭐ Chronic Pancreatitis ⭐ EPI (Enzyme insufficiency)</w:t>
        <w:br/>
        <w:t>SECTION 5 - Diagnosis Dietitians Must Know Understanding this helps tailor diet properly:</w:t>
        <w:br/>
        <w:t>SECTION 6 - DIET THERAPY PRINCIPLES Pancreas needs rest + gradual reintroduction of food.</w:t>
        <w:br/>
        <w:t>We will divide this into phases: ⭐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[SOURCE PAGE 2092]</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[SOURCE PAGE 2093]</w:t>
      </w:r>
    </w:p>
    <w:p>
      <w:r>
        <w:t>⭐ B.</w:t>
        <w:br/>
        <w:t>Diet for Chronic Pancreatitis Aim: Reduce pain, support digestion, prevent weight loss.</w:t>
        <w:br/>
        <w:t>Core Principles Allowed Avoid Fried items Deep-fried snacks Paratha Biryani Bakery Cheese, butter Egg yolk Red meat ⭐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[SOURCE PAGE 2094]</w:t>
      </w:r>
    </w:p>
    <w:p>
      <w:r>
        <w:t>Allowed Avoid High-fat fried food Nuts (limit) Creamy gravies Coconut milk Butter, cheese</w:t>
        <w:br/>
        <w:t>SECTION 7 - FULL SAMPLE MENUS ⭐ A.</w:t>
        <w:br/>
        <w:t>Sample Menu - Acute Pancreatitis (Post Hospital)</w:t>
        <w:br/>
        <w:t>Early Morning ORS or rice kanji</w:t>
        <w:br/>
        <w:t>Breakfast Idly + light sambar OR Steamed rice porridge</w:t>
        <w:br/>
        <w:t>Mid-Morning Stewed apple</w:t>
        <w:br/>
        <w:t>Lunch Rice + thin dal + boiled vegetables Evening Green tea + murmura Moderate carbs Controlled protein Low to moderate fat Soft cooked foods Enzyme capsules with meals (Creon type) Idly Rice Moong dal Vegetable khichdi Soft rotis Low-fat curd</w:t>
      </w:r>
    </w:p>
    <w:p>
      <w:r>
        <w:t>[SOURCE PAGE 2095]</w:t>
      </w:r>
    </w:p>
    <w:p>
      <w:r>
        <w:t>Dinner Soft khichdi ⭐ B.</w:t>
        <w:br/>
        <w:t>Sample Menu - Chronic Pancreatitis</w:t>
        <w:br/>
        <w:t>Early Morning Warm water + raisins</w:t>
        <w:br/>
        <w:t>Breakfast Upma OR poha</w:t>
        <w:br/>
        <w:t>Mid-Morning Papaya</w:t>
        <w:br/>
        <w:t>Lunch Rice + dal + boiled vegetables Evening Buttermilk</w:t>
        <w:br/>
        <w:t>Dinner Chapati (no oil) + moong dal ⭐ C.</w:t>
        <w:br/>
        <w:t>Sample Menu - EPI</w:t>
        <w:br/>
        <w:t>Breakfast Moong dal cheela (no oil) + enzyme capsule</w:t>
        <w:br/>
        <w:t>Lunch Rice + dal + boiled vegetables + enzyme</w:t>
        <w:br/>
        <w:t>Dinner Chapati + curd + enzyme</w:t>
        <w:br/>
        <w:t>SECTION 8 - Important Therapeutic Combinations Dal + rice → best tolerated Curd + rice → reduces pain Stewed apple + rice water → supports digestion Moong dal + khichdi → easiest for pancreas</w:t>
      </w:r>
    </w:p>
    <w:p>
      <w:r>
        <w:t>[SOURCE PAGE 2096]</w:t>
      </w:r>
    </w:p>
    <w:p>
      <w:r>
        <w:t>SECTION 9 - Supplements Pancreatic enzymes (very important) Vitamin D B12 Calcium Multivitamin</w:t>
        <w:br/>
        <w:t>SECTION 10 -</w:t>
        <w:br/>
        <w:t>Counseling Script (Real OPD Style) Pt: "Can I eat oily food?" Dt: "No.</w:t>
        <w:br/>
        <w:t>Even small amounts can trigger inflammation." Pt: "Can I have milk?" Dt: "Low-fat milk only after pain reduces." Pt: "When can I eat non-veg?" Dt: "After 3-4 weeks, start with soft-boiled chicken, zero oil." Pt: "Why enzymes?" Dt: "Because your pancreas cannot release enough enzymes to digest food.</w:t>
        <w:br/>
        <w:t>Capsules do the job."</w:t>
        <w:br/>
        <w:t>SECTION 11 - Case Studies ⭐ Case 1 - Acute Pancreatitis NPO → liquids → soft diet → low fat → long-term control.</w:t>
        <w:br/>
        <w:t>⭐ Case 2 - EPI Steatorrhea → enzyme therapy → low fat → symptoms controlled.</w:t>
        <w:br/>
        <w:t>Disorder 8 Completed.</w:t>
        <w:br/>
        <w:t>If you're ready:</w:t>
      </w:r>
    </w:p>
    <w:p>
      <w:r>
        <w:t>[SOURCE PAGE 2097]</w:t>
      </w:r>
    </w:p>
    <w:p>
      <w:r>
        <w:t>⭐ Start</w:t>
        <w:br/>
        <w:t>This chapter will cover CKD stages, AKI basics, dialysis nutrition, transplant basics, and practical nutrient rules (protein, sodium, potassium, phosphorus, fluids).</w:t>
        <w:br/>
        <w:t>⭐</w:t>
        <w:br/>
        <w:t>DISORDER 9 - RENAL (KIDNEY) DISORDERS (Acute Kidney Injury, Chronic Kidney Disease, Dialysis, Post- Transplant) Advanced Clinical Diet Therapy Module - PLATINUM EDITION</w:t>
        <w:br/>
        <w:t>SECTION 1 - Introduction (Why this matters) Kidneys filter waste, regulate fluids, electrolytes (Na, K, P), acid-base, and produce hormones (EPO).</w:t>
        <w:br/>
        <w:t>When kidney function is reduced → toxins, electrolytes, fluid and nutrient imbalances occur.</w:t>
        <w:br/>
        <w:t>Diet is central to symptom control, slowing progression, preventing complications, and optimizing dialysis/transplant outcomes.</w:t>
        <w:br/>
        <w:t>Memory code: F-E-P</w:t>
        <w:br/>
        <w:t>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[SOURCE PAGE 2098]</w:t>
      </w:r>
    </w:p>
    <w:p>
      <w:r>
        <w:t>Diet differs by stage and treatment (non-dialysis vs dialysis vs post-transplant).</w:t>
        <w:br/>
        <w:t>SECTION 3 - Common Causes (Quick list)</w:t>
        <w:br/>
        <w:t>SECTION 4 - Red-flag Symptoms (Refer urgently)</w:t>
        <w:br/>
        <w:t>SECTION 5 - Key Investigations Dietitians Should Know</w:t>
        <w:br/>
        <w:t>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 GFR (CKD staging) Serum electrolytes: Na, K, Cl, HCO₃⁻, Ca, PO₄ Serum albumin, hemoglobin (EPO need) 24-hr urine (protein, sodium) or spot urine protein/creatinine ratio PTH, vitamin D, bicarbonate (acidosis) Dialysis schedule (HD: thrice/week?</w:t>
        <w:br/>
        <w:t>PD: continuous?) Recent weight &amp; interdialytic weight gain (IDWG)</w:t>
      </w:r>
    </w:p>
    <w:p>
      <w:r>
        <w:t>[SOURCE PAGE 2099]</w:t>
      </w:r>
    </w:p>
    <w:p>
      <w:r>
        <w:t>(Always follow nephrologist's orders - labs &amp; meds guide specific targets.)</w:t>
        <w:br/>
        <w:t>SECTION 7 - Macronutrient Rules (practical) Protein Energy Fat &amp; Carbohydrate</w:t>
        <w:br/>
        <w:t>SECTION 8 - Electrolyte &amp; Mineral Management (practical rules) Sodium (Na) Early CKD (1-3): Preserve kidney, control BP, glucose, lipids; adequate protein (≈0.8-1.0 g/kg).</w:t>
        <w:b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[SOURCE PAGE 2100]</w:t>
      </w:r>
    </w:p>
    <w:p>
      <w:r>
        <w:t>Fluid Potassium (K) Phosphorus (P) Calcium &amp; Vitamin D</w:t>
        <w:br/>
        <w:t>SECTION 9 - Acidosis &amp; Sodium Bicarbonate</w:t>
        <w:br/>
        <w:t>SECTION 10 - Practical Cooking &amp; Food Tips (renal friendly hacks) Restrict based on urine output &amp; IDWG (often 500-1000 ml + urine).</w:t>
        <w:b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[SOURCE PAGE 2101]</w:t>
      </w:r>
    </w:p>
    <w:p>
      <w:r>
        <w:t>SECTION 11 - Food Lists (concise) Lower-Potassium fruit options (small portions) Lower-Potassium vegetables (after leaching) High-Phosphorus (limit) High-Potassium (limit) (Local availability and lab results drive choices - always individualize.)</w:t>
        <w:br/>
        <w:t>SECTION 12 - Sample Practical Menus Note: Provide the estimated kcal &amp; a protein guideline line so you can adapt per patient weight.</w:t>
        <w:br/>
        <w:t>A.</w:t>
        <w:br/>
        <w:t>Non-dialysis CKD (CKD 3-4) - Moderate protein, Na &amp; K control (Approx target: 1400-1800 kcal; protein 0.8 g/kg - example for 60 kg ≈ 48 g protein) Early morning: warm water + 2 soaked almonds (avoid if hyperkalemic)</w:t>
        <w:br/>
        <w:t>Breakfast: 1 cup oats porridge made with water + 1 tsp ghee + small apple (peeled) Mid-morning: 1 boiled egg white or small portion low-P paneer (if allowed)</w:t>
        <w:br/>
        <w:t>Lunch: 1 cup cooked rice + ½ cup moong dal + 1 small bowl boiled lauki (leached if K concern) + salad (cucumber, carrot) (no raw tomato) Evening: roasted puffed rice (murmura) or khakra (unsalted) + herbal tea</w:t>
        <w:br/>
        <w:t>Dinner: 2 small chapatis (soft) + 1 cup vegetable curry (low-K veg) + ½ bowl curd (if P manageable)</w:t>
        <w:br/>
        <w:t>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[SOURCE PAGE 2102]</w:t>
      </w:r>
    </w:p>
    <w:p>
      <w:r>
        <w:t>B.</w:t>
        <w:br/>
        <w:t>Hemodialysis patient (HD thrice-weekly) - higher protein (Approx target: 1800-2400 kcal; protein 1.2-1.4 g/kg - example 70 kg ≈ 84-98 g protein) Early morning: small banana only if K allowed; else apple</w:t>
        <w:br/>
        <w:t>Breakfast: 2 egg omelette (or paneer) + 2 slices whole wheat bread (portion) Mid-morning: fruit (lower K) + handful unsalted roasted chana (watch P)</w:t>
        <w:br/>
        <w:t>Lunch: 1 cup rice + chicken curry (low oil) + cooked green beans + salad (cucumber) Pre-dialysis snack: small sandwich or milk (follow center protocol) Evening (post-dialysis): high protein snack (milk, paneer) to replace losses</w:t>
        <w:br/>
        <w:t>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SECTION 13 -</w:t>
        <w:br/>
        <w:t>Counseling Scripts (practical, copy- paste) Pt: "How much water can I drink?" Dt: "Your fluid limit depends on your urine output and dialysis schedule.</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[SOURCE PAGE 2103]</w:t>
      </w:r>
    </w:p>
    <w:p>
      <w:r>
        <w:t>Pt: "Why do dialysis patients need more protein?" Dt: "Because dialysis removes amino acids/proteins and patients are more catabolic - we need to replace the loss to prevent muscle wasting."</w:t>
        <w:br/>
        <w:t>SECTION 14 - Case Studies &amp; Speed Drills (practitioner practice) Case 1 - CKD 4, hyperkalemia (K 6.0), urine &lt;500 ml Plan quick: Case 2 - HD patient with low albumin (3.0 g/d L) Plan quick: Case 3 - PD patient with weight gain &amp; hyperglycemia (due to dialysate) Plan quick: 30-sec Rapid Formula (for triage):</w:t>
        <w:br/>
        <w:t>SECTION 15 - Supplements &amp; Special Products Stop high-K foods (banana, potato, tomato) Leach vegetables, choose low-K fruits (apple) Restrict fluids more strictly; consult nephrologist for urgent K lowering measures if needed.</w:t>
        <w:b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[SOURCE PAGE 2104]</w:t>
      </w:r>
    </w:p>
    <w:p>
      <w:r>
        <w:t>SECTION 17 - When to Refer / Urgent Red Flags</w:t>
        <w:br/>
        <w:t>SECTION 18 - Quick Checklist for First OPD Visit (use this every time) Renal multivitamin: water-soluble vitamins (B, C) may be depleted.</w:t>
        <w:b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 GFR, Hb Urine output 24-hr estimate Dialysis schedule &amp; access type Medications (binders, diuretics, EPO, immunosuppressants) Diet recall 24-hr + fluid pattern Goal setting (short &amp; long term)</w:t>
      </w:r>
    </w:p>
    <w:p>
      <w:r>
        <w:t>[SOURCE PAGE 2105]</w:t>
      </w:r>
    </w:p>
    <w:p>
      <w:r>
        <w:t>SECTION 19 - Closing Notes for Practitioners If you'd like, I can now: Which one shall I do now?</w:t>
        <w:br/>
        <w:t>These 1-page handouts make your manual practical, premium, and instantly useful for any dietitian or student.</w:t>
        <w:br/>
        <w:t>world usability" of your manual.</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[SOURCE PAGE 2106]</w:t>
      </w:r>
    </w:p>
    <w:p>
      <w:r>
        <w:t>Counseling Sheet) TOP 10 RENAL DIET RULES (CKD - Dialysis - Post-Transplant) 1.</w:t>
        <w:b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[SOURCE PAGE 2107]</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[SOURCE PAGE 2108]</w:t>
      </w:r>
    </w:p>
    <w:p>
      <w:r>
        <w:t>Packaged = sodium + phosphorus additives.</w:t>
        <w:br/>
        <w:t>Fresh = controlled + kidney-friendly.</w:t>
        <w:br/>
        <w:t>Avoid Herbal Supplements Many Ayurvedic and herbal pills contain hidden heavy metals = kidney damage.</w:t>
        <w:br/>
        <w:t>Avoid Grapefruit After Transplant Interacts with immunosuppressive medicines.</w:t>
        <w:br/>
        <w:t>Weekly Lab Review + Diet Update Diet must match your potassium, phosphorus, sodium, albumin, weight, and dialysis schedule.</w:t>
        <w:br/>
        <w:t>Review weekly/monthly with your doctor + renal dietitian.</w:t>
        <w:br/>
        <w:t>⭐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[SOURCE PAGE 2109]</w:t>
      </w:r>
    </w:p>
    <w:p>
      <w:r>
        <w:t>⭐ HANDOUT 3 - How to Leach Vegetables (You can convert this into a visual poster later) LEACHING METHOD (Reduce Potassium) Reduces potassium by 40-60%.</w:t>
        <w:br/>
        <w:t>⭐ HANDOUT 4 - Fluid Control Guide (You can print this for dialysis patients) FLUID MANAGEMENT Daily allowance = 24-hr urine + 500 ml If no urine → strict 500-800 ml/day (doctor decides) Tips ⭐ HANDOUT 5 - Phosphorus Label Reading Guide DANGER INGREDIENTS (avoid if present) If label has any of these → HIGH PHOSPHATE ADDITIVES: 1.</w:t>
        <w:br/>
        <w:t>Peel and cut vegetables into small pieces.</w:t>
        <w:br/>
        <w:t>Soak in water for 2 hours.</w:t>
        <w:br/>
        <w:t>Boil in double water.</w:t>
        <w:br/>
        <w:t>Throw the water.</w:t>
        <w:br/>
        <w:t>Cook normally.</w:t>
        <w:br/>
        <w:t>Small sips, not big gulps Ice cubes instead of direct water Rinse mouth instead of drinking Keep water in small glass (150 ml) Avoid salty/spicy food - increases thirst phosphate phosphoric acid sodium phosphate</w:t>
      </w:r>
    </w:p>
    <w:p>
      <w:r>
        <w:t>[SOURCE PAGE 2110]</w:t>
      </w:r>
    </w:p>
    <w:p>
      <w:r>
        <w:t>Foods with hidden phosphorus A.</w:t>
        <w:br/>
        <w:t>Create 1-week meal plans (CKD, HD, PD, Post- transplant) C.</w:t>
        <w:br/>
        <w:t>Insert all handouts into your main manual structure D.</w:t>
        <w:br/>
        <w:t>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[SOURCE PAGE 2111]</w:t>
      </w:r>
    </w:p>
    <w:p>
      <w:r>
        <w:t>⭐</w:t>
        <w:br/>
        <w:t>So adding this early will make your manual SUPERIOR to every other book.</w:t>
        <w:br/>
        <w:t>And you will also use this daily in clinic.</w:t>
        <w:br/>
        <w:t>⭐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w:t>
        <w:br/>
        <w:t>90% of dietitians don't know liver nutrition properly - you will become the expert.</w:t>
        <w:br/>
        <w:t>⭐</w:t>
        <w:br/>
        <w:t>MODULE 2 -</w:t>
        <w:br/>
        <w:t>DISORDER 1: LIVER CIRRHOSIS (We start with the biggest one first, then Fatty Liver, Hepatitis A/B/C, Jaundice, etc.)</w:t>
      </w:r>
    </w:p>
    <w:p>
      <w:r>
        <w:t>[SOURCE PAGE 2112]</w:t>
      </w:r>
    </w:p>
    <w:p>
      <w:r>
        <w:t>⭐ LIVER CIRRHOSIS - ULTRA-PREMIUM DIETITIAN MANUAL SECTION (Copy-paste friendly for Word manual) 1.</w:t>
        <w:br/>
        <w:t>INTRODUCTION Liver cirrhosis is the end-stage scarring of the liver due to long-standing injury.</w:t>
        <w:br/>
        <w:t>The scar tissue blocks normal blood flow → affects digestion, metabolism, detoxification, and nutrient storage.</w:t>
        <w:br/>
        <w:t>Common causes: 2.</w:t>
        <w:br/>
        <w:t>WHY DIET MATTERS Because a cirrhotic liver struggles to: Diet literally becomes medical treatment in cirrhosis.</w:t>
        <w:br/>
        <w:t>SYMPTOMS Alcohol Viral hepatitis (B, C) NAFLD/NASH Autoimmune hepatitis Wilson's disease Biliary cirrhosis Drug-induced (paracetamol excess, anti-TB drugs) Metabolize proteins Remove toxins Regulate sugars Absorb fat Handle salt/water balance Fatigue Jaundice Muscle loss (sarcopenia)</w:t>
      </w:r>
    </w:p>
    <w:p>
      <w:r>
        <w:t>[SOURCE PAGE 2113]</w:t>
      </w:r>
    </w:p>
    <w:p>
      <w:r>
        <w:t>DIAGNOSIS (remember this block) LFT Panel: ALT, AST, ALP, GGT, Bilirubin Liver function: Albumin, INR Imaging: USG/CECT Fibro Scan (liver stiffness) Ascitic fluid analysis Hepatitis markers: HBs 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[SOURCE PAGE 2114]</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w:t>
        <w:br/>
        <w:t>Breakfast 1.2-1.5 g/kg/day (unless severe encephalopathy) Warm water + 4 almonds If appetite poor: ORS sip OR coconut water</w:t>
      </w:r>
    </w:p>
    <w:p>
      <w:r>
        <w:t>[SOURCE PAGE 2115]</w:t>
      </w:r>
    </w:p>
    <w:p>
      <w:r>
        <w:t>Mid-morning</w:t>
        <w:br/>
        <w:t>Lunch Evening snack</w:t>
        <w:br/>
        <w:t>Dinner</w:t>
        <w:br/>
        <w:t>Bedtime 10.</w:t>
        <w:br/>
        <w:t>CLINICAL HANDOUT (1-page) I will generate it after completing all liver disorders.</w:t>
        <w:br/>
        <w:t>COUNSELLING DIALOGUE (your real OPD script) Patient: "I heard I should not eat protein for liver disease?" Dietitian (You): Dalia porridge OR Upma with vegetables 1 boiled egg / 50 g paneer Papaya bowl OR banana + curd Rice (soft) Moong dal Vegetable curry (pumpkin, beans, carrot) Curd 1 fish piece / 60 g paneer Poha OR fruit smoothie OR banana shake Lemon water Khichdi OR roti + dal Steamed vegetables Warm milk</w:t>
      </w:r>
    </w:p>
    <w:p>
      <w:r>
        <w:t>[SOURCE PAGE 2116]</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NUTRITION-DRUG INTERACTIONS Every 1-2 weeks: ⭐</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[SOURCE PAGE 2117]</w:t>
      </w:r>
    </w:p>
    <w:p>
      <w:r>
        <w:t>practice, and your OU submission: ⭐</w:t>
        <w:br/>
        <w:t>Every hospital sees minimum 10-20 cases per day.</w:t>
        <w:br/>
        <w:t>Every dietitian must master it.</w:t>
        <w:br/>
        <w:t>Most dietitians give only "avoid oily food" → wrong!</w:t>
        <w:br/>
        <w:t>We will build the most advanced, practical clinician-level section.</w:t>
        <w:br/>
        <w:t>Let's begin.</w:t>
        <w:br/>
        <w:t>⭐</w:t>
        <w:br/>
        <w:t>MODULE 2 -</w:t>
        <w:br/>
        <w:t>DISORDER 2: FATTY LIVER (NAFLD / NASH) (Copy-paste friendly for your Word manual) (Premium + professional + easy to explain to patients) 1.</w:t>
        <w:br/>
        <w:t>INTRODUCTION Fatty Liver Disease = accumulation of excess fat (&gt;5-10%) inside the liver cells.</w:t>
        <w:br/>
        <w:t>Two types: 1.</w:t>
        <w:br/>
        <w:t>NAFLD - Non-Alcoholic Fatty Liver Disease Fat accumulation not caused by alcohol.</w:t>
        <w:br/>
        <w:t>NASH - Non-Alcoholic Steatohepatitis Fat + inflammation + liver damage → risk of fibrosis → cirrhosis → liver cancer.</w:t>
        <w:br/>
        <w:t>WHY IT IS IMPORTANT</w:t>
      </w:r>
    </w:p>
    <w:p>
      <w:r>
        <w:t>[SOURCE PAGE 2118]</w:t>
      </w:r>
    </w:p>
    <w:p>
      <w:r>
        <w:t>NAFLD is now called "Lifestyle Liver Disease." It is tightly linked with: It can be reversed with correct diet.</w:t>
        <w:br/>
        <w:t>SYMPTOMS Most people have no symptoms.</w:t>
        <w:br/>
        <w:t>Some may have: 4.</w:t>
        <w:br/>
        <w:t>DIAGNOSIS BLOCK (important) Ultrasound: bright liver Fibro Scan: liver stiffness + CAP score LFT: ALT, AST, GGT FBS / Hb A1 c: rule out insulin resistance Lipid profile TSH (thyroid connection) Memory code: U-F-L-S-T (USG, Fibro 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[SOURCE PAGE 2119]</w:t>
      </w:r>
    </w:p>
    <w:p>
      <w: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[SOURCE PAGE 2120]</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w:t>
        <w:br/>
        <w:t>Early Morning</w:t>
        <w:br/>
        <w:t>Breakfast</w:t>
        <w:br/>
        <w:t>Mid-Morning</w:t>
        <w:br/>
        <w:t>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[SOURCE PAGE 2121]</w:t>
      </w:r>
    </w:p>
    <w:p>
      <w:r>
        <w:t>Evening</w:t>
        <w:br/>
        <w:t>Snack</w:t>
        <w:br/>
        <w:t>Dinner</w:t>
        <w:br/>
        <w:t>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COUNSELLING DIALOGUE (OPD-ready script) Patient: "Doctor said fatty liver is nothing.</w:t>
        <w:br/>
        <w:t>Should I worry?" You: 1 cup curd Roasted chana OR Fruit bowl OR Veg soup Khichdi + sabzi OR 2 rotis + dal + veg curry Warm turmeric milk (low-fat)</w:t>
      </w:r>
    </w:p>
    <w:p>
      <w:r>
        <w:t>[SOURCE PAGE 2122]</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NUTRITION-DRUG INTERACTIONS Every 15-30 days: Weight Waist circumference LFT Triglycerides Appetite Exercise adherence ⭐</w:t>
        <w:br/>
        <w:t>Avoid alcohol with any liver medication Vitamin E 400 IU only under physician supervision Statins safe unless severe hepatitis</w:t>
      </w:r>
    </w:p>
    <w:p>
      <w:r>
        <w:t>[SOURCE PAGE 2123]</w:t>
      </w:r>
    </w:p>
    <w:p>
      <w:r>
        <w:t>Liver Module: ⭐</w:t>
        <w:br/>
        <w:t>DISORDER 3 - ACUTE VIRAL HEPATITIS / JAUNDICE (More useful than starting Hepatitis A/B/C individually, and every dietitian must manage jaundice cases weekly.</w:t>
        <w:br/>
        <w:t>It also builds base for chronic hepatitis &amp; cirrhosis.) After this, we will move to Chronic Viral Hepatitis B &amp; C (Disorder 4).</w:t>
        <w:br/>
        <w:t>Let's begin the way your Platinum Manual requires: premium, clinical, simplified enough for beginners, sharp enough for professionals.</w:t>
        <w:br/>
        <w:t>⭐</w:t>
        <w:br/>
        <w:t>MODULE 2 -</w:t>
        <w:br/>
        <w:t>DISORDER 3: ACUTE VIRAL HEPATITIS (JAUNDICE) (Copy-paste friendly for your Word manual) 1.</w:t>
        <w:br/>
        <w:t>INTRODUCTION Acute Viral Hepatitis = sudden inflammation of the liver due to viral infection (A, E, sometimes B).</w:t>
        <w:br/>
        <w:t>Leads to: Jaundice (yellow eyes/skin)</w:t>
      </w:r>
    </w:p>
    <w:p>
      <w:r>
        <w:t>[SOURCE PAGE 2124]</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w:t>
        <w:br/>
        <w:t>Memory Code) Elevated bilirubin Fatigue Loss of appetite Nausea/vomiting Yellow eyes / urine Fatigue Nausea / vomiting Loss of appetite Fever Dark stools sometimes Itching (due to bile salts)</w:t>
      </w:r>
    </w:p>
    <w:p>
      <w:r>
        <w:t>[SOURCE PAGE 2125]</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 M, HEV Ig M) Hb / CBC</w:t>
      </w:r>
    </w:p>
    <w:p>
      <w:r>
        <w:t>[SOURCE PAGE 2126]</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[SOURCE PAGE 2127]</w:t>
      </w:r>
    </w:p>
    <w:p>
      <w:r>
        <w:t>DAILY SAMPLE MENU (Simple Version)</w:t>
        <w:br/>
        <w:t>Early Morning</w:t>
        <w:br/>
        <w:t>Breakfast</w:t>
        <w:br/>
        <w:t>Mid-Morning</w:t>
        <w:br/>
        <w:t>Lunch Evening</w:t>
        <w:br/>
        <w:t>Dinner</w:t>
        <w:br/>
        <w:t>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[SOURCE PAGE 2128]</w:t>
      </w:r>
    </w:p>
    <w:p>
      <w: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[SOURCE PAGE 2129]</w:t>
      </w:r>
    </w:p>
    <w:p>
      <w:r>
        <w:t>Every 7-10 days: Bilirubin ALT/AST Appetite Hydration Weakness Stool/urine color ⭐</w:t>
        <w:br/>
        <w:t>DISORDER 4 - CHRONIC HEPATITIS B &amp; C Just say: ⭐</w:t>
        <w:br/>
        <w:t>DISORDER 4 - CHRONIC HEPATITIS B &amp; C (Copy-paste ready for your Word manual, same premium style.) 1.</w:t>
        <w:br/>
        <w:t>INTRODUCTION Chronic Viral Hepatitis (B &amp; C) = ongoing inflammation of the liver for &gt;6 months caused by HBV or HCV infection.</w:t>
        <w:br/>
        <w:t>This slowly damages the liver → fibrosis → cirrhosis → liver failure (if unmanaged).</w:t>
        <w:br/>
        <w:t>Diet + lifestyle modifications significantly slow disease progression.</w:t>
        <w:br/>
        <w:t>More than 50% of patients do NOT know what to eat - your diet chart becomes life-changing.</w:t>
      </w:r>
    </w:p>
    <w:p>
      <w:r>
        <w:t>[SOURCE PAGE 2130]</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w:t>
        <w:br/>
        <w:t>Memory Code - L.I.V.E.R.) L - Low appetite I - Itching sometimes due to bile congestion V - Vomiting/nausea E - Extreme fatigue R - Right upper abdominal discomfort Others: jaundice (usually mild), joint pain (mostly in Hep B), dark urine.</w:t>
        <w:br/>
        <w:t>DIAGNOSIS (</w:t>
        <w:br/>
        <w:t>Memory Code - HEP-CHECK) H - HBs Ag / Anti-HCV E - Enzymes ALT, AST P - PCR viral load C - CBC H - HBV DNA / HCV RNA E - Elastography (Fibroscan) C - Coagulation (INR, PT) K - Kidney profile (baseline for drug safety) 5.</w:t>
        <w:br/>
        <w:t>NUTRITION GOALS "Can I eat non-veg?" "What foods damage the liver?" "Can I drink milk?"</w:t>
      </w:r>
    </w:p>
    <w:p>
      <w:r>
        <w:t>[SOURCE PAGE 2131]</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w:t>
        <w:br/>
        <w:t>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w:t>
        <w:br/>
        <w:t>Memory Code A.L.C.O.H.O.L</w:t>
      </w:r>
    </w:p>
    <w:p>
      <w:r>
        <w:t>[SOURCE PAGE 2132]</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APPROVED PROTEIN SOURCES Vegetarian: Non-Veg: Red meat = strictly avoid.</w:t>
        <w:br/>
        <w:t>DAILY SAMPLE MENU (Practical)</w:t>
        <w:br/>
        <w:t>Early Morning Warm water + lemon 3 soaked almonds + 1 walnut</w:t>
        <w:br/>
        <w:t>Breakfast Option 1: Veg upma / poha Option 2: Oats + fruit Moong dal Masoor dal Tofu Paneer (low-fat) Curd Milk Nuts &amp; seeds Egg whites (daily) Fish (2-3 times/week) - salmon, rohu, catla Chicken breast (2-3 times/week)</w:t>
      </w:r>
    </w:p>
    <w:p>
      <w:r>
        <w:t>[SOURCE PAGE 2133]</w:t>
      </w:r>
    </w:p>
    <w:p>
      <w:r>
        <w:t>Option 3: 2 idly + sambar</w:t>
        <w:br/>
        <w:t>Mid-Morning Fruit bowl (papaya/apple/orange/pomegranate)</w:t>
        <w:br/>
        <w:t>Lunch 2 phulkas + rice (½ cup) Moong dal / masoor dal 1 veg curry Salad Curd (½ cup) Evening Herbal tea Roasted chana / peanuts OR fruit smoothie (no sugar)</w:t>
        <w:br/>
        <w:t>Dinner 2 phulkas Dal + veg (Chi or fish allowed 2-3 x/week)</w:t>
        <w:br/>
        <w:t>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[SOURCE PAGE 2134]</w:t>
      </w:r>
    </w:p>
    <w:p>
      <w:r>
        <w:t>If cirrhosis is developing: We shift diet to cirrhosis module (your Module 2.1) 12.</w:t>
        <w:b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Heavy weightlifting only after liver enzymes normalize." Every 4-6 weeks: Weight, muscle mass ALT, AST Viral load (HBV DNA / HCV RNA) Vitamin D status Hydration Fatigue level Appetite ⭐</w:t>
        <w:br/>
        <w:t>DISORDER 5 - NON-ALCOHOLIC FATTY LIVER DISEASE (NAFLD) (Now extremely common - must be in your manual.) Say "Yes" to start NAFLD.</w:t>
      </w:r>
    </w:p>
    <w:p>
      <w:r>
        <w:t>[SOURCE PAGE 2135]</w:t>
      </w:r>
    </w:p>
    <w:p>
      <w:r>
        <w:t>This will be premium, clinical + practitioner-friendly, and fully copy-paste ready for your Word manual.</w:t>
        <w:br/>
        <w:t>⭐</w:t>
        <w:br/>
        <w:t>DISORDER 5 - NON-ALCOHOLIC FATTY LIVER DISEASE (NAFLD) (Full textbook-grade chapter for your Platinum Manual) 1.</w:t>
        <w:br/>
        <w:t>INTRODUCTION (Simple + Professional) NAFLD = Excess fat (&gt;5%) deposited in the liver without alcohol use.</w:t>
        <w:br/>
        <w:t>Now extremely common in India due to lifestyle, high-carbohydrate diets, stress, and prolonged sitting.</w:t>
        <w:br/>
        <w:t>It progresses in stages: 1. Simple fatty liver (NAFL) 2. NASH (inflammation) 3. Fibrosis 4. Cirrhosis Early diet correction reverses NAFL completely in 3-6 months.</w:t>
        <w:br/>
        <w:t>WHY NAFLD MATTERS FOR DIETITIANS NAFLD is the #1 liver disorder you will manage daily.</w:t>
        <w:br/>
        <w:t>Patients ask: Your manual must give fast, confident, accurate answers.</w:t>
        <w:br/>
        <w:t>"How to reduce fatty liver quickly?" "Can I eat rice?" "Will lemon water cure fatty liver?" "Should I avoid ghee?"</w:t>
      </w:r>
    </w:p>
    <w:p>
      <w:r>
        <w:t>[SOURCE PAGE 2136]</w:t>
      </w:r>
    </w:p>
    <w:p>
      <w:r>
        <w:t>CAUSES (</w:t>
        <w:br/>
        <w:t>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w:t>
        <w:br/>
        <w:t>Memory Code - S.C.A.N.) S - Sonography (fatty grade 1-3) C - CAP Score / Fibro Scan A - ALT, AST, GGT N - Non-invasive scores (FIB-4, NAFLD score) 6.</w:t>
        <w:br/>
        <w:t>NUTRITION GOALS Reverse fat deposition in liver Improve insulin sensitivity Reduce inflammation Normalize ALT, AST Achieve 5-10% weight loss in 12 weeks Weight loss is the most powerful treatment.</w:t>
      </w:r>
    </w:p>
    <w:p>
      <w:r>
        <w:t>[SOURCE PAGE 2137]</w:t>
      </w:r>
    </w:p>
    <w:p>
      <w: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w:t>
        <w:br/>
        <w:t>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[SOURCE PAGE 2138]</w:t>
      </w:r>
    </w:p>
    <w:p>
      <w:r>
        <w:t>FOODS TO AVOID (</w:t>
        <w:br/>
        <w:t>Memory Code - S.U.G.A.R.S.) S - Sugar (biggest cause) U - Ultra-processed foods G - Ghee/butter excess A - Alcohol R - Refined grains (maida, white bread) S - Sweetened beverages, fruit juices Also avoid bakery items, desserts, pizza, fried foods, sodas, packaged snacks.</w:t>
        <w:br/>
        <w:t>APPROVED PROTEIN LIST Vegetarian: Non-veg: Red meat = avoid.</w:t>
        <w:br/>
        <w:t>PRACTICAL DAILY MEAL PLAN</w:t>
        <w:br/>
        <w:t>Early Morning Warm water + lemon 3 soaked almonds + 1 walnut (Or green tea) Moong dal Masoor dal Soya chunks (small amounts) Tofu, paneer (low-fat) Greek yogurt Milk Sprouts Egg whites (daily) Chicken breast (2-3×/week) Fish: salmon, rohu, catla (2-3×/week)</w:t>
      </w:r>
    </w:p>
    <w:p>
      <w:r>
        <w:t>[SOURCE PAGE 2139]</w:t>
      </w:r>
    </w:p>
    <w:p>
      <w:r>
        <w:t>Breakfast (choose 1)</w:t>
        <w:br/>
        <w:t>Mid-Morning 1 fruit (orange/papaya/apple) OR buttermilk</w:t>
        <w:br/>
        <w:t>Lunch 2 phulkas + ½ cup brown rice Moong dal 1 veg curry (broccoli, beans, carrot) Salad Curd (½ cup) Evening Green tea Roasted chana/peanuts Fruit smoothie (no sugar)</w:t>
        <w:br/>
        <w:t>Dinner 1-2 phulkas Veg soup Dal Chicken/fish (2-3×/week) (Or tofu/paneer for veg)</w:t>
        <w:br/>
        <w:t>Bedtime Warm turmeric milk (low-fat) 12.</w:t>
        <w:br/>
        <w:t>SPECIAL CONDITIONS If the patient has Grade 1 fatty liver: Reversible in 8-12 weeks with consistent diet + walking.</w:t>
        <w:br/>
        <w:t>If Grade 2: Oats + fruits + chia Veg upma/poha 2 idly + sambar Omelette + brown bread (1-2 slices)</w:t>
      </w:r>
    </w:p>
    <w:p>
      <w:r>
        <w:t>[SOURCE PAGE 2140]</w:t>
      </w:r>
    </w:p>
    <w:p>
      <w:r>
        <w:t>Requires weight loss + strict sugar control.</w:t>
        <w:br/>
        <w:t>If Grade 3 or NASH: If diabetes is present: Follow your Diabetes Module + NAFLD guidelines together.</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 A1 c (if diabetic) Adherence to sugar restriction Completely strict low-fat diet No fried foods Reduce carbs further Focus on omega-3 foods</w:t>
      </w:r>
    </w:p>
    <w:p>
      <w:r>
        <w:t>[SOURCE PAGE 2141]</w:t>
      </w:r>
    </w:p>
    <w:p>
      <w:r>
        <w:t>⭐ READY FOR</w:t>
        <w:br/>
        <w:t>DISORDER 6 - GALLBLADDER DISEASE (Cholelithiasis / Cholecystitis) (very common + essential for your manual) Say "Yes" to start.</w:t>
        <w:br/>
        <w:t>Cholecystitis) This module is clinical, premium, practitioner-oriented, and copy-paste ready for your Platinum Manual.</w:t>
        <w:br/>
        <w:t>⭐</w:t>
        <w:br/>
        <w:t>DISORDER 6 - GALLBLADDER DISEASE (Cholelithiasis, Biliary Colic, Cholecystitis) 1.</w:t>
        <w:br/>
        <w:t>INTRODUCTION (Simple + Professional) Gallbladder disease refers to stone formation or inflammation in the gallbladder.</w:t>
        <w:br/>
        <w:t>Stones block bile ducts → pain, indigestion, nausea, and complications.</w:t>
        <w:br/>
        <w:t>Types: 1. Cholelithiasis - Gallstones present 2. Biliary Colic - Pain due to temporary duct blockage 3. Cholecystitis - Inflammation (acute or chronic) 4. Choledocholithiasis - Stone in the common bile duct 5. Post-Cholecystectomy - After gallbladder removal Gallstones are more common in females, overweight individuals, diabetics, and people with high-fat diets.</w:t>
        <w:br/>
        <w:t>WHY DIETITIANS MUST MASTER THIS</w:t>
      </w:r>
    </w:p>
    <w:p>
      <w:r>
        <w:t>[SOURCE PAGE 2142]</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w:t>
        <w:br/>
        <w:t>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DIAGNOSIS (</w:t>
        <w:br/>
        <w:t>Memory Code - B.I.L.E.) B - Blood tests</w:t>
      </w:r>
    </w:p>
    <w:p>
      <w:r>
        <w:t>[SOURCE PAGE 2143]</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[SOURCE PAGE 2144]</w:t>
      </w:r>
    </w:p>
    <w:p>
      <w:r>
        <w:t>Fiber: 25-30 g/day 8.</w:t>
        <w:br/>
        <w:t>FOODS TO INCLUDE (</w:t>
        <w:br/>
        <w:t>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w:t>
        <w:br/>
        <w:t>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VEGETARIAN PROTEIN OPTIONS Moong dal Masoor dal Milk (low-fat)</w:t>
      </w:r>
    </w:p>
    <w:p>
      <w:r>
        <w:t>[SOURCE PAGE 2145]</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w:t>
        <w:br/>
        <w:t>Early Morning Warm water + ginger 3 almonds (soaked)</w:t>
        <w:br/>
        <w:t>Breakfast Oats porridge / idly / daliya OR 2 egg whites + whole wheat bread</w:t>
        <w:br/>
        <w:t>Mid-Morning Papaya / banana / apple OR tender coconut water</w:t>
        <w:br/>
        <w:t>Lunch 1-2 phulka + veg sabzi Moong dal Brown rice (½ cup) Salad Buttermilk (½ cup)</w:t>
      </w:r>
    </w:p>
    <w:p>
      <w:r>
        <w:t>[SOURCE PAGE 2146]</w:t>
      </w:r>
    </w:p>
    <w:p>
      <w:r>
        <w:t>Evening</w:t>
        <w:br/>
        <w:t>Snack Green tea Roasted chana / murmura mix OR veg soup</w:t>
        <w:br/>
        <w:t>Dinner Khichdi + veg curry OR Steamed fish + veg soup OR 2 chapati + dal + veg</w:t>
        <w:br/>
        <w:t>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r>
    </w:p>
    <w:p>
      <w:r>
        <w:t>[SOURCE PAGE 2147]</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After 1 month, you can eat normally with portion control." Every 3-4 weeks: Symptoms Pain episodes Fat intake review Weight LFT Ultrasound (if needed) ⭐</w:t>
        <w:br/>
        <w:t>DISORDER 7 - PANCREATITIS (Acute &amp; Chronic) This is extremely important because diet errors can be fatal.</w:t>
        <w:br/>
        <w:t>Say "Yes" to begin Pancreatitis Module.</w:t>
        <w:br/>
        <w:t>This module is very clinical, highly sensitive, and structured exactly for your Platinum Manual.</w:t>
      </w:r>
    </w:p>
    <w:p>
      <w:r>
        <w:t>[SOURCE PAGE 2148]</w:t>
      </w:r>
    </w:p>
    <w:p>
      <w:r>
        <w:t>⭐</w:t>
        <w:br/>
        <w:t>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[SOURCE PAGE 2149]</w:t>
      </w:r>
    </w:p>
    <w:p>
      <w:r>
        <w:t>CAUSES (</w:t>
        <w:br/>
        <w:t>Memory Code - G.A.L.L.- A.T.T.A.C.K.) G - Gallstones A - Alcohol L - Lipids high (triglycerides &gt; 1000 mg/d 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 c DM) 5.</w:t>
        <w:br/>
        <w:t>DIAGNOSIS (</w:t>
        <w:br/>
        <w:t>Memory Code - P.A.N.C.R.E.A.S.) P - Pain A - Amylase ↑ N - Nausea C - CT scan confirms R - Raised lipase E - ERCP for duct stones A - ALT/AST high S - Serum triglycerides high</w:t>
      </w:r>
    </w:p>
    <w:p>
      <w:r>
        <w:t>[SOURCE PAGE 2150]</w:t>
      </w:r>
    </w:p>
    <w:p>
      <w:r>
        <w:t>DIET GOALS Rest the pancreas (minimal stimulation) Correct malnutrition Prevent flare-ups Manage fat malabsorption Support healing + reduce inflammation 7.</w:t>
        <w:br/>
        <w:t>DIET PHASES (VERY IMPORTANT SECTION) ⭐ PHASE 1: ACUTE PANCREATITIS (Hospital Level Guidance) (You must memorize this - it is a signature dietitian skill) NPO (Nil Per Oral) Duration: 24-48 hours Only IV fluids allowed.</w:t>
        <w:br/>
        <w:t>Purpose: Pancreatic rest.</w:t>
        <w:br/>
        <w:t>After 48 h → If pain reduces: Phase 1 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t>[SOURCE PAGE 2151]</w:t>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[SOURCE PAGE 2152]</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[SOURCE PAGE 2153]</w:t>
      </w:r>
    </w:p>
    <w:p>
      <w:r>
        <w:t>SPECIAL MEDICAL NUTRITION THERAPY ⭐ PERT (Pancreatic Enzyme Replacement Therapy) Required in chronic pancreatitis.</w:t>
        <w:br/>
        <w:t>Take with meals: Creon 10,000 / 25,000 (doctor's prescription) Helps digest fat Reduces steatorrhea Allows slight fat tolerance ⭐ Vitamin Supplementation Malabsorption of fat → deficiency of: Vit A Vit D Vit E Vit K Also: B12, folate 11.</w:t>
        <w:br/>
        <w:t>SAMPLE DIET PLAN (Chronic Pancreatitis)</w:t>
        <w:br/>
        <w:t>Early Morning Lukewarm water 1 banana (small)</w:t>
        <w:br/>
        <w:t>Breakfast Dalia + low-fat milk OR 2 idlis + sambar (very low oil)</w:t>
        <w:br/>
        <w:t>Mid-Morning Papaya OR Cucumber juice</w:t>
        <w:br/>
        <w:t>Lunch</w:t>
      </w:r>
    </w:p>
    <w:p>
      <w:r>
        <w:t>[SOURCE PAGE 2154]</w:t>
      </w:r>
    </w:p>
    <w:p>
      <w:r>
        <w:t>1 cup rice 2 phulka (dry) Moong dal Lauki sabzi Low-fat curd Evening Vegetable clear soup OR Roasted murmura</w:t>
        <w:br/>
        <w:t>Dinner Khichdi + veg stew OR Fish (steamed) + rice + veg</w:t>
        <w:br/>
        <w:t>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[SOURCE PAGE 2155]</w:t>
      </w:r>
    </w:p>
    <w:p>
      <w:r>
        <w:t>Patient: "I feel bloated after eating dal." You: "Try moong dal first.</w:t>
        <w:br/>
        <w:t>Avoid chana/rajma until symptoms settle." Patient: "Can I drink alcohol?" You: "Absolutely not.</w:t>
        <w:br/>
        <w:t>Even one drink can trigger a severe, life-threatening attack." Every 2-4 weeks: Weight Muscle mass Fat intake Vitamin deficiencies Tolerance to foods Stool consistency Blood sugars (risk of Type 3 c diabetes) ⭐ READY FOR</w:t>
        <w:br/>
        <w:t>DISORDER 8 - LIVER DISORDERS (NAFLD, Cirrhosis, Hepatitis) Say "Yes" to begin.</w:t>
        <w:br/>
        <w:t>(This will cover NAFLD, Fatty Liver, Hepatitis, Cirrhosis - complete clinical module for your Platinum Manual)</w:t>
      </w:r>
    </w:p>
    <w:p>
      <w:r>
        <w:t>[SOURCE PAGE 2156]</w:t>
      </w:r>
    </w:p>
    <w:p>
      <w:r>
        <w:t>⭐</w:t>
        <w:br/>
        <w:t>DISORDER 8 - LIVER DISORDERS (NAFLD / Hepatitis / Cirrhosis) A complete practitioner-level module, simplified for fast application 1.</w:t>
        <w:b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This section covers 4 major liver disorders dietitians manage daily: 1. NAFLD (Non-Alcoholic Fatty Liver Disease) 2. Alcoholic Fatty Liver &amp; Alcoholic Hepatitis 3. Viral Hepatitis (A, B, C) 4. Cirrhosis (Compensated &amp; Decompensated) ⭐ 2.</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[SOURCE PAGE 2157]</w:t>
      </w:r>
    </w:p>
    <w:p>
      <w:r>
        <w:t>cause ascites worsen encephalopathy (confusion) lead to liver failure ⭐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 4.</w:t>
        <w:br/>
        <w:t>DIET GOALS (All Liver Disorders) Reduce liver fat (in NAFLD) Control inflammation Avoid toxic foods (alcohol, deep fried) Improve digestion Maintain muscle mass Reduce ammonia (in cirrhosis) Replace vitamin deficiencies Provide safe protein intake ⭐ 5.</w:t>
        <w:br/>
        <w:t>FOOD LIST (CORE) Foods to Include</w:t>
      </w:r>
    </w:p>
    <w:p>
      <w:r>
        <w:t>[SOURCE PAGE 2158]</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w:t>
        <w:br/>
        <w:t>SPECIAL NUTRITION FOR EACH LIVER DISORDER A.</w:t>
        <w:br/>
        <w:t>NAFLD / FATTY LIVER Principles Weight loss 7-10% = liver fat reduction Low sugar, low refined carbs High fiber 3-4 cups vegetables/day 2 servings fruit/day Control portion sizes 10,000 steps/day Protein Needs</w:t>
      </w:r>
    </w:p>
    <w:p>
      <w:r>
        <w:t>[SOURCE PAGE 2159]</w:t>
      </w:r>
    </w:p>
    <w:p>
      <w:r>
        <w:t>1.0-1.2 g/kg/day Avoid White rice Maida Colas Sweets Alcohol Fried chicken Sample NAFLD Diet (1600-1800 kcal)</w:t>
        <w:br/>
        <w:t>Early Morning: Warm lemon water</w:t>
        <w:br/>
        <w:t>Breakfast: Oats + seeds + fruit OR Vegetable dal dosa with sambar Mid-morning: Papaya/pear</w:t>
        <w:br/>
        <w:t>Lunch: Brown rice or 2 rotis Dal Veg sabzi Curd Evening: Green tea + chana</w:t>
        <w:br/>
        <w:t>Dinner: Moong dal khichdi + veg stew OR Grilled fish + sautéed veg B.</w:t>
        <w:br/>
        <w:t>HEPATITIS (Viral A, B, C) Principles</w:t>
      </w:r>
    </w:p>
    <w:p>
      <w:r>
        <w:t>[SOURCE PAGE 2160]</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 KEY POINTS High protein Low sodium Frequent small meals Restrict fluids if ascites Night-time complex carb snack Protein Needs: 1.2-1.5 g/kg/day Sodium Limit: &lt; 2 g/day (no pickle, papad, chips) Night</w:t>
        <w:br/>
        <w:t>Snack (VERY IMPORTANT) 1 chapati OR Banana OR Rice porridge</w:t>
      </w:r>
    </w:p>
    <w:p>
      <w:r>
        <w:t>[SOURCE PAGE 2161]</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 7.</w:t>
        <w:br/>
        <w:t>SAMPLE DIET PLANS (All Liver Disorders) 1. NAFLD / Fatty Liver Diet</w:t>
        <w:br/>
        <w:t>Breakfast Multigrain roti + veg omelette (or paneer bhurji)</w:t>
        <w:br/>
        <w:t>Lunch Brown rice + dal + sabzi + salad</w:t>
        <w:br/>
        <w:t>Snack Fruit + green tea</w:t>
        <w:br/>
        <w:t>Dinner Khichdi + veg OR</w:t>
      </w:r>
    </w:p>
    <w:p>
      <w:r>
        <w:t>[SOURCE PAGE 2162]</w:t>
      </w:r>
    </w:p>
    <w:p>
      <w:r>
        <w:t>Fish + veg + phulka 2. Hepatitis Soft Diet</w:t>
        <w:br/>
        <w:t>Breakfast Dalia porridge + banana</w:t>
        <w:br/>
        <w:t>Lunch Curd rice + steamed veg</w:t>
        <w:br/>
        <w:t>Snack Papaya</w:t>
        <w:br/>
        <w:t>Dinner Moong dal soup + rice + lauki sabzi 3. Cirrhosis Low-Sodium Diet</w:t>
        <w:br/>
        <w:t>Breakfast Oats + skim milk</w:t>
        <w:br/>
        <w:t>Lunch Rice + dal + veg (no salt added)</w:t>
        <w:br/>
        <w:t>Snack Buttermilk (unsalted)</w:t>
        <w:br/>
        <w:t>Dinner Soft chapati + paneer + veg Night</w:t>
        <w:br/>
        <w:t>Snack Banana</w:t>
      </w:r>
    </w:p>
    <w:p>
      <w:r>
        <w:t>[SOURCE PAGE 2163]</w:t>
      </w:r>
    </w:p>
    <w:p>
      <w:r>
        <w:t>4. Cirrhosis With Encephalopathy (Protein Redistribution)</w:t>
        <w:br/>
        <w:t>Breakfast Milk + bread</w:t>
        <w:br/>
        <w:t>Lunch Rice + veg stew</w:t>
        <w:br/>
        <w:t>Snack Fruit</w:t>
        <w:br/>
        <w:t>Dinner Curd rice Night</w:t>
        <w:br/>
        <w:t>Snack 2 idlis ⭐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[SOURCE PAGE 2164]</w:t>
      </w:r>
    </w:p>
    <w:p>
      <w:r>
        <w:t>You: "Salt pulls water into the abdomen → ascites worsens." ⭐ 9.</w:t>
        <w:br/>
        <w:t>FOLLOW-UP PROTOCOL Every 4 weeks: Weight ALT/AST TG and cholesterol Abdominal girth (in ascites) Appetite Muscle mass Sleep (encephalopathy risk) ⭐ 10.</w:t>
        <w:br/>
        <w:t>CHAPTER READY If you're ready, I will proceed to:</w:t>
        <w:br/>
        <w:t>DISORDER 9 - KIDNEY DISORDERS (CKD, AKI, Renal Diet, Protein Planning, Dialysis Diet) Say Yes to continue.</w:t>
        <w:br/>
        <w:t>This will be complete, structured, practitioner-ready, matching our Platinum Manual Style.</w:t>
        <w:br/>
        <w:t>⭐ **</w:t>
        <w:br/>
        <w:t>DISORDER 9 - KIDNEY DISORDERS (CKD - AKI - Nephrotic Syndrome - Dialysis Diets)** A complete clinical module with fast-calculation shortcuts + counseling scripts + sample menus.</w:t>
        <w:br/>
        <w:t>INTRODUCTION (Simple + Professional) The kidneys regulate:</w:t>
      </w:r>
    </w:p>
    <w:p>
      <w:r>
        <w:t>[SOURCE PAGE 2165]</w:t>
      </w:r>
    </w:p>
    <w:p>
      <w:r>
        <w:t>Fluid balance Electrolytes (Na, K, Ca, P) BP control (RAAS) Toxin removal (urea, creatinine) RBC production (via EPO) Vitamin D activation When kidney function declines, toxins accumulate → leading to metabolic disturbances, swelling, high BP, and electrolyte imbalances.</w:t>
        <w:br/>
        <w:t>Kidney disorders a dietitian commonly handles: 1. CKD - Chronic Kidney Disease (Stages 1-5) 2. AKI - Acute Kidney Injury 3. Nephrotic Syndrome 4. Dialysis Diets Hemodialysis (HD) Peritoneal Dialysis (PD) 5. Kidney Stones (separate module later) ⭐ 2.</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[SOURCE PAGE 2166]</w:t>
      </w:r>
    </w:p>
    <w:p>
      <w:r>
        <w:t>DIALYSIS - "D.I.A.L.Y.S.I.S" D - Dietary protein ↑ I - Infections risk A - Anemia risk L - Loss of nutrients Y - Yes to phosphorus binders S - Sodium control I - Increased K risk S - Supplement vitamins (B, D) ⭐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[SOURCE PAGE 2167]</w:t>
      </w:r>
    </w:p>
    <w:p>
      <w:r>
        <w:t>⭐ 4.</w:t>
        <w:b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[SOURCE PAGE 2168]</w:t>
      </w:r>
    </w:p>
    <w:p>
      <w:r>
        <w:t>Brown rice (high P) Colas, packaged juices ⭐ 6.</w:t>
        <w:br/>
        <w:t>SPECIAL DIETS FOR EACH CONDITION A.</w:t>
        <w:br/>
        <w:t>CKD Stages 1-3 (MILD-MODERATE) Principles Moderate protein Low salt Restrict high-K foods Avoid excess dairy Avoid packaged foods</w:t>
        <w:br/>
        <w:t>Sample Menu</w:t>
        <w:br/>
        <w:t>Breakfast: Suji upma + tea Mid-morning: Apple</w:t>
        <w:br/>
        <w:t>Lunch: 1 cup rice + lauki sabzi + ½ cup dal</w:t>
        <w:br/>
        <w:t>Snack: Biscuit + tea</w:t>
        <w:br/>
        <w:t>Dinner: 2 rotis + moong sabzi B.</w:t>
        <w:br/>
        <w:t>CKD 4-5 (Severe, No Dialysis) Principles Very low protein (0.6 g/kg) Higher carbohydrate Potassium control strictly Phosphorus control Salt &lt; 2 g/day</w:t>
        <w:br/>
        <w:t>Sample Menu</w:t>
        <w:br/>
        <w:t>Breakfast: Poha / idli</w:t>
        <w:br/>
        <w:t>Lunch: Rice + lauki + 3 tbsp dal Evening: Bread + milk (half cup)</w:t>
        <w:br/>
        <w:t>Dinner: 2 rotis + tinda sabzi</w:t>
      </w:r>
    </w:p>
    <w:p>
      <w:r>
        <w:t>[SOURCE PAGE 2169]</w:t>
      </w:r>
    </w:p>
    <w:p>
      <w:r>
        <w:t>C.</w:t>
        <w:br/>
        <w:t>ACUTE KIDNEY INJURY (AKI) Principles Individualised Protein moderate (1 g/kg) If on dialysis → increase protein Fluid depends on urine output</w:t>
        <w:br/>
        <w:t>Sample Menu Similar to CKD 3 but more energy dense.</w:t>
        <w:br/>
        <w:t>D.</w:t>
        <w:br/>
        <w:t>NEPHROTIC SYNDROME Principles High protein Low fat Sodium &lt; 1.5 g Compensate for albumin loss Control cholesterol</w:t>
        <w:br/>
        <w:t>Sample Menu</w:t>
        <w:br/>
        <w:t>Breakfast: Paneer sandwich</w:t>
        <w:br/>
        <w:t>Lunch: Rice + dal + palak</w:t>
        <w:br/>
        <w:t>Snack: Egg white + tea</w:t>
        <w:br/>
        <w:t>Dinner: 2 rotis + veg curry E.</w:t>
        <w:br/>
        <w:t>HEMODIALYSIS DIET (HD) Key Points High protein (1.2-1.4 g/kg) Restrict K, P Na &lt; 2 g Fluid = Output + 500 m L Avoid big meals before dialysis Allowed Proteins</w:t>
      </w:r>
    </w:p>
    <w:p>
      <w:r>
        <w:t>[SOURCE PAGE 2170]</w:t>
      </w:r>
    </w:p>
    <w:p>
      <w:r>
        <w:t>Eggs Chicken/fish (lean) Paneer Dal (moong best) Milk (1 cup/day)</w:t>
        <w:br/>
        <w:t>Sample Menu</w:t>
        <w:br/>
        <w:t>Breakfast: 2 egg whites + toast</w:t>
        <w:br/>
        <w:t>Lunch: Rice + fish curry + veg</w:t>
        <w:br/>
        <w:t>Snack: Tea + biscuit</w:t>
        <w:br/>
        <w:t>Dinner: Chapati + paneer + veg F.</w:t>
        <w:br/>
        <w:t>PERITONEAL DIALYSIS (PD) Key Points Higher protein needed Higher calories (glucose absorbed from dialysate) Moderate potassium allowed Avoid sugar</w:t>
        <w:br/>
        <w:t>Sample Menu</w:t>
        <w:br/>
        <w:t>Breakfast: Oats + milk</w:t>
        <w:br/>
        <w:t>Lunch: Quinoa + paneer + veg</w:t>
        <w:br/>
        <w:t>Dinner: Soft rotis + dal + veg ⭐ 7.</w:t>
        <w:br/>
        <w:t>FAST MODIFICATIONS (PRACTITIONER CHEAT CODES) High Potassium?</w:t>
        <w:br/>
        <w:t>→ Remove banana, coconut water, potato, tomato, chai leaf High Phosphorus?</w:t>
        <w:br/>
        <w:t>→ Avoid brown rice, nuts, seeds, whole dal High Urea?</w:t>
        <w:br/>
        <w:t>→ Reduce protein 20-30%</w:t>
      </w:r>
    </w:p>
    <w:p>
      <w:r>
        <w:t>[SOURCE PAGE 2171]</w:t>
      </w:r>
    </w:p>
    <w:p>
      <w:r>
        <w:t>Edema?</w:t>
        <w:br/>
        <w:t>→ Sodium &lt; 1.5 g → Stop papad, pickle High BP?</w:t>
        <w:br/>
        <w:t>→ Sodium &lt; 1 g → Add DASH components (low K version) Muscle Loss?</w:t>
        <w:br/>
        <w:t>→ Increase egg whites → Increase paneer → Increase dialysis protein ⭐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 9.</w:t>
        <w:br/>
        <w:t>FOLLOW-UP PROTOCOL</w:t>
      </w:r>
    </w:p>
    <w:p>
      <w:r>
        <w:t>[SOURCE PAGE 2172]</w:t>
      </w:r>
    </w:p>
    <w:p>
      <w:r>
        <w:t>Follow every 2 weeks: Weight Swelling Potassium Creatinine Hemoglobin Appetite Fluid intake Urine output (AKI) ⭐ 10.</w:t>
        <w:br/>
        <w:t>DISORDER 10 - PANCREATIC DISORDERS (Acute Pancreatitis, Chronic Pancreatitis, Exocrine Insufficiency) Say YES to continue.</w:t>
        <w:br/>
        <w:t>Starting</w:t>
        <w:br/>
        <w:t>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w:t>
        <w:br/>
        <w:t>DISORDER 10 - PANCREATIC DISORDERS (Acute Pancreatitis - Chronic Pancreatitis - Exocrine Pancreatic Insufficiency (EPI))**</w:t>
      </w:r>
    </w:p>
    <w:p>
      <w:r>
        <w:t>[SOURCE PAGE 2173]</w:t>
      </w:r>
    </w:p>
    <w:p>
      <w:r>
        <w:t>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t>[SOURCE PAGE 2174]</w:t>
      </w:r>
    </w:p>
    <w:p>
      <w:r>
        <w:t>F - Fat malabsorption A - ADEK vitamin deficiency T - Total weight loss 3.</w:t>
        <w:br/>
        <w:t>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[SOURCE PAGE 2175]</w:t>
      </w:r>
    </w:p>
    <w:p>
      <w:r>
        <w:t>⭐ 5.</w:t>
        <w:br/>
        <w:t>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w:t>
        <w:br/>
        <w:t>⭐ 7) Vitamins needed Fat-soluble: A, D, E, K B12, folate Calcium, zinc ⭐ 6.</w:t>
        <w:br/>
        <w:t>FOODS ALLOWED &amp; TO AVOID Allowed (Safe) Rice, idli, dosa, poha, upma Chapati without oil Boiled vegetables Low-fat milk, curd</w:t>
      </w:r>
    </w:p>
    <w:p>
      <w:r>
        <w:t>[SOURCE PAGE 2176]</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w:t>
        <w:br/>
        <w:t>SAMPLE MENUS (VEG + NON-VEG) ⭐ Acute Pancreatitis (Recovery Phase)</w:t>
        <w:br/>
        <w:t>Breakfast: Rava upma / idli</w:t>
        <w:br/>
        <w:t>Snack: Apple</w:t>
        <w:br/>
        <w:t>Lunch: Rice + lauki + moong dal Evening: Tea + biscuit</w:t>
        <w:br/>
        <w:t>Dinner: Chapati + ridge gourd ⭐ Chronic Pancreatitis (Veg)</w:t>
        <w:br/>
        <w:t>Breakfast: Oats porridge (low-fat milk) Mid-morning: Papaya</w:t>
        <w:br/>
        <w:t>Lunch: Rice + moong dal + veg</w:t>
        <w:br/>
        <w:t>Snack: Poha</w:t>
        <w:br/>
        <w:t>Dinner: Chapati + low-fat paneer ⭐ Chronic Pancreatitis (Non-Veg)</w:t>
      </w:r>
    </w:p>
    <w:p>
      <w:r>
        <w:t>[SOURCE PAGE 2177]</w:t>
      </w:r>
    </w:p>
    <w:p>
      <w:r>
        <w:t>Breakfast: Egg whites (2) + toast</w:t>
        <w:br/>
        <w:t>Lunch: Rice + boiled fish + veg</w:t>
        <w:br/>
        <w:t>Dinner: Chapati + chicken stew (no oil) ⭐ EPI (Veg)</w:t>
        <w:br/>
        <w:t>Breakfast: Upma + enzyme supplement</w:t>
        <w:br/>
        <w:t>Lunch: Rice + dal + veg + low-fat curd</w:t>
        <w:br/>
        <w:t>Dinner: Chapati + paneer (low-fat) ⭐ EPI (Non-Veg)</w:t>
        <w:br/>
        <w:t>Breakfast: Egg whites + oats</w:t>
        <w:br/>
        <w:t>Lunch: Rice + fish curry (minimal oil)</w:t>
        <w:br/>
        <w:t>Dinner: Chicken soup + roti ⭐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[SOURCE PAGE 2178]</w:t>
      </w:r>
    </w:p>
    <w:p>
      <w:r>
        <w:t>⭐ 9.</w:t>
        <w:b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 10.</w:t>
        <w:br/>
        <w:t>FOLLOW-UP PROTOCOL Follow every 2-4 weeks: Weight Appetite Stool pattern Pain after meals Vitamin levels Enzyme response Hb A1 c (if diabetic) Lipid profile ⭐</w:t>
        <w:br/>
        <w:t>DISORDER 10 - COMPLETE</w:t>
      </w:r>
    </w:p>
    <w:p>
      <w:r>
        <w:t>[SOURCE PAGE 2179]</w:t>
      </w:r>
    </w:p>
    <w:p>
      <w:r>
        <w:t>Ready for</w:t>
        <w:br/>
        <w:t>DISORDER 11 - LIVER DISORDERS (Fatty Liver, Cirrhosis, Hepatic Encephalopathy)?</w:t>
        <w:br/>
        <w:t>Say YES to continue.</w:t>
        <w:br/>
        <w:t>Starting</w:t>
        <w:br/>
        <w:t>DISORDER 11 - LIVER DISORDERS (Fatty Liver - Hepatitis - Cirrhosis - Hepatic Encephalopathy - Ascites) This is one of the most clinically important diet modules for any practitioner.</w:t>
        <w:br/>
        <w:t>I'll create it in the same Platinum Manual Format: Simple &amp; professional introduction Diagnostic memory codes Nutrition goals Requirements (kcal, protein, sodium, fluid) Diet principles Complete allowed/avoid lists Sample menus (veg + non-veg) Counselling scripts Follow-up protocol ⭐ **</w:t>
        <w:br/>
        <w:t>DISORDER 11 - LIVER DISORDERS (Fatty Liver, Hepatitis, Cirrhosis, HE, Ascites)** 1.</w:t>
        <w:br/>
        <w:t>INTRODUCTION (Simple + professional) The liver is the body's metabolic command center-responsible for glucose regulation, fat metabolism, detoxification, protein synthesis, and vitamin storage.</w:t>
        <w:br/>
        <w:t>When the liver is damaged (fatty liver → fibrosis → cirrhosis), its ability to perform these functions drops → leading to malnutrition, muscle wasting, toxin buildup, fluid retention, and confusion (HE).</w:t>
        <w:br/>
        <w:t>Diet therapy plays a MAJOR role because 60-75% of liver patients are malnourished.</w:t>
        <w:br/>
        <w:t>⭐ 2.</w:t>
        <w:br/>
        <w:t>CLINICAL MEMORY CODES</w:t>
      </w:r>
    </w:p>
    <w:p>
      <w:r>
        <w:t>[SOURCE PAGE 2180]</w:t>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w:t>
        <w:br/>
        <w:t>NUTRITION GOALS (Based on condition) ⭐ Fatty liver Weight reduction (7-10%) Reduce insulin resistance Improve fat metabolism ⭐ Cirrhosis (without HE)</w:t>
      </w:r>
    </w:p>
    <w:p>
      <w:r>
        <w:t>[SOURCE PAGE 2181]</w:t>
      </w:r>
    </w:p>
    <w:p>
      <w:r>
        <w:t>HIGH protein HIGH calories Prevent muscle loss ⭐ Cirrhosis (with ascites) 2 g sodium/day Controlled fluids Ensure micronutrients ⭐ Hepatic Encephalopathy Correct ammonia Balance protein Promote bowel regularity ⭐ 4.</w:t>
        <w:br/>
        <w:t>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 Eq/L)</w:t>
      </w:r>
    </w:p>
    <w:p>
      <w:r>
        <w:t>[SOURCE PAGE 2182]</w:t>
      </w:r>
    </w:p>
    <w:p>
      <w:r>
        <w:t>⭐ Hepatic Encephalopathy ⭐ 5.</w:t>
        <w:br/>
        <w:t>DIET PRINCIPLES ⭐ 1) Small, frequent meals Prevents hypoglycemia &amp; muscle breakdown.</w:t>
        <w:br/>
        <w:t>⭐ 2) High carbohydrates Primary fuel source in liver disease.</w:t>
        <w:br/>
        <w:t>⭐ 3) Adequate protein Prevents muscle wasting &amp; improves survival.</w:t>
        <w:br/>
        <w:t>⭐ 4) Sodium restriction (in ascites) Salt worsens water retention.</w:t>
        <w:br/>
        <w:t>⭐ 5) Avoid alcohol completely Even small amounts worsen liver damage.</w:t>
        <w:br/>
        <w:t>⭐ 6) Supplement vitamins/minerals B-complex, zinc, vitamin D, folate.</w:t>
        <w:br/>
        <w:t>⭐ 7) Include late-night carbohydrate snack Proven to reduce catabolism.</w:t>
        <w:br/>
        <w:t>⭐ 6.</w:t>
        <w:br/>
        <w:t>FOODS ALLOWED &amp; TO AVOID Allowed Rice, roti, oats, dalia Dal, paneer, eggs, chicken, fish Fruits (banana, papaya, apple) Vegetables (except gas-forming in ascites) Protein: 1.2-1.5 g/kg (plant protein preferred) Meals: Every 2-3 hours Late-night snack required (carb-rich)</w:t>
      </w:r>
    </w:p>
    <w:p>
      <w:r>
        <w:t>[SOURCE PAGE 2183]</w:t>
      </w:r>
    </w:p>
    <w:p>
      <w:r>
        <w:t>Skim milk, curd Coconut water (not in ascites) Olive oil, groundnut oil Avoid Alcohol (strict no) Fried foods Cream, cheese, butter Bakery + sweets Excess salt, pickles Soda, energy drinks Red meat Whole pulses (if gas/ascites severe) ⭐ 7.</w:t>
        <w:br/>
        <w:t>SAMPLE MENUS (VEG + NON-VEG) ⭐ Fatty Liver Diet (Veg)</w:t>
        <w:br/>
        <w:t>Breakfast: Oats + banana Mid-morning: Papaya</w:t>
        <w:br/>
        <w:t>Lunch: 2 chapati + dal + veg</w:t>
        <w:br/>
        <w:t>Snack: Buttermilk</w:t>
        <w:br/>
        <w:t>Dinner: Khichdi + lauki sabzi ⭐ Fatty Liver Diet (Non-veg)</w:t>
        <w:br/>
        <w:t>Breakfast: Egg white omelette</w:t>
        <w:br/>
        <w:t>Lunch: Rice + grilled fish + veg</w:t>
        <w:br/>
        <w:t>Dinner: Roti + chicken stew (low fat) ⭐ Cirrhosis Diet (Veg)</w:t>
        <w:br/>
        <w:t>Breakfast: Dalia + milk</w:t>
        <w:br/>
        <w:t>Lunch: Rice + moong dal + veg</w:t>
        <w:br/>
        <w:t>Snack: Banana</w:t>
      </w:r>
    </w:p>
    <w:p>
      <w:r>
        <w:t>[SOURCE PAGE 2184]</w:t>
      </w:r>
    </w:p>
    <w:p>
      <w:r>
        <w:t>Dinner: Roti + paneer (low fat)</w:t>
        <w:br/>
        <w:t>Bedtime: Milk ⭐ Cirrhosis Diet (Non-veg)</w:t>
        <w:br/>
        <w:t>Breakfast: Eggs + oats</w:t>
        <w:br/>
        <w:t>Lunch: Steamed fish + rice + dal</w:t>
        <w:br/>
        <w:t>Dinner: Chicken + roti</w:t>
        <w:br/>
        <w:t>Bedtime: Milk ⭐ Low-Sodium Ascites Diet</w:t>
        <w:br/>
        <w:t>Breakfast: Idli (no salt) + coriander chutney</w:t>
        <w:br/>
        <w:t>Lunch: Rice + lauki dal + veg</w:t>
        <w:br/>
        <w:t>Dinner: Chapati (no salt) + ridge gourd Snacks: Fruits, roasted chana ⭐ HE Diet (Plant Protein Emphasis)</w:t>
        <w:br/>
        <w:t>Breakfast: Oats + almonds</w:t>
        <w:br/>
        <w:t>Lunch: Rice + moong dal + veg</w:t>
        <w:br/>
        <w:t>Dinner: Khichdi + curd ⭐ 8.</w:t>
        <w:br/>
        <w:t>PRACTITIONER SHORTCUTS Muscle wasting?</w:t>
        <w:br/>
        <w:t>→ Increase protein to 1.5 g/kg → Give bedtime snack HE episodes?</w:t>
        <w:br/>
        <w:t>→ Increase fiber → Switch to plant proteins → Ensure daily bowel movement Ascites worsening?</w:t>
      </w:r>
    </w:p>
    <w:p>
      <w:r>
        <w:t>[SOURCE PAGE 2185]</w:t>
      </w:r>
    </w:p>
    <w:p>
      <w:r>
        <w:t>→ Check sodium content (every meal) → Avoid outside food Weight loss unwanted?</w:t>
        <w:br/>
        <w:t>→ Add potatoes, bananas → Add 2-3 tsp oil → Increase carbs ⭐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 10.</w:t>
        <w:br/>
        <w:t>FOLLOW-UP PROTOCOL Review every 1-2 weeks: Weight &amp; muscle status Sodium balance Ascites Encephalopathy signs Appetite Protein tolerance Vitamin levels Hb A1 c (if diabetic)</w:t>
      </w:r>
    </w:p>
    <w:p>
      <w:r>
        <w:t>[SOURCE PAGE 2186]</w:t>
      </w:r>
    </w:p>
    <w:p>
      <w:r>
        <w:t>⭐</w:t>
        <w:br/>
        <w:t>DISORDER 11 - COMPLETE Ready for</w:t>
        <w:br/>
        <w:t>We now move to</w:t>
        <w:br/>
        <w:t>DISORDER 12 - PANCREATIC DISORDERS (Acute Pancreatitis - Chronic Pancreatitis - Pancreatic Insufficiency) This is another high-yield clinical module and extremely important for both hospital dietitians and private practitioners.</w:t>
        <w:br/>
        <w:t>⭐</w:t>
        <w:br/>
        <w:t>DISORDER 12 - PANCREATIC DISORDERS (Acute Pancreatitis, Chronic Pancreatitis, Exocrine Pancreatic Insufficiency - EPI) 1.</w:t>
        <w:br/>
        <w:t>INTRODUCTION The pancreas has two major roles: Digestive function (EXOCRINE) - produces enzymes for fat, protein, and carbohydrate digestion.</w:t>
        <w:br/>
        <w:t>Hormonal function (ENDOCRINE) - produces insulin &amp; glucagon.</w:t>
        <w:br/>
        <w:t>When inflammation or damage occurs: Diet therapy is the most important part of recovery and prevents recurrence &amp; complications.</w:t>
        <w:br/>
        <w:t>Enzyme production drops Fat digestion becomes difficult Pain increases with food Malnutrition becomes common Diabetes risk increases</w:t>
      </w:r>
    </w:p>
    <w:p>
      <w:r>
        <w:t>[SOURCE PAGE 2187]</w:t>
      </w:r>
    </w:p>
    <w:p>
      <w:r>
        <w:t>⭐ 2.</w:t>
        <w:br/>
        <w:t>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w:t>
        <w:br/>
        <w:t>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t>[SOURCE PAGE 2188]</w:t>
      </w:r>
    </w:p>
    <w:p>
      <w:r>
        <w:t>Reduce steatorrhea (fatty stools) Improve fat absorption Support weight gain Supplement fat-soluble vitamins ⭐ 4.</w:t>
        <w:br/>
        <w:t>CALORIE, PROTEIN &amp; FAT REQUIREMENTS ⭐ Acute Pancreatitis ⭐ Chronic Pancreatitis ⭐ Pancreatic Insufficiency ⭐ 5.</w:t>
        <w:br/>
        <w:t>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[SOURCE PAGE 2189]</w:t>
      </w:r>
    </w:p>
    <w:p>
      <w:r>
        <w:t>⭐ Chronic Pancreatitis 5-6 small meals/day High-calorie foods Low to moderate fat Avoid anything that triggers pain Include PERT with meals ⭐ Pancreatic Insufficiency (EPI) Use MCT oil (easy digestion) Reduce long-chain fats Fat-soluble vitamin supplements PERT mandatory ⭐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[SOURCE PAGE 2190]</w:t>
      </w:r>
    </w:p>
    <w:p>
      <w:r>
        <w:t>Coconut milk, full-fat milk Bakery foods Soda, energy drinks Alcohol (strictly prohibited) ⭐ 7.</w:t>
        <w:br/>
        <w:t>SAMPLE DIET CHARTS (VEG &amp; NON-VEG) ⭐ Acute Pancreatitis - Soft Low-Fat Diet (Veg)</w:t>
        <w:br/>
        <w:t>Breakfast: Oats + banana Mid-morning: Coconut water</w:t>
        <w:br/>
        <w:t>Lunch: Rice + moong dal + steamed veg</w:t>
        <w:br/>
        <w:t>Snack: Papaya</w:t>
        <w:br/>
        <w:t>Dinner: Soft khichdi + curd ⭐ Acute Pancreatitis - Non-Veg Option</w:t>
        <w:br/>
        <w:t>Lunch: Soft rice + dal + steamed fish</w:t>
        <w:br/>
        <w:t>Dinner: Boiled chicken + roti ⭐ Chronic Pancreatitis - Veg Plan</w:t>
        <w:br/>
        <w:t>Breakfast: Dalia + milk</w:t>
        <w:br/>
        <w:t>Lunch: Rice + dal + mixed veg + curd</w:t>
        <w:br/>
        <w:t>Snack: Banana + nut powder</w:t>
        <w:br/>
        <w:t>Dinner: Roti + paneer (low fat) + veg ⭐ Chronic Pancreatitis - Non-Veg</w:t>
        <w:br/>
        <w:t>Breakfast: Eggs + oats</w:t>
        <w:br/>
        <w:t>Lunch: Fish curry (low-fat) + rice</w:t>
        <w:br/>
        <w:t>Dinner: Chicken stew + roti ⭐ Pancreatic Insufficiency (EPI) Diet</w:t>
      </w:r>
    </w:p>
    <w:p>
      <w:r>
        <w:t>[SOURCE PAGE 2191]</w:t>
      </w:r>
    </w:p>
    <w:p>
      <w:r>
        <w:t>Breakfast: Oats + MCT oil</w:t>
        <w:br/>
        <w:t>Lunch: Rice + dal + veg</w:t>
        <w:br/>
        <w:t>Snack: Curd</w:t>
        <w:br/>
        <w:t>Dinner: Khichdi + cooked veg With every meal: PERT ⭐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[SOURCE PAGE 2192]</w:t>
      </w:r>
    </w:p>
    <w:p>
      <w:r>
        <w:t>⭐ 10.</w:t>
        <w:br/>
        <w:t>FOLLOW-UP PROTOCOL Weight every week Stool status (floating, oily, smelly?) Check vitamin A, D, E, K levels Evaluate pain triggers Review enzyme dosage Adjust fat level based on tolerance ⭐</w:t>
        <w:br/>
        <w:t>DISORDER 13 - GALLBLADDER DISORDERS (Gallstones - Cholecystitis - Post-Gallbladder Removal Diet / Post-Cholecystectomy) This is another must-know module because gallbladder patients are extremely common in hospitals and clinics.</w:t>
        <w:br/>
        <w:t>⭐</w:t>
        <w:br/>
        <w:t>DISORDER 13 - GALLBLADDER DISORDERS (Gallstones - Acute &amp; Chronic Cholecystitis - Post-Cholecystectomy Diet) ⭐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[SOURCE PAGE 2193]</w:t>
      </w:r>
    </w:p>
    <w:p>
      <w:r>
        <w:t>Even after gallbladder removal (cholecystectomy), bile drips continuously, causing: Diet modification is the key to symptom control.</w:t>
        <w:br/>
        <w:t>⭐ 2.</w:t>
        <w:br/>
        <w:t>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w:t>
        <w:br/>
        <w:t>NUTRITION GOALS ⭐ Gallstones / Cholecystitis Reduce gallbladder contractions Prevent pain episodes Loose stools Poor fat tolerance Indigestion with oily food</w:t>
      </w:r>
    </w:p>
    <w:p>
      <w:r>
        <w:t>[SOURCE PAGE 2194]</w:t>
      </w:r>
    </w:p>
    <w:p>
      <w:r>
        <w:t>Reduce fat load on digestion Support weight control ⭐ After Gallbladder Removal Reduce diarrhea &amp; bloating Stabilize bile flow Improve fat digestion Prevent post-surgery nutrient deficiencies ⭐ 4.</w:t>
        <w:br/>
        <w:t>CALORIE, PROTEIN &amp; FAT GUIDELINES ⭐ Calories ⭐ Protein ⭐ Fat Intake (Critical) Stage Recommended Fat Acute pain/inflammation 20-25 g/day Mild/moderate symptoms 25-40 g/day Post-cholecystectomy long-term 40-50 g/day but split across meals ⭐ 5.</w:t>
        <w:br/>
        <w:t>DIET PRINCIPLES ⭐ General Rules for All Gallbladder Patients Low-fat diet Avoid deep-fried foods Small frequent meals (5-6/day) High soluble fiber (oats, apple, banana, dalia) Drink 2-3 liters water/day 25-30 kcal/kg body weight (Weight loss recommended if overweight) 1-1.2 g/kg</w:t>
      </w:r>
    </w:p>
    <w:p>
      <w:r>
        <w:t>[SOURCE PAGE 2195]</w:t>
      </w:r>
    </w:p>
    <w:p>
      <w:r>
        <w:t>⭐ Post-Cholecystectomy Special Principles Add fiber slowly to avoid gas Avoid big single meals - bile quantity is limited Include probiotics daily (curd, buttermilk) Increase vitamin D, E, K, omega-3, and calcium foods ⭐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w:t>
        <w:br/>
        <w:t>SAMPLE DIET CHARTS ⭐ Gallstones / Cholecystitis - Vegetarian</w:t>
      </w:r>
    </w:p>
    <w:p>
      <w:r>
        <w:t>[SOURCE PAGE 2196]</w:t>
      </w:r>
    </w:p>
    <w:p>
      <w:r>
        <w:t>Early Morning: Warm water + 4 soaked almonds</w:t>
        <w:br/>
        <w:t>Breakfast: Oats porridge + banana</w:t>
        <w:br/>
        <w:t>Mid-Morning: Coconut water</w:t>
        <w:br/>
        <w:t>Lunch: Rice + moong dal + lauki curry + salad</w:t>
        <w:br/>
        <w:t>Snack: Papaya</w:t>
        <w:br/>
        <w:t>Dinner: Roti + spinach + dal</w:t>
        <w:br/>
        <w:t>Bedtime: Warm water ⭐ Gallstones - Non-Veg</w:t>
        <w:br/>
        <w:t>Lunch: Steamed fish + rice + moong dal</w:t>
        <w:br/>
        <w:t>Dinner: Boiled chicken + roti + veg ⭐ Post-Cholecystectomy (Veg)</w:t>
        <w:br/>
        <w:t>Breakfast: Idli + sambar</w:t>
        <w:br/>
        <w:t>Lunch: Rice + dal + steamed veg</w:t>
        <w:br/>
        <w:t>Snack: Buttermilk + apple</w:t>
        <w:br/>
        <w:t>Dinner: Khichdi + veg curry ⭐ Post-Cholecystectomy (Non-Veg)</w:t>
        <w:br/>
        <w:t>Lunch: Chicken stew + rice</w:t>
        <w:br/>
        <w:t>Dinner: Soft fish curry (very little oil) + roti ⭐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[SOURCE PAGE 2197]</w:t>
      </w:r>
    </w:p>
    <w:p>
      <w:r>
        <w:t>Weight loss needed?</w:t>
        <w:br/>
        <w:t>→ High-fiber + low-fat combination ⭐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 10.</w:t>
        <w:br/>
        <w:t>FOLLOW-UP PROTOCOL 7-10 day review after surgery Stool status (frequency, oily?) Fat tolerance tracking Vitamin D, E, K monitoring Weight changes Pain &amp; bloating triggers ⭐</w:t>
      </w:r>
    </w:p>
    <w:p>
      <w:r>
        <w:t>[SOURCE PAGE 2198]</w:t>
      </w:r>
    </w:p>
    <w:p>
      <w:r>
        <w:t>⭐</w:t>
        <w:br/>
        <w:t>DISORDER 14 - FATTY LIVER DISEASE (NAFLD / AFLD) (Non-Alcoholic Fatty Liver Disease - Alcoholic Fatty Liver - NASH) This is a core clinical module because nearly 1 out of 3 adults now have fatty liver, and diet therapy is the primary treatment.</w:t>
        <w:br/>
        <w:t>⭐ 1.</w:t>
        <w:br/>
        <w:t>INTRODUCTION The liver performs: When excess fat gets deposited (more than 5-10% of liver weight), it leads to: Fatty liver is reversible with diet + lifestyle.</w:t>
        <w:br/>
        <w:t>⭐ 2.</w:t>
        <w:br/>
        <w:t>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t>[SOURCE PAGE 2199]</w:t>
      </w:r>
    </w:p>
    <w:p>
      <w:r>
        <w:t>S - Stop alcohol T - Treat deficiencies (B1, folate) O - Optimize protein P - Protein 1.2-1.5 g/kg ⭐ NASH - "H.E.A.L." H - High antioxidants E - Exercise daily A - Avoid fried food L - Low sugar diet ⭐ 3.</w:t>
        <w:br/>
        <w:t>NUTRITION GOALS Reduce liver fat Improve insulin sensitivity Reduce inflammation Support weight loss Prevent progression to fibrosis/cirrhosis ⭐ 4.</w:t>
        <w:br/>
        <w:t>CALORIE, PROTEIN &amp; FAT GUIDELINES ⭐ Calories ⭐ Protein Protein improves liver regeneration.</w:t>
        <w:br/>
        <w:t>⭐ FAT 25 kcal/kg (if overweight/obese) 30-35 kcal/kg (if normal/underweight) 1.0-1.2 g/kg for NAFLD 1.2-1.5 g/kg for NASH/AFLD</w:t>
      </w:r>
    </w:p>
    <w:p>
      <w:r>
        <w:t>[SOURCE PAGE 2200]</w:t>
      </w:r>
    </w:p>
    <w:p>
      <w:r>
        <w:t>⭐ 5.</w:t>
        <w:br/>
        <w:t>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[SOURCE PAGE 2201]</w:t>
      </w:r>
    </w:p>
    <w:p>
      <w:r>
        <w:t>Avoid ⭐ 7.</w:t>
        <w:br/>
        <w:t>SAMPLE DIET CHARTS ⭐ Fatty Liver - Vegetarian Plan</w:t>
        <w:br/>
        <w:t>Early Morning: Lemon water + 2 walnuts</w:t>
        <w:br/>
        <w:t>Breakfast: Oats upma / vegetable poha + 1 egg white (optional)</w:t>
        <w:br/>
        <w:t>Mid-Morning: Papaya</w:t>
        <w:br/>
        <w:t>Lunch: 2 bajra/jowar rotis + dal + lauki/tinda curry + salad</w:t>
        <w:br/>
        <w:t>Snack: Green tea + chana</w:t>
        <w:br/>
        <w:t>Dinner: Rice + dal + spinach curry</w:t>
        <w:br/>
        <w:t>Bedtime: Turmeric milk (low-fat) ⭐ Fatty Liver - Non-Veg Replace dal OR veg at lunch with: Grilled chicken breast Steamed fish</w:t>
        <w:br/>
        <w:t>Dinner: Egg white omelette with vegetables ⭐ 8.</w:t>
        <w:br/>
        <w:t>SPECIAL CASES ⭐ NAFLD with Diabetes Avoid white rice completely Millets + high fiber Replace sugar fruits with apples/berries Alcohol Fatty meats Sugars &amp; jaggery Fries, bakery Ice cream Sweet fruits (mango, grapes, chikoo) Full-fat dairy Butter/ghee in excess</w:t>
      </w:r>
    </w:p>
    <w:p>
      <w:r>
        <w:t>[SOURCE PAGE 2202]</w:t>
      </w:r>
    </w:p>
    <w:p>
      <w:r>
        <w:t>⭐ NASH (with inflammation) High antioxidants (amla, berries) High protein Omega-3 fats (fish/flaxseed) Avoid all fried items strictly ⭐ AFLD (Alcoholic) Thiamine (B1) rich foods (dal, seeds) Completely eliminate alcohol High protein to repair liver ⭐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