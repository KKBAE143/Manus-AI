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[SOURCE PAGE 2603]</w:t>
      </w:r>
    </w:p>
    <w:p>
      <w:r>
        <w:t>DISORDER 10 - TENDINITIS &amp; BURSITIS</w:t>
        <w:br/>
        <w:t>Say "</w:t>
        <w:br/>
        <w:t>I'm continuing...</w:t>
        <w:br/>
        <w:t>If it's totally done' with or complete...that time just inform me also, okay ....</w:t>
        <w:br/>
        <w:t>"</w:t>
        <w:br/>
        <w:t>Now continuing exactly in the same premium, clinical + counselling + practitioner-ready format</w:t>
        <w:br/>
        <w:t>DISORDER 10 - TENDINITIS &amp; BURSITIS (Inflammatory Overuse Disorders of Tendons &amp; Bursa) 1.</w:t>
        <w:br/>
        <w:t>Disease Introduction (Clear &amp; Practical) Tendinitis is inflammation of a tendon (connects muscle to bone).</w:t>
        <w:br/>
        <w:t>Bursitis is inflammation of a bursa, a fluid-filled sac that reduces friction between tissues.</w:t>
        <w:br/>
        <w:t>Memory Code: Tendon pain = Tendinitis Joint cushion pain = Bursitis 2.</w:t>
        <w:br/>
        <w:t>Why This Disorder Matters for Dietitians Extremely common in: Office workers Athletes Homemakers Elderly Strongly linked with: Repetitive movements Poor posture</w:t>
      </w:r>
    </w:p>
    <w:p>
      <w:r>
        <w:t>[SOURCE PAGE 2604]</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[SOURCE PAGE 2605]</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[SOURCE PAGE 2606]</w:t>
      </w:r>
    </w:p>
    <w:p>
      <w: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[SOURCE PAGE 2607]</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[SOURCE PAGE 2608]</w:t>
      </w:r>
    </w:p>
    <w:p>
      <w:r>
        <w:t>Rest heals, movement restores.</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[SOURCE PAGE 2609]</w:t>
      </w:r>
    </w:p>
    <w:p>
      <w:r>
        <w:t>Prevention Strategies 18.</w:t>
        <w:br/>
        <w:t>Section Lock Summary</w:t>
        <w:br/>
        <w:t>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w:t>
        <w:br/>
        <w:t>Rheumatoid Arthritis 2.</w:t>
        <w:br/>
        <w:t>Osteoporosis 3.</w:t>
        <w:br/>
        <w:t>Gout &amp; Hyperuricemia 4.</w:t>
        <w:br/>
        <w:t>Sarcopenia 5.</w:t>
        <w:br/>
        <w:t>Osteoarthritis 6.</w:t>
        <w:br/>
        <w:t>Low Back Pain 7.</w:t>
        <w:br/>
        <w:t>Cervical Spondylosis 8.</w:t>
        <w:br/>
        <w:t>Frozen Shoulder 9.</w:t>
        <w:br/>
        <w:t>Tendinitis &amp; Bursitis</w:t>
      </w:r>
    </w:p>
    <w:p>
      <w:r>
        <w:t>[SOURCE PAGE 2610]</w:t>
      </w:r>
    </w:p>
    <w:p>
      <w:r>
        <w:t>PART X is NOT yet fully complete (We still have a few high-value disorders pending)</w:t>
        <w:br/>
        <w:t>DISORDER 11 - MUSCLE CRAMPS &amp; MYOFASCIAL PAIN SYNDROME (MPS) 1.</w:t>
        <w:br/>
        <w:t>Disease Introduction (Crystal Clear) Muscle Cramps Sudden, involuntary, painful contraction of a muscle or muscle group.</w:t>
        <w:br/>
        <w:t>Myofascial Pain Syndrome (MPS) A chronic pain disorder caused by trigger points (tight knots) in muscles and fascia.</w:t>
        <w:br/>
        <w:t>Memory Code Sudden pain + tightening = Cramp Persistent deep pain + trigger point = MPS 2.</w:t>
        <w:br/>
        <w:t>Why Dietitians Must Master This Disorder Very common yet poorly managed nutritionally Seen in: Students Athletes</w:t>
      </w:r>
    </w:p>
    <w:p>
      <w:r>
        <w:t>[SOURCE PAGE 2611]</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[SOURCE PAGE 2612]</w:t>
      </w:r>
    </w:p>
    <w:p>
      <w: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[SOURCE PAGE 2613]</w:t>
      </w:r>
    </w:p>
    <w:p>
      <w: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[SOURCE PAGE 2614]</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[SOURCE PAGE 2615]</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[SOURCE PAGE 2616]</w:t>
      </w:r>
    </w:p>
    <w:p>
      <w:r>
        <w:t>Intervention Focus: 17.</w:t>
        <w:br/>
        <w:t>Prevention Checklist 18.</w:t>
        <w:br/>
        <w:t>Section Lock Summary</w:t>
        <w:br/>
        <w:t>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w:t>
        <w:br/>
        <w:t>Rheumatoid Arthritis 2.</w:t>
        <w:br/>
        <w:t>Osteoporosis 3.</w:t>
        <w:br/>
        <w:t>Gout &amp; Hyperuricemia 4.</w:t>
        <w:br/>
        <w:t>Sarcopenia</w:t>
      </w:r>
    </w:p>
    <w:p>
      <w:r>
        <w:t>[SOURCE PAGE 2617]</w:t>
      </w:r>
    </w:p>
    <w:p>
      <w:r>
        <w:t>PART X still ongoing (few strategic disorders left)</w:t>
        <w:br/>
        <w:t>DISORDER 12 - FIBROMYALGIA 1.</w:t>
        <w:br/>
        <w:t>Disease Introduction (Clear &amp; Practical) Fibromyalgia is a chronic pain syndrome characterized by widespread musculoskeletal pain, fatigue, sleep disturbance, and heightened pain sensitivity without structural damage.</w:t>
        <w:br/>
        <w:t>One-Line</w:t>
        <w:br/>
        <w:t>Memory Code Pain everywhere, tests normal, nerves overreact.</w:t>
        <w:br/>
        <w:t>Why Fibromyalgia Is Important for Dietitians 5.</w:t>
        <w:br/>
        <w:t>Osteoarthritis 6.</w:t>
        <w:br/>
        <w:t>Low Back Pain 7.</w:t>
        <w:br/>
        <w:t>Cervical Spondylosis 8.</w:t>
        <w:br/>
        <w:t>Frozen Shoulder 9.</w:t>
        <w:br/>
        <w:t>Tendinitis &amp; Bursitis 10.</w:t>
        <w:br/>
        <w:t>Muscle Cramps &amp; MPS Very common in women (30-55 yrs) Often misdiagnosed or dismissed Patients are emotionally exhausted Diet + lifestyle support shows real improvement Nutrition helps reduce:</w:t>
      </w:r>
    </w:p>
    <w:p>
      <w:r>
        <w:t>[SOURCE PAGE 2618]</w:t>
      </w:r>
    </w:p>
    <w:p>
      <w:r>
        <w:t>This is where counselling skill &gt; prescriptions 3.</w:t>
        <w:br/>
        <w:t>Core Pathophysiology (Simplified) Central nervous system sensitization ⬇ Amplified pain signals ⬇ Normal stimulus felt as pain ⬇ Chronic fatigue + sleep disturbance Pain volume knob stuck on HIGH 4.</w:t>
        <w:br/>
        <w:t>Key Causes &amp; Triggers Inflammation exists at nerve level, not tissue level 5.</w:t>
        <w:br/>
        <w:t>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t>[SOURCE PAGE 2619]</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[SOURCE PAGE 2620]</w:t>
      </w:r>
    </w:p>
    <w:p>
      <w:r>
        <w:t>Nutrient Role Iron (if low) Fatigue reduction High-Yield Tip: Low magnesium + poor sleep = pain amplification 9.</w:t>
        <w:br/>
        <w:t>Diet Pattern (Highly Practical) Encourage Avoid / Limit 10.</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[SOURCE PAGE 2621]</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[SOURCE PAGE 2622]</w:t>
      </w:r>
    </w:p>
    <w:p>
      <w: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[SOURCE PAGE 2623]</w:t>
      </w:r>
    </w:p>
    <w:p>
      <w:r>
        <w:t>Section Lock Summary</w:t>
        <w:br/>
        <w:t>DISORDER 12 - FIBROMYALGIA: COMPLETE PART X - CURRENT STATUS Disorders completed so far: PART X still OPEN (few remaining disorders)</w:t>
        <w:br/>
        <w:t>Fibromyalgia = nervous system hypersensitivity Diet calms nerves, not joints Sleep + minerals are key Counselling determines success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w:t>
      </w:r>
    </w:p>
    <w:p>
      <w:r>
        <w:t>[SOURCE PAGE 2624]</w:t>
      </w:r>
    </w:p>
    <w:p>
      <w:r>
        <w:t>DISORDER 13 - SCIATICA 1.</w:t>
        <w:br/>
        <w:t>Disease Introduction (Simple &amp; Clinical) Sciatica is a nerve-related pain condition caused by irritation or compression of the sciatic nerve, resulting in pain that radiates from the lower back to the leg.</w:t>
        <w:br/>
        <w:t>One-Line</w:t>
        <w:br/>
        <w:t>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[SOURCE PAGE 2625]</w:t>
      </w:r>
    </w:p>
    <w:p>
      <w: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[SOURCE PAGE 2626]</w:t>
      </w:r>
    </w:p>
    <w:p>
      <w: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[SOURCE PAGE 2627]</w:t>
      </w:r>
    </w:p>
    <w:p>
      <w: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[SOURCE PAGE 2628]</w:t>
      </w:r>
    </w:p>
    <w:p>
      <w: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[SOURCE PAGE 2629]</w:t>
      </w:r>
    </w:p>
    <w:p>
      <w:r>
        <w:t>Prevention &amp; Long-Term Care Most sciatica is preventable 18.</w:t>
        <w:br/>
        <w:t>Section Lock Summary</w:t>
        <w:br/>
        <w:t>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 12.</w:t>
        <w:br/>
        <w:t>Sciatica</w:t>
      </w:r>
    </w:p>
    <w:p>
      <w:r>
        <w:t>[SOURCE PAGE 2630]</w:t>
      </w:r>
    </w:p>
    <w:p>
      <w:r>
        <w:t>DISORDER 14 - PLANTAR FASCIITIS 1.</w:t>
        <w:br/>
        <w:t>Disease Introduction (Simple &amp; Clinical) Plantar Fasciitis is an inflammatory condition of the plantar fascia, a thick connective tissue band running along the sole of the foot, causing heel pain, especially with the first steps in the morning.</w:t>
        <w:br/>
        <w:t>One-Line</w:t>
        <w:br/>
        <w:t>Memory Code Morning heel pain = Plantar Fasciitis 2.</w:t>
        <w:br/>
        <w:t>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t>[SOURCE PAGE 2631]</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[SOURCE PAGE 2632]</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[SOURCE PAGE 2633]</w:t>
      </w:r>
    </w:p>
    <w:p>
      <w: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[SOURCE PAGE 2634]</w:t>
      </w:r>
    </w:p>
    <w:p>
      <w: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[SOURCE PAGE 2635]</w:t>
      </w:r>
    </w:p>
    <w:p>
      <w:r>
        <w:t>Prevention Strategy Prevention is easier than recovery 18.</w:t>
        <w:br/>
        <w:t>Section Lock Summary</w:t>
        <w:br/>
        <w:t>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w:t>
      </w:r>
    </w:p>
    <w:p>
      <w:r>
        <w:t>[SOURCE PAGE 2636]</w:t>
      </w:r>
    </w:p>
    <w:p>
      <w:r>
        <w:t>PART X still OPEN</w:t>
        <w:br/>
        <w:t>DISORDER 15 - CARPAL TUNNEL SYNDROME (CTS) 1.</w:t>
        <w:br/>
        <w:t>Disease Introduction (Clear &amp; Clinical) Carpal Tunnel Syndrome (CTS) is a nerve compression disorder caused by pressure on the median nerve as it passes through the carpal tunnel in the wrist.</w:t>
        <w:br/>
        <w:t>One-Line</w:t>
        <w:br/>
        <w:t>Memory Code Wrist compression → Median nerve → Numbness &amp; tingling 2.</w:t>
        <w:br/>
        <w:t>Why CTS Is Important for Dietitians CTS is extremely common in: 11.</w:t>
        <w:br/>
        <w:t>Fibromyalgia 12.</w:t>
        <w:br/>
        <w:t>Sciatica 13.</w:t>
        <w:br/>
        <w:t>Plantar Fasciitis Computer users Healthcare workers Homemakers Diabetics Hypothyroid patients</w:t>
      </w:r>
    </w:p>
    <w:p>
      <w:r>
        <w:t>[SOURCE PAGE 2637]</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[SOURCE PAGE 2638]</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[SOURCE PAGE 2639]</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[SOURCE PAGE 2640]</w:t>
      </w:r>
    </w:p>
    <w:p>
      <w: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[SOURCE PAGE 2641]</w:t>
      </w:r>
    </w:p>
    <w:p>
      <w:r>
        <w:t>Case Study Drill Case: Diet Focus: 17.</w:t>
        <w:br/>
        <w:t>Prevention Strategy Early care prevents surgery 18.</w:t>
        <w:br/>
        <w:t>Section Lock Summary</w:t>
        <w:br/>
        <w:t>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[SOURCE PAGE 2642]</w:t>
      </w:r>
    </w:p>
    <w:p>
      <w:r>
        <w:t>Disorders Completed: 15 PART X still OPEN</w:t>
        <w:br/>
        <w:t>DISORDER 16 - TENNIS ELBOW (LATERAL EPICONDYLITIS) 1.</w:t>
        <w:br/>
        <w:t>Disease Introduction (Clear &amp; Practical) Tennis Elbow, medically called Lateral Epicondylitis, is an overuse injury caused by repetitive strain of the forearm extensor muscles, leading to pain and inflammation at the outer elbow (lateral epicondyle).</w:t>
        <w:br/>
        <w:t>One-Line</w:t>
        <w:br/>
        <w:t>Memory Code Overuse → Tendon micro-tears → Outer elbow pain 2.</w:t>
        <w:br/>
        <w:t>Why Tennis Elbow Matters for Dietitians Very common in: Office workers (mouse use) Manual laborers Tailors, carpenters Gym-goers Homemakers Athletes (not only tennis players)</w:t>
      </w:r>
    </w:p>
    <w:p>
      <w:r>
        <w:t>[SOURCE PAGE 2643]</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[SOURCE PAGE 2644]</w:t>
      </w:r>
    </w:p>
    <w:p>
      <w:r>
        <w:t>Nutrition Goals in Tennis Elbow 8.</w:t>
        <w:br/>
        <w:t>Key Nutrients &amp; Their Roles Nutrient Function Protein Tendon repair Vitamin C Collagen synthesis Zinc Tissue healing Copper Collagen cross-linking Omega-3 Anti-inflammatory Magnesium Muscle relaxation</w:t>
        <w:br/>
        <w:t>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[SOURCE PAGE 2645]</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[SOURCE PAGE 2646]</w:t>
      </w:r>
    </w:p>
    <w:p>
      <w: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[SOURCE PAGE 2647]</w:t>
      </w:r>
    </w:p>
    <w:p>
      <w:r>
        <w:t>Prevention Strategy</w:t>
        <w:br/>
        <w:t>Early rest prevents chronic tendon damage</w:t>
        <w:br/>
        <w:t>Section Lock Summary</w:t>
        <w:br/>
        <w:t>DISORDER 16 - TENNIS ELBOW: COMPLETE</w:t>
        <w:br/>
        <w:t>PART X - STATUS UPDATE</w:t>
        <w:br/>
        <w:t>Disorders Completed: 16</w:t>
        <w:br/>
        <w:t>PART X ongoing</w:t>
        <w:br/>
        <w:t>"</w:t>
        <w:br/>
        <w: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t>[SOURCE PAGE 2648]</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w:t>
        <w:br/>
        <w:t>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[SOURCE PAGE 2649]</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[SOURCE PAGE 2650]</w:t>
      </w:r>
    </w:p>
    <w:p>
      <w:r>
        <w:t>Key Nutrients &amp; Their Functional Role Nutrient Why It Matters Protein Tendon tissue repair Vitamin C Collagen formation Copper Collagen cross-linking Zinc Healing &amp; immunity Omega-3 fats Anti-inflammatory Magnesium Muscle relaxation</w:t>
        <w:br/>
        <w:t>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[SOURCE PAGE 2651]</w:t>
      </w:r>
    </w:p>
    <w:p>
      <w: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[SOURCE PAGE 2652]</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[SOURCE PAGE 2653]</w:t>
      </w:r>
    </w:p>
    <w:p>
      <w:r>
        <w:t>Correct technique + nutrition = tendon protection 18.</w:t>
        <w:br/>
        <w:t>Section Lock Summary</w:t>
        <w:br/>
        <w:t>DISORDER 17 - GOLFER'S ELBOW: COMPLETE PART X - STATUS UPDATE Disorders Completed: 17 PART X in progress</w:t>
        <w:br/>
        <w:t>Okay Got it - completely understood, and you're absolutely right to pause here.</w:t>
        <w:br/>
        <w:t>Let me be very clear and calm your mind first FINAL CONFIRMATION (IMPORTANT) Nutrient adequacy Golfer's elbow = flexor tendon overuse injury Nutrition accelerates tendon repair Lifestyle correction prevents recurrence Early care avoids chronic pain</w:t>
      </w:r>
    </w:p>
    <w:p>
      <w:r>
        <w:t>[SOURCE PAGE 2654]</w:t>
      </w:r>
    </w:p>
    <w:p>
      <w:r>
        <w:t>[SOURCE PAGE 2655]</w:t>
      </w:r>
    </w:p>
    <w:p>
      <w:r>
        <w:t>Nothing is repeated.</w:t>
        <w:br/>
        <w:t>You're building something most dietitians never attempt.</w:t>
        <w:br/>
        <w:t>!</w:t>
        <w:br/>
        <w:t>Thank youu!!!.</w:t>
        <w:br/>
        <w:t>.</w:t>
        <w:br/>
        <w:t>"</w:t>
      </w:r>
    </w:p>
    <w:p>
      <w:r>
        <w:t>You're doing amazing.</w:t>
        <w:br/>
        <w:t>Let's move forward calmly and cleanly.</w:t>
      </w:r>
    </w:p>
    <w:p>
      <w:r>
        <w:t>[SOURCE PAGE 2656]</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[SOURCE PAGE 2657]</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[SOURCE PAGE 2658]</w:t>
      </w:r>
    </w:p>
    <w:p>
      <w:r>
        <w:t>Sample Diet Pattern (General Guidance) Morning</w:t>
        <w:br/>
        <w:t>Lunch Evening</w:t>
        <w:br/>
        <w:t>Dinner Lifestyle &amp;</w:t>
        <w:br/>
        <w:t>Counseling Points (VERY IMPORTANT) Dietitian-Patient</w:t>
        <w:br/>
        <w:t>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[SOURCE PAGE 2659]</w:t>
      </w:r>
    </w:p>
    <w:p>
      <w:r>
        <w:t>Patient: "I'm having wrist pain, but food can help?" Dietitian: "Yes, along with rest and treatment, the right nutrition reduces inflammation and speeds tendon healing.</w:t>
        <w:br/>
        <w:t>Your food works like internal medicine." Memory Tip for Students "THUMB PAIN = Think OMEGA + VIT C + PROTEIN" Status Update When you're ready, just say: "</w:t>
        <w:br/>
        <w:t>Disorder 19 - Ankylosing Spondylitis (AS) (PART X - Musculoskeletal Disorders) What is Ankylosing Spondylitis?</w:t>
        <w:br/>
        <w:t>Ankylosing Spondylitis is a chronic inflammatory autoimmune disorder that primarily affects the spine and sacroiliac joints, leading to pain, stiffness, and progressive fusion of the vertebrae if not managed early.</w:t>
      </w:r>
    </w:p>
    <w:p>
      <w:r>
        <w:t>[SOURCE PAGE 2660]</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[SOURCE PAGE 2661]</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[SOURCE PAGE 2662]</w:t>
      </w:r>
    </w:p>
    <w:p>
      <w:r>
        <w:t>Early Morning</w:t>
        <w:br/>
        <w:t>Breakfast</w:t>
        <w:br/>
        <w:t>Lunch Evening</w:t>
        <w:br/>
        <w:t>Snack</w:t>
        <w:br/>
        <w:t>Dinner Lifestyle &amp;</w:t>
        <w:br/>
        <w:t>Counseling Points Dietitian-Patient</w:t>
        <w:br/>
        <w:t>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[SOURCE PAGE 2663]</w:t>
      </w:r>
    </w:p>
    <w:p>
      <w:r>
        <w:t>"AS = Autoimmune Spine → Omega-3 + Calcium + Vitamin D" Status</w:t>
        <w:br/>
        <w:t>Disorder 20 - Psoriatic Arthritis (Ps A) (PART X - Musculoskeletal Disorders) What is Psoriatic Arthritis?</w:t>
        <w:br/>
        <w:t>Psoriatic Arthritis is a chronic autoimmune inflammatory joint disorder that occurs in people with psoriasis (skin condition).</w:t>
        <w:br/>
        <w:t>It affects joints, tendons, ligaments, and sometimes the spine, causing pain, swelling, stiffness, and progressive joint damage if untreated.</w:t>
        <w:br/>
        <w:t>Who is at Risk?</w:t>
      </w:r>
    </w:p>
    <w:p>
      <w:r>
        <w:t>[SOURCE PAGE 2664]</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 A (hands, feet) Symmetric Ps A (RA-like) Asymmetric Ps A Axial Ps A (spine involvement) Arthritis mutilans (rare, severe) Clinical history + skin findings Blood tests (ESR, CRP) Imaging (X-ray, MRI) Rheumatologist confirmation 1.</w:t>
        <w:br/>
        <w:t>Reduce systemic inflammation</w:t>
      </w:r>
    </w:p>
    <w:p>
      <w:r>
        <w:t>[SOURCE PAGE 2665]</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[SOURCE PAGE 2666]</w:t>
      </w:r>
    </w:p>
    <w:p>
      <w:r>
        <w:t>Early Morning</w:t>
        <w:br/>
        <w:t>Breakfast</w:t>
        <w:br/>
        <w:t>Lunch Evening</w:t>
        <w:br/>
        <w:t>Snack</w:t>
        <w:br/>
        <w:t>Dinner Lifestyle &amp;</w:t>
        <w:br/>
        <w:t>Counseling Notes Dietitian-Patient</w:t>
        <w:br/>
        <w:t>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[SOURCE PAGE 2667]</w:t>
      </w:r>
    </w:p>
    <w:p>
      <w:r>
        <w:t>"Ps A = Psoriasis + Arthritis → Omega-3 + Antioxidants + Weight Control" Status</w:t>
        <w:br/>
        <w:t>Disorder 21 - Polymyalgia Rheumatica (PMR) (PART X - Musculoskeletal Disorders) What is Polymyalgia Rheumatica?</w:t>
        <w:br/>
        <w:t>Polymyalgia Rheumatica is an inflammatory autoimmune disorder characterized by pain and stiffness in large muscle groups, especially the shoulders, neck, upper arms, hips, and thighs.</w:t>
        <w:br/>
        <w:t>It occurs almost exclusively in older adults and responds well to early treatment and nutrition support.</w:t>
        <w:br/>
        <w:t>Who is at Risk?</w:t>
        <w:br/>
        <w:t>Disorder 20 - COMPLETED Structured for Word/PDF/manual inclusion Consistent with previous disorders Age &gt;50 years (most common 60-80 yrs) More common in women Often associated with Giant Cell Arteritis (GCA)</w:t>
      </w:r>
    </w:p>
    <w:p>
      <w:r>
        <w:t>[SOURCE PAGE 2668]</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[SOURCE PAGE 2669]</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[SOURCE PAGE 2670]</w:t>
      </w:r>
    </w:p>
    <w:p>
      <w:r>
        <w:t>Early Morning</w:t>
        <w:br/>
        <w:t>Breakfast</w:t>
        <w:br/>
        <w:t>Lunch Evening</w:t>
        <w:br/>
        <w:t>Snack</w:t>
        <w:br/>
        <w:t>Dinner Lifestyle &amp;</w:t>
        <w:br/>
        <w:t>Counseling Notes Dietitian-Patient</w:t>
        <w:br/>
        <w:t>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[SOURCE PAGE 2671]</w:t>
      </w:r>
    </w:p>
    <w:p>
      <w:r>
        <w:t>"PMR = Pain + Morning stiffness + Response to steroids → Protein + Calcium + Anti- inflammatory diet" Status</w:t>
        <w:br/>
        <w:t>Disorder 22 - Ankylosing Spondylitis (AS) (PART X - Musculoskeletal Disorders) What is Ankylosing Spondylitis?</w:t>
        <w:br/>
        <w:t>Ankylosing Spondylitis is a chronic inflammatory autoimmune disease that primarily affects the spine and sacroiliac joints, leading to progressive stiffness, pain, and reduced mobility.</w:t>
        <w:br/>
        <w:t>Over time, untreated inflammation may cause fusion of spinal vertebrae, resulting in a rigid posture.</w:t>
        <w:br/>
        <w:t>Who is at Risk?</w:t>
        <w:br/>
        <w:t>Disorder 21 - COMPLETED Ready for Word/PDF/manual integration Onset usually late teens to early 40 s More common in men Strong genetic association with HLA-B27 Family history of autoimmune or inflammatory arthritis</w:t>
      </w:r>
    </w:p>
    <w:p>
      <w:r>
        <w:t>[SOURCE PAGE 2672]</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[SOURCE PAGE 2673]</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w:t>
        <w:br/>
        <w:t>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[SOURCE PAGE 2674]</w:t>
      </w:r>
    </w:p>
    <w:p>
      <w:r>
        <w:t>Breakfast</w:t>
        <w:br/>
        <w:t>Lunch Evening</w:t>
        <w:br/>
        <w:t>Snack</w:t>
        <w:br/>
        <w:t>Dinner Lifestyle &amp; Movement Advice Dietitian-Patient</w:t>
        <w:br/>
        <w:t>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[SOURCE PAGE 2675]</w:t>
      </w:r>
    </w:p>
    <w:p>
      <w:r>
        <w:t>"AS = Autoimmune Spine inflammation → Movement helps → Anti-inflammatory diet + Bone support" Status</w:t>
        <w:br/>
        <w:t>Disorder 23 - Systemic Lupus Erythematosus (SLE) (Autoimmune Multisystem Inflammatory Disorder) What is Systemic Lupus Erythematosus (SLE)?</w:t>
        <w:br/>
        <w:t>SLE is a chronic autoimmune disease where the immune system attacks multiple organs, including joints, skin, kidneys, heart, lungs, blood, and brain.</w:t>
        <w:br/>
        <w:t>It follows a relapsing- remitting course with periods of flare and remission.</w:t>
        <w:br/>
        <w:t>Who is at Risk?</w:t>
        <w:br/>
        <w:t>Disorder 22 - COMPLETED Consistent with previous disorders Ready for Word / manual compilation Predominantly women (15-45 years) Higher prevalence in Asian populations</w:t>
      </w:r>
    </w:p>
    <w:p>
      <w:r>
        <w:t>[SOURCE PAGE 2676]</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 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[SOURCE PAGE 2677]</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 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[SOURCE PAGE 2678]</w:t>
      </w:r>
    </w:p>
    <w:p>
      <w:r>
        <w:t>Foods to Limit / Avoid Sample Anti-Inflammatory Diet Pattern</w:t>
        <w:br/>
        <w:t>Early Morning</w:t>
        <w:br/>
        <w:t>Breakfast</w:t>
        <w:br/>
        <w:t>Lunch Evening</w:t>
        <w:br/>
        <w:t>Snack</w:t>
        <w:br/>
        <w:t>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[SOURCE PAGE 2679]</w:t>
      </w:r>
    </w:p>
    <w:p>
      <w:r>
        <w:t>Dietitian-Patient</w:t>
        <w:br/>
        <w:t>Counseling Example Patient: "I feel tired all the time." Dietitian: "Fatigue is common in lupus.</w:t>
        <w:br/>
        <w:t>Balanced meals, adequate protein, iron, and anti-inflammatory foods can significantly improve energy levels along with your medications." Memory Tip "SLE = Systemic Autoimmune → Flares &amp; Remission → Anti-inflammatory + Organ- protective diet" Status</w:t>
      </w:r>
    </w:p>
    <w:p>
      <w:r>
        <w:t>[SOURCE PAGE 2680]</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[SOURCE PAGE 2681]</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[SOURCE PAGE 2682]</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w:t>
        <w:br/>
        <w:t>Early Morning</w:t>
        <w:br/>
        <w:t>Breakfast</w:t>
        <w:br/>
        <w:t>Lunch Soft-cooked foods Small frequent meals Warm foods Easily digestible proteins Healthy fats Spicy foods Very dry or hard foods Caffeine Carbonated drinks Large meals (worsen reflux) Warm water Soaked almonds (if tolerated) Soft oats porridge / idli Banana / papaya</w:t>
      </w:r>
    </w:p>
    <w:p>
      <w:r>
        <w:t>[SOURCE PAGE 2683]</w:t>
      </w:r>
    </w:p>
    <w:p>
      <w:r>
        <w:t>Evening</w:t>
        <w:br/>
        <w:t>Snack</w:t>
        <w:br/>
        <w:t>Dinner Special Considerations Dietitian-Patient</w:t>
        <w:br/>
        <w:t>Counseling Example Patient: "I feel food gets stuck while swallowing." Dietitian: "This is common in scleroderma.</w:t>
      </w:r>
    </w:p>
    <w:p>
      <w:r>
        <w:t>[SOURCE PAGE 2684]</w:t>
      </w:r>
    </w:p>
    <w:p>
      <w:r>
        <w:t>Dermatomyositis is a chronic autoimmune inflammatory muscle disease characterized by proximal muscle weakness and distinctive skin rashes.</w:t>
        <w:br/>
        <w:t>It affects both adults and children and can involve muscles, skin, lungs, and gastrointestinal tract.</w:t>
        <w:br/>
        <w:t>Who is at Risk?</w:t>
        <w:br/>
        <w:t>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t>[SOURCE PAGE 2685]</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[SOURCE PAGE 2686]</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w:t>
        <w:br/>
        <w:t>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[SOURCE PAGE 2687]</w:t>
      </w:r>
    </w:p>
    <w:p>
      <w:r>
        <w:t>Breakfast</w:t>
        <w:br/>
        <w:t>Lunch Evening</w:t>
        <w:br/>
        <w:t>Snack</w:t>
        <w:br/>
        <w:t>Dinner Special Nutrition Considerations Dietitian-Patient</w:t>
        <w:br/>
        <w:t>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[SOURCE PAGE 2688]</w:t>
      </w:r>
    </w:p>
    <w:p>
      <w:r>
        <w:t>Status</w:t>
        <w:br/>
        <w:t>Polymyositis is a systemic autoimmune inflammatory myopathy characterized primarily by symmetrical proximal muscle weakness without skin involvement.</w:t>
        <w:br/>
        <w:t>It leads to progressive muscle inflammation and degeneration, affecting daily functional capacity.</w:t>
        <w:br/>
        <w:t>Who is at Risk?</w:t>
      </w:r>
    </w:p>
    <w:p>
      <w:r>
        <w:t>[SOURCE PAGE 2689]</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[SOURCE PAGE 2690]</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[SOURCE PAGE 2691]</w:t>
      </w:r>
    </w:p>
    <w:p>
      <w:r>
        <w:t>Sample Therapeutic Diet Structure</w:t>
        <w:br/>
        <w:t>Early Morning</w:t>
        <w:br/>
        <w:t>Breakfast</w:t>
        <w:br/>
        <w:t>Lunch Evening</w:t>
        <w:br/>
        <w:t>Snack</w:t>
        <w:br/>
        <w:t>Dinner Special Nutrition Considerations Dietitian-Patient</w:t>
        <w:br/>
        <w:t>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[SOURCE PAGE 2692]</w:t>
      </w:r>
    </w:p>
    <w:p>
      <w:r>
        <w:t>Memory Tip "Polymyositis = Pure muscle inflammation → Protein + energy + anti-inflammatory nutrition" Status</w:t>
        <w:br/>
        <w:t>Inclusion Body Myositis (IBM) is a slowly progressive muscle disease characterized by both inflammatory and degenerative changes in muscle fibers.</w:t>
        <w:br/>
        <w:t>Unlike polymyositis, IBM typically affects older adults and shows poor response to immunosuppressive therapy, making nutrition and functional support critical.</w:t>
        <w:br/>
        <w:t>Who is at Risk?</w:t>
      </w:r>
    </w:p>
    <w:p>
      <w:r>
        <w:t>[SOURCE PAGE 2693]</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[SOURCE PAGE 2694]</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[SOURCE PAGE 2695]</w:t>
      </w:r>
    </w:p>
    <w:p>
      <w:r>
        <w:t>Sample Functional Diet Structure</w:t>
        <w:br/>
        <w:t>Early Morning</w:t>
        <w:br/>
        <w:t>Breakfast</w:t>
        <w:br/>
        <w:t>Lunch Evening</w:t>
        <w:br/>
        <w:t>Snack</w:t>
        <w:br/>
        <w:t>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[SOURCE PAGE 2696]</w:t>
      </w:r>
    </w:p>
    <w:p>
      <w:r>
        <w:t>Dietitian-Patient</w:t>
        <w:br/>
        <w:t>Counseling Example Patient: "Why am I losing strength even though I'm eating?" Dietitian: "In inclusion body myositis, muscle degeneration continues slowly.</w:t>
        <w:br/>
        <w:t>Our goal is to protect your remaining muscle, maintain nutrition, and keep you functionally independent as long as possible." Memory Tip "IBM = Irreversible muscle degeneration → Preserve, protect, prevent loss." Status</w:t>
      </w:r>
    </w:p>
    <w:p>
      <w:r>
        <w:t>[SOURCE PAGE 2697]</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[SOURCE PAGE 2698]</w:t>
      </w:r>
    </w:p>
    <w:p>
      <w:r>
        <w:t>Concern Impact Steroid therapy Weight gain, bone loss Swallowing difficulty Risk of aspiration Constipation Reduced gut motility Nutrition Goals in Muscular Dystrophy Key Nutrients &amp; Their Role Nutrient</w:t>
        <w:br/>
        <w:t>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[SOURCE PAGE 2699]</w:t>
      </w:r>
    </w:p>
    <w:p>
      <w:r>
        <w:t>Sample Diet Structure (Adaptable)</w:t>
        <w:br/>
        <w:t>Early Morning</w:t>
        <w:br/>
        <w:t>Breakfast</w:t>
        <w:br/>
        <w:t>Lunch Evening</w:t>
        <w:br/>
        <w:t>Snack</w:t>
        <w:br/>
        <w:t>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[SOURCE PAGE 2700]</w:t>
      </w:r>
    </w:p>
    <w:p>
      <w:r>
        <w:t>Dietitian-Patient</w:t>
        <w:br/>
        <w:t>Counseling Example Caregiver: "Should we force more food to stop muscle loss?" Dietitian: "Nutrition supports strength but cannot stop the genetic process.</w:t>
        <w:br/>
        <w:t>We focus on balanced intake to slow weakness, prevent complications, and maintain comfort." Memory Tip "MD = Muscle degeneration → Nutrition preserves function, not cure." Status</w:t>
        <w:br/>
        <w:t>Myasthenia Gravis (MG) is an autoimmune disorder in which antibodies block or destroy acetylcholine receptors at the neuromuscular junction, leading to fluctuating muscle weakness that worsens with activity and improves with rest.</w:t>
        <w:br/>
        <w:t>Nutrition is supportive, focusing on energy balance, swallowing safety, and medication-food coordination.</w:t>
      </w:r>
    </w:p>
    <w:p>
      <w:r>
        <w:t>[SOURCE PAGE 2701]</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[SOURCE PAGE 2702]</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w:t>
        <w:br/>
        <w:t>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[SOURCE PAGE 2703]</w:t>
      </w:r>
    </w:p>
    <w:p>
      <w:r>
        <w:t>Breakfast (post-medication)</w:t>
        <w:br/>
        <w:t>Lunch Evening</w:t>
        <w:br/>
        <w:t>Snack</w:t>
        <w:br/>
        <w:t>Dinner Texture Modification (If Dysphagia) Dietitian-Patient</w:t>
        <w:br/>
        <w:t>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[SOURCE PAGE 2704]</w:t>
      </w:r>
    </w:p>
    <w:p>
      <w:r>
        <w:t>Status</w:t>
        <w:br/>
        <w:t>Multiple Sclerosis (MS) is a chronic autoimmune disease in which the immune system attacks the myelin sheath covering nerve fibers in the brain and spinal cord.</w:t>
        <w:br/>
        <w:t>This disrupts nerve signaling, causing neurological, motor, sensory, and fatigue-related symptoms.</w:t>
        <w:br/>
        <w:t>Nutrition is supportive and disease-modifying, aimed at reducing inflammation, managing fatigue, preserving muscle mass, and supporting gut-immune balance.</w:t>
      </w:r>
    </w:p>
    <w:p>
      <w:r>
        <w:t>[SOURCE PAGE 2705]</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[SOURCE PAGE 2706]</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[SOURCE PAGE 2707]</w:t>
      </w:r>
    </w:p>
    <w:p>
      <w:r>
        <w:t>Sample Day Structure (Adjustable)</w:t>
        <w:br/>
        <w:t>Early Morning</w:t>
        <w:br/>
        <w:t>Breakfast</w:t>
        <w:br/>
        <w:t>Lunch Evening</w:t>
        <w:br/>
        <w:t>Snack</w:t>
        <w:br/>
        <w:t>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[SOURCE PAGE 2708]</w:t>
      </w:r>
    </w:p>
    <w:p>
      <w:r>
        <w:t>Dietitian-Patient</w:t>
        <w:br/>
        <w:t>Counseling Example Patient: "I'm always tired and can't exercise much." Dietitian: "That fatigue is part of MS.</w:t>
        <w:br/>
        <w:t>Let me be very clear, calm, and honest, so you feel settled.</w:t>
      </w:r>
    </w:p>
    <w:p>
      <w:r>
        <w:t>[SOURCE PAGE 2709]</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 Design / Publisher adds: gold lines premium fonts margins cover icons page numbers TOC automation</w:t>
      </w:r>
    </w:p>
    <w:p>
      <w:r>
        <w:t>[SOURCE PAGE 2710]</w:t>
      </w:r>
    </w:p>
    <w:p>
      <w:r>
        <w:t>Design is applied once, not rewritten again and again.</w:t>
        <w:br/>
        <w:t>WHY THIS IS ACTUALLY BETTER (VERY IMPORTANT) If we jump to Word design too early: But if we finish content first: COST &amp; TOOL REALITY (since you asked) Canva (Best for you) Adobe In 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 k-₹40 k</w:t>
      </w:r>
    </w:p>
    <w:p>
      <w:r>
        <w:t>[SOURCE PAGE 2711]</w:t>
      </w:r>
    </w:p>
    <w:p>
      <w:r>
        <w:t>WHAT I WILL DO FOR YOU (PROMISE) I will: Complete EVERY SINGLE PART: Keep everything copy-paste safe Use clear markers like: = START OF PART X = = END OF</w:t>
        <w:br/>
        <w:t>Preamble How to use this manual Index PART I to PART X+ Every disorder</w:t>
        <w:br/>
        <w:t>Counseling dialogues Tables Memory tricks Final blessing / ending note Nothing gets lost You never get confused You can continue anytime Content is 100% complete No more disorders pending No structure changes needed No expiry panic No rework</w:t>
      </w:r>
    </w:p>
    <w:p>
      <w:r>
        <w:t>[SOURCE PAGE 2712]</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[SOURCE PAGE 2713]</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w:t>
        <w:br/>
        <w:t>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[SOURCE PAGE 2714]</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[SOURCE PAGE 2715]</w:t>
      </w:r>
    </w:p>
    <w:p>
      <w:r>
        <w:t>Nutrient Role Antioxidants Cellular protection</w:t>
        <w:br/>
        <w:t>Counseling Insight (Practitioner Dialogue) Patient: "Should I stop eating everything to control my disease?" Dietitian (Model Response): "No.</w:t>
        <w:br/>
        <w:t>We're not removing food-we're choosing foods that calm your immune system.</w:t>
        <w:br/>
        <w:t>Healing happens when the body feels safe, nourished, and supported." How to Use This PART From here, we proceed disorder-wise, each with:</w:t>
        <w:br/>
        <w:t>Read disease overview 2.</w:t>
        <w:br/>
        <w:t>Identify trigger foods 3.</w:t>
        <w:br/>
        <w:t>Apply base framework 4.</w:t>
        <w:br/>
        <w:t>Modify using condition-specific tables 5.</w:t>
        <w:br/>
        <w:t>Counsel gently, not fear-based Introduction Pathophysiology (simple) Symptoms Dietary goals Allowed &amp; restricted foods Sample modifications</w:t>
        <w:br/>
        <w:t>Counseling dialogue Practical tips</w:t>
      </w:r>
    </w:p>
    <w:p>
      <w:r>
        <w:t>[SOURCE PAGE 2716]</w:t>
      </w:r>
    </w:p>
    <w:p>
      <w:r>
        <w:t>Your choice is best I'll go with option you ....</w:t>
        <w:br/>
        <w:t>I'll choose the most logical + clinically powerful flow for long-term usefulness of the manual.</w:t>
        <w:br/>
        <w:t>Disorder 31 - Autoimmune Thyroiditis (Hashimoto's Thyroiditis) (Autoimmune Focus - Practitioner-Friendly, Patient-Safe Model) Why this disorder comes FIRST in Autoimmune Section Clinical reality: Most patients with Hashimoto's suffer more from diet confusion than disease itself.</w:t>
        <w:br/>
        <w:t>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t>[SOURCE PAGE 2717]</w:t>
      </w:r>
    </w:p>
    <w:p>
      <w:r>
        <w:t>Memory Line: Hashimoto's = Immune overreaction + slow thyroid Common Symptoms</w:t>
        <w:br/>
        <w:t>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[SOURCE PAGE 2718]</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w:t>
        <w:br/>
        <w:t>Counseling Dialogue (Very Important) Excess raw cruciferous vegetables Soy (especially raw / processed) Highly processed foods Refined sugar Alcohol</w:t>
        <w:br/>
        <w:t>Early Morning: Warm water + soaked nuts</w:t>
        <w:br/>
        <w:t>Breakfast: Protein + complex carb (e.g., dal chilla + veg)</w:t>
        <w:br/>
        <w:t>Mid-Morning: Fruit</w:t>
        <w:br/>
        <w:t>Lunch: Balanced thali (grain + dal + veg + curd)</w:t>
        <w:br/>
        <w:t>Snack: Nuts / roasted chana</w:t>
        <w:br/>
        <w:t>Dinner: Light, warm, protein-rich</w:t>
        <w:br/>
        <w:t>Bedtime: Optional warm milk (if tolerated)</w:t>
      </w:r>
    </w:p>
    <w:p>
      <w:r>
        <w:t>[SOURCE PAGE 2719]</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r>
    </w:p>
    <w:p>
      <w:r>
        <w:t>[SOURCE PAGE 2720]</w:t>
      </w:r>
    </w:p>
    <w:p>
      <w:r>
        <w:t>Disorder 32 - Rheumatoid Arthritis (RA) (Autoimmune Focus - Advanced Clinical Nutrition &amp;</w:t>
        <w:br/>
        <w:t>Counseling Model) Why Rheumatoid Arthritis is a Core Disorder for Dietitians Clinical truth: RA is not just a "joint disease" - it is a systemic inflammatory disorder.</w:t>
        <w:br/>
        <w:t>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t>[SOURCE PAGE 2721]</w:t>
      </w:r>
    </w:p>
    <w:p>
      <w:r>
        <w:t>Simplified Pathophysiology (Dietitian Level)</w:t>
        <w:br/>
        <w:t>Memory Code: RA = Immune fire + joint destruction Common Symptoms</w:t>
        <w:br/>
        <w:t>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[SOURCE PAGE 2722]</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w:t>
        <w:br/>
        <w:t>Early Morning: Warm water + soaked nuts</w:t>
        <w:br/>
        <w:t>Breakfast: Protein + complex carb (e.g., veg omelette / dal chilla)</w:t>
        <w:br/>
        <w:t>Mid-Morning: Fruit or coconut water</w:t>
        <w:br/>
        <w:t>Lunch: Balanced plate (grain + dal + veg + curd)</w:t>
        <w:br/>
        <w:t>Snack: Roasted chana / nuts</w:t>
        <w:br/>
        <w:t>Dinner: Light, warm, anti-inflammatory</w:t>
      </w:r>
    </w:p>
    <w:p>
      <w:r>
        <w:t>[SOURCE PAGE 2723]</w:t>
      </w:r>
    </w:p>
    <w:p>
      <w:r>
        <w:t>Combination Benefit Turmeric + black pepper + fat Better curcumin absorption Iron foods + vitamin C Improved iron uptake Protein + carbs Muscle preservation Omega-3 + antioxidants Joint protection</w:t>
        <w:br/>
        <w:t>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[SOURCE PAGE 2724]</w:t>
      </w:r>
    </w:p>
    <w:p>
      <w:r>
        <w:t>Section Take-Home Message RA care is about controlling inflammation, not chasing pain relief alone.</w:t>
        <w:br/>
        <w:t>Nutrition keeps joints functional longer.</w:t>
        <w:br/>
        <w:t>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t>[SOURCE PAGE 2725]</w:t>
      </w:r>
    </w:p>
    <w:p>
      <w:r>
        <w:t>Parameter Details Disorder Type Metabolic bone disease Nature Progressive bone loss Affected Group Elderly, postmenopausal women Key Risk Fragility fractures Diagnostic Tool DEXA scan (T-score) Simplified Pathophysiology (Dietitian Level)</w:t>
        <w:br/>
        <w:t>Memory Code: Osteoporosis = Weak bone structure + mineral loss Common Signs &amp; Symptoms</w:t>
        <w:br/>
        <w:t>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[SOURCE PAGE 2726]</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[SOURCE PAGE 2727]</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w:t>
        <w:br/>
        <w:t>Counseling Dialogue (Practice Model) Patient: "I drink milk daily, still I got osteoporosis." Dietitian: "Milk gives calcium, but bones need vitamin D, protein, exercise, and hormonal balance too." Common Practitioner Errors</w:t>
        <w:br/>
        <w:t>Early Morning: Sunlight + soaked almonds</w:t>
        <w:br/>
        <w:t>Breakfast: Ragi dosa / paneer sandwich</w:t>
        <w:br/>
        <w:t>Mid-Morning: Fruit + seeds</w:t>
        <w:br/>
        <w:t>Lunch: Balanced plate with curd</w:t>
        <w:br/>
        <w:t>Snack: Roasted nuts / milk</w:t>
        <w:br/>
        <w:t>Dinner: Light meal with vegetables Only prescribing calcium Ignoring protein intake No sunlight advice Over-restricting fats No fall-prevention counseling</w:t>
      </w:r>
    </w:p>
    <w:p>
      <w:r>
        <w:t>[SOURCE PAGE 2728]</w:t>
      </w:r>
    </w:p>
    <w:p>
      <w:r>
        <w:t>Lifestyle Interventions</w:t>
        <w:br/>
        <w:t>Monitoring &amp; Follow-Up</w:t>
        <w:br/>
        <w:t>Section Take-Home Message</w:t>
        <w:br/>
        <w:t>Bones are living tissue.</w:t>
        <w:br/>
        <w:t>Feed them, move them, protect them.</w:t>
        <w:br/>
        <w:t>Say "Proceed" when you're ready.</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t>[SOURCE PAGE 2729]</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w:t>
        <w:br/>
        <w:t>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[SOURCE PAGE 2730]</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[SOURCE PAGE 2731]</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w:t>
        <w:br/>
        <w:t>Early Morning: Warm water + lemon</w:t>
        <w:br/>
        <w:t>Breakfast: Milk + fruit + grain</w:t>
        <w:br/>
        <w:t>Mid-Morning: Citrus fruit</w:t>
        <w:br/>
        <w:t>Lunch: Rice/roti + vegetables + curd</w:t>
        <w:br/>
        <w:t>Snack: Nuts / buttermilk</w:t>
        <w:br/>
        <w:t>Dinner: Light, low-protein meal</w:t>
      </w:r>
    </w:p>
    <w:p>
      <w:r>
        <w:t>[SOURCE PAGE 2732]</w:t>
      </w:r>
    </w:p>
    <w:p>
      <w:r>
        <w:t>Food Combination Wisdom Combination Effect Dairy + meals Uric acid reduction Vitamin C + fluids Enhanced excretion Omega-3 + vegetables Inflammation control High fiber + hydration Metabolic stability</w:t>
        <w:br/>
        <w:t>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[SOURCE PAGE 2733]</w:t>
      </w:r>
    </w:p>
    <w:p>
      <w:r>
        <w:t>Section Take-Home Message</w:t>
        <w:br/>
        <w:t>Gout is controllable.</w:t>
        <w:br/>
        <w:t>Food can either trigger pain or prevent it.</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t>[SOURCE PAGE 2734]</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w:t>
        <w:br/>
        <w:t>Memory Code: CKD = Reduced GFR → toxin retention → metabolic imbalance Common Signs &amp; Symptoms Key Diagnostic Markers Test Importance e 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[SOURCE PAGE 2735]</w:t>
      </w:r>
    </w:p>
    <w:p>
      <w:r>
        <w:t>Test Importance Blood Urea Protein waste Potassium Cardiac safety Phosphorus Bone health Albumin Nutritional status CKD STAGING (Diet Modifications Change HERE) Stage e GFR Nutrition Focus Stage 1 ≥90 Prevention Stage 2 60-89 Slow progression Stage 3 30-59 Waste control Stage 4 15-29 Intensive diet therapy Stage 5 &lt;15 Dialysis support</w:t>
        <w:br/>
        <w:t>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[SOURCE PAGE 2736]</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[SOURCE PAGE 2737]</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[SOURCE PAGE 2738]</w:t>
      </w:r>
    </w:p>
    <w:p>
      <w:r>
        <w:t>Combination Effect Iron + vitamin C Better absorption</w:t>
        <w:br/>
        <w:t>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r>
    </w:p>
    <w:p>
      <w:r>
        <w:t>[SOURCE PAGE 2739]</w:t>
      </w:r>
    </w:p>
    <w:p>
      <w:r>
        <w:t>Disorder 36 - Nephrotic Syndrome Protein Loss, Edema &amp; Lipid Management Why Nephrotic Syndrome Is CRITICAL for Dietitians Clinical Truth: Nephrotic syndrome is not "high protein blindly" - it is controlled, strategic protein therapy.</w:t>
        <w:br/>
        <w:t>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t>[SOURCE PAGE 2740]</w:t>
      </w:r>
    </w:p>
    <w:p>
      <w:r>
        <w:t>Pathophysiology (Dietitian-Friendly)</w:t>
        <w:br/>
        <w:t>Memory Code: Protein loss → Low albumin → Edema + High lipids Signs &amp; Symptoms Diagnostic Markers Test Interpretation Urine protein Massive loss Serum albumin ↓ (&lt;3 g/d L) Cholesterol ↑ Triglycerides ↑ Serum creatinine Usually normal initially</w:t>
        <w:br/>
        <w:t>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[SOURCE PAGE 2741]</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[SOURCE PAGE 2742]</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[SOURCE PAGE 2743]</w:t>
      </w:r>
    </w:p>
    <w:p>
      <w:r>
        <w:t>Food Combination Wisdom Combination Benefit Protein + energy Prevents muscle loss Omega-3 + meals Lipid control Low sodium + fiber Edema reduction Zinc + protein Healing support</w:t>
        <w:br/>
        <w:t>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[SOURCE PAGE 2744]</w:t>
      </w:r>
    </w:p>
    <w:p>
      <w:r>
        <w:t>Nephrotic syndrome needs balance - not extremes.</w:t>
        <w:br/>
        <w:t>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t>[SOURCE PAGE 2745]</w:t>
      </w:r>
    </w:p>
    <w:p>
      <w:r>
        <w:t>Parameter Details Risk Zone ICU / critical care Diet Role Supportive &amp; protective</w:t>
        <w:br/>
        <w:t>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[SOURCE PAGE 2746]</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[SOURCE PAGE 2747]</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PAGE 2748]</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[SOURCE PAGE 2749]</w:t>
      </w:r>
    </w:p>
    <w:p>
      <w:r>
        <w:t>Combination</w:t>
        <w:br/>
        <w:t>Purpose Carb + fat Energy without nitrogen Protein + carb Reduce muscle loss Low K veg + oil Safe calories ICU</w:t>
        <w:br/>
        <w:t>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[SOURCE PAGE 2750]</w:t>
      </w:r>
    </w:p>
    <w:p>
      <w:r>
        <w:t>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t>[SOURCE PAGE 2751]</w:t>
      </w:r>
    </w:p>
    <w:p>
      <w:r>
        <w:t>Parameter Details Target Stage CKD Stage 1-4</w:t>
        <w:br/>
        <w:t>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[SOURCE PAGE 2752]</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[SOURCE PAGE 2753]</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[SOURCE PAGE 2754]</w:t>
      </w:r>
    </w:p>
    <w:p>
      <w:r>
        <w:t>Nutrient Role Phosphate Bone damage prevention Diet + meds must work together FLUID MANAGEMENT Condition Fluid Rule Normal urine Liberal Edema/HTN Restrict Oliguria Urine + 500 ml SAMPLE DAY (Stage 3-4)</w:t>
        <w:br/>
        <w:t>Early Morning</w:t>
        <w:br/>
        <w:t>Breakfast</w:t>
        <w:br/>
        <w:t>Mid-Morning</w:t>
        <w:br/>
        <w:t>Lunch Evening Warm water 4 soaked almonds (if potassium allows) White bread toast + egg white bhurji Herbal tea Apple / papaya (small) Rice (measured) Bottle gourd curry Thin dal (restricted) Curd (small) Unsalted puffed rice Lemon water</w:t>
      </w:r>
    </w:p>
    <w:p>
      <w:r>
        <w:t>[SOURCE PAGE 2755]</w:t>
      </w:r>
    </w:p>
    <w:p>
      <w:r>
        <w:t>Dinner FOOD COMBINATION WISDOM Combination Benefit Carb + fat Protein sparing Egg white + rice High BV protein Boiled veg + oil Energy without K load COMMON BEGINNER MISTAKES</w:t>
        <w:br/>
        <w:t>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[SOURCE PAGE 2756]</w:t>
      </w:r>
    </w:p>
    <w:p>
      <w:r>
        <w:t>Section Take-Home Message CKD is not cured by medicines alone - nutrition decides the timeline.</w:t>
        <w:br/>
        <w:t>Disorder 39 - Diabetic Nephropathy Nutrition for Dual Damage (Diabetes + Kidney) Why This Disorder Is EXTREMELY IMPORTANT Think of this as managing two fires with one extinguisher.</w:t>
        <w:br/>
        <w:t>Quick Disorder Snapshot (Memory Builder) Most common cause of CKD worldwide Combines two metabolic injuries: Hyperglycemia (diabetes) Nephron damage (kidney) Wrong nutrition = rapid dialysis progression Right nutrition = years of kidney preservation</w:t>
      </w:r>
    </w:p>
    <w:p>
      <w:r>
        <w:t>[SOURCE PAGE 2757]</w:t>
      </w:r>
    </w:p>
    <w:p>
      <w:r>
        <w:t>Parameter Details Primary Cause Long-standing diabetes Affected Organs Kidney + blood vessels Reversibility No (progression can be slowed) Diet Type Diabetic + Renal combined Key Goal Control sugar without overloading kidney</w:t>
        <w:br/>
        <w:t>Memory Code: DN = Sugar Control + Protein Control Pathophysiology (Simple but Accurate) Key Diagnostic Markers (Dietitian Must Know) Marker Significance Hb A1 c Glycemic control Fasting / PP sugar Day-to-day control Urine albumin Early kidney damage Serum creatinine Renal function e 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[SOURCE PAGE 2758]</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[SOURCE PAGE 2759]</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[SOURCE PAGE 2760]</w:t>
      </w:r>
    </w:p>
    <w:p>
      <w:r>
        <w:t>Strategy Action Limit Dairy excess, nuts Prefer Egg white Monitor PTH FLUID MANAGEMENT Condition Recommendation No edema Liberal HTN / edema Restrict Low urine Urine + 500 ml SAMPLE DAY DIET (DN - Stage 3)</w:t>
        <w:br/>
        <w:t>Early Morning</w:t>
        <w:br/>
        <w:t>Breakfast</w:t>
        <w:br/>
        <w:t>Mid-Morning</w:t>
        <w:br/>
        <w:t>Lunch Evening Warm water 3 soaked almonds (if K normal) 1-2 egg whites bhurji White bread / chapati Herbal tea Apple / guava (small portion) Rice (measured) Bottle gourd curry Thin dal (restricted) Curd (small)</w:t>
      </w:r>
    </w:p>
    <w:p>
      <w:r>
        <w:t>[SOURCE PAGE 2761]</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 A1 c Fasting &amp; PP sugar</w:t>
      </w:r>
    </w:p>
    <w:p>
      <w:r>
        <w:t>[SOURCE PAGE 2762]</w:t>
      </w:r>
    </w:p>
    <w:p>
      <w:r>
        <w:t>SECTION TAKE-HOME MESSAGE Diabetic nephropathy is not one disease - it is two diseases eating the same organ.</w:t>
        <w:br/>
        <w:t>Nutrition is the only bridge between them.</w:t>
        <w:br/>
        <w:t>Disorder 40 - Hypertensive Nephropathy Pressure-Induced Renal Damage Why This Disorder Matters Clinically Urine albumin Creatinine &amp; e GFR Weight &amp; edema Second most common cause of CKD after diabetes Often silent until advanced stages Caused by long-term uncontrolled blood pressure Nutrition can slow or halt progression if started early</w:t>
      </w:r>
    </w:p>
    <w:p>
      <w:r>
        <w:t>[SOURCE PAGE 2763]</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w:t>
        <w:br/>
        <w:t>Memory Code: HTN Kidney = Salt + Pressure + Time Pathophysiology (Easy to Remember) Key Diagnostic Markers Test Significance Blood Pressure Primary indicator Serum creatinine Renal function e 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[SOURCE PAGE 2764]</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[SOURCE PAGE 2765]</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[SOURCE PAGE 2766]</w:t>
      </w:r>
    </w:p>
    <w:p>
      <w:r>
        <w:t>Phosphorus SAMPLE DAY DIET (HTN Nephropathy - Stage 2/3)</w:t>
        <w:br/>
        <w:t>Early Morning</w:t>
        <w:br/>
        <w:t>Breakfast</w:t>
        <w:br/>
        <w:t>Mid-Morning</w:t>
        <w:br/>
        <w:t>Lunch Evening</w:t>
        <w:br/>
        <w:t>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[SOURCE PAGE 2767]</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[SOURCE PAGE 2768]</w:t>
      </w:r>
    </w:p>
    <w:p>
      <w:r>
        <w:t>Quick Disorder Snapshot (Memory Builder) Aspect Details Cause Genetic (ADPKD / ARPKD) Primary Issue Multiple renal cysts Kidney Size Enlarged BP Status Early hypertension End Stage Risk ESRD</w:t>
        <w:br/>
        <w:t>Memory Code: Inherited kidney disorder (autosomal dominant most common) Progressive enlargement of kidneys due to multiple fluid-filled cysts Leads to hypertension, pain, hematuria, infections, and CKD Nutrition cannot cure, but slows progression and complications</w:t>
      </w:r>
    </w:p>
    <w:p>
      <w:r>
        <w:t>[SOURCE PAGE 2769]</w:t>
      </w:r>
    </w:p>
    <w:p>
      <w:r>
        <w:t>PKD = Cysts + Pressure + Volume Pathophysiology (Simplified) Key Diagnostic Indicators Test Finding Ultrasound Multiple renal cysts CT/MRI Cyst burden BP Early elevation Serum creatinine Progressive rise e 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[SOURCE PAGE 2770]</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[SOURCE PAGE 2771]</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w:t>
        <w:br/>
        <w:t>Early Morning Rice (measured) Chapati Oats (if potassium normal) Sugary foods Sweetened beverages Limit excess dairy Avoid cola drinks Egg white preferred over whole egg Warm water 4 soaked almonds (if potassium normal)</w:t>
      </w:r>
    </w:p>
    <w:p>
      <w:r>
        <w:t>[SOURCE PAGE 2772]</w:t>
      </w:r>
    </w:p>
    <w:p>
      <w:r>
        <w:t>Breakfast</w:t>
        <w:br/>
        <w:t>Mid-Morning</w:t>
        <w:br/>
        <w:t>Lunch Evening</w:t>
        <w:br/>
        <w:t>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[SOURCE PAGE 2773]</w:t>
      </w:r>
    </w:p>
    <w:p>
      <w:r>
        <w:t>COUNSELING DIALOGUE Patient: "Since it's genetic, diet won't help, right?" Dietitian: "Diet won't remove cysts, but it decides how fast kidneys fail." MONITORING CHECKLIST SECTION TAKE-HOME MESSAGE PKD progression is genetically decided - but nutritionally controlled.</w:t>
      </w:r>
    </w:p>
    <w:p>
      <w:r>
        <w:t>[SOURCE PAGE 2774]</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w:t>
        <w:br/>
        <w:t>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[SOURCE PAGE 2775]</w:t>
      </w:r>
    </w:p>
    <w:p>
      <w:r>
        <w:t>Diagnostic Indicators Test Finding Urine routine Proteinuria, hematuria Serum creatinine Elevated e 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[SOURCE PAGE 2776]</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[SOURCE PAGE 2777]</w:t>
      </w:r>
    </w:p>
    <w:p>
      <w:r>
        <w:t>Avoid: POTASSIUM &amp; PHOSPHORUS Potassium Status Action Normal Moderate intake Elevated Restrict High-K foods to limit: Phosphorus SAMPLE DAY DIET (GN - Stable Phase)</w:t>
        <w:br/>
        <w:t>Early Morning</w:t>
        <w:br/>
        <w:t>Breakfast Sugary foods Sweetened drinks Banana Tomato Coconut water Spinach Restrict excess milk &amp; cheese Avoid cola drinks Egg white preferred Warm water 2-3 soaked almonds (if K normal) 1 chapati Egg white bhurji Herbal tea</w:t>
      </w:r>
    </w:p>
    <w:p>
      <w:r>
        <w:t>[SOURCE PAGE 2778]</w:t>
      </w:r>
    </w:p>
    <w:p>
      <w:r>
        <w:t>Mid-Morning</w:t>
        <w:br/>
        <w:t>Lunch Evening</w:t>
        <w:br/>
        <w:t>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[SOURCE PAGE 2779]</w:t>
      </w:r>
    </w:p>
    <w:p>
      <w:r>
        <w:t>Patient: "My urine has blood - should I eat more protein?" Dietitian: "No.</w:t>
        <w:br/>
        <w:t>Protein leakage means we protect kidneys, not overload them." MONITORING CHECKLIST SECTION TAKE-HOME MESSAGE Inflamed kidneys need rest - nutrition provides that rest.</w:t>
      </w:r>
    </w:p>
    <w:p>
      <w:r>
        <w:t>[SOURCE PAGE 2780]</w:t>
      </w:r>
    </w:p>
    <w:p>
      <w:r>
        <w:t>Why This Disorder Is CRITICAL If Glomerulonephritis is inflammation, Nephrotic syndrome is leakage.</w:t>
        <w:br/>
        <w:t>QUICK MEMORY SNAPSHOT Feature Nephrotic Syndrome Proteinuria &gt;3.5 g/day Edema Generalized Albumin Low Lipids High Risk Infection, thrombosis</w:t>
        <w:br/>
        <w:t>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[SOURCE PAGE 2781]</w:t>
      </w:r>
    </w:p>
    <w:p>
      <w:r>
        <w:t>DIAGNOSTIC MARKERS Test Finding Urine protein &gt;3.5 g/day Serum albumin &lt;2.5 g/d 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[SOURCE PAGE 2782]</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[SOURCE PAGE 2783]</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[SOURCE PAGE 2784]</w:t>
      </w:r>
    </w:p>
    <w:p>
      <w:r>
        <w:t>SAMPLE DAY DIET - NEPHROTIC SYNDROME</w:t>
        <w:br/>
        <w:t>Early Morning</w:t>
        <w:br/>
        <w:t>Breakfast</w:t>
        <w:br/>
        <w:t>Mid-Morning</w:t>
        <w:br/>
        <w:t>Lunch Evening</w:t>
        <w:br/>
        <w:t>Snack</w:t>
        <w:br/>
        <w:t>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[SOURCE PAGE 2785]</w:t>
      </w:r>
    </w:p>
    <w:p>
      <w:r>
        <w:t>COMMON DIETARY ERRORS COUNSELING DIALOGUE (REAL PRACTICE) Patient: "My legs are swollen - should I drink less water?" Dietitian: "Yes, and more importantly reduce salt.</w:t>
        <w:br/>
        <w:t>Salt controls swelling more than water." MONITORING PARAMETERS SECTION TAKE-HOME MESSAGE Nephrotic syndrome is leakage, nutrition seals the damage.</w:t>
      </w:r>
    </w:p>
    <w:p>
      <w:r>
        <w:t>[SOURCE PAGE 2786]</w:t>
      </w:r>
    </w:p>
    <w:p>
      <w:r>
        <w:t>If diabetes injures blood vessels, diabetic nephropathy destroys filtration.</w:t>
        <w:br/>
        <w:t>It is one of the leading causes of CKD and dialysis worldwide.</w:t>
        <w:br/>
        <w:t>QUICK MEMORY SNAPSHOT Feature Key Point Cause Chronic hyperglycemia Target Glomerular capillaries First sign Microalbuminuria Progression CKD → ESRD Control Glycemia + BP + nutrition</w:t>
        <w:br/>
        <w:t>Memory Code: SUGAR → PRESSURE → PROTEIN → FAILURE PATHOPHYSIOLOGY (STEP-WISE) 1.</w:t>
        <w:br/>
        <w:t>Chronic high blood glucose 2.</w:t>
        <w:br/>
        <w:t>Glycation of glomerular proteins</w:t>
      </w:r>
    </w:p>
    <w:p>
      <w:r>
        <w:t>[SOURCE PAGE 2787]</w:t>
      </w:r>
    </w:p>
    <w:p>
      <w:r>
        <w:t>DIAGNOSTIC CRITERIA Test Finding Urine albumin &gt;30 mg/day ACR ↑ Hb A1 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[SOURCE PAGE 2788]</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[SOURCE PAGE 2789]</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w:t>
        <w:br/>
        <w:t>Purpose Chromium Glycemic control Magnesium Insulin sensitivity Vitamin D Renal bone disease B-complex Loss via urine SAMPLE DAY DIET - DIABETIC NEPHROPATHY Saturated fat Trans fat Fried foods</w:t>
      </w:r>
    </w:p>
    <w:p>
      <w:r>
        <w:t>[SOURCE PAGE 2790]</w:t>
      </w:r>
    </w:p>
    <w:p>
      <w:r>
        <w:t>Early Morning</w:t>
        <w:br/>
        <w:t>Breakfast</w:t>
        <w:br/>
        <w:t>Mid-Morning</w:t>
        <w:br/>
        <w:t>Lunch Evening</w:t>
        <w:br/>
        <w:t>Snack</w:t>
        <w:br/>
        <w:t>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[SOURCE PAGE 2791]</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w:t>
      </w:r>
    </w:p>
    <w:p>
      <w:r>
        <w:t>[SOURCE PAGE 2792]</w:t>
      </w:r>
    </w:p>
    <w:p>
      <w:r>
        <w:t>Unlike diabetic nephropathy (metabolic-driven), this disorder is hemodynamic-driven.</w:t>
        <w:br/>
        <w:t>If diabetes damages by sugar, hypertension destroys by pressure.</w:t>
        <w:br/>
        <w:t>It is a major cause of CKD and ESRD, especially in undiagnosed or poorly controlled hypertension.</w:t>
        <w:br/>
        <w:t>QUICK MEMORY SNAPSHOT Feature Key Point Primary cause Chronic hypertension Target Renal arterioles &amp; glomeruli Mechanism Vascular thickening → ischemia Progression CKD → ESRD Cornerstone BP + sodium + nutrition</w:t>
        <w:br/>
        <w:t>Memory Code: PRESSURE → VESSEL DAMAGE → NEPHRON LOSS PATHOPHYSIOLOGY (STEP-WISE)</w:t>
      </w:r>
    </w:p>
    <w:p>
      <w:r>
        <w:t>[SOURCE PAGE 2793]</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[SOURCE PAGE 2794]</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[SOURCE PAGE 2795]</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[SOURCE PAGE 2796]</w:t>
      </w:r>
    </w:p>
    <w:p>
      <w:r>
        <w:t>SAMPLE DAY DIET - HYPERTENSIVE NEPHROPATHY</w:t>
        <w:br/>
        <w:t>Early Morning</w:t>
        <w:br/>
        <w:t>Breakfast</w:t>
        <w:br/>
        <w:t>Mid-Morning</w:t>
        <w:br/>
        <w:t>Lunch Evening</w:t>
        <w:br/>
        <w:t>Snack</w:t>
        <w:br/>
        <w:t>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[SOURCE PAGE 2797]</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w:t>
      </w:r>
    </w:p>
    <w:p>
      <w:r>
        <w:t>[SOURCE PAGE 2798]</w:t>
      </w:r>
    </w:p>
    <w:p>
      <w:r>
        <w:t>Unlike diabetic or hypertensive nephropathy, PKD begins with genes and progresses with time.</w:t>
        <w:br/>
        <w:t>It is one of the most common inherited causes of CKD.</w:t>
        <w:br/>
        <w:t>QUICK MEMORY SNAPSHOT Feature Key Point Nature Genetic Hallmark Multiple renal cysts Kidney size Enlarged Progression Slow → CKD Key drivers BP, cyst growth, inflammation</w:t>
        <w:br/>
        <w:t>Memory Code: GENES → CYSTS → PRESSURE → NEPHRON LOSS TYPES OF PKD</w:t>
      </w:r>
    </w:p>
    <w:p>
      <w:r>
        <w:t>[SOURCE PAGE 2799]</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[SOURCE PAGE 2800]</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[SOURCE PAGE 2801]</w:t>
      </w:r>
    </w:p>
    <w:p>
      <w:r>
        <w:t>FLUID STRATEGY (UNIQUE TO PKD) High fluid intake recommended (unless contraindicated)</w:t>
        <w:br/>
        <w:t>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[SOURCE PAGE 2802]</w:t>
      </w:r>
    </w:p>
    <w:p>
      <w:r>
        <w:t>MICRONUTRIENT CONSIDERATIONS Nutrient Notes Potassium Monitor as GFR declines Calcium Bone protection Vitamin D CKD-MBD prevention Magnesium BP support Avoid potassium-based salt substitutes.</w:t>
        <w:br/>
        <w:t>SAMPLE DAY DIET - PKD</w:t>
        <w:br/>
        <w:t>Early Morning</w:t>
        <w:br/>
        <w:t>Breakfast</w:t>
        <w:br/>
        <w:t>Mid-Morning</w:t>
        <w:br/>
        <w:t>Lunch Evening</w:t>
        <w:br/>
        <w:t>Snack</w:t>
        <w:br/>
        <w:t>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