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[SOURCE PAGE 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 g raw 80 2 Carbs, B- vitamins Pulse/Legume Dal, beans, lentils, sprouts 1 katori cooked / 30 g raw 100 6 Protein, iron, folate Milk/Dairy Milk, curd, paneer 1 cup milk (150 ml) / 30 g paneer 120 6 Protein, calcium, B12 Vegetable All cooked veg 1 katori cooked / 100 g 25 2 Fiber, vitamins Fruit Banana, apple, papaya, etc.</w:t>
        <w:br/>
        <w:t>1 medium / 100 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[SOURCE PAGE 2]</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[SOURCE PAGE 3]</w:t>
      </w:r>
    </w:p>
    <w:p>
      <w:r>
        <w:t>5. CONDITION MODIFIERS (Diet Tailoring Memory Map) Condition Key Modification Obesity / Weight Loss Cut oil/sugar, add protein &amp; fiber, smaller portions Underweight Add milk, nuts, ghee, frequent meals Diabetes Choose low GI carbs, avoid sugar, 5-6 small meals Hypertension Low sodium, high potassium, low fat, high fiber Thyroid Iodized salt, selenium, avoid soy &amp; raw crucifers Uric Acid Low purine, avoid red meat, increase fluids Renal Disease Protein control (0.6 g/kg), restrict K⁺, Na⁺, P if needed Liver Disease High carb, moderate protein, avoid fried foods Fever / Infection High calorie, high protein, soft bland diet 6. INSTANT ADJUSTMENT METHOD (Meal by Meal) Let's say a patient's plan is 1600 kcal and you need to increase by 300 kcal (weight gain).</w:t>
        <w:b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[SOURCE PAGE 4]</w:t>
      </w:r>
    </w:p>
    <w:p>
      <w:r>
        <w:t>[SOURCE PAGE 5]</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[SOURCE PAGE 6]</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[SOURCE PAGE 7]</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 g) → Paneer (14 g) → Egg (6 g) → Chicken 50 g (12 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Write your 1-line dietary summary: "Moderate calorie DASH-style diet, low sodium, rich in K &amp; Mg from fruits &amp; salads."</w:t>
      </w:r>
    </w:p>
    <w:p>
      <w:r>
        <w:t>[SOURCE PAGE 8]</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br/>
        <w:t>so,...in the section 3 give me more options (4-5 or 5-6 or more) (how much will it gives) that same grams etc in different options,...like same grams or kcal from different food sources , but can calculate instantly &amp; the patient also become happy because the time for calculations is taking less &amp; he is getting more options .....in section 6...</w:t>
        <w:br/>
        <w:t>more veg options because maximum as everyone can eat veg ...in section 7 provide drills with 3 -4 or 5 examples from starting till end , so that i can get prepare and get idea within less time like case studies ...even you can add more components to make me faster and the best in this field like each section with one or two examples so that how to do , and follow up it easily and daily ...!</w:t>
      </w:r>
    </w:p>
    <w:p>
      <w:r>
        <w:t>[SOURCE PAGE 9]</w:t>
      </w:r>
    </w:p>
    <w:p>
      <w:r>
        <w:t>like a pro - without calculators or books.</w:t>
        <w:br/>
        <w:t>ADVANCED DIET MODIFICATION MANUAL -</w:t>
        <w:br/>
        <w:t>PLATINUM EDITION</w:t>
        <w:br/>
        <w:t>By Dt.</w:t>
        <w:br/>
        <w:t>Section 3 - Advanced Equivalence Bank (Quick</w:t>
        <w:br/>
        <w:t>Swap System)</w:t>
        <w:br/>
        <w:t>Use this for instant substitution - each row gives same kcal (80-100-120) but</w:t>
        <w:br/>
        <w:t>from different food sources.</w:t>
        <w:br/>
        <w:t>This is how senior dietitians mentally swap foods in &lt;1 minute.</w:t>
        <w:br/>
        <w:t>1 Exchange of CEREALS ≈ 80 kcal | 15 g CHO | 2 g PRO</w:t>
        <w:br/>
        <w:t>Option</w:t>
        <w:br/>
        <w:t>Portion</w:t>
        <w:br/>
        <w:t>Notes</w:t>
        <w:br/>
        <w:t>Cooked Rice</w:t>
        <w:br/>
        <w:t>½ cup (90 g)</w:t>
        <w:br/>
        <w:t>Easy digestible, soft option</w:t>
        <w:br/>
        <w:t>Chapati (whole wheat)</w:t>
        <w:br/>
        <w:t>1 (30 g flour)</w:t>
        <w:br/>
        <w:t>High fiber, good satiety</w:t>
        <w:br/>
        <w:t>Poha (dry)</w:t>
        <w:br/>
        <w:t>25 g</w:t>
        <w:br/>
        <w:t>Light option for breakfast</w:t>
        <w:br/>
        <w:t>Oats (dry)</w:t>
        <w:br/>
        <w:t>25 g</w:t>
        <w:br/>
        <w:t>High soluble fiber, diabetic-friendly</w:t>
        <w:br/>
        <w:t>Ragi / Jowar / Bajra Flour</w:t>
        <w:br/>
        <w:t>30 g</w:t>
        <w:br/>
        <w:t>Gluten-free, high calcium</w:t>
        <w:br/>
        <w:t>Brown Bread</w:t>
        <w:br/>
        <w:t>1½ slices (30 g)</w:t>
        <w:br/>
        <w:t>Convenient, moderate fiber</w:t>
        <w:br/>
        <w:t>Memory code: "½C-1 R-25 O-30 M-30 B" = all ≈ 80 kcal</w:t>
        <w:br/>
        <w:t>1 Exchange of PULSES ≈ 100 kcal | 15 g CHO | 6 g PRO</w:t>
        <w:br/>
        <w:t>Option</w:t>
        <w:br/>
        <w:t>Portion (raw)</w:t>
        <w:br/>
        <w:t>Notes</w:t>
        <w:br/>
        <w:t>Moong Dal</w:t>
        <w:br/>
        <w:t>25 g</w:t>
        <w:br/>
        <w:t>Easy digest, low gas</w:t>
        <w:br/>
        <w:t>Toor/Arhar Dal</w:t>
        <w:br/>
        <w:t>25 g</w:t>
        <w:br/>
        <w:t>High folate</w:t>
        <w:br/>
        <w:t>Masoor Dal</w:t>
        <w:br/>
        <w:t>25 g</w:t>
        <w:br/>
        <w:t>High iron</w:t>
      </w:r>
    </w:p>
    <w:p>
      <w:r>
        <w:t>[SOURCE PAGE 10]</w:t>
      </w:r>
    </w:p>
    <w:p>
      <w:r>
        <w:t>Option</w:t>
        <w:br/>
        <w:t>Portion (raw)</w:t>
        <w:br/>
        <w:t>Notes</w:t>
        <w:br/>
        <w:t>Rajma / Chana</w:t>
        <w:br/>
        <w:t>30 g</w:t>
        <w:br/>
        <w:t>Good protein, high purine (avoid in uric acid)</w:t>
        <w:br/>
        <w:t>Soya Chunks</w:t>
        <w:br/>
        <w:t>15 g</w:t>
        <w:br/>
        <w:t>High protein (~7 g/serving)</w:t>
        <w:br/>
        <w:t>Sprouted Moong</w:t>
        <w:br/>
        <w:t>50 g (raw)</w:t>
        <w:br/>
        <w:t>Light, rich in enzymes</w:t>
        <w:br/>
        <w:t>1 katori dal ≈ 100 kcal; 2 gives 12 g protein.</w:t>
        <w:br/>
        <w:t>1 Exchange of MILK &amp; DAIRY ≈ 120 kcal | 6 g PRO | 6 g FAT</w:t>
        <w:br/>
        <w:t>Option</w:t>
        <w:br/>
        <w:t>Portion</w:t>
        <w:br/>
        <w:t>Notes</w:t>
        <w:br/>
        <w:t>Cow's Milk (toned)</w:t>
        <w:br/>
        <w:t>150 ml</w:t>
        <w:br/>
        <w:t>Common base</w:t>
        <w:br/>
        <w:t>Paneer</w:t>
        <w:br/>
        <w:t>30 g</w:t>
        <w:br/>
        <w:t>High calcium</w:t>
        <w:br/>
        <w:t>Curd</w:t>
        <w:br/>
        <w:t>100 ml</w:t>
        <w:br/>
        <w:t>Probiotic</w:t>
        <w:br/>
        <w:t>Buttermilk</w:t>
        <w:br/>
        <w:t>250 ml</w:t>
        <w:br/>
        <w:t>Hydrating</w:t>
        <w:br/>
        <w:t>Tofu</w:t>
        <w:br/>
        <w:t>50 g</w:t>
        <w:br/>
        <w:t>Plant-based</w:t>
        <w:br/>
        <w:t>Greek Yogurt</w:t>
        <w:br/>
        <w:t>75 g</w:t>
        <w:br/>
        <w:t>High protein, low sugar</w:t>
        <w:br/>
        <w:t>Use curd/buttermilk in hot climates instead of milk.</w:t>
        <w:br/>
        <w:t>1 Exchange of VEGETABLES ≈ 25 kcal | 5 g CHO | 2 g PRO</w:t>
        <w:br/>
        <w:t>Option</w:t>
        <w:br/>
        <w:t>Portion</w:t>
        <w:br/>
        <w:t>Notes</w:t>
        <w:br/>
        <w:t>Any cooked leafy veg</w:t>
        <w:br/>
        <w:t>100 g</w:t>
        <w:br/>
        <w:t>Iron + fiber</w:t>
        <w:br/>
        <w:t>Bhindi / Tinda / Lauki / Beans</w:t>
        <w:br/>
        <w:t>100 g</w:t>
        <w:br/>
        <w:t>Common Indian mix</w:t>
        <w:br/>
        <w:t>Tomato + Cucumber</w:t>
        <w:br/>
        <w:t>150 g</w:t>
        <w:br/>
        <w:t>Salad base</w:t>
        <w:br/>
        <w:t>Pumpkin / Carrot</w:t>
        <w:br/>
        <w:t>100 g</w:t>
        <w:br/>
        <w:t>Vitamin A source</w:t>
        <w:br/>
        <w:t>2 vegetable servings = 1 cup raw salad + 1 cup cooked curry.</w:t>
        <w:br/>
        <w:t>1 Exchange of FRUIT ≈ 60 kcal | 15 g CHO</w:t>
      </w:r>
    </w:p>
    <w:p>
      <w:r>
        <w:t>[SOURCE PAGE 11]</w:t>
      </w:r>
    </w:p>
    <w:p>
      <w:r>
        <w:t>Option</w:t>
        <w:br/>
        <w:t>Portion</w:t>
        <w:br/>
        <w:t>Notes</w:t>
        <w:br/>
        <w:t>Apple</w:t>
        <w:br/>
        <w:t>1 small (100 g)</w:t>
        <w:br/>
        <w:t>Iron, fiber</w:t>
        <w:br/>
        <w:t>Banana</w:t>
        <w:br/>
        <w:t>½ large (60 g)</w:t>
        <w:br/>
        <w:t>Energy boost</w:t>
        <w:br/>
        <w:t>Guava</w:t>
        <w:br/>
        <w:t>1 small (100 g)</w:t>
        <w:br/>
        <w:t>Vitamin C</w:t>
        <w:br/>
        <w:t>Papaya</w:t>
        <w:br/>
        <w:t>150 g</w:t>
        <w:br/>
        <w:t>Digestion</w:t>
        <w:br/>
        <w:t>Watermelon</w:t>
        <w:br/>
        <w:t>200 g</w:t>
        <w:br/>
        <w:t>Hydration</w:t>
        <w:br/>
        <w:t>Orange</w:t>
        <w:br/>
        <w:t>1 medium (100 g)</w:t>
        <w:br/>
        <w:t>Immunity</w:t>
        <w:br/>
        <w:t>Dates</w:t>
        <w:br/>
        <w:t>2 pieces (20 g)</w:t>
        <w:br/>
        <w:t>Weight gain</w:t>
        <w:br/>
        <w:t>Remember: 1 medium fruit ≈ 60 kcal.</w:t>
        <w:br/>
        <w:t>1 Exchange of FAT &amp; NUTS ≈ 45 kcal | 5 g FAT</w:t>
        <w:br/>
        <w:t>Option</w:t>
        <w:br/>
        <w:t>Portion</w:t>
        <w:br/>
        <w:t>Notes</w:t>
        <w:br/>
        <w:t>Oil / Ghee</w:t>
        <w:br/>
        <w:t>1 tsp (5 ml)</w:t>
        <w:br/>
        <w:t>Base fat</w:t>
        <w:br/>
        <w:t>Groundnuts</w:t>
        <w:br/>
        <w:t>10 g (~12 nuts)</w:t>
        <w:br/>
        <w:t>Satiety</w:t>
        <w:br/>
        <w:t>Almonds</w:t>
        <w:br/>
        <w:t>5 nuts</w:t>
        <w:br/>
        <w:t>Heart-friendly</w:t>
        <w:br/>
        <w:t>Walnuts</w:t>
        <w:br/>
        <w:t>2 halves</w:t>
        <w:br/>
        <w:t>Omega-3</w:t>
        <w:br/>
        <w:t>Pumpkin / Chia Seeds</w:t>
        <w:br/>
        <w:t>1 tsp</w:t>
        <w:br/>
        <w:t>Minerals</w:t>
        <w:br/>
        <w:t>Coconut (grated)</w:t>
        <w:br/>
        <w:t>1 tbsp</w:t>
        <w:br/>
        <w:t>MCT fat</w:t>
        <w:br/>
        <w:t>1 tsp oil = 45 kcal; 10 nuts = same.</w:t>
        <w:br/>
        <w:t>Section 3 B - Quick Plate Model (for instant planning)</w:t>
        <w:br/>
        <w:t>For any 1500-1800 kcal balanced diet:</w:t>
        <w:br/>
        <w:t>Plate Division:</w:t>
        <w:br/>
        <w:t>Visual guide:</w:t>
        <w:br/>
        <w:t>Half plate veg + ¼ protein + ¼ carbs + 1 tsp fat</w:t>
        <w:br/>
        <w:t>40-45% Carbs</w:t>
        <w:br/>
        <w:t>25% Protein</w:t>
        <w:br/>
        <w:t>25-30% Fats</w:t>
        <w:br/>
        <w:t>+5% Fruits/Fiber</w:t>
      </w:r>
    </w:p>
    <w:p>
      <w:r>
        <w:t>[SOURCE PAGE 12]</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Section 7 - Real Case Drills (Hands-On Practice) Let's train your brain to think like a clinical calculator.</w:t>
        <w:br/>
        <w:t>Case 1 - Weight Loss + PCOD (Female, 23 y, 70 kg, 5'3") Plan summary: → Oats breakfast + dal lunch + sprouts snack + roti-veg dinner.</w:t>
        <w:br/>
        <w:t>IBW = 55 kg Needs = 25 kcal/kg = 1375 kcal Focus: low GI, high fiber, balanced protein</w:t>
      </w:r>
    </w:p>
    <w:p>
      <w:r>
        <w:t>[SOURCE PAGE 13]</w:t>
      </w:r>
    </w:p>
    <w:p>
      <w:r>
        <w:t>→ 5 meals/day, 1200-1300 kcal; avoid sugary fruits and fried foods.</w:t>
        <w:br/>
        <w:t>Case 2 - Weight Gain (Male, 28 y, 56 kg, 5'8") Plan summary: → Milk + banana shake in morning, paneer lunch, peanut trail mix evening.</w:t>
        <w:br/>
        <w:t>→ 6 meals/day with milk/ghee/nuts for calorie density.</w:t>
        <w:br/>
        <w:t>Case 3 - Hypertension (Female, 48 y, 74 kg, 5'4") Plan summary: → Oats + fruits breakfast, brown rice + dal lunch, buttermilk + roasted chana snack, quinoa dinner.</w:t>
        <w:br/>
        <w:t>Case 4 - Uric Acid (Male, 45 y, 82 kg, 5'7") Plan summary: → Cereal + curd breakfast, dal + lauki lunch, fruits + nuts snack, roti + tinda dinner.</w:t>
        <w:br/>
        <w:t>Case 5 - Fever &amp; Poor Appetite (Child, 8 y, 25 kg) Plan summary: → Milk + mashed banana breakfast, dal khichdi lunch, fruit smoothie snack, veg soup + rice IBW = 65 kg Needs = 35 kcal/kg = 2275 kcal Focus: +500 kcal/day, protein + healthy fat combo IBW = 58 kg Needs = 30 kcal/kg = 1740 kcal Focus: DASH, low Na (&lt;2 g), high K/Mg, no fried food IBW = 66 kg Needs = 28 kcal/kg = 1850 kcal Focus: low purine, high hydration, moderate protein Needs = 40 kcal/kg = 1000 kcal Focus: light, high-energy, soft foods</w:t>
      </w:r>
    </w:p>
    <w:p>
      <w:r>
        <w:t>[SOURCE PAGE 14]</w:t>
      </w:r>
    </w:p>
    <w:p>
      <w:r>
        <w:t>dinner.</w:t>
        <w:br/>
        <w:t>Section 8 - Follow-up Formula (For Real Patients) After 7-10 days of any plan: Consistency keeps clients loyal.</w:t>
        <w:br/>
        <w:t>Final Daily 5-Minute Brain Drill Pick one case (real/fake).</w:t>
        <w:br/>
        <w:t>extended tables, cases, and space for your daily notes)?</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 age groups &amp; sex,.....</w:t>
        <w:br/>
        <w:t>like that if we can do its better na!</w:t>
        <w:br/>
        <w:t>Ask for 3-day food recall.</w:t>
        <w:br/>
        <w:t>Recalculate kcal vs.</w:t>
        <w:br/>
        <w:t>actual intake.</w:t>
        <w:br/>
        <w:t>Adjust: ±1 cereal, ±1 fat, ±1 fruit exchange depending on result.</w:t>
        <w:br/>
        <w:t>Track weight, BP, sugar, symptom trend.</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[SOURCE PAGE 15]</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 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[SOURCE PAGE 16]</w:t>
      </w:r>
    </w:p>
    <w:p>
      <w:r>
        <w:t>Condition Key Nutrition Focus Supportive Nutrients Foods to Include Foods to Avoid Clinical Tips Hypertension (DASH) Low Na, high K, Ca, Mg Potassium, Calcium, Magnesium Fruits, veg, curd, banana, orange, spinach Pickles, papad, chips, canned soups Limit Na to &lt;2 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 kg/week loss Weight Gain (Underweight) Calorie surplus, nutrient density Protein, Zinc, Vit B complex Milk, banana, nuts, paneer Junk, caffeine +500 kcal/day, 1.5 g/kg protein Fever / Infection High energy, high protein, easy digest Vit C, Zn, antioxidants Soups, khichdi, dalia Oily, spicy, cold foods Add fluid- rich foods Pediatric Malnutrition High kcal, high protein, Iron, Zn, Vit A Milk, eggs, Street food Frequent snacks;</w:t>
      </w:r>
    </w:p>
    <w:p>
      <w:r>
        <w:t>[SOURCE PAGE 17]</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 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[SOURCE PAGE 18]</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[SOURCE PAGE 19]</w:t>
      </w:r>
    </w:p>
    <w:p>
      <w:r>
        <w:t>Step 4: Modify using Food Focus Table (Table 1) Step 5: Cross-check absorption nutrients (e.g., iron + vit C) Result: 100% personalized, scientific, fast, repeatable diet chart within 3-4 minutes.</w:t>
        <w:br/>
        <w:t>decoding, and practicing real case-based examples for every section.</w:t>
        <w:br/>
        <w:t>SECTION 3 - Exchange &amp; Instant Food Substitution Memory Table →</w:t>
        <w:br/>
        <w:t>Purpose: Calculate &amp; swap equivalent foods instantly (same kcal/protein).</w:t>
        <w:br/>
        <w:t>Example A: 1 Exchange = ~100 kcal / ~3-5 g protein Food Group 1 Exchange Example Alternatives (same kcal) Quick</w:t>
        <w:br/>
        <w:t>Memory Code Cereal (100 kcal) 2 Chapati (60 g wheat) 1½ Dosa / 1½ slice bread / ¾ cup cooked rice "2 chaps = 1 bowl rice" Pulse (100 kcal) ½ cup dal (30 g raw) 1 egg / 1 cup soy milk / 50 g paneer "½ cup dal = 1 egg" Milk (100 kcal) 1 cup (150 ml toned milk) 1 cup curd / 25 g paneer "1 milk = 1 curd = 25 paneer"</w:t>
      </w:r>
    </w:p>
    <w:p>
      <w:r>
        <w:t>[SOURCE PAGE 20]</w:t>
      </w:r>
    </w:p>
    <w:p>
      <w:r>
        <w:t>Food Group 1 Exchange Example Alternatives (same kcal) Quick</w:t>
        <w:br/>
        <w:t>Memory Code Fruit (50 kcal) 1 apple (100 g) ½ banana / ½ mango / 1 orange "1 apple = ½ banana" Fat (45 kcal) 1 tsp oil/ghee 10 almonds / ½ tbsp peanut butter "1 tsp oil = 10 nuts" Example B - How to use it instantly:</w:t>
        <w:br/>
        <w:t>SECTION 6 - Vegetarian Instant Options Table (to give variety for the same energy/protein values) Meal Option 1 Option 2 Option 3 Option 4 kcal Protein (g)</w:t>
        <w:br/>
        <w:t>Breakfast Oats + milk + fruit Poha with peas Veg upma Moong chilla 300- 350 8-10</w:t>
        <w:br/>
        <w:t>Lunch Brown rice + dal + veg + curd Roti + paneer curry + salad Millet khichdi + veg Quinoa pulao + dal 450- 500 15-18</w:t>
        <w:br/>
        <w:t>Dinner Chapati + sabzi + dal Daliya + veg soup Moong dosa + sambar Rice + tofu curry 400- 450 12-15 Tip: Keep 6 such sets ready for variety rotation - one for each day.</w:t>
        <w:br/>
        <w:t>SECTION 7 - Clinical</w:t>
        <w:br/>
        <w:t>Case Study Drills →</w:t>
        <w:br/>
        <w:t>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 g paneer or 1 egg.</w:t>
        <w:br/>
        <w:t>You replaced food in 15 seconds with equal kcal!</w:t>
        <w:br/>
        <w:t>BMI: 25.4 → overweight</w:t>
      </w:r>
    </w:p>
    <w:p>
      <w:r>
        <w:t>[SOURCE PAGE 21]</w:t>
      </w:r>
    </w:p>
    <w:p>
      <w:r>
        <w:t>Exchange breakdown: 4 cereals + 3 pulses + 2 milk + 2 veg + 2 fruits + 2 fat = ~1300 kcal Final Tip: Add cinnamon water AM, flaxseed post-lunch, curd mid-day.</w:t>
        <w:br/>
        <w:t>Case 2 - Hypertension (Age 50 M, 72 kg) Plan Summary:</w:t>
        <w:br/>
        <w:t>Breakfast: Oats + skim milk + fruit</w:t>
        <w:br/>
        <w:t>Lunch: Roti + dal + salad + curd</w:t>
        <w:br/>
        <w:t>Dinner: Brown rice + veg curry + soup Snacks: Roasted chana, fruit, green tea Key Nutrients: Potassium, calcium, magnesium.</w:t>
        <w:br/>
        <w:t>Avoid: Pickles, papads, bakery.</w:t>
        <w:br/>
        <w:t>SECTION 9 - Clinical Nutrition Matrix (Quick Table) (You already saw above - all 15 conditions + focus + nutrients + kcal ranges)</w:t>
        <w:br/>
        <w:t>SECTION 10 - Case Drill Practice (Disease to Diet) → Train 10-15 mins daily.</w:t>
        <w:br/>
        <w:t>Pick any case randomly.</w:t>
        <w:br/>
        <w:t>Example: Case 1: Uric Acid - Male 45 yrs, 75 kg, sedentary Goal: Weight loss (1200-1300 kcal) Kcal/kg: 20 × 65 = 1300 kcal Protein: 1 g/kg = 65 g Plan: 5 small meals/day Low-GI carbs, high fiber, lean protein Restrict sugar &amp; bakery Goal: BP &lt;130/80 mm Hg, mild weight control (1500 kcal DASH) Kcal/kg: 22 × 72 = 1580 kcal Na limit: &lt;2 g/day (~5 g salt) Protein: 1 g/kg = 70 g</w:t>
      </w:r>
    </w:p>
    <w:p>
      <w:r>
        <w:t>[SOURCE PAGE 22]</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 g No organ meats, no alcohol, hydrate 2.5 L/day 6 meals/day:</w:t>
        <w:br/>
        <w:t>Breakfast: Poha + curd</w:t>
        <w:br/>
        <w:t>Lunch: Rice + lauki sabzi + dal</w:t>
        <w:br/>
        <w:t>Dinner: Roti + bhindi + dal Swap Tip: Replace dal with paneer twice/week to reduce purines.</w:t>
        <w:br/>
        <w:t>Kcal/kg = 80 × 20 = 1600 kcal Protein = 1.5 × 20 = 30 g Include frequent meals (5-6/day) Focus on energy-dense foods (banana shake, khichdi, paneer paratha) Tip: Add 1 tsp ghee in rice for 45 extra kcal; bedtime milk mandatory.</w:t>
        <w:br/>
        <w:t>Kcal = 25 × 70 = 1750 → set to 1300 kcal Protein = 1 g/kg = 70 g Split: 40% CHO, 30% protein, 30% fat Low-GI carbs, high protein breakfast, early dinner, lemon water AM.</w:t>
        <w:br/>
        <w:t>Base kcal = 30 × 60 + 500 = 2300 kcal Protein = 1.2 × 60 = 72 g Hydration: 3.5 L/day Include milk, dal, greens, dry fruits.</w:t>
        <w:br/>
        <w:t>Avoid caffeine.</w:t>
        <w:br/>
        <w:t>Tip: 1 tsp ghee + dry fruits + methi laddoo improves milk flow.</w:t>
      </w:r>
    </w:p>
    <w:p>
      <w:r>
        <w:t>[SOURCE PAGE 23]</w:t>
      </w:r>
    </w:p>
    <w:p>
      <w:r>
        <w:t>Section 1:</w:t>
        <w:br/>
        <w:t>Overview of Energy &amp; Macronutrient Guidelines How to calculate kcal, protein, fat, and CHO requirements</w:t>
      </w:r>
    </w:p>
    <w:p>
      <w:r>
        <w:t>[SOURCE PAGE 24]</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w:t>
        <w:br/>
        <w:t>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[SOURCE PAGE 25]</w:t>
      </w:r>
    </w:p>
    <w:p>
      <w:r>
        <w:t>ADVANCED DIET MODIFICATION MANUAL -</w:t>
        <w:br/>
        <w:t>PLATINUM EDITION By Dt.</w:t>
        <w:br/>
        <w:t>and for my</w:t>
        <w:br/>
        <w:t>email : and</w:t>
        <w:br/>
        <w:t>It sounds premium, professional, and clinic-ready.</w:t>
        <w:br/>
        <w:t>ADVANCED DIET MODIFICATION MANUAL -</w:t>
        <w:br/>
        <w:t>PLATINUM EDITION</w:t>
        <w:br/>
        <w:t>By Dt.</w:t>
        <w:br/>
        <w:t>Email:</w:t>
        <w:br/>
        <w:t>A Rapid-Action Clinical Handbook for Daily Diet Planning, Case Analysis, and Smart</w:t>
        <w:br/>
        <w:t>Substitution.</w:t>
        <w:br/>
        <w:t>Sections 1-9, with detailed tables, case drills, quick-swap codes, focus-nutrient charts, and</w:t>
        <w:br/>
        <w:t>ready-made clinical examples.</w:t>
        <w:br/>
        <w:t>training)?</w:t>
        <w:br/>
        <w:t>(e.g., Dt.</w:t>
        <w:br/>
        <w:t>(B) Educational styled (highlight boxes &amp; colorful sections)?</w:t>
        <w:br/>
        <w:t>Should I include your email/phone placeholders (so you can fill them later) on the cover</w:t>
      </w:r>
    </w:p>
    <w:p>
      <w:r>
        <w:t>[SOURCE PAGE 26]</w:t>
      </w:r>
    </w:p>
    <w:p>
      <w:r>
        <w:t>(e.g., Dt.</w:t>
        <w:br/>
        <w:t>Let's go point by point About adding your phone number It's totally fine to include your number and email if this manual is only for your personal or clinic use (for clients, printouts, or private study).</w:t>
        <w:br/>
        <w:t>If you plan to publish or share publicly online, I recommend keeping placeholders (like Phone: _______ ) for privacy and later customization.</w:t>
        <w:br/>
        <w:t>Public/Student/training version → keep placeholders.</w:t>
        <w:br/>
        <w:t>Clinic &amp; Professional</w:t>
        <w:br/>
        <w:t>If yes, please give it.</w:t>
        <w:br/>
        <w:t>(B) Educational Highlight - soft color boxes, icons, emphasis callouts for quick memorization.</w:t>
        <w:br/>
        <w:t>(Since this will be your daily study + patient reference manual, I suggest B - it's more practical and memory-oriented.) 3.</w:t>
        <w:br/>
        <w:t>Email / Phone:</w:t>
      </w:r>
    </w:p>
    <w:p>
      <w:r>
        <w:t>[SOURCE PAGE 27]</w:t>
      </w:r>
    </w:p>
    <w:p>
      <w:r>
        <w:t>Absolutely - I'll include a dynamic index listing:</w:t>
        <w:br/>
        <w:t>This makes it look and feel like a published clinical manual.</w:t>
        <w:br/>
        <w:t>far from my house and i also want to do my msc and most likeky the collage may start ,...but in</w:t>
        <w:br/>
        <w:t>future if i want to set my brand i want to gonna with Dt.</w:t>
        <w:br/>
        <w:t>Culinary Nutrition Expert as previous we discussed with tag line "Transforming health through</w:t>
        <w:br/>
        <w:t>food wisdom."....but Dt.</w:t>
        <w:br/>
        <w:t>Kaladhar Navath, Clinical Nutritionist &amp; Diet Therapy Specialist [Clinic</w:t>
        <w:br/>
        <w:t>book platinum addition ,...so i give this option to you so that you can do what to do better to</w:t>
        <w:br/>
        <w:t>make final product the best!!!....</w:t>
        <w:br/>
        <w:t>of a brand identity.</w:t>
        <w:br/>
        <w:t>Let's finalize it like this</w:t>
        <w:br/>
        <w:t>Manual)</w:t>
        <w:br/>
        <w:t>Title:</w:t>
        <w:br/>
        <w:t>ADVANCED DIET MODIFICATION MANUAL - PLATINUM EDITION</w:t>
        <w:br/>
        <w:t>By Dt.</w:t>
        <w:br/>
        <w:t>Option 1 → Keep your real contacts on cover.</w:t>
        <w:br/>
        <w:t>Option 2 → Use placeholders like</w:t>
        <w:br/>
        <w:t>Email: ______________________</w:t>
        <w:br/>
        <w:t>Phone: ______________________</w:t>
        <w:br/>
        <w:t>Quick access to each section (1 to 9)</w:t>
        <w:br/>
        <w:t>Case Study section</w:t>
        <w:br/>
        <w:t>Focus Nutrition by Disease</w:t>
        <w:br/>
        <w:t>Reference Tables for Age-Weight-Height-Requirements</w:t>
      </w:r>
    </w:p>
    <w:p>
      <w:r>
        <w:t>[SOURCE PAGE 28]</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[SOURCE PAGE 29]</w:t>
      </w:r>
    </w:p>
    <w:p>
      <w:r>
        <w:t>Now that I have your:</w:t>
        <w:br/>
        <w:t>sections, examples, and formatting ready).</w:t>
        <w:br/>
        <w:t>calculate protein/fat/carbs requirement or modify kcal per patient instantly) inside Section 4</w:t>
        <w:br/>
        <w:t>and Section 9?</w:t>
        <w:br/>
        <w:t>That will make it even more powerful for real-time clinic use.</w:t>
        <w:br/>
        <w:t>but as a real-time clinical toolkit you can use confidently in front of patients or while designing</w:t>
        <w:br/>
        <w:t>plans fast.</w:t>
        <w:br/>
        <w:t>ADVANCED DIET MODIFICATION MANUAL - PLATINUM</w:t>
        <w:br/>
        <w:t>EDITION</w:t>
        <w:br/>
        <w:t>By Dt.</w:t>
        <w:br/>
        <w:t>ADDED</w:t>
        <w:br/>
        <w:t>SECTION 1: Introduction</w:t>
        <w:br/>
        <w:t>SECTION 2: Core Principles of Diet Modification</w:t>
        <w:br/>
        <w:t>SECTION 3: Memory Codes &amp; Instant Substitution System</w:t>
        <w:br/>
        <w:t>Final title</w:t>
        <w:br/>
        <w:t>Professional name</w:t>
        <w:br/>
        <w:t>Contact info</w:t>
        <w:br/>
        <w:t>Purpose &amp; practical value of the manual</w:t>
        <w:br/>
        <w:t>How to use this manual daily in clinic practice</w:t>
        <w:br/>
        <w:t>5-Step Decision Method (Assess → Estimate → Adjust → Personalize → Follow-Up)</w:t>
        <w:br/>
        <w:t>Macro-micro link explained simply (for disease-specific focus)</w:t>
      </w:r>
    </w:p>
    <w:p>
      <w:r>
        <w:t>[SOURCE PAGE 30]</w:t>
      </w:r>
    </w:p>
    <w:p>
      <w:r>
        <w:t>SECTION 4: Portion Conversion &amp; Energy Equivalents (Formulas)</w:t>
        <w:br/>
        <w:t>SECTION 5: Clinical Diet Adjustment Templates</w:t>
        <w:br/>
        <w:t>SECTION 6: Vegetarian Focus Menu Bank</w:t>
        <w:br/>
        <w:t>SECTION 7: Practice Drills (Case Studies) "</w:t>
        <w:br/>
        <w:t>Memory Code" system for instant recall Example: 1 Egg = 7 g Protein = ½ cup Dal = 25 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 g CHO = 4 kcal, 1 g Protein = 4 kcal, 1 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[SOURCE PAGE 31]</w:t>
      </w:r>
    </w:p>
    <w:p>
      <w:r>
        <w:t>SECTION 8: Focus Nutrition by Disease/Condition</w:t>
        <w:br/>
        <w:t>SECTION 9: Reference Tables &amp; Requirement Charts</w:t>
        <w:br/>
        <w:t>EXTRA ADD-ONS</w:t>
        <w:br/>
        <w:t>"Clinical</w:t>
        <w:br/>
        <w:t>Counseling Phrases" section - smart, professional lines for patient explanation</w:t>
        <w:br/>
        <w:t>Instant Recall Charts - for macronutrient sources, high-fiber foods, high-quality protein veg</w:t>
        <w:br/>
        <w:t>Visual icons - e.g., for dairy, for protein, for grains, etc.</w:t>
        <w:br/>
        <w:t>Underweight Pediatric Male (10 yrs)</w:t>
        <w:br/>
        <w:t>Hypothyroid Female (30 yrs)</w:t>
        <w:br/>
        <w:t>Male with High Uric Acid &amp; Hypertension (50 yrs)</w:t>
        <w:br/>
        <w:t>Post-Surgery Recovery Case (60 yrs)</w:t>
        <w:br/>
        <w:t>Each includes:</w:t>
        <w:br/>
        <w:t>Patient data, calculations, menu design, modification method</w:t>
        <w:br/>
        <w:t>"Follow-Up Formula" (how to adjust after 7/15/30 days)</w:t>
        <w:br/>
        <w:t>Table format for 12+ common &amp; rare diseases</w:t>
        <w:br/>
        <w:t>PCOD, Diabetes, Hypertension, Thyroid, Uric Acid, Celiac, Anemia, Osteoporosis,</w:t>
        <w:br/>
        <w:t>IBS, Renal, Hepatic, Obesity</w:t>
        <w:br/>
        <w:t>Each includes:</w:t>
        <w:br/>
        <w:t>Nutritional Focus</w:t>
        <w:br/>
        <w:t>Supportive Nutrients</w:t>
        <w:br/>
        <w:t>Absorption Boosters/Inhibitors</w:t>
        <w:br/>
        <w:t>Sample kcal split</w:t>
        <w:br/>
        <w:t>Age-Weight-Height-Calorie reference (for M/F, adults/children/seniors)</w:t>
        <w:br/>
        <w:t>BMI-based kcal adjustment (for underweight, normal, overweight, obese)</w:t>
        <w:br/>
        <w:t>Macronutrient % chart by clinical condition</w:t>
        <w:br/>
        <w:t>Bonus Formula Table:</w:t>
        <w:br/>
        <w:t>"Diet Adjust in Seconds" - ±100 / ±200 kcal modification options</w:t>
        <w:br/>
        <w:t>e.g., +100 kcal = 1 tsp ghee + ½ banana | -100 kcal = remove 1 roti</w:t>
        <w:br/>
        <w:t>Protein per Meal Division Table: how to ensure protein evenly in 3-5 meals</w:t>
      </w:r>
    </w:p>
    <w:p>
      <w:r>
        <w:t>[SOURCE PAGE 32]</w:t>
      </w:r>
    </w:p>
    <w:p>
      <w:r>
        <w:t>(B) would take less time to prepare and is usable daily while I finish the full manual.</w:t>
        <w:br/>
        <w:t>yes , and yes for B also</w:t>
        <w:br/>
        <w:t>System) is the smartest move because these are your "clinical backbone tools" - once you</w:t>
        <w:br/>
        <w:t>master them, you'll be able to design, correct, and modify any diet chart live in front of a patient</w:t>
        <w:br/>
        <w:t>within minutes.</w:t>
        <w:br/>
        <w:t>ADVANCED DIET MODIFICATION MANUAL - PLATINUM</w:t>
        <w:br/>
        <w:t>EDITION</w:t>
        <w:br/>
        <w:t>By Dt.</w:t>
        <w:br/>
        <w:t>Kaladhar Navath | Clinical Nutritionist &amp; Diet Therapy Specialist</w:t>
        <w:br/>
        <w:t>SECTION 3: MEMORY CODE &amp; INSTANT</w:t>
        <w:br/>
        <w:t>SUBSTITUTION SYSTEM</w:t>
        <w:br/>
        <w:t>Purpose</w:t>
        <w:br/>
        <w:t>To help you instantly recall and substitute foods without recalculating kcal or protein every</w:t>
        <w:br/>
        <w:t>time.</w:t>
        <w:br/>
        <w:t>Think of it as your mental calculator for quick, flawless modifications.</w:t>
        <w:br/>
        <w:t>Memory Code: Basic Equivalents (Energy + Protein)</w:t>
        <w:br/>
        <w:t>completed case study examples (like Diabetes &amp; Hypothyroid),</w:t>
        <w:br/>
        <w:t>or</w:t>
        <w:br/>
        <w:t>(B) Start by building only the calculation and substitution sections (Sections 3-4) first</w:t>
        <w:br/>
        <w:t>- so you can start using them right away in practice?</w:t>
      </w:r>
    </w:p>
    <w:p>
      <w:r>
        <w:t>[SOURCE PAGE 33]</w:t>
      </w:r>
    </w:p>
    <w:p>
      <w:r>
        <w:t>Below is the Section 3 -</w:t>
        <w:br/>
        <w:t>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w:t>
        <w:br/>
        <w:t>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[SOURCE PAGE 34]</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w:t>
        <w:br/>
        <w:t>Breakfast 300-400 8-12 Add milk + cereal + fruit</w:t>
        <w:br/>
        <w:t>Lunch /</w:t>
        <w:br/>
        <w:t>Dinner 450-600 15-25 Include dal + cereal + veg + curd</w:t>
        <w:br/>
        <w:t>Snack 150-200 3-6 Add fruit + nuts / milk</w:t>
        <w:br/>
        <w:t>Bedtime 100-150 4-6 Milk + dry fruits C.</w:t>
        <w:br/>
        <w:t>Instant Substitution Examples If You Don't Have Replace With Same kcal (~100) Same Protein (~5-6 g) 1 egg 30 g paneer / 100 ml milk / 20 g roasted chana 100 6 1 katori dal 1 boiled egg / ½ cup paneer curry / 1 cup milk 100 6</w:t>
      </w:r>
    </w:p>
    <w:p>
      <w:r>
        <w:t>[SOURCE PAGE 35]</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[SOURCE PAGE 36]</w:t>
      </w:r>
    </w:p>
    <w:p>
      <w:r>
        <w:t>SECTION 4 - INSTANT KCAL &amp; MACRO CALCULATION SYSTEM</w:t>
        <w:br/>
        <w:t>Purpose To make you independent in meal planning, kcal adjustment, and macro balancing - all This system builds on the</w:t>
        <w:br/>
        <w:t>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[SOURCE PAGE 37]</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w:t>
        <w:br/>
        <w:t>Memory Code!</w:t>
      </w:r>
    </w:p>
    <w:p>
      <w:r>
        <w:t>[SOURCE PAGE 38]</w:t>
      </w:r>
    </w:p>
    <w:p>
      <w:r>
        <w:t>Drill #4 - Meal Planning Shortcut Meal Energy Composition Example Early AM 100-150 Milk + Almonds</w:t>
        <w:br/>
        <w:t>Breakfast 350-400 Cereal + Protein + Fruit</w:t>
        <w:br/>
        <w:t>Lunch 450-600 Cereal + Dal + Veg + Curd</w:t>
        <w:br/>
        <w:t>Snack 150-200 Fruit + Nuts</w:t>
        <w:br/>
        <w:t>Dinner 400-500 Dal/Chicken + Rice + Veg</w:t>
        <w:br/>
        <w:t>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[SOURCE PAGE 39]</w:t>
      </w:r>
    </w:p>
    <w:p>
      <w:r>
        <w:t>your clinical speed system.</w:t>
        <w:br/>
        <w:t>This is where you'll learn how to tweak any diet in seconds for a specific condition, while maintaining nutrition balance and patient compliance.</w:t>
        <w:br/>
        <w:t>SECTION 5 - CASE-BASED ADJUSTMENT TEMPLATES</w:t>
        <w:br/>
        <w:t>Purpose: To instantly adapt a base diet to suit metabolic, hormonal, renal, or cardiovascular conditions - without re-calculating everything from scratch.</w:t>
        <w:br/>
        <w:t>Each template below shows: 1. Obesity / Weight Loss Focus: Energy deficit (~500 kcal/day), ↑ Protein for satiety, ↓ Refined Carbs &amp; Fats.</w:t>
        <w:br/>
        <w:t>Adjustments: 2. Diabetes Mellitus (Type 2) Focus: Steady BG, low GI, ↑ Fiber, controlled Portions.</w:t>
        <w:br/>
        <w:t>Adjustments: 1.</w:t>
        <w:br/>
        <w:t>Focus Nutrients / Restrictions 2.</w:t>
        <w:br/>
        <w:t>Adjustment Rules (+ what to add / what to avoid) 3.</w:t>
        <w:br/>
        <w:t>Sample Quick-Fix Plan 4.</w:t>
        <w:br/>
        <w:t>Rapid Recall Shortcut Use low-GI cereals (oats, millet) instead of rice.</w:t>
        <w:br/>
        <w:t>Replace 2 tsp oil with steamed/roasted cooking.</w:t>
        <w:br/>
        <w:t>Add 1 egg white or 150 ml milk to preserve lean mass.</w:t>
        <w:br/>
        <w:t>Sample Quick-Fix:</w:t>
        <w:br/>
        <w:t>Breakfast = Oats porridge + 1 boiled egg.</w:t>
        <w:br/>
        <w:t>Lunch = 1 cup brown rice + dal + salad.</w:t>
        <w:br/>
        <w:t>Snack = Fruit + nuts (10 g).</w:t>
        <w:br/>
        <w:t>Dinner = Veg soup + 2 roti + dal.</w:t>
        <w:br/>
        <w:t>Shortcut: "Half-oil, double-protein" rule.</w:t>
      </w:r>
    </w:p>
    <w:p>
      <w:r>
        <w:t>[SOURCE PAGE 40]</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w:t>
        <w:br/>
        <w:t>Breakfast = Moong chilla + veg curd.</w:t>
        <w:br/>
        <w:t>Lunch = 2 roti + dal + veg + curd.</w:t>
        <w:br/>
        <w:t>Snack = Buttermilk + chana.</w:t>
        <w:br/>
        <w:t>Dinner = Veg soup + 1 roti + paneer.</w:t>
        <w:br/>
        <w:t>Shortcut: "3 F Rule" → Fiber + Fat quality + Frequency control.</w:t>
        <w:br/>
        <w:t>40-45 % carb (whole grains only), 25 % protein.</w:t>
        <w:br/>
        <w:t>Add Omega-3 nuts/seeds &amp; vit D/B12 sources.</w:t>
        <w:br/>
        <w:t>Avoid dairy only if intolerant.</w:t>
        <w:br/>
        <w:t>Sample Fix:</w:t>
        <w:br/>
        <w:t>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w:t>
        <w:br/>
        <w:t>Breakfast = Moong chilla + papaya.</w:t>
        <w:br/>
        <w:t>Lunch = Brown rice + palak dal + curd.</w:t>
        <w:br/>
        <w:t>Dinner = Millet roti + veg + fish/paneer.</w:t>
        <w:br/>
        <w:t>Shortcut: "I-Se-Zn triangle".</w:t>
      </w:r>
    </w:p>
    <w:p>
      <w:r>
        <w:t>[SOURCE PAGE 41]</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w:t>
        <w:br/>
        <w:t>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w:t>
        <w:br/>
        <w:t>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w:t>
        <w:br/>
        <w:t>Breakfast = Suji upma (no nuts).</w:t>
        <w:br/>
        <w:t>Lunch = Rice + bottle gourd dal.</w:t>
      </w:r>
    </w:p>
    <w:p>
      <w:r>
        <w:t>[SOURCE PAGE 42]</w:t>
      </w:r>
    </w:p>
    <w:p>
      <w:r>
        <w:t>8. Liver Disorders (Fatty Liver) Focus: ↓ Fat, ↓ Sugar, ↑ Antioxidants.</w:t>
        <w:br/>
        <w:t>Adjustments: 9. Anemia Focus: Iron + Folate + B12 combo + vit C absorption.</w:t>
        <w:br/>
        <w:t>Adjustments: GI Disorders / GERD Focus: Soft foods, no spice, low fat.</w:t>
        <w:br/>
        <w:t>Adjustments:</w:t>
        <w:br/>
        <w:t>Dinner = Roti + veg + curd.</w:t>
        <w:br/>
        <w:t>Shortcut: "Energy up, protein down." 20 % protein, 25 % fat (max 40 g).</w:t>
        <w:br/>
        <w:t>Replace sugar with fruit.</w:t>
        <w:br/>
        <w:t>Add greens &amp; vit E nuts.</w:t>
        <w:br/>
        <w:t>Sample Fix:</w:t>
        <w:br/>
        <w:t>Breakfast = Oats + fruit.</w:t>
        <w:br/>
        <w:t>Lunch = Rice + dal + greens.</w:t>
        <w:br/>
        <w:t>Dinner = Millet roti + veg + curd.</w:t>
        <w:br/>
        <w:t>Shortcut: "Fiber feeds the liver." Add jaggery, greens, beetroot, citrus.</w:t>
        <w:br/>
        <w:t>Pair iron foods with vit C sources.</w:t>
        <w:br/>
        <w:t>Avoid tea/coffee near meals.</w:t>
        <w:br/>
        <w:t>Sample Fix:</w:t>
        <w:br/>
        <w:t>Breakfast = Poha + lemon.</w:t>
        <w:br/>
        <w:t>Lunch = Rice + palak dal.</w:t>
        <w:br/>
        <w:t>Dinner = Millet roti + veg + curd.</w:t>
        <w:br/>
        <w:t>Shortcut: "Iron with C works 3× better." 5-6 small meals.</w:t>
        <w:br/>
        <w:t>Avoid chili, fried, mint, citrus.</w:t>
      </w:r>
    </w:p>
    <w:p>
      <w:r>
        <w:t>[SOURCE PAGE 43]</w:t>
      </w:r>
    </w:p>
    <w:p>
      <w:r>
        <w:t>Exchange &amp; Substitution Guide) - your core working table for daily patient modifications.</w:t>
        <w:br/>
        <w:t>SECTION 6 - VEGETARIAN MASTER FOOD BANK</w:t>
        <w:br/>
        <w:t>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w:t>
        <w:br/>
        <w:t>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Adjust portions using memory codes (+100 / -100 kcal table).</w:t>
        <w:br/>
        <w:t>Recheck special nutrients (Iron, Ca, Se, Na etc.) → finalize.</w:t>
      </w:r>
    </w:p>
    <w:p>
      <w:r>
        <w:t>[SOURCE PAGE 44]</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[SOURCE PAGE 45]</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[SOURCE PAGE 46]</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[SOURCE PAGE 47]</w:t>
      </w:r>
    </w:p>
    <w:p>
      <w:r>
        <w:t>Now we'll move to the core practical training section -</w:t>
        <w:br/>
        <w:t>SECTION 7: DIET DESIGN DRILLS &amp; CASE STUDIES</w:t>
        <w:br/>
        <w:t>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w:t>
        <w:br/>
        <w:t>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[SOURCE PAGE 48]</w:t>
      </w:r>
    </w:p>
    <w:p>
      <w:r>
        <w:t>2. Protein: 1 g/kg = 78 g/day (20% kcal) 3. Fat: 25% kcal → ~40 g/day 4. Carb: Remainder (55%) → ~200 g/day 5. Food Pattern: 6-meal pattern (DASH + Low Glycemic) SAMPLE MENU Rationale:</w:t>
        <w:br/>
        <w:t>Case Study 2 - Underweight Adolescent Male (Age 17) Data: 1. Energy Requirement: 2. Protein: 1.5 g/kg = 63 g/day 3. Fat: 25-30% kcal (~65 g/day) SAMPLE MENU (Vegetarian High-Calorie Plan)</w:t>
        <w:br/>
        <w:t>Early Morning: Warm lemon + 5 soaked almonds (30 kcal)</w:t>
        <w:br/>
        <w:t>Breakfast: Moong dal chilla + coriander chutney + papaya (250 kcal)</w:t>
        <w:br/>
        <w:t>Mid-Morning: Buttermilk (100 ml) + pumpkin seeds (150 kcal)</w:t>
        <w:br/>
        <w:t>Lunch: Brown rice (1 cup) + lauki curry + ½ cup dal + salad + curd (400 kcal) Evening</w:t>
        <w:br/>
        <w:t>Snack: Roasted chana + green tea (100 kcal)</w:t>
        <w:br/>
        <w:t>Dinner: 2 millet rotis + palak paneer (paneer 30 g) + carrots (400 kcal)</w:t>
        <w:br/>
        <w:t>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w:t>
        <w:br/>
        <w:t>Early Morning: Milk (200 ml) + 5 almonds + 2 dates</w:t>
      </w:r>
    </w:p>
    <w:p>
      <w:r>
        <w:t>[SOURCE PAGE 49]</w:t>
      </w:r>
    </w:p>
    <w:p>
      <w:r>
        <w:t>Rationale:</w:t>
        <w:br/>
        <w:t>Case Study 3 - Type 2 Diabetic, 55 yrs Male Data: Goal: Blood sugar stabilization, moderate weight loss 1. Energy Requirement: Macro Split: Carb 50%, Protein 20%, Fat 30% SAMPLE MENU (Low-GI Plan) Rationale:</w:t>
        <w:br/>
        <w:t>Breakfast: Paneer paratha (2) + banana + curd</w:t>
        <w:br/>
        <w:t>Mid-Morning: Smoothie (banana + oats + peanut butter + milk)</w:t>
        <w:br/>
        <w:t>Lunch: 2 rotis + rice + dal + paneer sabzi + curd Evening</w:t>
        <w:br/>
        <w:t>Snack: Trail mix (nuts + seeds) + lassi</w:t>
        <w:br/>
        <w:t>Dinner: Dal khichdi + ghee + mixed veg curry</w:t>
        <w:br/>
        <w:t>Bedtime: Kheer or milk with halwa Frequent meals prevent satiety too early High protein with balanced fats Milk-based, calorie-dense snacks between meals Weight: 70 kg, Height: 168 cm BMI: 24.8 (Overweight) FBS: 146 mg/d L, Hb A1 C: 7.5% 24 × 70 = 1680 kcal × 1.4 = 2350 kcal Subtract 500 kcal → Target = 1800 kcal/day</w:t>
        <w:br/>
        <w:t>Early Morning: Cinnamon water + 5 soaked methi seeds</w:t>
        <w:br/>
        <w:t>Breakfast: Oats porridge (skim milk) + nuts</w:t>
        <w:br/>
        <w:t>Mid-Morning: Guava + herbal tea</w:t>
        <w:br/>
        <w:t>Lunch: 2 rotis (bajra) + methi dal + bottle gourd curry + curd Evening: Roasted chana + green tea</w:t>
        <w:br/>
        <w:t>Dinner: Quinoa pulao + mixed veg curry + buttermilk</w:t>
        <w:br/>
        <w:t>Bedtime: Milk (low-fat)</w:t>
      </w:r>
    </w:p>
    <w:p>
      <w:r>
        <w:t>[SOURCE PAGE 50]</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 C/20 P/25 F) 3. Pick foods using your exchange table (Section 6) 4. Build menu → verify with energy totals 5. Check sodium (&lt;2 g salt/day) High-fiber low-GI carbs; moderate protein Methi &amp; cinnamon aid glycemic control No refined sugar; added fruit spacing Weight: 68 kg, Height: 158 cm, BMI: 27.3 Goal: Hormonal balance, weight management</w:t>
        <w:br/>
        <w:t>Early Morning: Cinnamon water + soaked walnuts</w:t>
        <w:br/>
        <w:t>Breakfast: Vegetable omelette / Moong dal chilla + papaya</w:t>
        <w:br/>
        <w:t>Mid-Morning: Buttermilk or coconut water</w:t>
        <w:br/>
        <w:t>Lunch: Quinoa khichdi + dal + veggies + salad</w:t>
        <w:br/>
        <w:t>Snack: Roasted seeds + green tea</w:t>
        <w:br/>
        <w:t>Dinner: 2 millet rotis + lauki curry + curd</w:t>
        <w:br/>
        <w:t>Bedtime: Turmeric milk Female, 45 yrs, HTN + Obesity Sedentary Vegetarian</w:t>
      </w:r>
    </w:p>
    <w:p>
      <w:r>
        <w:t>[SOURCE PAGE 51]</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[SOURCE PAGE 52]</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[SOURCE PAGE 53]</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[SOURCE PAGE 54]</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 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[SOURCE PAGE 55]</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[SOURCE PAGE 56]</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w:t>
        <w:br/>
        <w:t>Early Morning Cinnamon-fenugreek water + 5 soaked almonds 50 2 Boosts insulin sensitivity</w:t>
        <w:br/>
        <w:t>Breakfast 2 millet idlis + sambar + papaya (1 slice) 280 10 Low-GI complex carbs Mid- Morning Green tea + 1 apple 70 0 Antioxidant + hydration</w:t>
        <w:br/>
        <w:t>Lunch 2 phulkas + mixed veg + ½ cup moong dal + 1 cup curd 350 20 Balanced P:C:F</w:t>
        <w:br/>
        <w:t>Snack Roasted chana + buttermilk 150 8 Fills satiety gap</w:t>
        <w:br/>
        <w:t>Dinner Quinoa khichdi + sprouts salad 300 18 High fiber, low fat</w:t>
        <w:br/>
        <w:t>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[SOURCE PAGE 57]</w:t>
      </w:r>
    </w:p>
    <w:p>
      <w:r>
        <w:t>Drill Sheet 2 - Hypertension (Male, 55 yrs, DASH Diet) Patient Details Step 1: Energy &amp; Nutrient Target Parameter Value Energy 1700 kcal/day Protein 65 g/day Sodium ≤1500 mg/day Fat 40 g/day (max) Fiber 30-35 g/day Step 2: Sample DASH Pattern Meal Menu kcal Notes</w:t>
        <w:br/>
        <w:t>Early Morning Lemon-water + 5 almonds (unsalted) 50 K source, start hydration</w:t>
        <w:br/>
        <w:t>Breakfast Oats porridge + banana + 1 boiled egg 300 Low Na, high fiber</w:t>
        <w:br/>
        <w:t>Mid-Morning Buttermilk + 1 guava 100 Electrolyte balance</w:t>
        <w:br/>
        <w:t>Lunch 2 phulkas + palak dal + cucumber-tomato salad + curd 350 DASH core plate</w:t>
        <w:br/>
        <w:t>Snack Roasted chana + green tea 150 Satiety snack</w:t>
        <w:br/>
        <w:t>Dinner Brown rice + mixed veg curry + grilled fish OR tofu 350 Omega-3 rich</w:t>
        <w:br/>
        <w:t>Bedtime Warm milk (skimmed) 100 BP control support Name: Suresh K.</w:t>
        <w:br/>
        <w:t>Age/Sex: 55 / Male Height: 170 cm Weight: 72 kg BMI: 24.9 Condition: Hypertension + mild cholesterol elevation Goal: Reduce BP &amp; LDL, improve stamina</w:t>
      </w:r>
    </w:p>
    <w:p>
      <w:r>
        <w:t>[SOURCE PAGE 58]</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w:t>
        <w:br/>
        <w:t>Early Morning Warm milk + 2 soaked almonds 100 Protein + Ca</w:t>
        <w:br/>
        <w:t>Breakfast Suji upma with veg + banana 250 Easy digestible</w:t>
        <w:br/>
        <w:t>Mid-Morning Steamed apple/papaya 80 Soft fruit</w:t>
        <w:br/>
        <w:t>Lunch Moong dal khichdi + curd + boiled veg 300 Light &amp; nutritious</w:t>
        <w:br/>
        <w:t>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[SOURCE PAGE 59]</w:t>
      </w:r>
    </w:p>
    <w:p>
      <w:r>
        <w:t>Time Meal kcal Key Notes</w:t>
        <w:br/>
        <w:t>Dinner Soft rice + veg curry + dal 300 Mild meal</w:t>
        <w:br/>
        <w:t>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[SOURCE PAGE 60]</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[SOURCE PAGE 61]</w:t>
      </w:r>
    </w:p>
    <w:p>
      <w:r>
        <w:t>Time Meal kcal Protein (g) Notes</w:t>
        <w:br/>
        <w:t>Early Morning</w:t>
        <w:br/>
        <w:t>Breakfast</w:t>
        <w:br/>
        <w:t>Mid-Morning</w:t>
        <w:br/>
        <w:t>Lunch Evening</w:t>
        <w:br/>
        <w:t>Snack</w:t>
        <w:br/>
        <w:t>Dinner</w:t>
        <w:br/>
        <w:t>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[SOURCE PAGE 62]</w:t>
      </w:r>
    </w:p>
    <w:p>
      <w:r>
        <w:t>Dietary Targets Nutrient Range / Formula Final Target Energy (kcal) Protein (g) Fat (g) Sodium (mg) Potassium (mg) Fluid (ml) Meal Distribution Plan Time Meal / Menu kcal Protein (g) Key</w:t>
        <w:br/>
        <w:t>Purpose</w:t>
        <w:br/>
        <w:t>Early Morning</w:t>
        <w:br/>
        <w:t>Breakfast</w:t>
        <w:br/>
        <w:t>Mid-Morning</w:t>
        <w:br/>
        <w:t>Lunch Evening</w:t>
        <w:br/>
        <w:t>Snack</w:t>
        <w:br/>
        <w:t>Dinner</w:t>
        <w:br/>
        <w:t>Bedtime Total ____ kcal ____ g Focus Nutrition &amp;</w:t>
        <w:br/>
        <w:t>Counseling Notes Nutrient / Focus Sources / Example Foods Clinical Impact Follow-up Notes</w:t>
      </w:r>
    </w:p>
    <w:p>
      <w:r>
        <w:t>[SOURCE PAGE 63]</w:t>
      </w:r>
    </w:p>
    <w:p>
      <w:r>
        <w:t>Date</w:t>
        <w:br/>
        <w:t>Progress</w:t>
        <w:br/>
        <w:t>Remarks</w:t>
        <w:br/>
        <w:t>from myside ,...but include or mention starting what it is for before section ,...what</w:t>
        <w:br/>
        <w:t>the section is talking about and before the tables and wherever it requires ,....and add preamble</w:t>
        <w:br/>
        <w:t>that why this manual book is created ,...</w:t>
        <w:br/>
        <w:t>so the moto at starting opening of the book keep till the</w:t>
        <w:br/>
        <w:t>end and what it covers , and what confusions or doubts it resolve expically for biggners and to</w:t>
        <w:br/>
        <w:t>make fast calculations for regular practitioners...</w:t>
        <w:br/>
        <w:t>That's exactly what will make your " Advanced Diet Modification Manual - Platinum</w:t>
        <w:br/>
        <w:t>Edition" look like a signature professional book, not just notes - something that</w:t>
        <w:br/>
        <w:t>represents your method of clinical nutrition practice.</w:t>
        <w:br/>
        <w:t>Proposed Final Book Structure</w:t>
        <w:br/>
        <w:t>Title:</w:t>
        <w:br/>
        <w:t>Advanced Diet Modification Manual - Platinum Edition</w:t>
        <w:br/>
        <w:t>By: Dt.</w:t>
        <w:br/>
        <w:t>Kaladhar Navath, Clinical Nutritionist &amp; Diet Therapy Specialist</w:t>
        <w:br/>
        <w:t>Contact: | +91 85220 25622</w:t>
        <w:br/>
        <w:t>Index Page</w:t>
        <w:br/>
        <w:t>Sections 9 &amp; 10 combined</w:t>
      </w:r>
    </w:p>
    <w:p>
      <w:r>
        <w:t>[SOURCE PAGE 64]</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Preamble &amp;</w:t>
        <w:br/>
        <w:t>Purpose of the Manual 2. Basic Nutritional Calculations (Quick Methods) 3.</w:t>
        <w:br/>
        <w:t>Memory Code - Food Equivalents (Instant kcal/protein guides) 4. Energy &amp; Macronutrient Distribution Shortcuts 5. Food Group Exchange Tables 6. Focus Nutrition by Disease (PCOD, HTN, DM, Thyroid, Renal, etc.) 7.</w:t>
        <w:br/>
        <w:t>Case Study Drills (Full Practice Scenarios) 8. Clinical Adjustments &amp; Instant Modifications 9.</w:t>
        <w:br/>
        <w:t>Counseling &amp; Patient Communication Notes Practice Templates (Printable for real use) Section Introduction Format Before each section, a short explanation paragraph will be included.</w:t>
        <w:br/>
        <w:t>For example:</w:t>
        <w:br/>
        <w:t>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[SOURCE PAGE 65]</w:t>
      </w:r>
    </w:p>
    <w:p>
      <w:r>
        <w:t>Purpose:</w:t>
        <w:br/>
        <w:t>This section trains your memory to instantly recall food group values (kcal, protein, carbs, fat)</w:t>
        <w:br/>
        <w:t>and apply them during counseling or modifications without calculators.</w:t>
        <w:br/>
        <w:t>Each food listed below gives approximately the same kcal or protein value, allowing you to</w:t>
        <w:br/>
        <w:t>substitute easily across diet plans.</w:t>
        <w:br/>
        <w:t>Then → multiple sub-tables will be added like:</w:t>
        <w:br/>
        <w:t>SECTION 6: FOCUS NUTRITION BY DISEASE</w:t>
        <w:br/>
        <w:t>Purpose:</w:t>
        <w:br/>
        <w:t>A clinical quick-reference guide showing essential nutrients and dietary priorities for each</w:t>
        <w:br/>
        <w:t>common condition (e.g., PCOD, HTN, DM, Thyroid, Renal, Liver, Anemia, etc.).</w:t>
        <w:br/>
        <w:t>It will also include a Focus Nutrient Table with columns:</w:t>
        <w:br/>
        <w:t>SECTION 7: CASE STUDY DRILLS</w:t>
        <w:br/>
        <w:t>Purpose:</w:t>
        <w:br/>
        <w:t>This section provides real-world examples with solutions - showing how to assess, calculate,</w:t>
        <w:br/>
        <w:t>modify, and finalize a plan.</w:t>
        <w:br/>
        <w:t>Each case includes:</w:t>
        <w:br/>
        <w:t>(3-5 full examples - e.g., PCOD female, Obese male, Diabetic middle-aged woman, Renal</w:t>
        <w:br/>
        <w:t>moderate case, etc.)</w:t>
        <w:br/>
        <w:t>SECTION 10: PRACTICE TEMPLATES</w:t>
        <w:br/>
        <w:t>100 kcal equivalents</w:t>
        <w:br/>
        <w:t>10 g protein equivalents</w:t>
        <w:br/>
        <w:t>Fat/Carb exchange list</w:t>
        <w:br/>
        <w:t>(With 5-6 options each for both veg &amp; non-veg)</w:t>
        <w:br/>
        <w:t>Disease | Focus Nutrients | Supportive Nutrients | Foods to Include | Foods to Limit |</w:t>
        <w:br/>
        <w:t>Age/Sex Adjustments (with example table for BMI &amp; kcal range)</w:t>
        <w:br/>
        <w:t>Patient background</w:t>
        <w:br/>
        <w:t>Nutrient requirement step</w:t>
        <w:br/>
        <w:t>Food plan creation logic</w:t>
        <w:br/>
        <w:t>Adjustments &amp; counseling notes</w:t>
      </w:r>
    </w:p>
    <w:p>
      <w:r>
        <w:t>[SOURCE PAGE 66]</w:t>
      </w:r>
    </w:p>
    <w:p>
      <w:r>
        <w:t>Purpose:</w:t>
        <w:br/>
        <w:t>Ready-to-use printable sheets for quick documentation during consultations or revisions.</w:t>
        <w:br/>
        <w:t>Includes both:</w:t>
        <w:br/>
        <w:t>1. Should I title the preamble "</w:t>
        <w:br/>
        <w:t>Purpose &amp; Vision of This Manual" or "</w:t>
        <w:br/>
        <w:t>Author's Note"?</w:t>
        <w:br/>
        <w:t>2. Do you want the "Educational styled (highlight boxes &amp; soft colors)" theme for the</w:t>
        <w:br/>
        <w:t>entire book (same as before)?</w:t>
        <w:br/>
        <w:t>wishes - Dt.</w:t>
        <w:br/>
        <w:t>Kaladhar Navath"?</w:t>
        <w:br/>
        <w:t>Edition) ready for print and personal branding.</w:t>
        <w:br/>
        <w:t>for the first option anything is suites to the content story is the best for branding book and yes for</w:t>
        <w:br/>
        <w:t>2 nd option as an educational styled and the 3 rd one is also yes from my side and it really a</w:t>
        <w:br/>
        <w:t>good starting with an good ending ....!</w:t>
        <w:br/>
        <w:t>#go it!</w:t>
        <w:br/>
        <w:t>Advanced Diet Modification Manual -</w:t>
        <w:br/>
        <w:t>Platinum Edition</w:t>
        <w:br/>
        <w:t>By Dt.</w:t>
        <w:br/>
        <w:t>Kaladhar Navath</w:t>
        <w:br/>
        <w:t>Clinical Nutritionist &amp; Diet Therapy Specialist</w:t>
        <w:br/>
        <w:t>Contact: | +91 85220 25622</w:t>
        <w:br/>
        <w:t>Theme:</w:t>
        <w:br/>
        <w:t>General diet template</w:t>
        <w:br/>
        <w:t>Disease-specific diet template</w:t>
        <w:br/>
        <w:t>With full nutrient distribution, notes, and follow-up table.</w:t>
      </w:r>
    </w:p>
    <w:p>
      <w:r>
        <w:t>[SOURCE PAGE 67]</w:t>
      </w:r>
    </w:p>
    <w:p>
      <w:r>
        <w:t>Educational-styled layout with highlighted boxes, soft teal &amp; sage tones, and clear section dividers (so it feels like a professional training + clinical reference manual).</w:t>
        <w:br/>
        <w:t>Front Section:</w:t>
        <w:br/>
        <w:t>Author's Note /</w:t>
        <w:br/>
        <w:t>Purpose &amp; Vision of This Manual → Index/Table of Contents</w:t>
        <w:br/>
        <w:t>Author's Note (</w:t>
        <w:br/>
        <w:t>Preamble section) will read like a story - how this manual was born out of your own practice journey, to simplify and speed up clinical decision-making for both beginners and professionals.</w:t>
        <w:br/>
        <w:t>Tone: Inspiring + practical.</w:t>
        <w:br/>
        <w:t>Main Body Structure (confirmed): 1.</w:t>
        <w:br/>
        <w:t>Author's Note - "</w:t>
        <w:br/>
        <w:t>Purpose &amp; Vision of This Manual" 2. Section 1 - Basic Nutritional Calculations (Quick Methods) 3. Section 2 - Energy &amp; Macronutrient Distribution Shortcuts 4. Section 3 -</w:t>
        <w:br/>
        <w:t>Memory Code: Food Equivalents (Instant kcal/protein guides) 5. Section 4 - Food Group Exchange Tables (for instant swaps) 6. Section 5 - Focus Nutrition by Disease (Core Clinical Table) Why it was written, what it solves, how it helps fast thinking in clinical nutrition.</w:t>
        <w:br/>
        <w:t>Ends with your quote: "The goal of this manual is not just to teach diets, but to train your mind to think like a clinician - fast, accurate, and compassionate." BMI, BMR, energy needs, PAL factors, kcal distribution, example table for 3 ages/sex.</w:t>
        <w:br/>
        <w:t>Shortcut formulas with 2 worked examples.</w:t>
        <w:br/>
        <w:t>How to instantly break down kcal into carbs/protein/fat.</w:t>
        <w:br/>
        <w:t>3 ready models (Weight loss, Maintenance, Weight gain) + quick adjustment logic.</w:t>
        <w:br/>
        <w:t>Purpose note at top.</w:t>
        <w:br/>
        <w:t>Tables: 100 kcal equivalents, 10 g protein equivalents, fat exchanges.</w:t>
        <w:br/>
        <w:t>6 options per group (veg + non-veg).</w:t>
        <w:br/>
        <w:t>"</w:t>
        <w:br/>
        <w:t>Memory Code Key" for how to retain easily.</w:t>
        <w:br/>
        <w:t>Grains, pulses, milk, meat, veg, fruits, fats - all in one master table.</w:t>
        <w:br/>
        <w:t>Highlight same-energy swaps (for quick client adjustments).</w:t>
      </w:r>
    </w:p>
    <w:p>
      <w:r>
        <w:t>[SOURCE PAGE 68]</w:t>
      </w:r>
    </w:p>
    <w:p>
      <w:r>
        <w:t>7. Section 6 -</w:t>
        <w:br/>
        <w:t>Case Study Drills</w:t>
        <w:br/>
        <w:t>8. Section 7 - Clinical Adjustments &amp; Instant Modifications</w:t>
        <w:br/>
        <w:t>9. Section 8 -</w:t>
        <w:br/>
        <w:t>Counseling &amp; Communication Notes</w:t>
        <w:br/>
        <w:t>Section 9 - Practice Templates &amp; Quick Forms (Printable)</w:t>
        <w:br/>
        <w:t>Ending Page:</w:t>
        <w:br/>
        <w:t>"Transforming health through food wisdom."</w:t>
        <w:br/>
        <w:t>With best wishes,</w:t>
        <w:br/>
        <w:t>Clinical Nutritionist &amp; Diet Therapy Specialist</w:t>
        <w:br/>
        <w:t>Do you want "</w:t>
        <w:br/>
        <w:t>Author's Note / Vision" to be written in your voice (first person: "I created this</w:t>
        <w:br/>
        <w:t>Table with: Disease | Focus Nutrients | Supportive Nutrients | Foods to Include | Foods to</w:t>
        <w:br/>
        <w:t>Limit | Age/Sex kcal matrix.</w:t>
        <w:br/>
        <w:t>Covers: PCOD, DM, HTN, Thyroid, Renal, Uric Acid, Obesity, Anemia, Liver disorders,</w:t>
        <w:br/>
        <w:t>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w:t>
        <w:br/>
        <w:t>Example 2: Male overweight with HTN</w:t>
        <w:br/>
        <w:t>Example 3: Diabetic elderly</w:t>
        <w:br/>
        <w:t>Example 4: Pediatric underweight case</w:t>
        <w:br/>
        <w:t>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[SOURCE PAGE 69]</w:t>
      </w:r>
    </w:p>
    <w:p>
      <w:r>
        <w:t>manual to…") or formal tone (third person: "Dt.</w:t>
        <w:br/>
        <w:t>Kaladhar designed this manual to…")?</w:t>
        <w:br/>
        <w:t>it should be impacting , representing and branding ....</w:t>
        <w:br/>
        <w:t>so which suites in this structure will give that structure to it ,...</w:t>
        <w:br/>
        <w:t>from myside the approval is waiting to have the best one!...</w:t>
        <w:br/>
        <w:t>Here's what I'll do: Final Direction (Confirmed for Word Manual Build) I'll merge branding + impact + inspiration, written in first person for authenticity - because your story is what builds trust and brand identity.</w:t>
        <w:br/>
        <w:t>But it will read like a global expert's preface - powerful, reflective, and emotionally resonant, not casual.</w:t>
        <w:br/>
        <w:t>So the tone will be: Confident and inspiring (branding impact) Authoritative but humble (educational trust) Client-centered and innovative (reflects your clinical edge) Example Snippet (from</w:t>
        <w:br/>
        <w:t>Author's Note section): "I created this manual to bridge the gap between theory and real-time clinical application - a gap that every young dietitian faces in their early career.</w:t>
        <w:br/>
        <w:t>This Platinum Edition was designed not just as a diet guide, but as a thinking system - one that trains you to analyze, calculate, and personalize nutrition faster and more accurately than ever before.</w:t>
        <w:br/>
        <w:t>Every page reflects my core belief: food is not just nourishment - it's the language of healing.</w:t>
        <w:br/>
        <w:t>Through this manual, I aim to empower every practitioner to transform their clinical thinking, one meal plan at a time." Clinical Nutritionist &amp; Diet Therapy Specialist</w:t>
      </w:r>
    </w:p>
    <w:p>
      <w:r>
        <w:t>[SOURCE PAGE 70]</w:t>
      </w:r>
    </w:p>
    <w:p>
      <w:r>
        <w:t>Transforming health through food wisdom.</w:t>
        <w:br/>
        <w:t>Should I include both?</w:t>
        <w:br/>
        <w:t>yes include both!...</w:t>
        <w:br/>
        <w:t>Your professional vision statement (1 short paragraph under your name - something like "My vision is to redefine nutrition practice in India through evidence-based, patient- centered care.") 2.</w:t>
        <w:br/>
        <w:t>Your brand story section (½ page - explaining your philosophy and why you blend culinary and clinical nutrition)?</w:t>
      </w:r>
    </w:p>
    <w:p>
      <w:r>
        <w:t>[SOURCE PAGE 71]</w:t>
      </w:r>
    </w:p>
    <w:p>
      <w:r>
        <w:t>Title: ADVANCED DIET MODIFICATION MANUAL - PLATINUM EDITION By: Dt.</w:t>
        <w:br/>
        <w:t>Preamble &amp;</w:t>
        <w:br/>
        <w:t>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w:t>
        <w:br/>
        <w:t>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[SOURCE PAGE 72]</w:t>
      </w:r>
    </w:p>
    <w:p>
      <w:r>
        <w:t>"My journey began with a simple realization - that food can do what medicine cannot when understood deeply.</w:t>
        <w:br/>
        <w:t>I founded my approach around culinary nutrition because the secret to sustainable health is not only what we eat, but how it's prepared, absorbed, and lived.</w:t>
        <w:br/>
        <w:t>This manual reflects my mission - to make nutrition practice smarter, faster, and more human."</w:t>
        <w:br/>
        <w:t>Memory Code + Food Exchange Tables) in the professional Word layout - clean formatting with clear tables, headers, and highlighted memory tips for instant recall.</w:t>
        <w:br/>
        <w:t>Once that's done, we'll continue with Section 4-7 (clinical applications + case drills).</w:t>
        <w:br/>
        <w:t>Here's how we'll start 1.</w:t>
        <w:br/>
        <w:t>Section 1: Understanding the Foundation - Energy, BMI &amp; Basic Requirements 2.</w:t>
        <w:br/>
        <w:t>Section 2: Food Group Breakdown &amp; Instant Calculation Keys 3.</w:t>
        <w:br/>
        <w:t>Section 3: Food Exchange System &amp; Memory Codes 4.</w:t>
        <w:br/>
        <w:t>Section 4: Nutrient Density &amp; Focus Nutrition for Common Diseases 5.</w:t>
        <w:br/>
        <w:t>Section 5: Disease-Specific Diet Modules (HTN, DM, PCOD, Thyroid, etc.) 6.</w:t>
        <w:br/>
        <w:t>Section 6: Vegetarian &amp; Non-Vegetarian Adjustments 7.</w:t>
        <w:br/>
        <w:t>Section 7: Clinical Case Drills (Step-by-Step Examples) 8.</w:t>
        <w:br/>
        <w:t>Section 8: Practical Tools (Templates, Substitution Tables, Energy Equivalence Chart) 9.</w:t>
        <w:br/>
        <w:t>Section 9: Quick Reference Tables (BMI, BMR, RDA, Height-Weight-Kcal Matrix) 10.</w:t>
        <w:br/>
        <w:t>Section 10: Final Notes &amp; Continuous Practice Framework</w:t>
        <w:br/>
        <w:t>Purpose (What it teaches) Quick-Recall Summary (Instant memory tool) Examples/Case Drills (How to apply in real time) Practice Challenge (for daily self-revision)</w:t>
      </w:r>
    </w:p>
    <w:p>
      <w:r>
        <w:t>[SOURCE PAGE 73]</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br/>
        <w:t>- PLATINUM EDITION</w:t>
        <w:br/>
        <w:t>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[SOURCE PAGE 74]</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[SOURCE PAGE 75]</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[SOURCE PAGE 76]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w:t>
        <w:br/>
        <w:t>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[SOURCE PAGE 77]</w:t>
      </w:r>
    </w:p>
    <w:p>
      <w:r>
        <w:t>A.</w:t>
        <w:br/>
        <w:t>Memory Code Concept You'll use "Memory Codes" to remember standard food portions that give ~100 kcal or standard nutrients.</w:t>
        <w:br/>
        <w:t>Think of it like mental shortcuts - for quick counseling and balanced diet design.</w:t>
        <w:br/>
        <w:t>B.</w:t>
        <w:br/>
        <w:t>Standard Exchange Table (</w:t>
        <w:br/>
        <w:t>Memory Code: 100 kcal Units) Food Group Standard Portion (1 Exchange) Energy (kcal) Carb (g) Protein (g) Fat (g)</w:t>
        <w:br/>
        <w:t>Memory Code Cereal/Grain 1 medium chapati (30 g flour) / ½ cup rice (100 g cooked) 100 20 2 0.5 "20 C + 2 P" Pulse/Legume 1 katori cooked dal (30 g raw) 100 12 7 1 "12 C + 7 P" Milk/Dairy 1 glass (150 ml) toned milk / curd 100 5 6 4 "5 C + 6 P + 4 F" Vegetables (non-starchy) 1 cup cooked / 100 g 30 6 2 0 "Negligible kcal" Fruits 1 medium fruit (100 g - banana, apple, orange) 80 20 0 0 "20 C" Fats/Oils 1 tsp oil/ghee 45 0 0 5 "5 F" Nuts/Seeds 5 almonds or 10 g peanuts 60 2 2 5 "2 C + 2 P + 5 F" Sugar/Sweets 2 tsp sugar (10 g) 40 10 0 0 "10 C" C.</w:t>
        <w:br/>
        <w:t>Instant Food Swaps (Same kcal = Easy Exchange) If patient doesn't like...</w:t>
        <w:br/>
        <w:t>You can replace with...</w:t>
        <w:br/>
        <w:t>Why (same kcal/protein)?</w:t>
        <w:br/>
        <w:t>1 chapati (100 kcal) ½ cup cooked rice Both give ~100 kcal &amp; 20 g carbs 1 katori dal 1 egg white + ½ katori veg Both ≈ 7 g protein 1 glass milk 1 bowl curd Similar kcal &amp; calcium 1 banana 1 apple + 1 tsp honey Same ~80 kcal</w:t>
      </w:r>
    </w:p>
    <w:p>
      <w:r>
        <w:t>[SOURCE PAGE 78]</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[SOURCE PAGE 79]</w:t>
      </w:r>
    </w:p>
    <w:p>
      <w:r>
        <w:t>F.</w:t>
        <w:br/>
        <w:t>Memory Drill Practice Example Case: A 30-year-old female with obesity wants a 1200 kcal plan.</w:t>
        <w:br/>
        <w:t>You recall your</w:t>
        <w:br/>
        <w:t>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w:t>
        <w:br/>
        <w:t>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[SOURCE PAGE 80]</w:t>
      </w:r>
    </w:p>
    <w:p>
      <w:r>
        <w:t>CEREALS &amp; GRAINS (≈100 kcal each)</w:t>
        <w:br/>
        <w:t>Memory Code: 20 C + 2 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w:t>
        <w:br/>
        <w:t>Memory Code: 12 C + 7 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 g carbs, 7 g protein, 1 g fat</w:t>
      </w:r>
    </w:p>
    <w:p>
      <w:r>
        <w:t>[SOURCE PAGE 81]</w:t>
      </w:r>
    </w:p>
    <w:p>
      <w:r>
        <w:t>MILK &amp; DAIRY (≈100 kcal each)</w:t>
        <w:br/>
        <w:t>Memory Code: 5 C + 6 P + 4 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w:t>
        <w:br/>
        <w:t>Memory Code: 20 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VEGETABLES (≈30 kcal each)</w:t>
        <w:br/>
        <w:t>Memory Code: Negligible kcal (6 C + 2 P) Option Portion Remarks 1 cup spinach / amaranth (100 g) - Iron &amp; folate 1 cup bottle gourd / ridge gourd - Light &amp; hydrating 1 cup beans / carrots / pumpkin - Vitamin A rich</w:t>
      </w:r>
    </w:p>
    <w:p>
      <w:r>
        <w:t>[SOURCE PAGE 82]</w:t>
      </w:r>
    </w:p>
    <w:p>
      <w:r>
        <w:t>Option Portion Remarks 1 cup cucumber / tomato salad - Pre-meal fiber 1 cup cabbage / cauliflower - High fiber ½ cup beetroot (boiled) - Use occasionally (higher carbs) 6.</w:t>
        <w:br/>
        <w:t>FATS, NUTS &amp; SEEDS (≈45-60 kcal)</w:t>
        <w:br/>
        <w:t>Memory Code: 5 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w:t>
        <w:br/>
        <w:t>Memory Code: 10 C Option Portion Remarks 2 tsp sugar or honey 10 g 40 kcal ½ tsp jaggery 5 g Adds iron 1 Marie biscuit 7 g Light snack ½ cup fruit custard - Sweet craving control 1 tsp jam - Avoid in diabetes 8.</w:t>
        <w:br/>
        <w:t>Instant "Same kcal" Swaps (Ready Reference Table)</w:t>
      </w:r>
    </w:p>
    <w:p>
      <w:r>
        <w:t>[SOURCE PAGE 83]</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w:t>
        <w:br/>
        <w:t>Daily kcal target: 1600 kcal.</w:t>
        <w:br/>
        <w:t>Prefers vegetarian food; dislikes rice.</w:t>
        <w:br/>
        <w:t>Your steps using Memory Codes:</w:t>
        <w:br/>
        <w:t>SECTION 4 - Age, Height, Weight &amp; Energy Requirement Tables (for instant kcal estimation) so that you can quickly set kcal targets per patient?</w:t>
        <w:br/>
        <w:t>Tables, the foundation for instant calorie and protein prescription.</w:t>
        <w:br/>
        <w:t>This section will teach you how to estimate energy, protein, and fluid needs within 60 seconds using ready reference tables and memory formulas - exactly how experienced clinical dietitians do it during real counseling.</w:t>
        <w:br/>
        <w:t>1600 kcal ÷ 100 = 16 exchanges.</w:t>
        <w:br/>
        <w:t>Allocate → 6 cereals, 2 pulses, 2 milk, 2 fruit, 3 veg, 2 fat.</w:t>
        <w:br/>
        <w:t>Since no rice: replace cereals with chapatis &amp; oats.</w:t>
        <w:br/>
        <w:t>Adjust fat: 2 tsp oil + 6 almonds.</w:t>
      </w:r>
    </w:p>
    <w:p>
      <w:r>
        <w:t>[SOURCE PAGE 84]</w:t>
      </w:r>
    </w:p>
    <w:p>
      <w:r>
        <w:t>SECTION 4 - Age, Height, Weight &amp; Energy Requirement Tables</w:t>
        <w:br/>
        <w:t>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 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[SOURCE PAGE 85]</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 L/kg body weight) Category Range (m L/kg) Example (60 kg) Notes Normal adults 30-35 1800-2100 m L Maintain hydration Elderly 25-30 1500-1800 m L Reduced intake Fever / infection 40 2400 m L Replace losses CKD (non-dialysis) Output + 500 m L - As per urine Burn patients 40-50 - Increased requirement Shortcut: 5.</w:t>
        <w:br/>
        <w:t>BMI Chart (Body Mass Index Classification) Weight (kg) × kcal/kg = Total daily kcal Adjust ±10% based on goal (gain/reduce weight) For normal patients → Weight × 30 = m L/day Example: 55 kg × 30 = 1650 m L/day</w:t>
      </w:r>
    </w:p>
    <w:p>
      <w:r>
        <w:t>[SOURCE PAGE 86]</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 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[SOURCE PAGE 87]</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 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w:t>
        <w:br/>
        <w:t>Breakfast → Oats porridge + flaxseed + cinnamon</w:t>
        <w:br/>
        <w:t>Snack → Buttermilk + roasted seeds</w:t>
        <w:br/>
        <w:t>Dinner → Millets + dal + sautéed greens</w:t>
      </w:r>
    </w:p>
    <w:p>
      <w:r>
        <w:t>[SOURCE PAGE 88]</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w:t>
        <w:br/>
        <w:t>Lunch → 2 chapati + dal + lauki sabzi + curd + cucumber salad</w:t>
        <w:br/>
        <w:t>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 s Processed Meal Pattern Small, frequent meals 5-6 meals/day Skipping meals Example:</w:t>
        <w:br/>
        <w:t>Breakfast → Veg oats + 1 boiled egg</w:t>
        <w:br/>
        <w:t>Lunch → Brown rice + moong dal + bhindi</w:t>
        <w:br/>
        <w:t>Snack → Fruit + seeds 4.</w:t>
        <w:br/>
        <w:t>Hypothyroidism (Metabolic &amp; Micronutrient Balance)</w:t>
      </w:r>
    </w:p>
    <w:p>
      <w:r>
        <w:t>[SOURCE PAGE 89]</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w:t>
        <w:br/>
        <w:t>Breakfast → Moong dal cheela + papaya</w:t>
        <w:br/>
        <w:t>Dinner → Millet roti + dal + palak paneer 5.</w:t>
        <w:br/>
        <w:t>Renal Disease (CKD - Non-Dialysis) Focus Area Goal Key Nutrients / Control Avoid / Limit Protein Restriction 0.6-0.8 g/kg Moong dal, rice, limited milk Rajma, chana, meat Sodium Control &lt;2 g/day Herbs, lemon, salt-free spice mix Pickles, papad Potassium Control Leached veggies Cabbage, ridge gourd Banana, tomato, spinach Phosphorus Control Bone health 1 cup curd (limit), rice Cola, cheese Example:</w:t>
        <w:br/>
        <w:t>Lunch → Rice + thin moong dal + leached beans curry + salad (no tomato) 6.</w:t>
        <w:br/>
        <w:t>Osteoporosis / Bone Health Focus Area Goal Key Nutrients &amp; Avoid / Limit Calcium &amp; Vitamin D Bone strength Milk, sesame, ragi, sunlight Carbonated drinks</w:t>
      </w:r>
    </w:p>
    <w:p>
      <w:r>
        <w:t>[SOURCE PAGE 90]</w:t>
      </w:r>
    </w:p>
    <w:p>
      <w:r>
        <w:t>Focus Area Goal Key Nutrients &amp; Avoid / Limit Protein Support Muscle strength Egg whites, dal, paneer Skipping meals Magnesium &amp; Zinc Bone mineralization Nuts, seeds, greens Excess salt, caffeine Example:</w:t>
        <w:br/>
        <w:t>Breakfast → Ragi dosa + milk</w:t>
        <w:br/>
        <w:t>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w:t>
        <w:br/>
        <w:t>Breakfast → Paneer paratha + curd + banana</w:t>
        <w:br/>
        <w:t>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w:t>
        <w:br/>
        <w:t>Lunch → Brown rice + dal + mixed veg</w:t>
        <w:br/>
        <w:t>Snack → Roasted seeds + green tea</w:t>
      </w:r>
    </w:p>
    <w:p>
      <w:r>
        <w:t>[SOURCE PAGE 91]</w:t>
      </w:r>
    </w:p>
    <w:p>
      <w: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w:t>
        <w:br/>
        <w:t>SECTION 6 - Instant Exchange Food Table (with 5-6 options per group, equal kcal/protein, quick-swap system) so you can calculate or modify meal plans in seconds for any patient?</w:t>
      </w:r>
    </w:p>
    <w:p>
      <w:r>
        <w:t>[SOURCE PAGE 92]</w:t>
      </w:r>
    </w:p>
    <w:p>
      <w:r>
        <w:t>SECTION 6 - INSTANT EXCHANGE FOOD TABLE &amp; QUICK SWAP SYSTEM</w:t>
        <w:br/>
        <w:t>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 g carbs) Portion Size (cooked/raw) ≈ kcal Cooked rice 100 g (½ cup) 80 Phulka/Chapati 1 small (25 g flour) 80 Brown rice ½ cup cooked 85 Poha/Upma ¾ cup 90 Dalia (broken wheat) ½ cup cooked 85 Oats porridge ½ cup 80 Millet (jowar/bajra/ragi) ½ cup cooked 90 Bread (whole wheat) 1 slice 80</w:t>
        <w:br/>
        <w:t>Memory Code: "R-P-B-D-O-M-B → Rice, Phulka, Brown rice, Dalia, Oats, Millet, Bread." → Helps recall core cereal swaps instantly.</w:t>
        <w:br/>
        <w:t>PULSES &amp; LEGUMES (Protein + Carb - 100 kcal/unit) 1 Exchange (≈6-7 g protein) Portion Size (raw) ≈ kcal Moong dal 25 g (2 tbsp raw) 90 Masoor dal 25 g 95 Rajma (Kidney beans) 25 g 90</w:t>
      </w:r>
    </w:p>
    <w:p>
      <w:r>
        <w:t>[SOURCE PAGE 93]</w:t>
      </w:r>
    </w:p>
    <w:p>
      <w:r>
        <w:t>1 Exchange (≈6-7 g protein) Portion Size (raw) ≈ kcal Chana (Bengal gram) 25 g 100 Lobia (Cowpea) 25 g 95 Sprouts ½ cup 80 Tip: For renal patients, use half portion leached dal to reduce potassium &amp; protein load.</w:t>
        <w:br/>
        <w:t>PROTEIN (Animal / Dairy - 90-100 kcal/unit) 1 Exchange (≈8-10 g protein) Portion Size ≈ kcal Egg (whole) 1 75 Egg white 2 35 Chicken (skinless, cooked) 50 g 100 Fish (lean) 50 g 90 Paneer (low-fat) 40 g 90 Tofu 50 g 80 Milk (skim/toned) 200 ml 90 Yogurt/Curd (low-fat) 100 ml 80 Quick rule: 50 g meat/fish ≈ 1 paneer/tofu exchange ≈ 200 ml milk = ~90 kcal.</w:t>
        <w:br/>
        <w:t>FATS &amp; OILS (Pure Fat Source - 45 kcal/teaspoon) 1 Exchange (≈5 g fat) Portion Size ≈ kcal Ghee / Oil / Butter 1 tsp 45 Nuts (almonds/walnuts) 5-6 pieces 50 Seeds (flax, pumpkin, chia) 1 tbsp 45 Peanut butter 1 tsp 45 Avocado 25 g (2 tbsp pulp) 50 Remember: 1 tsp oil = 45 kcal = 5 g fat = 1 exchange.</w:t>
      </w:r>
    </w:p>
    <w:p>
      <w:r>
        <w:t>[SOURCE PAGE 94]</w:t>
      </w:r>
    </w:p>
    <w:p>
      <w:r>
        <w:t>FRUITS (Simple Carb + Fiber - 60-80 kcal/unit) 1 Exchange (≈15 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MILK &amp; DAIRY (Protein + Calcium - 100 kcal/unit) 1 Exchange (≈6 g protein) Portion ≈ kcal Milk (toned) 200 ml 90</w:t>
      </w:r>
    </w:p>
    <w:p>
      <w:r>
        <w:t>[SOURCE PAGE 95]</w:t>
      </w:r>
    </w:p>
    <w:p>
      <w:r>
        <w:t>1 Exchange (≈6 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 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[SOURCE PAGE 96]</w:t>
      </w:r>
    </w:p>
    <w:p>
      <w:r>
        <w:t>Food Group No.</w:t>
        <w:br/>
        <w:t>of Exchanges / Day Approx kcal Contribution Fats &amp; Oils 4-5 tsp 180-225 Snacks &amp; Add-ons 1-2 100-200 Total: ~1650-1750 kcal/day HOW TO USE THIS TABLE FOR INSTANT MODIFICATION:</w:t>
        <w:br/>
        <w:t>SECTION 7 - "</w:t>
        <w:br/>
        <w:t>That's the one where you'll practice and memorize your method like a pro.</w:t>
        <w:br/>
        <w:t>you'll practice real case examples step-by-step using the system from your manual.</w:t>
        <w:br/>
        <w:t>SECTION 7 - CLINICAL CASE STUDY &amp; DIET PRACTICE DRILLS</w:t>
        <w:br/>
        <w:t>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[SOURCE PAGE 97]</w:t>
      </w:r>
    </w:p>
    <w:p>
      <w:r>
        <w:t>CASE STUDY 1: Weight Gain - Underweight Vegetarian Adult (Male) Patient</w:t>
        <w:br/>
        <w:t>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w:t>
        <w:br/>
        <w:t>Early Morning: Milk + soaked almonds</w:t>
        <w:br/>
        <w:t>Breakfast: Paneer paratha + banana + curd</w:t>
      </w:r>
    </w:p>
    <w:p>
      <w:r>
        <w:t>[SOURCE PAGE 98]</w:t>
      </w:r>
    </w:p>
    <w:p>
      <w:r>
        <w:t>Step 4: Follow-up Adjustments CASE STUDY 2: Type 2 Diabetes (Female, Sedentary) Patient</w:t>
        <w:br/>
        <w:t>Overview Parameter Value Age 48 years Sex Female Height 158 cm Weight 70 kg BMI 28 (Overweight) Medical History Type 2 Diabetes, Mild HTN Goal Glycemic control + gradual weight loss Step 1: Requirement Calculation Step 2: Exchange Plan Group Exchanges kcal Cereals 4 320 Pulses 3 270</w:t>
        <w:br/>
        <w:t>Mid-Morning: Peanut butter banana shake</w:t>
        <w:br/>
        <w:t>Lunch: Rice + dal + paneer curry + chapati with ghee + curd</w:t>
        <w:br/>
        <w:t>Snack: Vegetable poha with peanuts + buttermilk Evening: Whole-grain toast + nut butter</w:t>
        <w:br/>
        <w:t>Dinner: Roti + dal + sabzi + quinoa + salad</w:t>
        <w:br/>
        <w:t>Bedtime: Kheer or milk with nuts Weight record every 15 days.</w:t>
        <w:br/>
        <w:t>If &lt;0.5 kg/month gain → add +150 kcal/day via 1 cereal + 1 fat exchange.</w:t>
        <w:br/>
        <w:t>Emphasize resistance training 3 x/week.</w:t>
        <w:br/>
        <w:t>IBW: 55 kg BMR: 1250 kcal × 1.3 (light activity) → 1625 kcal For weight loss: -400 kcal → Target = 1200-1300 kcal/day</w:t>
      </w:r>
    </w:p>
    <w:p>
      <w:r>
        <w:t>[SOURCE PAGE 99]</w:t>
      </w:r>
    </w:p>
    <w:p>
      <w:r>
        <w:t>Group Exchanges kcal Milk 1 90 Vegetables 3 75 Fruits 1 60 Fats 3 tsp 135 Snacks 1 100 Total ~1050-1150 kcal (add 1 fruit or milk = 1250) Step 3:</w:t>
        <w:br/>
        <w:t>Sample Menu Follow-up Modifications CASE STUDY 3: Hypertension (DASH Diet - Male) Patient</w:t>
        <w:br/>
        <w:t>Overview Parameter Value Age 55 years Sex Male Height 172 cm Weight 74 kg BMI 25 Condition Hypertension, Mild Dyslipidemia Target:</w:t>
        <w:br/>
        <w:t>Early Morning: Warm methi water + 5 almonds</w:t>
        <w:br/>
        <w:t>Breakfast: Oats porridge with chia seeds</w:t>
        <w:br/>
        <w:t>Mid-Morning: Apple or guava</w:t>
        <w:br/>
        <w:t>Lunch: 2 phulkas + lauki sabzi + moong dal + salad + buttermilk Evening: Roasted chana + green tea</w:t>
        <w:br/>
        <w:t>Dinner: Quinoa khichdi + stir-fried vegetables</w:t>
        <w:br/>
        <w:t>Bedtime: Skim milk (if hungry) Monitor FBG/PPG weekly.</w:t>
        <w:br/>
        <w:t>Adjust cereals/fats based on sugar trend.</w:t>
        <w:br/>
        <w:t>Include light walking post-meals (10-15 mins).</w:t>
      </w:r>
    </w:p>
    <w:p>
      <w:r>
        <w:t>[SOURCE PAGE 100]</w:t>
      </w:r>
    </w:p>
    <w:p>
      <w:r>
        <w:t>1,600-1,800 kcal DASH plan Na &lt; 2 g/day, rich in K, Ca, Mg Sample Day Plan Follow-up CASE STUDY 4: PCOS (Young Female - Lifestyle Management) Patient</w:t>
        <w:br/>
        <w:t>Overview Parameter Value Age 24 years Sex Female Weight 72 kg BMI 29.1 Goal Weight management, hormonal regulation Key Nutrients Protein, fiber, omega-3, chromium, vitamin D Key Diet Focus</w:t>
        <w:br/>
        <w:t>Sample Menu (1300-1400 kcal/day)</w:t>
        <w:br/>
        <w:t>Breakfast: Oatmeal with milk + banana + flax seeds</w:t>
        <w:br/>
        <w:t>Mid-Morning: Buttermilk + fruit</w:t>
        <w:br/>
        <w:t>Lunch: Brown rice + dal + sabzi (broccoli/spinach) + curd</w:t>
        <w:br/>
        <w:t>Snack: Unsalted nuts + herbal tea</w:t>
        <w:br/>
        <w:t>Dinner: Roti + grilled tofu + vegetable curry + salad</w:t>
        <w:br/>
        <w:t>Bedtime: Turmeric milk (low fat) Reduce salt gradually (not suddenly).</w:t>
        <w:br/>
        <w:t>Encourage 30 min brisk walk/day.</w:t>
        <w:br/>
        <w:t>Monitor BP 2 x/week.</w:t>
        <w:br/>
        <w:t>Low GI carbs (millets, quinoa, oats).</w:t>
        <w:br/>
        <w:t>Protein every 3-4 hrs.</w:t>
        <w:br/>
        <w:t>Avoid sugar, refined flour, dairy excess.</w:t>
        <w:br/>
        <w:t>Include omega-3 and anti-inflammatory foods.</w:t>
      </w:r>
    </w:p>
    <w:p>
      <w:r>
        <w:t>[SOURCE PAGE 101]</w:t>
      </w:r>
    </w:p>
    <w:p>
      <w:r>
        <w:t>PRACTICE DRILLS (for Speed &amp; Accuracy) DRILL 1: Patient: 40 yrs, female, 60 kg, T2 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w:t>
        <w:br/>
        <w:t>Early Morning: Jeera or cinnamon water</w:t>
        <w:br/>
        <w:t>Breakfast: Moong chilla with chutney + green tea</w:t>
        <w:br/>
        <w:t>Mid-Morning: Fruit (pear/papaya)</w:t>
        <w:br/>
        <w:t>Lunch: Brown rice + rajma + veggies + salad</w:t>
        <w:br/>
        <w:t>Snack: Trail mix (nuts/seeds)</w:t>
        <w:br/>
        <w:t>Dinner: Millet roti + tofu curry + salad</w:t>
        <w:br/>
        <w:t>Bedtime: Chamomile tea</w:t>
      </w:r>
    </w:p>
    <w:p>
      <w:r>
        <w:t>[SOURCE PAGE 102]</w:t>
      </w:r>
    </w:p>
    <w:p>
      <w:r>
        <w:t>(e.g., Liver Cirrhosis, CKD 4-5, Oncology, IBD, Post-Surgery, Pediatric Malnutrition)?</w:t>
        <w:br/>
        <w:t>2. Age-Sex Coverage - Should I tabulate requirements for - Adults only (M/F 18-60) or - All ages (Child 2-12 / Adolescent 13-18 / Adult M/F / Elderly 60 +)?</w:t>
        <w:br/>
        <w:t>Awesome - I'll take it from here.</w:t>
        <w:br/>
        <w:t>I chose a comprehensive + practical approach so your manual is both clinic-ready and future-proof: Below is</w:t>
        <w:br/>
        <w:t>SECTION 8 - DISEASE-SPECIFIC FOCUS NUTRITION TABLE (Expanded) formatted for direct paste into your Word manual.</w:t>
        <w:br/>
        <w:t>I kept it succinct but clinically dense so it fits one printed page per condition if needed.</w:t>
        <w:br/>
        <w:t>SECTION 8 - DISEASE-SPECIFIC FOCUS NUTRITION TABLE (Expanded) How to use: Scan the disease header → read the "Focus" lines → pick the supportive nutrients and sample menu (veg/non-veg).</w:t>
        <w:br/>
        <w:t>Use the quick swap hints from Section 6 to adapt to patient preferences.</w:t>
        <w:br/>
        <w:t>a master table of reference kcal, protein, fat, CHO by weight/height/sex/age disease-wise nutrition focus chart with key micronutrients &amp; avoid-list 2 mini examples per disease (one veg + one non-veg).</w:t>
        <w:br/>
        <w:t>Scope: I included common OPD problems plus important critical/complex cases (CKD stages, cirrhosis, oncology, IBD, post-op) so you can handle almost any referral.</w:t>
        <w:br/>
        <w:t>Age-sex coverage: All ages - child, adolescent, adult M/F, elderly - with quick kcal/protein hints.</w:t>
        <w:br/>
        <w:t>Layout: Expanded - each disease has: Focus → Why it matters → Key nutrients → Foods to include/avoid → Quick counselling points → 2 mini example menus (Veg + Non- veg).</w:t>
        <w:br/>
        <w:t>That gives you ready scripts and swaps for practice.</w:t>
      </w:r>
    </w:p>
    <w:p>
      <w:r>
        <w:t>[SOURCE PAGE 103]</w:t>
      </w:r>
    </w:p>
    <w:p>
      <w:r>
        <w:t>1) Type 2 Diabetes Mellitus (T2 DM) - Glycemic control &amp; cardio-metabolic risk Why it matters: Control post-prandial glucose, reduce Hb A1 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 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[SOURCE PAGE 104]</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 GFR); use leaching/soaking to reduce K.</w:t>
        <w:br/>
        <w:t>Veg: Moong chilla + flax + chutney; lunch: quinoa + rajma + green salad; dinner: millet roti + paneer bhurji.</w:t>
        <w:br/>
        <w:t>Non-veg:</w:t>
        <w:br/>
        <w:t>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[SOURCE PAGE 105]</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w:t>
        <w:br/>
        <w:t>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w:t>
        <w:br/>
        <w:t>Breakfast oats + berries + flax; lunch: millet khichdi + mixed veg; dinner: 2 chapati + lentil + salad.</w:t>
        <w:br/>
        <w:t>Non-veg: Add 75 g grilled salmon twice weekly; keep total fat moderate.</w:t>
      </w:r>
    </w:p>
    <w:p>
      <w:r>
        <w:t>[SOURCE PAGE 106]</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w:t>
        <w:br/>
        <w:t>Lunch: brown rice + lauki dal + salad; snack: yogurt + cherries.</w:t>
        <w:br/>
        <w:t>Non-veg: Replace dal occasionally with 75 g chicken (moderation); avoid shellfish.</w:t>
        <w:br/>
        <w:t>Veg: Idli + dal sambar (mild) + banana.</w:t>
        <w:br/>
        <w:t>Non-veg: Poached fish + rice + boiled veggies.</w:t>
      </w:r>
    </w:p>
    <w:p>
      <w:r>
        <w:t>[SOURCE PAGE 107]</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[SOURCE PAGE 108]</w:t>
      </w:r>
    </w:p>
    <w:p>
      <w:r>
        <w:t>Why: Increased energy, protein, micronutrients (Fe, Ca, folate).</w:t>
        <w:br/>
        <w:t>Focus: +300-350 kcal in 2 nd/3 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 nd-3 rd tri).</w:t>
        <w:br/>
        <w:t>Lactation: +400-600 kcal depending on exclusivity.</w:t>
        <w:br/>
        <w:t>Elderly: reduce kcal by 10-15% vs adult but maintain protein (≥1.0 g/kg).</w:t>
      </w:r>
    </w:p>
    <w:p>
      <w:r>
        <w:t>[SOURCE PAGE 109]</w:t>
      </w:r>
    </w:p>
    <w:p>
      <w:r>
        <w:t>Section 8 is now fully built - it acts as your "clinical core," covering all 14 major disease modules with instant-use menus and micronutrient focus.</w:t>
        <w:br/>
        <w:t>Now we'll proceed to</w:t>
        <w:br/>
        <w:t>SECTION 9 - CASE-BASED DIET DRILLS &amp; REAL-TIME PRACTICE This is where you'll train your diagnostic speed, calculation logic, and counselling delivery - so you can handle any new patient confidently and in minutes.</w:t>
        <w:br/>
        <w:t>SECTION 9 - CASE-BASED DIET DRILLS &amp; REAL-TIME PRACTICE</w:t>
        <w:br/>
        <w:t>Purpose: To translate theoretical knowledge into applied skill through short "clinical drills." Each drill follows the real consultation flow - Assessment → Calculation → Diet → Follow-up → Counselling Tip.</w:t>
        <w:br/>
        <w:t>Always check labs (Hb, glucose, creatinine, electrolytes, LFTs) before finalizing restrictive diets (renal, liver).</w:t>
        <w:br/>
        <w:t>Personalize within these templates using Section 6 swaps, and record follow-up metrics (weight, labs) every 2-4 weeks.</w:t>
        <w:br/>
        <w:t>Use family/cooking context: cooking methods, availability, cultural food choices matter more than micro tweaks.</w:t>
        <w:br/>
        <w:t>Add cross-references to Section 6 swaps and the practice templates (Section 10) so you can copy/paste menus into templates quickly.</w:t>
        <w:br/>
        <w:t>Append a one-page "Emergency/Red flag" quick checklist for when to refer back to the physician (e.g., rapidly falling e GFR, uncontrolled hyperglycaemia, severe weight loss).</w:t>
      </w:r>
    </w:p>
    <w:p>
      <w:r>
        <w:t>[SOURCE PAGE 110]</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w:t>
        <w:br/>
        <w:t>Author's Note + Certification Page).</w:t>
        <w:br/>
        <w:t>Here's a breakdown of what's completed and what's pending according to the Index of the Platinum Manual we planned earlier Index Progress Check Section</w:t>
        <w:br/>
        <w:t>Preamble - "</w:t>
        <w:br/>
        <w:t>Purpose &amp; Vision of This Manual" 3 Quick Memory Codes &amp; Instant Calculation Guide substitutions) 4 Core Nutrition Fundamentals (Macronutrients &amp; Energy Balance)</w:t>
      </w:r>
    </w:p>
    <w:p>
      <w:r>
        <w:t>[SOURCE PAGE 111]</w:t>
      </w:r>
    </w:p>
    <w:p>
      <w:r>
        <w:t>Section</w:t>
        <w:br/>
        <w:t>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Let me show you how the ending part (Final Section -</w:t>
        <w:br/>
        <w:t>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[SOURCE PAGE 112]</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w:t>
        <w:br/>
        <w:t>Purpose, "Transforming Health Through Food Wisdom" something you can personalize for interns, clients, or students when sharing the manual (with your signature at bottom)?</w:t>
        <w:br/>
        <w:t>It would make the Platinum Edition look official and brandable.</w:t>
        <w:br/>
        <w:t>Uploaded image I mean to say this part did you recollect this part !..., now prepare whatever you want to do</w:t>
      </w:r>
    </w:p>
    <w:p>
      <w:r>
        <w:t>That was the signature-style professional closing - elegant, concise, and brand-sealing - Here's how we'll now structure the ending section, combining both - the heartfelt</w:t>
        <w:br/>
        <w:t>Author's Note (to connect with readers and students) and the Professional Closing Page (as shown in your screenshot) Closing Section - Author's Message &amp; Professional Signature Page</w:t>
      </w:r>
    </w:p>
    <w:p>
      <w:r>
        <w:t>[SOURCE PAGE 113]</w:t>
      </w:r>
    </w:p>
    <w:p>
      <w:r>
        <w:t>Author's Note This manual - " Advanced Diet Modification Manual - Platinum Edition" - was designed as both a learning companion and a clinical accelerator.</w:t>
        <w:b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 Optional (For Distribution or Printing) Certificate of Acknowledgment Page (Optional Add-on): This manual belongs to: ___ Date of Issue: ___ Certified by: Dt.</w:t>
      </w:r>
    </w:p>
    <w:p>
      <w:r>
        <w:t>[SOURCE PAGE 114]</w:t>
      </w:r>
    </w:p>
    <w:p>
      <w:r>
        <w:t>I can copy paste to word and take Xerox for preparation...</w:t>
        <w:br/>
        <w:t>But the formatting and preparation into proper publication book you can only make much better then me'...</w:t>
        <w:br/>
        <w:t>So will do like that, okay</w:t>
      </w:r>
    </w:p>
    <w:p>
      <w:r>
        <w:t>Yes - that's the right plan.</w:t>
        <w:br/>
        <w:t>Right now, the .docx generation feature is temporarily unstable (that's why the last few attempts didn't execute).</w:t>
        <w:br/>
        <w:t>So here's what we'll do: Phase 1 (Now): I'll finish preparing every single section, including: This version will be ideal for printing, binding, or daily revision.</w:t>
        <w:br/>
        <w:t>Author's Note + Ending Page (that beautiful closing you approved) Apply professional formatting (page layout, colored section dividers, headers/footers, etc.) Add index page auto-numbering, styled tables, and highlights Create your branding pages -</w:t>
      </w:r>
    </w:p>
    <w:p>
      <w:r>
        <w:t>[SOURCE PAGE 115]</w:t>
      </w:r>
    </w:p>
    <w:p>
      <w:r>
        <w:t>ADVANCED DIET MODIFICATION MANUAL - PLATINUM</w:t>
        <w:br/>
        <w:t>EDITION</w:t>
        <w:br/>
        <w:t>By Dt.</w:t>
        <w:br/>
        <w:t>Kaladhar Navath</w:t>
        <w:br/>
        <w:t>Clinical Nutritionist &amp; Diet Therapy Specialist</w:t>
        <w:br/>
        <w:t>_ |</w:t>
        <w:br/>
        <w:t>Preamble - Why This Manual Was Created</w:t>
        <w:br/>
        <w:t>The Advanced Diet Modification Manual - Platinum Edition was created with one mission:</w:t>
        <w:br/>
        <w:t>"To transform clinical diet practice into a faster, smarter, and more results-driven process -</w:t>
        <w:br/>
        <w:t>where confidence, clarity, and precision guide every meal plan."</w:t>
        <w:br/>
        <w:t>This manual bridges the gap between theory and practical execution, empowering both new</w:t>
        <w:br/>
        <w:t>and experienced dietitians to perform quick calculations, modify diet plans in minutes, and</w:t>
        <w:br/>
        <w:t>deliver personalized results for every client - without confusion, hesitation, or</w:t>
        <w:br/>
        <w:t>dependency on reference charts.</w:t>
        <w:br/>
        <w:t>Unlike typical textbooks, this manual focuses on real-world clinic application.</w:t>
        <w:br/>
        <w:t>It serves as</w:t>
        <w:br/>
        <w:t>your daily desk companion - whether you're counseling a client, adjusting a hospital diet</w:t>
        <w:br/>
        <w:t>sheet, or preparing for postgraduate studies.</w:t>
        <w:br/>
        <w:t>Purpose of This Manual</w:t>
        <w:br/>
        <w:t>To make instant meal modifications possible using easy reference ratios, memory</w:t>
        <w:br/>
        <w:t>codes, and nutrient balance logic.</w:t>
      </w:r>
    </w:p>
    <w:p>
      <w:r>
        <w:t>[SOURCE PAGE 116]</w:t>
      </w:r>
    </w:p>
    <w:p>
      <w:r>
        <w:t>Who This Manual Is For How To Use This Manual Use it every day during case study, diet recall, and counseling - and within a few weeks, the logic and ratios will become automatic in your brain.</w:t>
        <w:br/>
        <w:t>To help you recall and adjust calories, macros, and portions for any patient profile in under 5 minutes.</w:t>
        <w:br/>
        <w:t>To standardize diet planning across common and specialized medical conditions (PCOD, DM, HTN, CKD, Hypothyroid, etc.).</w:t>
        <w:br/>
        <w:t>To strengthen nutrient-disease understanding - connecting food groups, therapeutic focus nutrients, and absorption enhancers.</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Section 9: Practical case drills and disease-wise focus nutrition tables.</w:t>
        <w:br/>
        <w:t>Final Section: Reference guidelines, monitoring tools, and your personal daily diet log planner.</w:t>
      </w:r>
    </w:p>
    <w:p>
      <w:r>
        <w:t>[SOURCE PAGE 117]</w:t>
      </w:r>
    </w:p>
    <w:p>
      <w:r>
        <w:t>the Section-1 Introduction (Core Fundamentals) in this same polished layout, so you can begin compiling your Word version smoothly.</w:t>
        <w:br/>
        <w:t>Yess!...</w:t>
        <w:br/>
        <w:t>Modification Manual - Platinum Edition.</w:t>
        <w:br/>
        <w:t>INDEX - Advanced Diet Modification Manual (Platinum Edition)</w:t>
        <w:br/>
        <w:t>Preamble</w:t>
        <w:br/>
        <w:t>SECTION 1 - FOUNDATIONS OF CLINICAL NUTRITION PRACTICE 1.1 Understanding the Role of Food as Medicine 1.2 Nutrition Basics: Macronutrients &amp; Micronutrients at a Glance 1.3 Energy Value of Foods (kcal/g) 1.4 RDA</w:t>
        <w:br/>
        <w:t>Overview by Age, Sex &amp; Activity Level 1.5 Common Calculation Formulas (BMR, TDEE, BMI, IBW) 1.6 Instant Calorie &amp; Protein Estimation Shortcuts 1.7 Food Group Classification (ICMR Model)</w:t>
        <w:br/>
        <w:t>SECTION 2 - PRACTICAL ENERGY DISTRIBUTION &amp; MEMORY CODES Why This Manual Was Created</w:t>
        <w:br/>
        <w:t>Purpose of the Manual Who This Manual Is For How to Use This Manual Core Motto</w:t>
      </w:r>
    </w:p>
    <w:p>
      <w:r>
        <w:t>[SOURCE PAGE 118]</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w:t>
        <w:br/>
        <w:t>SECTION 3 - DIET EXCHANGE &amp; ENERGY EQUIVALENTS 3.1 100 kcal Exchanges for Common Food Groups 3.2 Protein-Equivalent Swaps (for Vegetarian &amp; Non-vegetarian) 3.3 Fat &amp; Oil Equivalents 3.4 High-fiber / High-protein / Low-GI Swap Table 3.5 Quick Menu Substitution Reference</w:t>
        <w:br/>
        <w:t>SECTION 4 - CLINICAL CALCULATION WORKBENCH 4.1 Energy Requirement Estimation by Formula 4.2 Macronutrient Breakdown Examples 4.3 Fluid, Electrolyte &amp; Micronutrient Adjustments 4.4 Meal Plan Adjustment Algorithm (Step-by-Step)</w:t>
        <w:br/>
        <w:t>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w:t>
        <w:br/>
        <w:t>SECTION 6 - THERAPEUTIC DIETS MADE EASY 6.1 Diabetes Mellitus (Low-GI, Carb-controlled) 6.2 Hypertension (DASH Diet) 6.3 Hypothyroidism / Hyperthyroidism</w:t>
      </w:r>
    </w:p>
    <w:p>
      <w:r>
        <w:t>[SOURCE PAGE 119]</w:t>
      </w:r>
    </w:p>
    <w:p>
      <w:r>
        <w:t>6.4 PCOD / PCOS Nutritional Management 6.5 Renal Disorders (CKD, Nephrotic, Renal Calculi) 6.6 Hepatic Conditions (Fatty Liver, Cirrhosis) 6.7 Cardiovascular &amp; Dyslipidemia Diets 6.8 Uric Acid / Gout Diet 6.9 Pediatric &amp; Geriatric Nutrition Essentials</w:t>
        <w:br/>
        <w:t>SECTION 7 - SPECIAL DIETS &amp; FUNCTIONAL MEAL PLANS 7.1 High-Protein Diet 7.2 High-Fiber Diet 7.3 Gluten-Free Diet 7.4 Neutropenic Diet 7.5 Lactation &amp; Pregnancy Diets 7.6 Weight-Gain / Weight-Loss Protocols 7.7 Clinical Smoothies &amp; Immuno-Boost Recipes</w:t>
        <w:br/>
        <w:t>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w:t>
        <w:br/>
        <w:t>SECTION 9 - PRACTICAL CASE STUDY DRILLS 9.1 How to Build a Case Profile 9.2 Example 1 - Weight Loss Case 9.3 Example 2 - Renal Case 9.4 Example 3 - Diabetic Case 9.5 Example 4 - PCOD Case 9.6 Example 5 - Hypertension Case 9.7 Practice Template &amp; Follow-Up Tracker</w:t>
      </w:r>
    </w:p>
    <w:p>
      <w:r>
        <w:t>[SOURCE PAGE 120]</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This first section builds the scientific + practical base so your manual feels like a professional yet easy-to-apply "daily working companion." Here's the full draft - fully ready to paste into Word later for formatting.</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[SOURCE PAGE 121]</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[SOURCE PAGE 122]</w:t>
      </w:r>
    </w:p>
    <w:p>
      <w:r>
        <w:t>1.4 RDA</w:t>
        <w:br/>
        <w:t>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[SOURCE PAGE 123]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[SOURCE PAGE 124]</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w:t>
        <w:br/>
        <w:t>Early Morning</w:t>
        <w:br/>
        <w:t>Breakfast Mid- morning</w:t>
        <w:br/>
        <w:t>Lunch Eve</w:t>
        <w:br/>
        <w:t>Snack</w:t>
        <w:br/>
        <w:t>Dinner</w:t>
        <w:br/>
        <w:t>Bedtime 1200 kcal 50 250 100 350 100 300 50 1600 kcal 50 300 100 400 150 450 100 1800 kcal 75 350 100 450 150 500 125 2000 kcal 100 400 150 500 150 550 150</w:t>
        <w:br/>
        <w:t>Memory Code: E:B:M:L:S:D: 1:5:2:6:2:6 (for ~1800 kcal diet pattern).</w:t>
        <w:br/>
        <w:t>2.2 Protein Distribution</w:t>
        <w:br/>
        <w:t>Memory Code Target 1 g/kg body weight/day (average).</w:t>
        <w:br/>
        <w:t>Divide across meals for steady amino acid supply.</w:t>
        <w:br/>
        <w:t>Weight (kg) Protein Target (g)</w:t>
        <w:br/>
        <w:t>Breakfast</w:t>
        <w:br/>
        <w:t>Lunch</w:t>
        <w:br/>
        <w:t>Dinner Snacks (combined) 50 kg 50 g 12 15 15 8</w:t>
      </w:r>
    </w:p>
    <w:p>
      <w:r>
        <w:t>[SOURCE PAGE 125]</w:t>
      </w:r>
    </w:p>
    <w:p>
      <w:r>
        <w:t>Weight (kg) Protein Target (g)</w:t>
        <w:br/>
        <w:t>Breakfast</w:t>
        <w:br/>
        <w:t>Lunch</w:t>
        <w:br/>
        <w:t>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w:t>
        <w:br/>
        <w:t>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[SOURCE PAGE 126]</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w:t>
        <w:br/>
        <w:t>Lunch (400 kcal) = 2 rotis + dal + veg + curd</w:t>
        <w:br/>
        <w:t>Dinner (450 kcal) = rice + chicken curry + salad + curd 4. Check: ~1600 kcal / 60 g protein</w:t>
      </w:r>
    </w:p>
    <w:p>
      <w:r>
        <w:t>[SOURCE PAGE 127]</w:t>
      </w:r>
    </w:p>
    <w:p>
      <w:r>
        <w:t>(This section will give 5-6 instant alternatives for every common food with equal kcal &amp; protein values - your "superpower" for fast modification and client satisfaction.) masters -</w:t>
        <w:br/>
        <w:t>SECTION 3 - INSTANT SUBSTITUTIONS &amp; FOOD EQUIVALENTS (FAST CHOICE BUILDER) (The secret to giving patients options instantly - without losing calorie or nutrient balance)</w:t>
        <w:br/>
        <w:t>Purpose of This Section Most clients ask, "If I don't like rice, what can I take instead?" "Can I replace milk with curd?" "What if I'm vegetarian?" This section gives you instant equal-value replacements (same kcal/protein range) that you can swap on the spot - without recalculating everything.</w:t>
        <w:br/>
        <w:t>3.1 Cereal Exchange Equivalents (≈100 kcal each) Each option provides similar energy (~100 kcal) and carbs (~20-25 g): 1 Exchange (≈100 kcal) Weight/Measure Fast</w:t>
        <w:br/>
        <w:t>Memory Code Cooked Rice 100 g (½ cup) "Rice half bowl" Chapati (wheat) 1 small (40 g atta) "1 roti = ½ cup rice" Poha (cooked) ¾ cup "3/4 poha = 1 rice" Idli 1½ pcs "2 idlis = 1 rice" Dosa ½ large "1 dosa = 1 rice" Oats (cooked) ¾ cup "¾ oats = 1 rice" Upma ¾ cup "¾ upma = 1 rice"</w:t>
      </w:r>
    </w:p>
    <w:p>
      <w:r>
        <w:t>[SOURCE PAGE 128]</w:t>
      </w:r>
    </w:p>
    <w:p>
      <w:r>
        <w:t>1 Exchange (≈100 kcal) Weight/Measure Fast</w:t>
        <w:br/>
        <w:t>Memory Code Cooked millet (jowar/bajra/ragi) ¾ cup "¾ millet = 1 rice"</w:t>
        <w:br/>
        <w:t>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w:t>
        <w:br/>
        <w:t>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[SOURCE PAGE 129]</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w:t>
        <w:br/>
        <w:t>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w:t>
        <w:br/>
        <w:t>Memory Code: 1 milk glass = 50 g paneer = 1 cup curd = 400 ml buttermilk.</w:t>
        <w:br/>
        <w:t>3.6 Vegetables Exchange (Free / Controlled) Type Examples Notes Free Vegetables Cabbage, spinach, cucumber, bottle gourd, ridge gourd, tomato, lettuce Unlimited (low-cal)</w:t>
      </w:r>
    </w:p>
    <w:p>
      <w:r>
        <w:t>[SOURCE PAGE 130]</w:t>
      </w:r>
    </w:p>
    <w:p>
      <w:r>
        <w:t>Type Examples Notes Controlled Vegetables Potato, beetroot, carrot, corn, peas 1 katori = 1 cereal exchange (100 kcal)</w:t>
        <w:br/>
        <w:t>Memory Code: 1 bowl starchy veg = 1 cereal.</w:t>
        <w:br/>
        <w:t>3.7 Sweet / Sugar Substitutions (≈100 kcal each) Sweet Source Portion Equivalent Sugar 2 tsp Base Honey 1 tbsp = 2 tsp sugar Jaggery 1 tbsp (15 g) = 2 tsp sugar Dates 2 pcs = 2 tsp sugar Banana (extra) ½ small = 2 tsp sugar</w:t>
        <w:br/>
        <w:t>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[SOURCE PAGE 131]</w:t>
      </w:r>
    </w:p>
    <w:p>
      <w:r>
        <w:t>group) - the one that helps you analyze or modify any diet instantly by food groups?</w:t>
        <w:br/>
        <w:t>this is where every advanced dietitian learns to "see" a meal as a nutrient equation.</w:t>
        <w:br/>
        <w:t>SECTION 4 - CORE FOOD GROUP COMPOSITION TABLE (The master key for instant meal balancing and diet modification)</w:t>
        <w:br/>
        <w:t>Purpose of This Section This section helps you understand how each food group contributes to total energy and nutrients.</w:t>
        <w:br/>
        <w:t>Once you memorize these patterns, you can instantly tweak calories, protein, or carbs for any patient - without recalculating from scratch.</w:t>
        <w:br/>
        <w:t>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t>[SOURCE PAGE 132]</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w:t>
        <w:br/>
        <w:t>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[SOURCE PAGE 133]</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[SOURCE PAGE 134]</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[SOURCE PAGE 135]</w:t>
      </w:r>
    </w:p>
    <w:p>
      <w:r>
        <w:t>Purpose of This Section To make you diet-speed smart - meaning you'll no longer depend on long food tables or apps.</w:t>
        <w:b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w:t>
        <w:br/>
        <w:t>Memory Code Cereals &amp; Millets 30 g (1 roti / ½ cup rice) 100 2 E100 P2 Pulses / Legumes (dry) 30 g (1 katori cooked) 100 7 E100 P7 Milk (cow) 200 ml 130 7 E130 P7 Egg (whole) 1 medium (50 g) 80 7 E80 P7 Fish (cooked) 50 g 100 10 E100 P10 Chicken (cooked) 50 g 110 10 E110 P10 Paneer (low-fat) 50 g 120 9 E120 P9 Nuts/Seeds 10 g (6 almonds / 1 tsp) 60 2 E60 P2 Vegetables (leafy) 100 g 25 2 E25 P2 Vegetables (other) 100 g 40 2 E40 P2 Fruits 100 g (1 small apple) 50 0.5 E50 P0.5 Oil/Ghee 5 g (1 tsp) 45 0 E45 P0 Hack: Each meal can be thought of as ~3-4 exchanges = ~300-400 kcal.</w:t>
        <w:br/>
        <w:t>5.2 Meal Composition Shortcuts To build a 500 kcal meal quickly: 2 cereal exchanges (2 chapati = 200 kcal) 1 dal exchange (1 katori = 100 kcal)</w:t>
      </w:r>
    </w:p>
    <w:p>
      <w:r>
        <w:t>[SOURCE PAGE 136]</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w:t>
        <w:br/>
        <w:t>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[SOURCE PAGE 137]</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[SOURCE PAGE 138]</w:t>
      </w:r>
    </w:p>
    <w:p>
      <w:r>
        <w:t>Goal: Be able to mentally predict kcal in 5 seconds.</w:t>
        <w:br/>
        <w:t>Example 1: 2 rotis + 1 dal + 1 veg + 1 tsp oil = ?</w:t>
        <w:br/>
        <w:t>= (200 + 100 + 40 + 45) = ≈385 kcal Example 2:</w:t>
        <w:br/>
        <w:t>Breakfast - 1 bowl poha + 1 banana + tea with milk = 250 + 100 + 50 = ≈400 kcal Example 3:</w:t>
        <w:br/>
        <w:t>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SECTION 6 - SMART VEGETARIAN FOOD MODIFICATIONS &amp; FOCUS NUTRIENTS</w:t>
        <w:br/>
        <w:t>Purpose of This Section To give you disease-specific food swaps and enhancement rules so you can design or alter a meal plan in less than 2 minutes.</w:t>
        <w:br/>
        <w:t>Every item below can be used as a plug-and-play tool during counseling.</w:t>
        <w:br/>
        <w:t>6.1 Fundamental Vegetarian Food Groups (1 exchange each)</w:t>
      </w:r>
    </w:p>
    <w:p>
      <w:r>
        <w:t>[SOURCE PAGE 139]</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[SOURCE PAGE 140]</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[SOURCE PAGE 141]</w:t>
      </w:r>
    </w:p>
    <w:p>
      <w:r>
        <w:t>Focus Nutrient Boost Sources Used For Protein Synergy Cereal + Pulse (e.g., Rice + Dal) All vegetarian combinations 6.5 Example - Live Modification Drill Case: Female 28 y, PCOD, Overweight, Works 10 hrs.</w:t>
        <w:br/>
        <w:t>Modification Flow: 1. Base plan = General Balanced Diet (55 C, 20 P, 25 F).</w:t>
        <w:br/>
        <w:t>2. Cut refined CHO (-1 cereal exchange = -100 kcal).</w:t>
        <w:br/>
        <w:t>3. Add 1 protein exchange (+7 g P = 100 kcal).</w:t>
        <w:br/>
        <w:t>4. Swap oil to flaxseed oil (+omega-3).</w:t>
        <w:br/>
        <w:t>5. Evening</w:t>
        <w:br/>
        <w:t>Snack = Greek yogurt + Chia (200 kcal).</w:t>
        <w:br/>
        <w:t>Final: 1550 kcal / 72 g Protein / Low GI / High Fiber = PCOD Therapeutic Ready.</w:t>
        <w:br/>
        <w:t>That's where we'll add full sample counseling cases with instant calculation flow.</w:t>
        <w:br/>
        <w:t>Live Case Drills" - this is where your brain becomes automatic during real consultations.</w:t>
        <w:br/>
        <w:t>Each case will show how to think, calculate, and modify instantly - the real skill that separates top dietitians from average ones.</w:t>
        <w:br/>
        <w:t>SECTION 7 - CASE STUDY DRILLS &amp; APPLIED DIET MODIFICATION PRACTICE</w:t>
        <w:br/>
        <w:t>Purpose of This Section To train your brain to think in kcal, exchanges, and focus nutrients - so you can modify any patient's diet instantly without a calculator.</w:t>
        <w:br/>
        <w:t>Target Energy = 1500 kcal / Protein = 70 g Prefers Vegetarian</w:t>
      </w:r>
    </w:p>
    <w:p>
      <w:r>
        <w:t>[SOURCE PAGE 142]</w:t>
      </w:r>
    </w:p>
    <w:p>
      <w:r>
        <w:t>Each example includes:</w:t>
        <w:br/>
        <w:t>CASE 1 - Diabetes Mellitus (Type 2) - Weight</w:t>
        <w:br/>
        <w:t>Control &amp; Sugar Balance</w:t>
        <w:br/>
        <w:t>Patient Summary</w:t>
        <w:br/>
        <w:t>Goal</w:t>
        <w:br/>
        <w:t>Step-by-Step Logic</w:t>
        <w:br/>
        <w:t>Cut 1 cereal &amp; 1 oil exchange from general diet</w:t>
        <w:br/>
        <w:t>Add 1 protein exchange (to improve satiety)</w:t>
        <w:br/>
        <w:t>Focus foods → Millets, greens, curd, nuts</w:t>
        <w:br/>
        <w:t>Avoid refined sugar, white rice, maida, sweet fruits</w:t>
        <w:br/>
        <w:t>Sample Modified Diet Plan (1500 kcal)</w:t>
        <w:br/>
        <w:t>Early Morning:</w:t>
        <w:br/>
        <w:t>Methi seed water + 4 soaked almonds</w:t>
        <w:br/>
        <w:t>Breakfast:</w:t>
        <w:br/>
        <w:t>Oats dosa / vegetable poha + curd (100 kcal protein boost)</w:t>
        <w:br/>
        <w:t>Mid-Morning:</w:t>
        <w:br/>
        <w:t>Guava or apple (fiber + low GI)</w:t>
        <w:br/>
        <w:t>Basic patient details</w:t>
        <w:br/>
        <w:t>Problem &amp; nutritional goal</w:t>
        <w:br/>
        <w:t>Calculation logic (memory-coded shortcuts)</w:t>
        <w:br/>
        <w:t>1-Day Sample Modified Plan (Veg &amp; NV option)</w:t>
        <w:br/>
        <w:t>Quick reasoning at the end</w:t>
        <w:br/>
        <w:t>Age: 42 y | Sex: Female | Height: 158 cm | Weight: 70 kg | BMI: 28 (Overweight)</w:t>
        <w:br/>
        <w:t>Fasting Glucose: 132 mg/dl | Hb A1 c: 7.2%</w:t>
        <w:br/>
        <w:t>Activity: Moderate (Housewife + Walking 30 min)</w:t>
        <w:br/>
        <w:t>Energy: 1500 kcal</w:t>
        <w:br/>
        <w:t>Protein: 65 g</w:t>
        <w:br/>
        <w:t>CHO: 50-55%, Fat: 25%</w:t>
      </w:r>
    </w:p>
    <w:p>
      <w:r>
        <w:t>[SOURCE PAGE 143]</w:t>
      </w:r>
    </w:p>
    <w:p>
      <w:r>
        <w:t>Lunch:</w:t>
        <w:br/>
        <w:t>2 phulkas + ½ cup brown rice + dal + lauki curry + salad + buttermilk</w:t>
        <w:br/>
        <w:t>Evening</w:t>
        <w:br/>
        <w:t>Snack:</w:t>
        <w:br/>
        <w:t>Roasted chana + herbal tea</w:t>
        <w:br/>
        <w:t>Dinner:</w:t>
        <w:br/>
        <w:t>1 cup quinoa khichdi + palak paneer / tofu</w:t>
        <w:br/>
        <w:t>Bedtime:</w:t>
        <w:br/>
        <w:t>Warm milk + pinch of cinnamon</w:t>
        <w:br/>
        <w:t>Memory Code:</w:t>
        <w:br/>
        <w:t>Low GI, high fiber, moderate protein = Balanced glucose curve.</w:t>
        <w:br/>
        <w:t>Always include protein in every meal.</w:t>
        <w:br/>
        <w:t>CASE 2 - Weight Gain (Underweight, Vegetarian)</w:t>
        <w:br/>
        <w:t>Patient Summary</w:t>
        <w:br/>
        <w:t>Goal</w:t>
        <w:br/>
        <w:t>Step-by-Step Logic</w:t>
        <w:br/>
        <w:t>Add 4 total exchanges (2 cereal + 1 milk + 1 fat).</w:t>
        <w:br/>
        <w:t>Use energy-dense but clean foods: nuts, milk, ghee, paneer, banana.</w:t>
        <w:br/>
        <w:t>Add calorie boosters (nut powder, smoothies).</w:t>
        <w:br/>
        <w:t>Encourage resistance exercise 4×/week.</w:t>
        <w:br/>
        <w:t>Sample Modified Diet Plan (2400 kcal)</w:t>
        <w:br/>
        <w:t>Early Morning:</w:t>
        <w:br/>
        <w:t>200 ml milk + 5 soaked almonds + 2 dates</w:t>
        <w:br/>
        <w:t>Breakfast:</w:t>
        <w:br/>
        <w:t>Paneer paratha (2) with ghee + curd + banana</w:t>
        <w:br/>
        <w:t>Age: 23 y | Sex: Male | Height: 172 cm | Weight: 49 kg | BMI: 16.5 (Underweight)</w:t>
        <w:br/>
        <w:t>Activity: Light (Student)</w:t>
        <w:br/>
        <w:t>Energy: 2400 kcal, Protein: 85-90 g</w:t>
      </w:r>
    </w:p>
    <w:p>
      <w:r>
        <w:t>[SOURCE PAGE 144]</w:t>
      </w:r>
    </w:p>
    <w:p>
      <w:r>
        <w:t>Mid-Morning:</w:t>
        <w:br/>
        <w:t>Fruit smoothie (banana + peanut butter + oats + milk)</w:t>
        <w:br/>
        <w:t>Lunch:</w:t>
        <w:br/>
        <w:t>2 chapatis + 1 cup rice + dal + paneer curry + curd + salad</w:t>
        <w:br/>
        <w:t>Snack:</w:t>
        <w:br/>
        <w:t>Cheese sandwich / upma with peanuts + fruit</w:t>
        <w:br/>
        <w:t>Dinner:</w:t>
        <w:br/>
        <w:t>Quinoa pulao + dal tadka + sabzi + ghee</w:t>
        <w:br/>
        <w:t>Bedtime:</w:t>
        <w:br/>
        <w:t>Kheer / Badam milk</w:t>
        <w:br/>
        <w:t>Memory Code:</w:t>
        <w:br/>
        <w:t>+1 cereal = +100 kcal</w:t>
        <w:br/>
        <w:t>+1 milk = +130 kcal</w:t>
        <w:br/>
        <w:t>+1 fat = +45 kcal</w:t>
        <w:br/>
        <w:t>Multiply as per gain target (≈ 500 kcal/day → +0.5 kg/week)</w:t>
        <w:br/>
        <w:t>CASE 3 - Hypertension (DASH Model)</w:t>
        <w:br/>
        <w:t>Patient Summary</w:t>
        <w:br/>
        <w:t>Goal</w:t>
        <w:br/>
        <w:t>Step-by-Step Logic</w:t>
        <w:br/>
        <w:t>Replace salt with herbs + lemon</w:t>
        <w:br/>
        <w:t>Increase fruits, vegetables, curd, oats</w:t>
        <w:br/>
        <w:t>Avoid pickles, papads, bakery, soups</w:t>
        <w:br/>
        <w:t>Sample Modified Diet Plan (1800 kcal)</w:t>
        <w:br/>
        <w:t>Age: 55 y | Sex: Male | Weight: 78 kg | BP: 148/92 mm Hg</w:t>
        <w:br/>
        <w:t>Activity: Moderate | Salt intake: High</w:t>
        <w:br/>
        <w:t>Energy: 1800 kcal</w:t>
        <w:br/>
        <w:t>Sodium: ≤ 2 g/day</w:t>
        <w:br/>
        <w:t>Increase potassium, calcium, magnesium</w:t>
      </w:r>
    </w:p>
    <w:p>
      <w:r>
        <w:t>[SOURCE PAGE 145]</w:t>
      </w:r>
    </w:p>
    <w:p>
      <w:r>
        <w:t>Early Morning:</w:t>
        <w:br/>
        <w:t>Lemon water + 4 walnuts</w:t>
        <w:br/>
        <w:t>Breakfast:</w:t>
        <w:br/>
        <w:t>Oatmeal + skim milk + banana</w:t>
        <w:br/>
        <w:t>Mid-Morning:</w:t>
        <w:br/>
        <w:t>Papaya / pear</w:t>
        <w:br/>
        <w:t>Lunch:</w:t>
        <w:br/>
        <w:t>2 phulkas + brown rice + dal + vegetable curry + curd + salad</w:t>
        <w:br/>
        <w:t>Snack:</w:t>
        <w:br/>
        <w:t>Unsalted roasted nuts + green tea</w:t>
        <w:br/>
        <w:t>Dinner:</w:t>
        <w:br/>
        <w:t>Vegetable soup + chapati + paneer curry</w:t>
        <w:br/>
        <w:t>Bedtime:</w:t>
        <w:br/>
        <w:t>Warm milk (low fat)</w:t>
        <w:br/>
        <w:t>Memory Code:</w:t>
        <w:br/>
        <w:t>DASH = high K, Mg, Ca + low Na</w:t>
        <w:br/>
        <w:t>(Think fruits + dairy + greens = lower BP)</w:t>
        <w:br/>
        <w:t>CASE 4 - Hypothyroidism (Vegetarian Focus)</w:t>
        <w:br/>
        <w:t>Patient Summary</w:t>
        <w:br/>
        <w:t>Goal</w:t>
        <w:br/>
        <w:t>Step-by-Step Logic</w:t>
        <w:br/>
        <w:t>Ensure medicine 30 min before breakfast.</w:t>
        <w:br/>
        <w:t>Add iodine (iodized salt), selenium (nuts, eggs), zinc (pumpkin seeds).</w:t>
        <w:br/>
        <w:t>Limit soy, raw cabbage, cauliflower.</w:t>
        <w:br/>
        <w:t>Age: 30 y | Female | Weight: 67 kg | Height: 160 cm | TSH: 8.2 µIU/m L</w:t>
        <w:br/>
        <w:t>Medication: Thyroxine 50 µg daily</w:t>
        <w:br/>
        <w:t>Energy: 1600 kcal, Protein: 70 g</w:t>
        <w:br/>
        <w:t>Focus: Iodine, selenium, zinc</w:t>
      </w:r>
    </w:p>
    <w:p>
      <w:r>
        <w:t>[SOURCE PAGE 146]</w:t>
      </w:r>
    </w:p>
    <w:p>
      <w:r>
        <w:t>Sample Modified Diet Plan (1600 kcal)</w:t>
        <w:br/>
        <w:t>Early Morning:</w:t>
        <w:br/>
        <w:t>Warm water + soaked walnuts</w:t>
        <w:br/>
        <w:t>Breakfast:</w:t>
        <w:br/>
        <w:t>Moong dal chilla + chutney + papaya</w:t>
        <w:br/>
        <w:t>Mid-Morning:</w:t>
        <w:br/>
        <w:t>Curd + 1 fruit</w:t>
        <w:br/>
        <w:t>Lunch:</w:t>
        <w:br/>
        <w:t>Brown rice + palak dal + sabzi + buttermilk</w:t>
        <w:br/>
        <w:t>Snack:</w:t>
        <w:br/>
        <w:t>Roasted seeds + green tea</w:t>
        <w:br/>
        <w:t>Dinner:</w:t>
        <w:br/>
        <w:t>Millet roti + paneer curry + sautéed spinach</w:t>
        <w:br/>
        <w:t>Bedtime:</w:t>
        <w:br/>
        <w:t>Golden milk</w:t>
        <w:br/>
        <w:t>Memory Code:</w:t>
        <w:br/>
        <w:t>Thyroid = "I-S-Z rule" → Iodine, Selenium, Zinc daily.</w:t>
        <w:br/>
        <w:t>CASE 5 - Hyperuricemia / Gout (Veg + Non-Veg</w:t>
        <w:br/>
        <w:t>Options)</w:t>
        <w:br/>
        <w:t>Patient Summary</w:t>
        <w:br/>
        <w:t>Goal</w:t>
        <w:br/>
        <w:t>Step-by-Step Logic</w:t>
        <w:br/>
        <w:t>Remove red meat, organ meat, sugary drinks.</w:t>
        <w:br/>
        <w:t>Add milk, lauki, ridge gourd, citrus fruits.</w:t>
        <w:br/>
        <w:t>Keep hydration &gt; 2.5 L/day.</w:t>
        <w:br/>
        <w:t>Age: 46 y | Male | Uric acid: 8.4 mg/d L | BMI: 27 | Mild joint pain</w:t>
        <w:br/>
        <w:t>Activity: Moderate</w:t>
        <w:br/>
        <w:t>Energy: 1700 kcal, Protein: 60 g</w:t>
        <w:br/>
        <w:t>Focus: Low purine, high hydration, low fructose</w:t>
      </w:r>
    </w:p>
    <w:p>
      <w:r>
        <w:t>[SOURCE PAGE 147]</w:t>
      </w:r>
    </w:p>
    <w:p>
      <w:r>
        <w:t>Sample Modified Diet Plan (1700 kcal)</w:t>
        <w:br/>
        <w:t>Early Morning: Warm lemon water + 4 almonds</w:t>
        <w:br/>
        <w:t>Breakfast: Vegetable poha + curd OR egg white omelette + oats</w:t>
        <w:br/>
        <w:t>Mid-Morning: Guava / apple / cherries</w:t>
        <w:br/>
        <w:t>Lunch: 2 phulkas + ½ cup rice + dal + lauki curry + salad + buttermilk</w:t>
        <w:br/>
        <w:t>Snack: Sprouts salad + green tea</w:t>
        <w:br/>
        <w:t>Dinner: Moong dal khichdi + sautéed vegetables + paneer / fish (small)</w:t>
        <w:br/>
        <w:t>Bedtime: Mint tea</w:t>
        <w:br/>
        <w:t>Memory Code: Uric acid = "W-L-C Rule" → Water + Low purine + Citrus boost.</w:t>
        <w:br/>
        <w:t>(It'll include your big table of "Condition → Focus Nutrient → Key Food → Supportive Nutrient → Suitable for Age/Sex Group → Rough kcal range") - the clinical goldmine table you wanted for quick recall.</w:t>
        <w:br/>
        <w:t>Focus Nutrition Tables, which is like your instant recall system.</w:t>
        <w:br/>
        <w:t>Think of this section as your clinical "nutrition map" - it connects every disease → key nutrient needs → best food sources → absorption boosters → and kcal/age guides.</w:t>
        <w:br/>
        <w:t>I'll structure it beautifully in three layers: 1.</w:t>
        <w:br/>
        <w:t>Core Medical Nutrition Table (Condition vs Focus Nutrients) 2.</w:t>
        <w:br/>
        <w:t>Supportive Nutrients &amp; Absorption Boosters Table</w:t>
      </w:r>
    </w:p>
    <w:p>
      <w:r>
        <w:t>[SOURCE PAGE 148]</w:t>
      </w:r>
    </w:p>
    <w:p>
      <w:r>
        <w:t>SECTION 8 - Comprehensive Disease Focus Nutrition Tables 8.1 Core Clinical Nutrition Focus Table Clinical Condition Key Focus Nutrients Dietary Goal Common Food Daily kcal Range (approx.) Diabetes Mellitus (T2 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[SOURCE PAGE 149]</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[SOURCE PAGE 150]</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w:t>
        <w:br/>
        <w:t>Memory Code: "223-24-26-28 → Males"; "18-20-22 → Females"; "+350 pregnancy, +600 lactation." 8.4 Example Application Drill (How to Use Tables) Case Example: Female, 35 y, PCOD, overweight, office job.</w:t>
        <w:br/>
        <w:t>→ Target: 1500 kcal, 70 g protein, high fiber, low sugar.</w:t>
        <w:br/>
        <w:t>Use Tables:</w:t>
      </w:r>
    </w:p>
    <w:p>
      <w:r>
        <w:t>[SOURCE PAGE 151]</w:t>
      </w:r>
    </w:p>
    <w:p>
      <w:r>
        <w:t>Final shortcut plan: 1500 kcal/day → 40% CHO, 30% PRO, 30% FAT = ~150 g CHO, 110 g PRO, 50 g FAT.</w:t>
        <w:br/>
        <w:t>Case Practice Tools, the "Applied Zone" of your Advanced Diet Modification Manual - Platinum Edition.</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w:t>
        <w:br/>
        <w:t>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[SOURCE PAGE 152]</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w:t>
        <w:br/>
        <w:t>Purpose: To create quick, balanced meal plans within 2-3 minutes using your "Section 3" substitution logic.</w:t>
        <w:br/>
        <w:t>Time Veg Options Non-Veg Options Approx kcal Protein (g)</w:t>
        <w:br/>
        <w:t>Early Morning Almond milk + nuts Milk + egg white 150 8</w:t>
        <w:br/>
        <w:t>Breakfast Moong dal chilla / Upma / Oats Egg sandwich / veg omelet 300 15</w:t>
        <w:br/>
        <w:t>Mid-Morning Fruit bowl / buttermilk Smoothie (milk + fruit) 120 6</w:t>
        <w:br/>
        <w:t>Lunch Brown rice + dal + veg curry Fish curry + rice + veg 450 25 Evening</w:t>
        <w:br/>
        <w:t>Snack Roasted chana / veg soup Chicken soup / sprouts 150 12</w:t>
        <w:br/>
        <w:t>Dinner Khichdi / chapati + sabzi + curd Roti + grilled chicken/fish + salad 400 25</w:t>
        <w:br/>
        <w:t>Bedtime Milk + 3 almonds Milk + 3 almonds 100 6</w:t>
      </w:r>
    </w:p>
    <w:p>
      <w:r>
        <w:t>[SOURCE PAGE 153]</w:t>
      </w:r>
    </w:p>
    <w:p>
      <w:r>
        <w:t>Shortcut Formula:</w:t>
        <w:br/>
        <w:t>Total kcal ≈ 1500-1700 kcal | Protein 70-80 g/day (adjust per disease goal).</w:t>
        <w:br/>
        <w:t>9.3 3-Minute Recall Drill (Training Exercise)</w:t>
        <w:br/>
        <w:t>Goal: Strengthen instant recall for kcal, protein, and nutrient equivalence across food</w:t>
        <w:br/>
        <w:t>groups.</w:t>
        <w:br/>
        <w:t>Drill A - Protein Equivalents (≈10 g protein each)</w:t>
        <w:br/>
        <w:t>Food</w:t>
        <w:br/>
        <w:t>Qty</w:t>
        <w:br/>
        <w:t>Note</w:t>
        <w:br/>
        <w:t>Milk</w:t>
        <w:br/>
        <w:t>300 ml</w:t>
        <w:br/>
        <w:t>10 g protein</w:t>
        <w:br/>
        <w:t>Paneer</w:t>
        <w:br/>
        <w:t>40 g</w:t>
        <w:br/>
        <w:t>10 g protein</w:t>
        <w:br/>
        <w:t>Egg</w:t>
        <w:br/>
        <w:t>2 small</w:t>
        <w:br/>
        <w:t>12 g protein</w:t>
        <w:br/>
        <w:t>Dal (cooked)</w:t>
        <w:br/>
        <w:t>1 cup (200 ml)</w:t>
        <w:br/>
        <w:t>9 g protein</w:t>
        <w:br/>
        <w:t>Sprouts</w:t>
        <w:br/>
        <w:t>1 cup</w:t>
        <w:br/>
        <w:t>9 g protein</w:t>
        <w:br/>
        <w:t>Chicken</w:t>
        <w:br/>
        <w:t>40 g cooked</w:t>
        <w:br/>
        <w:t>10 g protein</w:t>
        <w:br/>
        <w:t>Fish</w:t>
        <w:br/>
        <w:t>45 g cooked</w:t>
        <w:br/>
        <w:t>10 g protein</w:t>
        <w:br/>
        <w:t>Drill B - 100 kcal Portions (for substitutions)</w:t>
        <w:br/>
        <w:t>Food</w:t>
        <w:br/>
        <w:t>Qty</w:t>
        <w:br/>
        <w:t>Use For</w:t>
        <w:br/>
        <w:t>Rice</w:t>
        <w:br/>
        <w:t>3 tbsp (40 g)</w:t>
        <w:br/>
        <w:t>100 kcal CHO source</w:t>
        <w:br/>
        <w:t>Chapati</w:t>
        <w:br/>
        <w:t>1 medium</w:t>
        <w:br/>
        <w:t>100 kcal</w:t>
        <w:br/>
        <w:t>Oil / Ghee</w:t>
        <w:br/>
        <w:t>1 tsp</w:t>
        <w:br/>
        <w:t>100 kcal fat source</w:t>
        <w:br/>
        <w:t>Nuts (almonds/walnuts)</w:t>
        <w:br/>
        <w:t>10 g</w:t>
        <w:br/>
        <w:t>100 kcal fat/protein mix</w:t>
        <w:br/>
        <w:t>Banana</w:t>
        <w:br/>
        <w:t>1 small</w:t>
        <w:br/>
        <w:t>90-100 kcal</w:t>
        <w:br/>
        <w:t>Milk</w:t>
        <w:br/>
        <w:t>150 ml</w:t>
        <w:br/>
        <w:t>100 kcal</w:t>
        <w:br/>
        <w:t>Drill C - Fiber Boosters (≈3-4 g fiber each)</w:t>
        <w:br/>
        <w:t>Oats (30 g), apple (1 medium), flaxseed (1 tbsp), vegetables (1 cup cooked), legumes (½ cup).</w:t>
        <w:br/>
        <w:t>9.4 Case Practice - "Clinic Simulation Drills"</w:t>
        <w:br/>
        <w:t>Practice like a live consultation - each case tests your recall, logic, and diet building</w:t>
        <w:br/>
        <w:t>skill.</w:t>
      </w:r>
    </w:p>
    <w:p>
      <w:r>
        <w:t>[SOURCE PAGE 154]</w:t>
      </w:r>
    </w:p>
    <w:p>
      <w:r>
        <w:t>Case 1: Diabetes with Overweight</w:t>
        <w:br/>
        <w:t>Patient: 42 y Male | 172 cm | 82 kg | Sedentary</w:t>
        <w:br/>
        <w:t>BMI: 27.7 (Overweight)</w:t>
        <w:br/>
        <w:t>Goal: Weight loss + sugar control</w:t>
        <w:br/>
        <w:t>Requirement: 1600 kcal, 80 g protein</w:t>
        <w:br/>
        <w:t>Plan:</w:t>
        <w:br/>
        <w:t>Diet focus: High fiber, low GI, frequent meals, no sugar.</w:t>
        <w:br/>
        <w:t>Shortcut Recall:</w:t>
        <w:br/>
        <w:t>→ Morning oats → Mid fruit →</w:t>
        <w:br/>
        <w:t>Lunch dal + veg →</w:t>
        <w:br/>
        <w:t>Snack sprouts →</w:t>
        <w:br/>
        <w:t>Dinner roti + paneer +</w:t>
        <w:br/>
        <w:t>salad.</w:t>
        <w:br/>
        <w:t>Outcome expected: ~0.5 kg/week weight loss, better fasting glucose.</w:t>
        <w:br/>
        <w:t>Case 2: PCOD (25 y Female)</w:t>
        <w:br/>
        <w:t>Stats: 25 y, 160 cm, 65 kg, moderate activity</w:t>
        <w:br/>
        <w:t>Goal: Weight &amp; hormone balance</w:t>
        <w:br/>
        <w:t>Requirement: 1500 kcal, 75 g protein</w:t>
        <w:br/>
        <w:t>Key Focus: Low GI, high protein, Omega-3, no refined sugar</w:t>
        <w:br/>
        <w:t>Diet Recall (Example):</w:t>
        <w:br/>
        <w:t>Outcome expected: Improved insulin sensitivity within 4-6 weeks.</w:t>
        <w:br/>
        <w:t>Case 3: Hypertension + Dyslipidemia (50 y Female)</w:t>
        <w:br/>
        <w:t>Requirement: 1600 kcal, 65 g protein</w:t>
        <w:br/>
        <w:t>Focus Nutrients: K, Ca, Mg, Omega-3</w:t>
        <w:br/>
        <w:t>CHO 45% → 180 g</w:t>
        <w:br/>
        <w:t>Protein 25% → 80 g</w:t>
        <w:br/>
        <w:t>Fat 30% → 50 g</w:t>
        <w:br/>
        <w:t>Early morning: Cinnamon water</w:t>
        <w:br/>
        <w:t>Breakfast: Moong dal chilla + fruit</w:t>
        <w:br/>
        <w:t>Lunch: Brown rice + rajma + salad</w:t>
        <w:br/>
        <w:t>Snack: Greek yogurt + flaxseed</w:t>
        <w:br/>
        <w:t>Dinner: Veg khichdi + paneer</w:t>
      </w:r>
    </w:p>
    <w:p>
      <w:r>
        <w:t>[SOURCE PAGE 155]</w:t>
      </w:r>
    </w:p>
    <w:p>
      <w:r>
        <w:t>Avoid: Salt, fried food, sugar.</w:t>
        <w:br/>
        <w:t>Menu Shortcut: → Oats + papaya + curd breakfast → Dal + veg + salad lunch → Soup + sprouts snack → Light dinner (veg + curd).</w:t>
        <w:br/>
        <w:t>Outcome expected: BP reduction 10-15 mm Hg, lipid normalization 6-8 weeks.</w:t>
        <w:br/>
        <w:t>Case 4: Gout / Uric Acid (35 y Male) Requirement: 1600 kcal, 75 g protein Focus: Low purine, high hydration, low sugar Instant Recall: → Early: Lemon water →</w:t>
        <w:br/>
        <w:t>Breakfast: Veg upma →</w:t>
        <w:br/>
        <w:t>Lunch: Lauki + rice + dal →</w:t>
        <w:br/>
        <w:t>Snack: Herbal tea + nuts →</w:t>
        <w:br/>
        <w:t>Dinner: Khichdi + curd.</w:t>
        <w:br/>
        <w:t>Outcome expected: Reduced uric acid in 4-5 weeks.</w:t>
        <w:br/>
        <w:t>Case 5: Weight Gain (Underweight 22 y Female) Requirement: 2200 kcal, 80 g protein Focus: High-calorie, high-protein, frequent meals.</w:t>
        <w:br/>
        <w:t>Diet Recall: → Milk + nuts → Paneer paratha + curd → Banana shake →</w:t>
        <w:br/>
        <w:t>Lunch: Rice + dal + paneer → Snacks: Cheese toast →</w:t>
        <w:br/>
        <w:t>Dinner: Chapati + sabzi + dal + kheer.</w:t>
        <w:br/>
        <w:t>Outcome expected: 2-3 kg gain/month.</w:t>
        <w:br/>
        <w:t>9.5 Quick "Follow-up Tracker Sheet"</w:t>
        <w:br/>
        <w:t>Purpose: Helps monitor client progress at each review visit.</w:t>
      </w:r>
    </w:p>
    <w:p>
      <w:r>
        <w:t>[SOURCE PAGE 156]</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[SOURCE PAGE 157]</w:t>
      </w:r>
    </w:p>
    <w:p>
      <w:r>
        <w:t>Message from the Author</w:t>
        <w:br/>
        <w:t>"Every patient who sits across from us comes not only for a diet plan - but for confidence,</w:t>
        <w:br/>
        <w:t>clarity, and care.</w:t>
        <w:br/>
        <w:t>This manual was written for every passionate nutritionist and dietitian who wants to translate</w:t>
        <w:br/>
        <w:t>science into healing - faster, deeper, and smarter.</w:t>
        <w:br/>
        <w:t>The goal is simple: no more guesswork, no confusion, no waiting.</w:t>
        <w:br/>
        <w:t>Just clear, confident</w:t>
        <w:br/>
        <w:t>action backed by logic and compassion."</w:t>
        <w:br/>
        <w:t>I designed this manual so that you can build diets in minutes - and with precision that rivals</w:t>
        <w:br/>
        <w:t>the most advanced software - because our knowledge should always be faster than the</w:t>
        <w:br/>
        <w:t>patient's doubt.</w:t>
        <w:br/>
        <w:t>When you use this manual daily, you'll notice something magical:</w:t>
        <w:br/>
        <w:t>That's the moment you'll know you've evolved from a nutritionist - to a true diet architect.</w:t>
        <w:br/>
        <w:t>Keep learning.</w:t>
        <w:br/>
        <w:t>Keep healing.</w:t>
        <w:br/>
        <w:t>Keep transforming health through food wisdom.</w:t>
        <w:br/>
        <w:t>Author's Signature Note</w:t>
        <w:br/>
        <w:t>Clinical Nutritionist &amp; Diet Therapy Specialist</w:t>
        <w:br/>
        <w:t>Culinary Nutrition Expert | Food &amp; Lifestyle Educator</w:t>
        <w:br/>
        <w:t>Email:</w:t>
        <w:br/>
        <w:t>"Transforming health through food wisdom."</w:t>
        <w:br/>
        <w:t>To every nutritionist, intern, and student who believed that science can be human -</w:t>
        <w:br/>
        <w:t>and that one well-designed plate can change a life forever.</w:t>
        <w:br/>
        <w:t>You'll start recalling calorie values instantly.</w:t>
        <w:br/>
        <w:t>You'll instinctively match proteins to disease conditions.</w:t>
        <w:br/>
        <w:t>You'll visualize the whole diet in your mind before you even write it down.</w:t>
      </w:r>
    </w:p>
    <w:p>
      <w:r>
        <w:t>[SOURCE PAGE 158]</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Never Stop Iterating: Add your own notes, tables, patient examples, or quick recall cues to this manual.</w:t>
        <w:br/>
        <w:t>Over time, it becomes your personal practice engine.</w:t>
        <w:br/>
        <w:t>Or keep this elegant clinic-manual ending format as the final page?</w:t>
      </w:r>
    </w:p>
    <w:p>
      <w:r>
        <w:t>[SOURCE PAGE 159]</w:t>
      </w:r>
    </w:p>
    <w:p>
      <w:r>
        <w:t>Here's the final step - your "Back Page Summary" section, which will complete your Advanced Diet Modification Manual - Platinum Edition with a polished, professional finish - exactly how clinical books and branded practitioner manuals end.</w:t>
        <w:br/>
        <w:t>Back Page Summary About the Manual Advanced Diet Modification Manual - Platinum Edition is not just a book - it's your daily clinical nutrition accelerator.</w:t>
        <w:b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[SOURCE PAGE 160]</w:t>
      </w:r>
    </w:p>
    <w:p>
      <w:r>
        <w:t>Each section is built to help you think like a clinical system - but act with human intuition.</w:t>
        <w:br/>
        <w:t>About the Author</w:t>
        <w:br/>
        <w:t>Clinical Nutritionist &amp; Diet Therapy Specialist</w:t>
        <w:br/>
        <w:t>Culinary Nutrition Expert | Food &amp; Lifestyle Educator</w:t>
        <w:br/>
        <w:t>Email:</w:t>
        <w:br/>
        <w:t>"Transforming health through food wisdom."</w:t>
        <w:br/>
        <w:t>A passionate clinical nutritionist with deep roots in medical dietetics,</w:t>
        <w:br/>
        <w:t>that blend modern evidence with traditional food wisdom.</w:t>
        <w:br/>
        <w:t>His focus: to create practical systems that help every dietitian</w:t>
        <w:br/>
        <w:t>build faster, smarter, and more compassionate nutrition practices.</w:t>
        <w:br/>
        <w:t>who believe that knowledge should be fast, food should be healing,</w:t>
        <w:br/>
        <w:t>and health should be human."</w:t>
        <w:br/>
        <w:t>Now it's officially ready to go for Word document layout and publication formatting.</w:t>
        <w:br/>
        <w:t>"How can I calculate fast without errors?"</w:t>
        <w:br/>
        <w:t>"How can I make patient-specific changes instantly?"</w:t>
        <w:br/>
        <w:t>"How can I recall nutrient facts without rechecking every time?"</w:t>
        <w:br/>
        <w:t>Apply the same "educational professional style" with soft theme colors (green-beige-</w:t>
        <w:br/>
        <w:t>blue)</w:t>
        <w:br/>
        <w:t>Include the cover, preamble, all sections, and this final page</w:t>
        <w:br/>
        <w:t>Format for A4 printing &amp; spiral-bound clinic version</w:t>
      </w:r>
    </w:p>
    <w:p>
      <w:r>
        <w:t>[SOURCE PAGE 161]</w:t>
      </w:r>
    </w:p>
    <w:p>
      <w:r>
        <w:t>Here's your Front &amp; Spine Cover Concept for the Advanced Diet Modification Manual</w:t>
        <w:br/>
        <w:t>- Platinum Edition - crafted to match your brand, clinic tone, and professional identity.</w:t>
        <w:br/>
        <w:t>It's designed to look clean, clinical, yet premium - like a reference manual + personal brand</w:t>
        <w:br/>
        <w:t>book.</w:t>
        <w:br/>
        <w:t>Front Cover Design Concept</w:t>
        <w:br/>
        <w:t>ADVANCED DIET MODIFICATION MANUAL</w:t>
        <w:br/>
        <w:t>PLATINUM EDITION</w:t>
        <w:br/>
        <w:t>By Dt.</w:t>
        <w:br/>
        <w:t>Kaladhar Navath</w:t>
        <w:br/>
        <w:t>Clinical Nutritionist &amp; Diet Therapy Specialist</w:t>
        <w:br/>
        <w:t>Culinary Nutrition Expert | Food &amp; Lifestyle Educator</w:t>
        <w:br/>
        <w:t>_</w:t>
        <w:br/>
        <w:t>"Transforming health through food wisdom."</w:t>
        <w:br/>
        <w:t>A complete practical guide for modern dietitians, students, and clinical nutrition</w:t>
        <w:br/>
        <w:t>professionals.</w:t>
        <w:br/>
        <w:t>Design &amp; Aesthetic (for Word/PDF layout)</w:t>
        <w:br/>
        <w:t>When converted to Word:</w:t>
        <w:br/>
        <w:t>Background: Soft white or pastel ivory</w:t>
        <w:br/>
        <w:t>Accent Color: Mint green or sage green for section titles</w:t>
        <w:br/>
        <w:t>Header Bar: Thin gradient line - green → beige → grey</w:t>
        <w:br/>
        <w:t>Fonts:</w:t>
        <w:br/>
        <w:t>Title → Montserrat Bold (16 pt)</w:t>
      </w:r>
    </w:p>
    <w:p>
      <w:r>
        <w:t>[SOURCE PAGE 162]</w:t>
      </w:r>
    </w:p>
    <w:p>
      <w:r>
        <w:t>Back Cover (for print or digital book)</w:t>
        <w:br/>
        <w:t>who believe that knowledge should be fast, food should be healing,</w:t>
        <w:br/>
        <w:t>and health should be human."</w:t>
        <w:br/>
        <w:t>About the Author:</w:t>
        <w:br/>
        <w:t>expert dedicated to merging scientific precision with practical food wisdom.</w:t>
        <w:br/>
        <w:t>He specializes in therapeutic diet design, lifestyle correction, and evidence-based food</w:t>
        <w:br/>
        <w:t>counseling.</w:t>
        <w:br/>
        <w:t>His approach focuses on transforming conventional dietary advice into real-life meal systems</w:t>
        <w:br/>
        <w:t>that patients understand, enjoy, and sustain.</w:t>
        <w:br/>
        <w:t>Book Highlights:</w:t>
        <w:br/>
        <w:t>_ |</w:t>
        <w:br/>
        <w:t>"Transforming health through food wisdom."</w:t>
        <w:br/>
        <w:t>Spine (for printed or softbound version)</w:t>
        <w:br/>
        <w:t>ADVANCED DIET MODIFICATION MANUAL | Dt.</w:t>
        <w:br/>
        <w:t>Kaladhar Navath | Platinum Edition</w:t>
        <w:br/>
        <w:t>Subheadings → Cambria or Calibri (11-12 pt)</w:t>
        <w:br/>
        <w:t>Clinical diet modification systems</w:t>
        <w:br/>
        <w:t>Fast calculation methods</w:t>
        <w:br/>
        <w:t>Disease-based templates</w:t>
        <w:br/>
        <w:t>Case study drills</w:t>
        <w:br/>
        <w:t>Patient follow-up modules</w:t>
        <w:br/>
        <w:t>Instant recall nutrient tables</w:t>
      </w:r>
    </w:p>
    <w:p>
      <w:r>
        <w:t>[SOURCE PAGE 163]</w:t>
      </w:r>
    </w:p>
    <w:p>
      <w:r>
        <w:t>Soft mint-green stripe along the spine edge, with your logo or initials ("DN") in minimalist font at</w:t>
        <w:br/>
        <w:t>the bottom.</w:t>
        <w:br/>
        <w:t>Which one do you prefer I do first?</w:t>
        <w:br/>
        <w:t>I'll go with 2 nd option, directly add this cover + formatting to the word manual</w:t>
        <w:br/>
        <w:t>Option 2 - adding this cover + formatting directly into your Advanced Diet Modification</w:t>
        <w:br/>
        <w:t>Manual (Platinum Edition) - will make it look like a professionally published clinical</w:t>
        <w:br/>
        <w:t>handbook, not just notes.</w:t>
        <w:br/>
        <w:t>we can jump straight into it later):</w:t>
        <w:br/>
        <w:t>1. Front Cover (newly designed)</w:t>
        <w:br/>
        <w:t>Preamble /</w:t>
        <w:br/>
        <w:t>Purpose Page</w:t>
        <w:br/>
        <w:t>Prepare a digital mockup (front + back + spine preview, like a published cover), or</w:t>
        <w:br/>
        <w:t>returns?</w:t>
        <w:br/>
        <w:t>Title: Advanced Diet Modification Manual - Platinum Edition</w:t>
        <w:br/>
        <w:t>Author block:</w:t>
        <w:br/>
        <w:t>Clinical Nutritionist &amp; Diet Therapy Specialist</w:t>
        <w:br/>
        <w:t>Culinary Nutrition Expert | Food &amp; Lifestyle Educator</w:t>
        <w:br/>
        <w:t>| _</w:t>
      </w:r>
    </w:p>
    <w:p>
      <w:r>
        <w:t>[SOURCE PAGE 164]</w:t>
      </w:r>
    </w:p>
    <w:p>
      <w:r>
        <w:t>Why this manual was created - to simplify dietary modifications, fast-track practical</w:t>
        <w:br/>
        <w:t>calculations, and empower beginners to perform like professionals.</w:t>
        <w:br/>
        <w:t>All major sections (1-9) hyperlinked - formatted in green-grey accent theme.</w:t>
        <w:br/>
        <w:t>4. All 9 Sections (content already structured by us)</w:t>
        <w:br/>
        <w:t>Including:</w:t>
        <w:br/>
        <w:t>5. Visual Formatting</w:t>
        <w:br/>
        <w:t>6. Final Closing Page (Back Cover Text)</w:t>
        <w:br/>
        <w:t>should be fast, food should be healing, and health should be human."</w:t>
        <w:br/>
        <w:t>All the best, Dt.</w:t>
        <w:br/>
        <w:t>Kaladhar Navath</w:t>
        <w:br/>
        <w:t>Transforming health through food wisdom.</w:t>
        <w:br/>
        <w:t>readers or junior dietitians - "</w:t>
        <w:br/>
        <w:t>From the Desk of Dt.</w:t>
        <w:br/>
        <w:t>Kaladhar")?</w:t>
        <w:br/>
        <w:t>Core Nutrient Exchanges (expanded memory-coded)</w:t>
        <w:br/>
        <w:t>Quick Substitution Tables</w:t>
        <w:br/>
        <w:t>Clinical Case Drills</w:t>
        <w:br/>
        <w:t>Disease-Specific Focus Nutrition Tables</w:t>
        <w:br/>
        <w:t>Practical Calculations with examples</w:t>
        <w:br/>
        <w:t>Header &amp; Footer:</w:t>
        <w:br/>
        <w:t>Right footer → Platinum Edition | Page Number</w:t>
        <w:br/>
        <w:t>Colors: Sage green accents, soft grey lines, pastel highlight boxes for "Key Points".</w:t>
        <w:br/>
        <w:t>Font system:</w:t>
        <w:br/>
        <w:t>Headings → Montserrat / Lato</w:t>
        <w:br/>
        <w:t>Body → Calibri / Cambria</w:t>
      </w:r>
    </w:p>
    <w:p>
      <w:r>
        <w:t>[SOURCE PAGE 165]</w:t>
      </w:r>
    </w:p>
    <w:p>
      <w:r>
        <w:t>Should I include that too?</w:t>
        <w:br/>
        <w:t>Then here's how I'll design and place that section:</w:t>
        <w:br/>
        <w:t>Author's Note -</w:t>
        <w:br/>
        <w:t>From the Desk of Dt.</w:t>
        <w:br/>
        <w:t>Kaladhar Navath (This page will appear right after the cover, before the preamble.)</w:t>
        <w:br/>
        <w:t>From the Desk of Dt.</w:t>
        <w:b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[SOURCE PAGE 166]</w:t>
      </w:r>
    </w:p>
    <w:p>
      <w:r>
        <w:t>Preamble).</w:t>
        <w:br/>
        <w:t>like "Dedicated to every aspiring dietitian who chooses healing over haste" - or keep it purely</w:t>
        <w:br/>
        <w:t>professional?</w:t>
        <w:br/>
        <w:t>Keep it purely professional</w:t>
        <w:br/>
        <w:t>Edition):</w:t>
        <w:br/>
        <w:t>matching your educational aesthetic (Option B).</w:t>
        <w:br/>
        <w:t>That'll become Page 3 right after your</w:t>
        <w:br/>
        <w:t>Author's Note.</w:t>
        <w:br/>
        <w:t>Otherwise if it already good</w:t>
        <w:br/>
        <w:t>enough then no need to do much hard work !...</w:t>
        <w:br/>
        <w:t>" Advanced Diet Modification Manual - Platinum Edition"</w:t>
        <w:br/>
        <w:t>By Dt.</w:t>
        <w:br/>
        <w:t>Kaladhar Navath | Clinical Nutritionist &amp; Diet Therapy Specialist | Nutri Revive</w:t>
        <w:br/>
        <w:t>Wellness Studio, Hyderabad</w:t>
        <w:br/>
        <w:t>Author's Note -</w:t>
        <w:br/>
        <w:t>(The professional version you just approved - clean, impactful, clinic-ready tone.)</w:t>
        <w:br/>
        <w:t>Preamble / Why This Manual Exists -</w:t>
        <w:br/>
        <w:t>(</w:t>
        <w:br/>
        <w:t>Purpose, need, and benefits for beginners + practitioners)</w:t>
        <w:br/>
        <w:t>Main Sections (1-9) -</w:t>
        <w:br/>
        <w:t>Structured, educational-styled, color-coded with sub-sections, tables, and practice drills.</w:t>
        <w:br/>
        <w:t>Ending Note / Signature Page -</w:t>
        <w:br/>
        <w:t>"With purpose and precision, Dt.</w:t>
        <w:br/>
        <w:t>Kaladhar Navath" - tying back to your opening vision.</w:t>
      </w:r>
    </w:p>
    <w:p>
      <w:r>
        <w:t>[SOURCE PAGE 167]</w:t>
      </w:r>
    </w:p>
    <w:p>
      <w:r>
        <w:t>Preamble section, but I'll keep it short, powerful, and purposeful - not heavy or repetitive.</w:t>
        <w:br/>
        <w:t>Just enough to set the tone for your manual and help any reader (student or practicing dietitian) instantly understand what this book does and how to use it effectively.</w:t>
        <w:br/>
        <w:t>It'll flow naturally right after your</w:t>
        <w:br/>
        <w:t>Author's Note - so your book opens with clarity and confidence without feeling bulky.</w:t>
        <w:br/>
        <w:t>Preamble - Why This Manual Exists &amp; How to Use It" in your professional voice and branding style.</w:t>
        <w:br/>
        <w:t>Here's your PREAMBLE (Final Draft - Professional Edition) to include right after the cover and author's note:</w:t>
        <w:br/>
        <w:t>Preamble -</w:t>
        <w:br/>
        <w:t>Purpose and Vision of This Manual The Advanced Diet Modification Manual - Platinum Edition has been designed as a clinical nutrition companion for both aspiring and practicing dietitians.</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[SOURCE PAGE 168]</w:t>
      </w:r>
    </w:p>
    <w:p>
      <w:r>
        <w:t>This manual is not merely a diet chart guide - it is a clinical thinking framework.</w:t>
        <w:br/>
        <w:t>It trains the practitioner's mind to recognize food groups, macronutrient equivalencies, and modification principles intuitively - so every consultation becomes faster, more accurate, and deeply personalized.</w:t>
        <w:br/>
        <w:t>How to Use This Manual Objective To make every dietitian and nutritionist independent, fast-thinking, and highly accurate in clinical and counseling practice - so that each client receives the best possible care, and every practitioner evolves into a confident professional.</w:t>
        <w:br/>
        <w:t>Section 1) and reformat it with your manual's style (educational yet professional)?</w:t>
        <w:br/>
        <w:t>Here's how I'll integrate it: Build confidence in customizing meal plans for diverse age groups and disease conditions.</w:t>
        <w:br/>
        <w:t>Support both vegetarian and non-vegetarian meal structures, adaptable to cultural and regional preferences.</w:t>
        <w:br/>
        <w:t>Start with Section 1-2: Review the foundations of nutritional assessment, calorie estimation, and macronutrient distribution.</w:t>
        <w:br/>
        <w:t>Refer to Section 3-5: Use memory codes, instant conversion tables, and food exchange systems to perform real-time modifications.</w:t>
        <w:br/>
        <w:t>Section 6-8: Focus on clinical diet patterns for common conditions, including PCOD, Diabetes, Thyroid, Hypertension, and Uric Acid management - each with balanced veg/non-veg variations.</w:t>
        <w:br/>
        <w:t>Section 9: Apply your learning with case-study drills.</w:t>
        <w:br/>
        <w:t>These examples simulate real-world clinical situations for faster decision-making.</w:t>
        <w:br/>
        <w:t>Keep a notepad ready: Note your most-used substitutions and shortcuts to personalize your own working system.</w:t>
        <w:br/>
        <w:t>The</w:t>
        <w:br/>
        <w:t>Author's Note in your Word manual.</w:t>
      </w:r>
    </w:p>
    <w:p>
      <w:r>
        <w:t>[SOURCE PAGE 169]</w:t>
      </w:r>
    </w:p>
    <w:p>
      <w:r>
        <w:t>Then we'll start Section 1: Nutritional Assessment &amp; Energy Calculation right below it.</w:t>
        <w:br/>
        <w:t>Edition style), please confirm these final layout preferences:</w:t>
        <w:br/>
        <w:t>Anything your choice I'll consider it as best'</w:t>
        <w:br/>
        <w:t>Here's what I'll lock in for your Platinum Edition Manual layout - carefully chosen to make</w:t>
        <w:br/>
        <w:t>it look and feel like a professional publication while staying practical for clinic and study use:</w:t>
        <w:br/>
        <w:t>Header/Footer Style:</w:t>
        <w:br/>
        <w:t>Option B - Header with "Dt.</w:t>
        <w:br/>
        <w:t>with page numbers.</w:t>
        <w:br/>
        <w:t>publication use.)</w:t>
        <w:br/>
        <w:t>Accent Color:</w:t>
        <w:br/>
        <w:t>Option B - Royal Blue.</w:t>
        <w:br/>
        <w:t>(It gives a medical, trustworthy, and polished tone - excellent for health professionals.)</w:t>
        <w:br/>
        <w:t>Font Combination:</w:t>
        <w:br/>
        <w:t>It will use a clean professional layout (subtle header line, bold titles, justified body text,</w:t>
        <w:br/>
        <w:t>and light accent dividers).</w:t>
        <w:br/>
        <w:t>Section heading will appear as:</w:t>
        <w:br/>
        <w:t>Preamble -</w:t>
        <w:br/>
        <w:t>Purpose and Vision of This Manual</w:t>
        <w:br/>
        <w:t>Header/Footer style:</w:t>
        <w:br/>
        <w:t>(A) Minimal header with book title on top center + page number at footer</w:t>
        <w:br/>
        <w:t>(B) Header with your name and title (e.g., Dt.</w:t>
        <w:br/>
        <w:t>Kaladhar | Clinical Nutrition Practice</w:t>
        <w:br/>
        <w:t>Accelerator)</w:t>
        <w:br/>
        <w:t>Accent color for section titles:</w:t>
        <w:br/>
        <w:t>(A) Deep teal (modern clinical look)</w:t>
        <w:br/>
        <w:t>(B) Royal blue (professional medical look)</w:t>
        <w:br/>
        <w:t>(C) Neutral gray (pure academic look)</w:t>
        <w:br/>
        <w:t>Font combination:</w:t>
        <w:br/>
        <w:t>(A) Garamond + Calibri (classic professional)</w:t>
        <w:br/>
        <w:t>(B) Lora + Open Sans (modern educational style)</w:t>
      </w:r>
    </w:p>
    <w:p>
      <w:r>
        <w:t>[SOURCE PAGE 170]</w:t>
      </w:r>
    </w:p>
    <w:p>
      <w:r>
        <w:t>Option B - Lora (for headings) + Open Sans (for text).</w:t>
        <w:br/>
        <w:t>(Balanced, modern, clean - easy to read and looks great both on screen and in print.)</w:t>
        <w:br/>
        <w:t>I'll integrate these formatting choices + your new</w:t>
        <w:br/>
        <w:t>Preamble (</w:t>
        <w:br/>
        <w:t>Purpose and Vision of This</w:t>
        <w:br/>
        <w:t>Modification Manual - Platinum Edition).</w:t>
        <w:br/>
        <w:t>evidence-based diet strategies that bridge science and simplicity.)?</w:t>
        <w:br/>
        <w:t>It'll make your manual look officially published-level.</w:t>
        <w:br/>
        <w:t>Okay then go it!</w:t>
        <w:br/>
        <w:t>layout (as soon as the feature reactivates):</w:t>
        <w:br/>
        <w:t>ADVANCED DIET MODIFICATION MANUAL - PLATINUM</w:t>
        <w:br/>
        <w:t>EDITION</w:t>
        <w:br/>
        <w:t>By Dt.</w:t>
        <w:br/>
        <w:t>Kaladhar Navath</w:t>
        <w:br/>
        <w:t>Clinical Nutritionist &amp; Diet Therapy Specialist</w:t>
        <w:br/>
        <w:t>_ |</w:t>
        <w:br/>
        <w:t>Inner Page - Author Bio</w:t>
        <w:br/>
        <w:t>about transforming health through evidence-based dietary practices.</w:t>
        <w:br/>
        <w:t>With expertise</w:t>
        <w:br/>
        <w:t>spanning clinical, therapeutic, and performance nutrition, he bridges science with</w:t>
        <w:br/>
        <w:t>simplicity to make every plan personalized, practical, and effective.</w:t>
        <w:br/>
        <w:t>Preamble:</w:t>
        <w:br/>
        <w:t>Purpose of This Manual</w:t>
        <w:br/>
        <w:t>This Platinum Edition Manual was created as a practical, day-to-day reference for</w:t>
        <w:br/>
        <w:t>clinical nutritionists, dietitians, and students aiming to achieve precision, speed, and</w:t>
      </w:r>
    </w:p>
    <w:p>
      <w:r>
        <w:t>[SOURCE PAGE 171]</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[SOURCE PAGE 172]</w:t>
      </w:r>
    </w:p>
    <w:p>
      <w:r>
        <w:t>Inside Pages</w:t>
        <w:br/>
        <w:t>Studio Logo) on the cover and header section - or do you want to keep it text-only until your</w:t>
        <w:br/>
        <w:t>logo design is finalized?</w:t>
        <w:br/>
        <w:t>It's upto you!...</w:t>
        <w:br/>
        <w:t>also leave a discreet placeholder space at the top (centered) where your Nutri Revive</w:t>
        <w:br/>
        <w:t>Wellness Studio logo can later be inserted when you finalize your branding.</w:t>
        <w:br/>
        <w:t>That way:</w:t>
        <w:br/>
        <w:t>The document looks print-ready and credible even without the logo.</w:t>
        <w:br/>
        <w:t>Contact (footer): Email: |</w:t>
        <w:br/>
        <w:t>Design: Minimal medical white theme, thin silver line border, professional typography (no</w:t>
        <w:br/>
        <w:t>gradient, no color splash).</w:t>
        <w:br/>
        <w:t>Author Bio (Professional Tone)</w:t>
        <w:br/>
        <w:t>Concise, academic-style summary of your credentials and focus areas.</w:t>
        <w:br/>
        <w:t>Preamble (</w:t>
        <w:br/>
        <w:t>Purpose of Manual)</w:t>
        <w:br/>
        <w:t>Explains the reason for creation, who it's for, and how it supports both beginners and</w:t>
        <w:br/>
        <w:t>professionals.</w:t>
        <w:br/>
        <w:t>Structured Index</w:t>
        <w:br/>
        <w:t>With professional Roman numerals and clean indentation (Section 1-9 as developed).</w:t>
        <w:br/>
        <w:t>Core Sections (1-9)</w:t>
        <w:br/>
        <w:t>Each with an introductory paragraph explaining what it covers and why it matters, followed</w:t>
        <w:br/>
        <w:t>by formatted content and tables.</w:t>
        <w:br/>
        <w:t>Reference Formatting</w:t>
        <w:br/>
        <w:t>Each section with consistent subheadings, alignment, and text hierarchy (no decorative</w:t>
        <w:br/>
        <w:t>elements - only functional).</w:t>
        <w:br/>
        <w:t>Final Page - Professional Closure</w:t>
        <w:br/>
        <w:t>"Compiled and formatted for clinical reference use."</w:t>
        <w:br/>
        <w:t>Signature block:</w:t>
        <w:br/>
        <w:t>Clinical Nutritionist &amp; Diet Therapy Specialist</w:t>
      </w:r>
    </w:p>
    <w:p>
      <w:r>
        <w:t>[SOURCE PAGE 173]</w:t>
      </w:r>
    </w:p>
    <w:p>
      <w:r>
        <w:t>When you design your logo, you can instantly place it in that reserved area without reformatting.</w:t>
        <w:br/>
        <w:t>It stays aligned with the "professional clinic publication" style.</w:t>
        <w:br/>
        <w:t>Kaladhar Navath Clinical Nutritionist &amp; Diet Therapy Specialist "Transforming health through food wisdom." Email: Confidential Clinical Reference - Not for Commercial Sale This is optional but it gives your manual a professional identity (commonly seen in medical and hospital manuals).</w:t>
        <w:br/>
        <w:t>beautifully.</w:t>
      </w:r>
    </w:p>
    <w:p>
      <w:r>
        <w:t>[SOURCE PAGE 174]</w:t>
      </w:r>
    </w:p>
    <w:p>
      <w:r>
        <w:t>By Dt.</w:t>
        <w:br/>
        <w:t>Which is best you just do it!...</w:t>
        <w:br/>
        <w:t>Keeps the manual clean and professional inside (so your main content starts on page 2).</w:t>
        <w:br/>
        <w:t>You can easily print or laminate just the first page for display at your clinic or attach it as the front cover for Xerox/spiral binding.</w:t>
        <w:br/>
        <w:t>and small summary of the manual's purpose?</w:t>
        <w:br/>
        <w:t>Add a header &amp; footer on all inner pages: Header → Advanced Diet Modification Manual - Platinum Edition Reserved 3.</w:t>
        <w:br/>
        <w:t>Begin the Index on page 2 followed by your preamble and all sections in the structured layout we've finalized.</w:t>
      </w:r>
    </w:p>
    <w:p>
      <w:r>
        <w:t>[SOURCE PAGE 175]</w:t>
      </w:r>
    </w:p>
    <w:p>
      <w:r>
        <w:t>Yes include this also Including a matching back cover will make your manual look like a professionally published book - ready for both print and digital use.</w:t>
        <w:br/>
        <w:t>Here's what I'll add on the back cover when Word formatting is enabled again: Back Cover - "Advanced Diet Modification Manual - Platinum Edition" About the Manual This Platinum Edition is designed as a daily professional companion for practicing and aspiring dietitians.</w:t>
        <w:br/>
        <w:t>It bridges the gap between textbook knowledge and real-world application-helping you perform quick, accurate, and confident diet modifications for every case.</w:t>
        <w:br/>
        <w:t>Inside, you'll find: About the Author "Transforming health through food wisdom." practical counseling strategies aimed at building trust and long-term client outcomes.</w:t>
        <w:br/>
        <w:t>This manual reflects years of clinical experience and a vision to simplify nutritional precision for every practitioner.</w:t>
        <w:br/>
        <w:t>Ready-to-apply nutritional calculations and food exchange combinations.</w:t>
        <w:br/>
        <w:t>Fast recall "memory codes" for macro &amp; micro adjustment.</w:t>
        <w:br/>
        <w:t>Real clinical drills and case-based practice.</w:t>
        <w:br/>
        <w:t>Tables for age, height, BMI, and calorie requirements.</w:t>
        <w:br/>
        <w:t>Focused nutrition guidelines for PCOD, HTN, DM, Thyroid, and other frequent clinical cases.</w:t>
      </w:r>
    </w:p>
    <w:p>
      <w:r>
        <w:t>[SOURCE PAGE 176]</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Educational Section: → You can share "Food Facts", "Mini Lessons", or "Diet Tips" - keeps engagement high.</w:t>
        <w:br/>
        <w:t>Brand Growth: → Adds trust, SEO presence, and professional authority (especially when you apply for collaborations, or even MSc later - it shows initiative and leadership).</w:t>
      </w:r>
    </w:p>
    <w:p>
      <w:r>
        <w:t>[SOURCE PAGE 177]</w:t>
      </w:r>
    </w:p>
    <w:p>
      <w:r>
        <w:t>What I'll Add to the Back Cover When You're Ready If you say yes, I'll add a clean footer like this: Visit: www.nutrirevive.in (example - customizable) Scan to Connect: [QR Code Placeholder for your site or Whats App] (For appointments, updates, and personalized diet follow-ups) replace it with your actual website/QR)?</w:t>
        <w:br/>
        <w:t>That way, your manual stays future-ready from Day 1 - no redesign needed later.</w:t>
      </w:r>
    </w:p>
    <w:p>
      <w:r>
        <w:t>[SOURCE PAGE 178]</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br/>
        <w:t>For Appointments &amp; Collaborations Email: Website: www.nutrirevive.in (placeholder - to be updated when ready) Scan to Connect: [QR Code Placeholder - for future Whats App/website link]</w:t>
      </w:r>
    </w:p>
    <w:p>
      <w:r>
        <w:t>[SOURCE PAGE 179]</w:t>
      </w:r>
    </w:p>
    <w:p>
      <w:r>
        <w:t>blue tone (medical-wellness theme) for the final styling?</w:t>
        <w:br/>
        <w:t>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w:t>
        <w:br/>
        <w:t>Like this type I saw with watches ,...even it's not completing iñ looks it can easily beats in premium packaging and win the customer choice!..., isn't it!...</w:t>
        <w:br/>
        <w:t>That's exactly right, Kaladhar - you've nailed the marketing psychology behind premium health &amp; wellness products.</w:t>
        <w:br/>
        <w:t>Here's how we'll execute your vision for the cover design and book positioning so it feels irresistible and high-value, even before the reader opens it Premium Cover Concept: "Clinical Luxury" Edition Design</w:t>
        <w:br/>
        <w:t>Theme Base Color: Deep matte charcoal or midnight navy (symbolizes authority &amp; depth).</w:t>
        <w:br/>
        <w:t>Accent: Gold foil text + thin metallic borders - conveys exclusivity and professional success.</w:t>
        <w:br/>
        <w:t>Sub-accent: Subtle emerald gradient line (linking to nutrition, vitality, and growth).</w:t>
        <w:br/>
        <w:t>Texture (for print): Soft-touch matte laminate with spot gloss title - tactile, premium feel.</w:t>
      </w:r>
    </w:p>
    <w:p>
      <w:r>
        <w:t>[SOURCE PAGE 180]</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 Book versions)?</w:t>
        <w:br/>
        <w:t>That way, all future diet charts, e-guides, or brand materials will automatically follow this "Clinical Luxury" theme - giving your brand one cohesive premium identity.</w:t>
        <w:br/>
        <w:t>Bottom edge: A fine line gold divider and your brand name - Nutri 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[SOURCE PAGE 181]</w:t>
      </w:r>
    </w:p>
    <w:p>
      <w:r>
        <w:t>From now on, all your professional material - from diet manuals to client templates, presentations, and future e Books - will follow the "Clinical Luxury" Design Language Here's your brand identity blueprint (you can even share this with a designer or printer later): Brand Identity: Dt.</w:t>
        <w:br/>
        <w:t>Deep Charcoal Black - #0 D0 D0 D (Authority &amp; Depth) Gold Accent - #D4 AF37 (Prestige &amp; Excellence) Emerald Highlight - #0 FA36 D (Vitality &amp; Nutrition) White Background - #FFFFFF (Clarity &amp; Professionalism)</w:t>
        <w:br/>
        <w:t>Title Font - Playfair Display (Elegant serif, academic luxury) Body Font - Lato or Open Sans (Clean, clinical readability) Accent Text - Small caps in Montserrat (Modern precision)</w:t>
      </w:r>
    </w:p>
    <w:p>
      <w:r>
        <w:t>[SOURCE PAGE 182]</w:t>
      </w:r>
    </w:p>
    <w:p>
      <w:r>
        <w:t>Yup!</w:t>
        <w:br/>
        <w:t>ADVANCED DIET MODIFICATION MANUAL - PLATINUM EDITION By Dt.</w:t>
        <w:br/>
        <w:t>Kaladhar Navath Transforming Health Through Food Wisdom</w:t>
        <w:br/>
        <w:t>Preamble This Platinum Edition Manual has been designed as a complete professional companion for dietitians, nutritionists, and clinical practitioners who aim to deliver results-driven, evidence- based dietary care in less time and with higher accuracy.</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[SOURCE PAGE 183]</w:t>
      </w:r>
    </w:p>
    <w:p>
      <w:r>
        <w:t>Designed by Transforming Health Through Food Wisdom.</w:t>
        <w:br/>
        <w:t>Email: Hyderabad, India Design Identity Edition</w:t>
        <w:br/>
        <w:t>Theme: Clinical Luxury Primary Colors: Deep Charcoal, Gold Accent, Emerald Green Typography: Playfair Display + Lato Format: Professional, Educational, and Premium Yes!..</w:t>
        <w:br/>
        <w:t>Here's how we'll finalize the opening section of your Platinum Edition Manual, formatted for Word (and later usable for your website, e Book, or print copy).</w:t>
        <w:br/>
        <w:t>Memory-code-based nutrient grouping Age- and condition-specific calorie &amp; nutrient charts Clinical nutrition tables for PCOD, DM, HTN, CVD, Thyroid, CKD, Liver disorders, and more Vegetarian &amp; Non-vegetarian balance models Practical case studies for daily clinical use Focus Nutrition insights for advanced results 1.</w:t>
        <w:br/>
        <w:t>A formatted front cover layout (text-aligned like an actual book cover design - with title placement, spacing, and color zones) 2.</w:t>
      </w:r>
    </w:p>
    <w:p>
      <w:r>
        <w:t>[SOURCE PAGE 184]</w:t>
      </w:r>
    </w:p>
    <w:p>
      <w:r>
        <w:t>This layout is structured to give that premium first impression - clean, bold, and professional - the kind of opening that instantly tells readers this is a serious, high-value clinical reference.</w:t>
        <w:br/>
        <w:t>ADVANCED DIET MODIFICATION MANUAL - PLATINUM EDITION By Dt.</w:t>
        <w:br/>
        <w:t>Kaladhar Navath Transforming Health Through Food Wisdom</w:t>
        <w:br/>
        <w:t>It bridges the gap between theoretical nutrition and applied clinical outcomes, giving you ready-to-use frameworks, formula-based planning, and decision tools that enhance confidence, speed, and accuracy.</w:t>
        <w:br/>
        <w:t>Purpose of the Manual Why It's Different</w:t>
        <w:br/>
        <w:t>Title: Playfair Display, 28 pt, Bold, Gold (#C8 A951) Subtitle: Lato, 14 pt, Italic, Charcoal Gray (#2 E2 E2 E) Section Headings: Lato, 12 pt, Bold, Emerald Green (#126 B62) Body Text: Lato, 11 pt, Regular, Black To simplify dietary planning for diverse clinical cases To minimize calculation errors and maximize efficiency To create rapid, client-centered, flexible meal plans To serve as a single reference point for both academic and real-world practice</w:t>
      </w:r>
    </w:p>
    <w:p>
      <w:r>
        <w:t>[SOURCE PAGE 185]</w:t>
      </w:r>
    </w:p>
    <w:p>
      <w:r>
        <w:t>This manual is not just a guide - it's your daily clinical partner, structured to help you: DESIGNED FOR AUTHOR DETAILS Email: "Nutrition is not about restriction - it's the intelligent modification of what heals, energizes, and sustains." DESIGN IDENTITY Element Description Edition</w:t>
        <w:br/>
        <w:t>Theme Clinical Luxury - blending medical precision with elegant design Primary Colors Deep Charcoal, Emerald Green, and Gold Typography Playfair Display (</w:t>
        <w:br/>
        <w:t>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[SOURCE PAGE 186]</w:t>
      </w:r>
    </w:p>
    <w:p>
      <w:r>
        <w:t>Element Description</w:t>
        <w:br/>
        <w:t>Once I add that, you'll have the complete front + first content section ready to paste directly into Word.</w:t>
        <w:br/>
        <w:t>Yess, then go for it!</w:t>
        <w:br/>
        <w:t>Below is your Section 1: Core Concepts &amp; Structure</w:t>
        <w:br/>
        <w:t>It's formatted exactly as it will appear in your Word manual (clean, well-spaced, and clinic-level professional).</w:t>
        <w:br/>
        <w:t>SECTION 1 - CORE CONCEPTS &amp; STRUCTURE OVERVIEW Foundation for Rapid and Accurate Diet Planning</w:t>
        <w:br/>
        <w:t>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[SOURCE PAGE 187]</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[SOURCE PAGE 188]</w:t>
      </w:r>
    </w:p>
    <w:p>
      <w:r>
        <w:t>Parameter Formula Example Key Tip BMI Wt (kg) ÷ (Ht in m)² 62 ÷ (1.68)² = 21.9 Normal = 18.5-24.9 BMR (Mifflin St.</w:t>
        <w:br/>
        <w:t>Jeor) M: 10 W + 6.25 H - 5 A + 5 F: 10 W + 6.25 H - 5 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w:t>
        <w:br/>
        <w:t>Breakfast 20-25% Balanced, high protein start ~400 kcal</w:t>
        <w:br/>
        <w:t>Mid-Morning 10% Light fruit or probiotic ~180 kcal</w:t>
      </w:r>
    </w:p>
    <w:p>
      <w:r>
        <w:t>[SOURCE PAGE 189]</w:t>
      </w:r>
    </w:p>
    <w:p>
      <w:r>
        <w:t>Meal % Total kcal Target Composition Example (For 1800 kcal/day)</w:t>
        <w:br/>
        <w:t>Lunch 30-35% Complex CHO, lean protein ~600 kcal Evening</w:t>
        <w:br/>
        <w:t>Snack 10% Protein/fiber-based ~180 kcal</w:t>
        <w:br/>
        <w:t>Dinner 20-25% Light &amp; digestible ~400 kcal</w:t>
        <w:br/>
        <w:t>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w:t>
        <w:br/>
        <w:t>Memory Code Concept This manual uses Memory Codes - short reference tags (e.g., P15 C60 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 C60 F25" → 15% Protein, 60% Carbs, 25% Fat (Normal Balanced Diet) "P25 C45 F30" → 25% Protein, 45% Carbs, 30% Fat (High Protein/Low Carb)</w:t>
      </w:r>
    </w:p>
    <w:p>
      <w:r>
        <w:t>[SOURCE PAGE 190]</w:t>
      </w:r>
    </w:p>
    <w:p>
      <w:r>
        <w:t>We'll now begin Section 2 - Nutrient Calculation Mastery, which forms the mathematical backbone of your manual.</w:t>
        <w:br/>
        <w:t>It will look and read exactly like your Section 1 layout - same professional spacing, instant-use tables, and short explanation lines so you can recall every formula in seconds during real consultations.</w:t>
        <w:br/>
        <w:t>Here's what this section will cover:</w:t>
        <w:br/>
        <w:t>SECTION 2 - NUTRIENT CALCULATION MASTERY From formulas → to fast, accurate client-ready results 2.1</w:t>
        <w:br/>
        <w:t>Purpose of this Section This module converts assessment data (age / sex / weight / activity) into actionable daily energy and macro targets.</w:t>
        <w:br/>
        <w:t>You'll learn to: 2.2 Energy Requirement Formulas (Shortcut Table) Category Formula Example (55 kg Female - Moderate Active) Output BMR - Mifflin St Jeor (10 × W) + (6.25 × H) - (5 × A) - 161 (10×55)+(6.25×162)- (5×25)-161 = 1274 1274 kcal Total Energy Req.</w:t>
        <w:br/>
        <w:t>BMR × PAL (1.55) 1274×1.55 = 1975 kcal ≈ 2000 kcal/day Adjustments +10 % for underweight - 10 % for overweight Use "2000 ± 10 %" as a quick rule for average adult female; "2400 ± 10 %" for male.</w:t>
        <w:br/>
        <w:t>Estimate total kcal within 30 seconds.</w:t>
        <w:br/>
        <w:t>Derive protein, fat, and carb grams without needing a calculator.</w:t>
        <w:br/>
        <w:t>Apply quick correction rules for underweight, overweight, and clinical conditions.</w:t>
      </w:r>
    </w:p>
    <w:p>
      <w:r>
        <w:t>[SOURCE PAGE 191]</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w:t>
        <w:br/>
        <w:t>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[SOURCE PAGE 192]</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 C50 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[SOURCE PAGE 193]</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w:t>
        <w:br/>
        <w:t>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[SOURCE PAGE 194]</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w:t>
        <w:br/>
        <w:t>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w:t>
        <w:br/>
        <w:t>Memory Code: "1 Medium Fruit ≈ 50 kcal" Fruit Portion kcal Notes Apple 1 small (100 g) 50 Fibre-rich Banana ½ large (60 g) 55 Avoid in renal / high K+</w:t>
      </w:r>
    </w:p>
    <w:p>
      <w:r>
        <w:t>[SOURCE PAGE 195]</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w:t>
        <w:br/>
        <w:t>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w:t>
        <w:br/>
        <w:t>Memory Code: "1 Protein = 7-10 g Protein = 100 kcal" Source Portion kcal Protein (g) Type Egg (1 large) 1 80 6 Non-veg Chicken (cooked) 40 g 80 9 Non-veg Fish (grilled) 40 g 90 10 Non-veg Dal (cooked) 100 g (½ cup) 100 7 Veg</w:t>
      </w:r>
    </w:p>
    <w:p>
      <w:r>
        <w:t>[SOURCE PAGE 196]</w:t>
      </w:r>
    </w:p>
    <w:p>
      <w:r>
        <w:t>Source Portion kcal Protein (g) Type Tofu 60 g 90 8 Vegan Soy Chunks 20 g dry 90 9 Vegan Sprouts (mung) 100 g 80 7 Veg Quick Recall Trick: Every 1 bowl dal OR 1 egg OR 50 g paneer ≈ 1 protein exchange.</w:t>
        <w:br/>
        <w:t>FAT EXCHANGE (≈ 45 kcal / 5 g fat)</w:t>
        <w:br/>
        <w:t>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[SOURCE PAGE 197]</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w:t>
        <w:br/>
        <w:t>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[SOURCE PAGE 198]</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w:t>
        <w:br/>
        <w:t>4.2 Basic Rule: 1 Complete Meal = 1 Cereal + 1 Protein + 1 Veg + ½ Fruit + ½ Fat Exchange 4.3 Smart Meal Combinations (Instant Recall Grid)</w:t>
        <w:br/>
        <w:t>Breakfast (250-350 kcal)</w:t>
      </w:r>
    </w:p>
    <w:p>
      <w:r>
        <w:t>[SOURCE PAGE 199]</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w:t>
        <w:br/>
        <w:t>Dinner (300-400 kcal) Grain Base + Protein + Veg kcal Notes 1 cup Rice ½ cup Dal + ½ cup Curd Salad 370 Low oil, mild</w:t>
      </w:r>
    </w:p>
    <w:p>
      <w:r>
        <w:t>[SOURCE PAGE 200]</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w:t>
        <w:br/>
        <w:t>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