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[SOURCE PAGE 1203]</w:t>
      </w:r>
    </w:p>
    <w:p>
      <w:r>
        <w:t>Don'ts 5.37 Sample Diet Plan (Hypothyroidism, 1600 kcal/day)</w:t>
        <w:br/>
        <w:t>Early Morning</w:t>
        <w:br/>
        <w:t>Breakfast</w:t>
        <w:br/>
        <w:t>Mid-Morning</w:t>
        <w:br/>
        <w:t>Lunch Evening</w:t>
        <w:br/>
        <w:t>Snack</w:t>
        <w:br/>
        <w:t>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[SOURCE PAGE 1204]</w:t>
      </w:r>
    </w:p>
    <w:p>
      <w:r>
        <w:t>Bedtime 5.38 Hyperthyroidism Diet Guidance Do's Don'ts 5.39 Sample Diet Plan (Hyperthyroidism, 1800 kcal/day)</w:t>
        <w:br/>
        <w:t>Early Morning</w:t>
        <w:br/>
        <w:t>Breakfast</w:t>
        <w:br/>
        <w:t>Mid-Morning</w:t>
        <w:br/>
        <w:t>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[SOURCE PAGE 1205]</w:t>
      </w:r>
    </w:p>
    <w:p>
      <w:r>
        <w:t>Evening</w:t>
        <w:br/>
        <w:t>Snack</w:t>
        <w:br/>
        <w:t>Dinner</w:t>
        <w:br/>
        <w:t>Bedtime 5.40</w:t>
        <w:br/>
        <w:t>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 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[SOURCE PAGE 1206]</w:t>
      </w:r>
    </w:p>
    <w:p>
      <w:r>
        <w:t>5.43 Clinical Integration Note Diet + Medication + Lifestyle = Success Triangle.</w:t>
        <w:br/>
        <w:t>The most common reason for non-response to thyroid treatment is improper diet timing and supplement interaction, not medication failure.</w:t>
        <w:br/>
        <w:t>Fantastic - we're now stepping into Module 5: Renal Disorders &amp; Nephrology Nutrition, one of the most technical yet vital modules for any advanced dietitian or clinical nutrition practitioner.</w:t>
        <w:br/>
        <w:t>SECTION 5 - DISEASE-SPECIFIC DIET MODIFICATIONS Module 5: Renal Disorders &amp; Nephrology Nutrition Management Maintain adequate iodine but avoid excess.</w:t>
        <w:br/>
        <w:t>Selenium and zinc are essential for T3 activation.</w:t>
        <w:br/>
        <w:t>Avoid soy, alcohol, and cruciferous raw vegetables.</w:t>
        <w:br/>
        <w:t>Consistent diet + medication timing ensures hormonal balance.</w:t>
      </w:r>
    </w:p>
    <w:p>
      <w:r>
        <w:t>[SOURCE PAGE 1207]</w:t>
      </w:r>
    </w:p>
    <w:p>
      <w:r>
        <w:t>Purpose of This Module By the end of this module, you'll be able to: 1. Identify renal functions and their nutritional significance.</w:t>
        <w:b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 L Waste product of protein metabolism Serum Creatinine 0.6-1.2 mg/d L Reliable kidney function indicator GFR (Glomerular Filtration Rate) &gt; 90 m L/min &lt; 60 → CKD Serum Sodium 135-145 m Eq/L Fluid balance Serum Potassium 3.5-5.0 m Eq/L Muscle/heart function Serum Phosphate 2.5-4.5 mg/d L High in CKD Serum Calcium 8.5-10.5 mg/d L Affected in CKD Serum Albumin 3.5-5.5 g/d 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[SOURCE PAGE 1208]</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w:t>
        <w:br/>
        <w:t>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[SOURCE PAGE 1209]</w:t>
      </w:r>
    </w:p>
    <w:p>
      <w:r>
        <w:t>5.50 CKD (Stage 3-5) Sample Diet Plan (1,600 kcal/day)</w:t>
        <w:br/>
        <w:t>Early Morning</w:t>
        <w:br/>
        <w:t>Breakfast</w:t>
        <w:br/>
        <w:t>Mid-Morning</w:t>
        <w:br/>
        <w:t>Lunch Evening</w:t>
        <w:br/>
        <w:t>Snack</w:t>
        <w:br/>
        <w:t>Dinner</w:t>
        <w:br/>
        <w:t>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[SOURCE PAGE 1210]</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[SOURCE PAGE 1211]</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[SOURCE PAGE 1212]</w:t>
      </w:r>
    </w:p>
    <w:p>
      <w:r>
        <w:t>Fantastic - coming right up.</w:t>
        <w:br/>
        <w:t>Below is Module 6: Gastrointestinal Disorders &amp; Digestive Health Nutrition, written in the same professional, practitioner-ready format as the rest of your manual.</w:t>
        <w:br/>
        <w:t>It covers GERD, IBS, Peptic Ulcer, and IBD (Crohn's &amp; UC), with clear clinical notes, diet goals, practical menus (veg + non-veg where relevant), instant swaps, counseling scripts, and quick drills so you can apply it in clinic immediately.</w:t>
        <w:br/>
        <w:t>SECTION 5 - DISEASE-SPECIFIC DIET MODIFICATIONS Module 6 - Gastrointestinal Disorders &amp; Digestive Health Nutrition</w:t>
        <w:br/>
        <w:t>Purpose of this Module Help you assess, design and deliver safe, symptom-focused diets for common GI problems so patients get relief quickly and safely.</w:t>
        <w:br/>
        <w:t>Covers: Each part: short physiology, red flags, diet goals, do's/don'ts, meal plans, counseling language, and rapid substitution rules.</w:t>
        <w:br/>
        <w:t>CKD → Low protein, Low Na, Low K, Low P.</w:t>
        <w:br/>
        <w:t>Dialysis → High protein, controlled K, moderate energy.</w:t>
        <w:br/>
        <w:t>Always adjust fluid = urine + 500 ml.</w:t>
        <w:br/>
        <w:t>Avoid packaged, bakery, and processed foods.</w:t>
        <w:br/>
        <w:t>Regular labs every 15-30 days for accuracy.</w:t>
        <w:br/>
        <w:t>GERD / Reflux IBS (Irritable Bowel Syndrome: constipation, diarrhea, mixed) Peptic Ulcer Disease (PUD) IBD - Crohn's disease &amp; Ulcerative Colitis (active &amp; remission phases)</w:t>
      </w:r>
    </w:p>
    <w:p>
      <w:r>
        <w:t>[SOURCE PAGE 1213]</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 A - GERD (Gastro-Esophageal Reflux Disease) 6 A.1 Short pathophysiology Lower esophageal sphincter (LES) relaxation + acid exposure → heartburn, regurgitation, sour taste, nocturnal cough.</w:t>
        <w:br/>
        <w:t>Worsened by late meals, large fatty meals, caffeine, alcohol, obesity, tobacco, certain meds.</w:t>
        <w:br/>
        <w:t>6 A.2 Diet objectives 6 A.3 Do's 6 A.4 Don'ts 6 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[SOURCE PAGE 1214]</w:t>
      </w:r>
    </w:p>
    <w:p>
      <w:r>
        <w:t>6 A.6</w:t>
        <w:br/>
        <w:t>Counseling script quick lines 6 A.7 Fast swaps (clinic cheat-sheet) 6 B - IBS (Irritable Bowel Syndrome) 6 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 B.2 Diet objectives 6 B.3 Do's by subtype IBS-C (constipation) Veg upma (no heavy masala) + 1 cup low-fat milk or 1 boiled egg (non-veg) Mid-morning Banana or papaya (non-acidic fruit)</w:t>
        <w:br/>
        <w:t>Lunch 2 phulkas (no ghee) or 1 cup steamed rice + moong dal (thin) + bottle gourd curry (soft) + cucumber salad (no raw tomato) Evening snack Oat cookie or plain soaked murmura + herbal tea (chamomile/fennel)</w:t>
        <w:br/>
        <w:t>Dinner (early) Khichdi (rice + moong) + steamed vegetables (carrot, beans) + grilled fish (small portion) OR paneer bhurji (light)</w:t>
        <w:br/>
        <w:t>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[SOURCE PAGE 1215]</w:t>
      </w:r>
    </w:p>
    <w:p>
      <w:r>
        <w:t>6 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 B.5 Sample menus IBS-C (veg) - emphasis soluble fiber + fluids Early AM: warm water + 1 tbsp soaked chia in water</w:t>
        <w:br/>
        <w:t>Breakfast: oatmeal with mashed banana + 1 tsp peanut butter Mid-morning: papaya bowl</w:t>
        <w:br/>
        <w:t>Lunch: rice + dal (moong) + cooked greens + boiled potato (moderate)</w:t>
        <w:br/>
        <w:t>Snack: buttermilk + roasted makhana</w:t>
        <w:br/>
        <w:t>Dinner: millet khichdi + lightly cooked veggies</w:t>
        <w:br/>
        <w:t>Bedtime: warm milk (if tolerated) IBS-D (non-veg) - low-FODMAP pattern Early AM: warm water</w:t>
        <w:br/>
        <w:t>Breakfast: rice idli (2) + coconut chutney (small, if tolerated) + small ripe banana Mid-morning: lactose-free yogurt (small)</w:t>
        <w:br/>
        <w:t>Lunch: steamed rice + grilled chicken (no onion/garlic) + carrot &amp; cucumber (peeled)</w:t>
        <w:br/>
        <w:t>Snack: gluten-free toast + peanut butter (small)</w:t>
        <w:br/>
        <w:t>Dinner: plain boiled potato + steamed fish + cooked greens Avoid: raw salads, beans, high-fat fried foods, caffeinated drinks 6 B.6</w:t>
        <w:br/>
        <w:t>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[SOURCE PAGE 1216]</w:t>
      </w:r>
    </w:p>
    <w:p>
      <w:r>
        <w:t>6 B.7 Quick clinic swaps 6 C - Peptic Ulcer Disease (PUD) 6 C.1 Short pathophysiology Break in gastric/duodenal mucosa often due to H.</w:t>
        <w:br/>
        <w:t>pylori infection or NSAIDs.</w:t>
        <w:br/>
        <w:t>Key is reduce mucosal irritants, support healing, and ensure nutrition (avoid foods that increase acid or cause pain).</w:t>
        <w:br/>
        <w:t>6 C.2 Diet objectives 6 C.3 Do's 6 C.4 Don'ts 6 C.5 Sample day (PUD) - veg &amp; non-veg Early AM: plain warm water</w:t>
        <w:br/>
        <w:t>Breakfast: semolina (rava) porridge + mashed banana or apple sauce Mid-morning: buttermilk (small) or fruit compote (non-acidic)</w:t>
        <w:br/>
        <w:t>Lunch: steamed rice + moong dal (thin) + boiled/steamed veggies + soft curd</w:t>
        <w:br/>
        <w:t>Snack: ragi malt or plain biscuit + warm milk</w:t>
        <w:br/>
        <w:t>Dinner: soft idli + sambar (mild) or baked fish (non-veg), avoid heavy gravies</w:t>
        <w:br/>
        <w:t>Bedtime: warm milk (reduces nocturnal acidity in some) 6 C.6</w:t>
        <w:br/>
        <w:t>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[SOURCE PAGE 1217]</w:t>
      </w:r>
    </w:p>
    <w:p>
      <w:r>
        <w:t>6 D - IBD (Inflammatory Bowel Disease: Crohn's &amp; Ulcerative Colitis) 6 D.1 Short pathophysiology Immune-mediated chronic inflammation.</w:t>
        <w:br/>
        <w:t>Crohn's can affect any GI segment (transmural), UC affects colon (mucosal).</w:t>
        <w:br/>
        <w:t>Active flares cause malabsorption, weight loss, anemia, micronutrient deficiencies; remission phases allow more liberal diets.</w:t>
        <w:br/>
        <w:t>6 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 D.3 Do's by phase Active (especially with diarrhea, strictures): Remission: 6 D.4 Don'ts 6 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[SOURCE PAGE 1218]</w:t>
      </w:r>
    </w:p>
    <w:p>
      <w:r>
        <w:t>Breakfast: rice porridge (congee) + mashed banana + boiled egg (non-veg) or soft paneer (veg) Mid-morning: lactose-free yogurt / probiotic drink (if tolerated)</w:t>
        <w:br/>
        <w:t>Lunch: well-cooked rice + strained moong dal (thin) + boiled carrot (mashed)</w:t>
        <w:br/>
        <w:t>Snack: glucose electrolyte drink or malted milk (if weight loss)</w:t>
        <w:br/>
        <w:t>Dinner: soft boiled potato + soft fish curry (no spice) or soft tofu curry</w:t>
        <w:br/>
        <w:t>Bedtime: liquid nutritional supplement if appetite poor IBD - Remission (aim for 2000 kcal example)</w:t>
        <w:br/>
        <w:t>Breakfast: oats + milk + ground flax + berries (if tolerated)</w:t>
        <w:br/>
        <w:t>Lunch: millet khichdi + vegetable stir fry (softly cooked) + salad (thin)</w:t>
        <w:br/>
        <w:t>Snack: fruit smoothie with protein (milk/soy)</w:t>
        <w:br/>
        <w:t>Dinner: grilled fish / paneer + millet roti + mixed veg</w:t>
        <w:br/>
        <w:t>Bedtime: milk + 1 tsp molasses (if iron needed) 6 D.6 Micronutrient focus (common deficiencies) 6 D.7</w:t>
        <w:br/>
        <w:t>Counseling lines 6 E - Practical Tools, Quick Drills &amp; Clinic Scripts (Universal GI toolkit) 6 E.1 Symptom → immediate diet rule (clinic one-liners) 6 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[SOURCE PAGE 1219]</w:t>
      </w:r>
    </w:p>
    <w:p>
      <w:r>
        <w:t>6 E.3</w:t>
        <w:br/>
        <w:t>Counseling micro-scripts (3 examples) 6 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(Write your draft plan in &lt;5 minutes, then refine with lab data.) 6 F - Cooking &amp; Culinary Tips (Culinary Nutrition focus) 6 G - When to Use Supplements / Oral Nutrition Support 6 H - Summary - GI Module quick reference (one-pager) 1.</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[SOURCE PAGE 1220]</w:t>
      </w:r>
    </w:p>
    <w:p>
      <w:r>
        <w:t>(A) Cheat sheet, (B) 3 case studies with calculations, or (C) both?</w:t>
        <w:br/>
        <w:t>equip you simultaneously Here's how we'll do it: 1. A 1-page clinical cheat sheet - crisp, color-coded, "ready-to-glance" for use in hospital or private consultation.</w:t>
        <w:br/>
        <w:t>2. Then 3 detailed real-world case studies - complete with kcal calculations, exchanges, reasoning, and counseling dialogue.</w:t>
        <w:br/>
        <w:t>This combination builds your speed + confidence + real clinical judgment.</w:t>
        <w:br/>
        <w:t>CLINICAL CHEAT SHEET - GASTROINTESTINAL DISORDERS (For dietitians, interns, and clinicians - keep laminated copy in OPD or counseling desk.) GERD (Reflux / Acidity) Core Goals: ↓ acid exposure, ↓ reflux, small frequent meals, early dinner.</w:t>
        <w:br/>
        <w:t>Avoid: Fried food, citrus, tomato, mint, coffee, alcohol, large meals.</w:t>
        <w:br/>
        <w:t>Prefer: Plain rice, soft dal, milk (if tolerated), oats, banana, papaya, steamed veggies.</w:t>
        <w:br/>
        <w:t>Pro Tip: Take thyroid or reflux meds on empty stomach 30 min before eating.</w:t>
        <w:br/>
        <w:t>IBS: subtype approach; low-FODMAP trial for refractory cases; soluble fiber for constipation.</w:t>
        <w:br/>
        <w:t>PUD: non-irritant, healing foods + avoid NSAIDs.</w:t>
        <w:br/>
        <w:t>IBD: low-residue during flares; high-protein, nutrient repletion; reintroduce fiber in remission.</w:t>
        <w:br/>
        <w:t>Red flags → immediate referral.</w:t>
        <w:br/>
        <w:t>laminate cards), AND Create 3 detailed case studies (GERD obese patient, IBS-D low-FODMAP trial example, Crohn's flare nutrition plan) with step-by-step calculations/exchanges so you can practice the manual's calculation methods.</w:t>
      </w:r>
    </w:p>
    <w:p>
      <w:r>
        <w:t>[SOURCE PAGE 1221]</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[SOURCE PAGE 1222]</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w:t>
        <w:br/>
        <w:t>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w:t>
        <w:br/>
        <w:t>Lunch: 1 cup rice + moong dal + lauki curry + curd Eve: Chamomile tea + murmura mix</w:t>
        <w:br/>
        <w:t>Dinner: Khichdi + sautéed carrot-beans + 100 ml milk (optional)</w:t>
      </w:r>
    </w:p>
    <w:p>
      <w:r>
        <w:t>[SOURCE PAGE 1223]</w:t>
      </w:r>
    </w:p>
    <w:p>
      <w:r>
        <w:t>Goal: Gut calm + identify triggers.</w:t>
        <w:br/>
        <w:t>1. Energy/Protein: TEE ≈ 60 × 30 = 1800 kcal → Plan 1700 kcal, protein 1.0 g/kg = 60 g.</w:t>
        <w:br/>
        <w:t>2. Strategy: Low-FODMAP 4-week trial → reintroduce one food/week.</w:t>
        <w:br/>
        <w:t>3. Day Plan (1700 kcal) 4.</w:t>
        <w:br/>
        <w:t>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w:t>
        <w:br/>
        <w:t>Lunch: Steamed rice + grilled chicken + carrot-cucumber (peeled)</w:t>
        <w:br/>
        <w:t>Snack: Gluten-free toast + peanut butter</w:t>
        <w:br/>
        <w:t>Dinner: Moong dal soup + rice porridge</w:t>
        <w:br/>
        <w:t>Bedtime: Mint infusion Early AM: ORS (100 ml) + 4 almonds BF: Rice porridge + soft boiled egg Mid: Probiotic drink (if tolerated)</w:t>
        <w:br/>
        <w:t>Lunch: Soft rice + strained moong dal + mashed carrots</w:t>
        <w:br/>
        <w:t>Snack: Malted milk + rice flakes</w:t>
        <w:br/>
        <w:t>Dinner: Soft khichdi + boiled potato + 1 tsp ghee</w:t>
        <w:br/>
        <w:t>Bedtime: 150 ml lactose-free milk</w:t>
      </w:r>
    </w:p>
    <w:p>
      <w:r>
        <w:t>[SOURCE PAGE 1224]</w:t>
      </w:r>
    </w:p>
    <w:p>
      <w:r>
        <w:t>3. Key Micronutrients: B12 (IM), Iron (oral), Folate (5 mg), Vitamin D (2000 IU).</w:t>
        <w:br/>
        <w:t>Counseling: "Your intestine needs rest.</w:t>
        <w:br/>
        <w:t>These soft meals keep energy up while reducing irritation.</w:t>
        <w:br/>
        <w:t>As your symptoms calm, we'll rebuild your diet step by step." Expected: Weight regain 1-1.5 kg/month; symptom remission within 6-8 weeks.</w:t>
        <w:br/>
        <w:t>defining modules in the entire Platinum Manual:</w:t>
        <w:br/>
        <w:t>SECTION 5 - DISEASE-SPECIFIC DIET MODIFICATIONS Module 7 - Diabetes Mellitus (DM Type 1, Type 2, GDM &amp; Metabolic Syndrome) (The Advanced Dietitian's Complete Clinical &amp;</w:t>
        <w:br/>
        <w:t>Counseling Guide - 2025 Edition)</w:t>
        <w:br/>
        <w:t>Purpose of This Module To help you master diabetes diet therapy - the most demanded and commonly consulted area for every nutrition professional.</w:t>
        <w:br/>
        <w:t>Write anthropometry, symptoms, diagnosis, kcal, and protein.</w:t>
        <w:br/>
        <w:t>Draft sample day, exchanges.</w:t>
        <w:br/>
        <w:t>Write 2-3 lines of counseling as if talking to a real patient.</w:t>
      </w:r>
    </w:p>
    <w:p>
      <w:r>
        <w:t>[SOURCE PAGE 1225]</w:t>
      </w:r>
    </w:p>
    <w:p>
      <w:r>
        <w:t>After completing this module, you'll confidently be able to: 1. Interpret blood glucose, Hb A1 c, insulin &amp; lipid profiles.</w:t>
        <w:b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 L 100-125 ≥126 2-hr Postprandial (OGTT) &lt;140 140-199 ≥200 Hb A1 c &lt;5.7% 5.7-6.4% ≥6.5% Random Plasma Glucose - - ≥200 mg/d L with symptoms Hb A1 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[SOURCE PAGE 1226]</w:t>
      </w:r>
    </w:p>
    <w:p>
      <w:r>
        <w:t>7.4 Biochemical &amp; Clinical Monitoring Parameter Frequency Clinical Focus Fasting / PP Glucose Daily / Weekly Glycemic control Hb A1 c Every 3 months Long-term control Lipid Profile 6-12 months Dyslipidemia Serum Creatinine, Uric Acid Yearly Kidney monitoring Microalbuminuria Yearly Early nephropathy Foot, Eye, Dental Exam Yearly Complications prevention 7.5</w:t>
        <w:br/>
        <w:t>Nutritional Goals (as per ICMR/NIN &amp; ADA) Nutrient Type 2 DM Type 1 DM GDM Energy Adjust per BMI/activity Adequate growth +300 kcal (2 nd-3 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[SOURCE PAGE 1227]</w:t>
      </w:r>
    </w:p>
    <w:p>
      <w:r>
        <w:t>Food Group</w:t>
        <w:br/>
        <w:t>1 Exchange =</w:t>
        <w:br/>
        <w:t>kcal</w:t>
        <w:br/>
        <w:t>CHO</w:t>
        <w:br/>
        <w:t>(g)</w:t>
        <w:br/>
        <w:t>Protein</w:t>
        <w:br/>
        <w:t>(g)</w:t>
        <w:br/>
        <w:t>Fat</w:t>
        <w:br/>
        <w:t>(g)</w:t>
        <w:br/>
        <w:t>Fruit (low GI)</w:t>
        <w:br/>
        <w:t>100 g</w:t>
        <w:br/>
        <w:t>40</w:t>
        <w:br/>
        <w:t>10</w:t>
        <w:br/>
        <w:t>0</w:t>
        <w:br/>
        <w:t>0</w:t>
        <w:br/>
        <w:t>Fats/Oils</w:t>
        <w:br/>
        <w:t>5 g</w:t>
        <w:br/>
        <w:t>45</w:t>
        <w:br/>
        <w:t>0</w:t>
        <w:br/>
        <w:t>0</w:t>
        <w:br/>
        <w:t>5</w:t>
        <w:br/>
        <w:t>Meat/Egg</w:t>
        <w:br/>
        <w:t>30 g cooked</w:t>
        <w:br/>
        <w:t>80</w:t>
        <w:br/>
        <w:t>0</w:t>
        <w:br/>
        <w:t>8</w:t>
        <w:br/>
        <w:t>5</w:t>
        <w:br/>
        <w:t>7.7 Glycemic Index (GI) Quick Reference</w:t>
        <w:br/>
        <w:t>Low GI (&lt;55)</w:t>
        <w:br/>
        <w:t>Moderate (56-69)</w:t>
        <w:br/>
        <w:t>High (&gt;70)</w:t>
        <w:br/>
        <w:t>Oats, barley, legumes, apple,</w:t>
        <w:br/>
        <w:t>milk, curd, peanuts</w:t>
        <w:br/>
        <w:t>Poha, brown rice,</w:t>
        <w:br/>
        <w:t>sweet potato</w:t>
        <w:br/>
        <w:t>White rice, potato, sugar,</w:t>
        <w:br/>
        <w:t>honey, watermelon</w:t>
        <w:br/>
        <w:t>Tip: Combine carbs with protein or fiber → lowers GI impact.</w:t>
        <w:br/>
        <w:t>Example: rice + dal + salad better than plain rice.</w:t>
        <w:br/>
        <w:t>7.8 Carbohydrate Counting (for Insulin Users)</w:t>
        <w:br/>
        <w:t>| 1 Exchange = 15 g CHO = 1 carb unit |</w:t>
        <w:br/>
        <w:t>7.9 Sample Diet Plan - Type 2 DM (1600 kcal/day)</w:t>
        <w:br/>
        <w:t>(Balanced, Low GI, Indian)</w:t>
        <w:br/>
        <w:t>Early Morning:</w:t>
        <w:br/>
        <w:t>Breakfast:</w:t>
        <w:br/>
        <w:t>Mid-Morning:</w:t>
        <w:br/>
        <w:t>Helps adjust insulin dose (Type 1).</w:t>
        <w:br/>
        <w:t>Example: 1 cup rice = 2 carb units; 1 apple = 1 carb unit.</w:t>
        <w:br/>
        <w:t>Rule: 1 unit of insulin covers ~10-15 g CHO (individualized).</w:t>
        <w:br/>
        <w:t>Warm water + methi seed water (½ tsp overnight soaked)</w:t>
        <w:br/>
        <w:t>Vegetable oats + 1 boiled egg or paneer cubes (30 g)</w:t>
        <w:br/>
        <w:t>1 small apple</w:t>
      </w:r>
    </w:p>
    <w:p>
      <w:r>
        <w:t>[SOURCE PAGE 1228]</w:t>
      </w:r>
    </w:p>
    <w:p>
      <w:r>
        <w:t>Lunch: Evening</w:t>
        <w:br/>
        <w:t>Snack:</w:t>
        <w:br/>
        <w:t>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w:t>
        <w:br/>
        <w:t>Breakfast: Ragi dosa + coconut chutney</w:t>
        <w:br/>
        <w:t>Mid-Morning: 1 guava</w:t>
        <w:br/>
        <w:t>Lunch: Brown rice + dal + veg curry + curd Evening: Buttermilk + nuts</w:t>
        <w:br/>
        <w:t>Dinner: Millet khichdi + sautéed veg</w:t>
        <w:br/>
        <w:t>Bedtime: Milk + 1 tsp flaxseed powder Low refined CHO, moderate protein, high fiber, omega-3 fats.</w:t>
        <w:br/>
        <w:t>Calorie restriction 500-700 kcal/day from maintenance.</w:t>
        <w:br/>
        <w:t>Replace saturated fats with MUFA (olive, mustard, rice bran oils).</w:t>
      </w:r>
    </w:p>
    <w:p>
      <w:r>
        <w:t>[SOURCE PAGE 1229]</w:t>
      </w:r>
    </w:p>
    <w:p>
      <w:r>
        <w:t>Signature foods: Oats, flaxseed, chia, almonds, walnuts, avocado, fish, leafy veg, berries.</w:t>
        <w:br/>
        <w:t>7.12</w:t>
        <w:br/>
        <w:t>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w:t>
        <w:br/>
        <w:t>Case Study 1 - Type 2 DM with Obesity Patient: 50 yrs, 72 kg, BMI 28.</w:t>
        <w:br/>
        <w:t>Goal: 1500 kcal, 55% CHO, 20% Protein, 25% Fat.</w:t>
        <w:br/>
        <w:t>CHO: 206 g, Protein: 75 g, Fat: 41 g.</w:t>
        <w:br/>
        <w:t>→ Plan 6 meals, low GI, high fiber.</w:t>
        <w:br/>
        <w:t>Outcome: Hb A1 c ↓ 8.2 → 6.8% in 12 weeks.</w:t>
        <w:br/>
        <w:t>7.15</w:t>
        <w:br/>
        <w:t>Case Study 2 - GDM (7 th Month) Add 30-40 min exercise/day + 7 hrs sleep.</w:t>
      </w:r>
    </w:p>
    <w:p>
      <w:r>
        <w:t>[SOURCE PAGE 1230]</w:t>
      </w:r>
    </w:p>
    <w:p>
      <w:r>
        <w:t>Weight: 65 kg → 1800 kcal.</w:t>
        <w:br/>
        <w:t>Goal: Maintain FBS &lt;95, PP &lt;120.</w:t>
        <w:br/>
        <w:t>→ 3 main + 3 mini meals, avoid fasting &gt;3 hrs.</w:t>
        <w:br/>
        <w:t>→ Protein every meal + fruit mid-day only.</w:t>
        <w:br/>
        <w:t>Outcome: normal delivery, baby wt 3.1 kg, no neonatal hypoglycemia.</w:t>
        <w:br/>
        <w:t>7.16</w:t>
        <w:br/>
        <w:t>Case Study 3 - Type 1 DM (Insulin User) Adolescent (16 yrs, 50 kg) → 2000 kcal, 250 g CHO (~17 carb exchanges).</w:t>
        <w:br/>
        <w:t>→ 1 unit insulin : 12 g CHO ratio.</w:t>
        <w:br/>
        <w:t>→ Balanced meals with snacks pre/post activity.</w:t>
        <w:br/>
        <w:t>Outcome: Stable sugars, Hb A1 c 7.0%, no hypoglycemia.</w:t>
        <w:br/>
        <w:t>7.17 Quick-Recall Mnemonics "D-I-E-T" for diabetes: Distribute carbs, Include fiber, Exclude refined, Track sugar &amp; lipid trends.</w:t>
        <w:br/>
        <w:t>the manual - the Cardiovascular Nutrition &amp; Heart Health Module, where diet isn't just Portion &amp; frequency &gt; elimination.</w:t>
        <w:br/>
        <w:t>Focus on low-GI, high-fiber foods.</w:t>
        <w:br/>
        <w:t>No fasting, no juice, no empty calories.</w:t>
        <w:br/>
        <w:t>Regular follow-up &amp; education = long-term control.</w:t>
        <w:br/>
        <w:t>GDM requires small frequent meals, prevent ketosis.</w:t>
      </w:r>
    </w:p>
    <w:p>
      <w:r>
        <w:t>[SOURCE PAGE 1231]</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w:t>
        <w:br/>
        <w:t>SECTION 5 - DISEASE-SPECIFIC DIET MODIFICATIONS Module 8 - Cardiovascular Disorders (CVD, Dyslipidemia, Hypertension, Atherosclerosis, CHF) (Advanced Clinical &amp; Preventive Cardio-Nutrition Guide)</w:t>
        <w:br/>
        <w:t>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w:t>
        <w:b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[SOURCE PAGE 1232]</w:t>
      </w:r>
    </w:p>
    <w:p>
      <w:r>
        <w:t>8.2 Key Parameters to Monitor Parameter Normal Risk / Abnormal Total Cholesterol &lt;200 mg/d L &gt;240 LDL-C &lt;100 &gt;130 HDL-C &gt;50 (F), &gt;40 (M) &lt;40 Triglycerides &lt;150 &gt;200 TC/HDL Ratio &lt;4.5 &gt;5 BP &lt;120/80 mm 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 s.</w:t>
      </w:r>
    </w:p>
    <w:p>
      <w:r>
        <w:t>[SOURCE PAGE 1233]</w:t>
      </w:r>
    </w:p>
    <w:p>
      <w:r>
        <w:t>DASH (Dietary Approaches to Stop Hypertension) Focus on: Hybrid Approach = Indian DASH-TLC model → Cardio-Protection + Lipid Control + BP Management 8.5 Sample Cardiac Diet Plan (1600-1800 kcal/day) (For mild dyslipidemia / hypertension)</w:t>
        <w:br/>
        <w:t>Early Morning:</w:t>
        <w:br/>
        <w:t>Breakfast:</w:t>
        <w:br/>
        <w:t>Mid-Morning:</w:t>
        <w:br/>
        <w:t>Lunch: Evening</w:t>
        <w:br/>
        <w:t>Snack:</w:t>
        <w:br/>
        <w:t>Dinner:</w:t>
        <w:br/>
        <w:t>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[SOURCE PAGE 1234]</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[SOURCE PAGE 1235]</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w:t>
        <w:br/>
        <w:t>Counseling Dialogue Snippets Patient: "I can't live without fried food." Dietitian: "Let's make that your Sunday treat - but use air fryer or bake instead.</w:t>
        <w:br/>
        <w:t>You'll enjoy the crunch minus the guilt." Patient: "Saltless food tastes bland." Dietitian: "Add herbs, lemon, and roasted cumin.</w:t>
        <w:br/>
        <w:t>Your tongue adjusts in 10 days, but your arteries thank you forever." 8.11 Practical Clinic Drill - Fast Calculation Patient: 60 yrs, 80 kg, BMI 30, sedentary, dyslipidemia.</w:t>
        <w:br/>
        <w:t>TEE = 80 × 25 = 2000 kcal → prescribe 1500 kcal (500 deficit).</w:t>
        <w:br/>
        <w:t>Protein = 1.0 g/kg = 80 g; Fat = 25%; CHO = 55%.</w:t>
        <w:br/>
        <w:t>Focus: low SFA, + MUFA, + soluble fiber.</w:t>
        <w:br/>
        <w:t>Expected 8-10% LDL reduction in 6 weeks.</w:t>
        <w:br/>
        <w:t>8.12</w:t>
        <w:br/>
        <w:t>Case Study 1 - Hyperlipidemia (Mixed Dyslipidemia) Patient: 45 yrs Male, LDL 170, TG 250, HDL 38.</w:t>
        <w:br/>
        <w:t>Plan: 1500 kcal; SFA &lt;7%; 25 g soluble fiber/day.</w:t>
        <w:br/>
        <w:t>Results (8 weeks): LDL ↓ 25%, TG ↓ 40%, HDL ↑ 6 points.</w:t>
        <w:br/>
        <w:t>Lifestyle: Walk 30 min/day, 6 hrs sleep minimum.</w:t>
      </w:r>
    </w:p>
    <w:p>
      <w:r>
        <w:t>[SOURCE PAGE 1236]</w:t>
      </w:r>
    </w:p>
    <w:p>
      <w:r>
        <w:t>8.13</w:t>
        <w:br/>
        <w:t>Case Study 2 - Post-Myocardial Infarction (Post-MI) Phase: Early recovery.</w:t>
        <w:br/>
        <w:t>Diet focus: Plan (1500 kcal): Soft roti + moong dal + boiled veg + curd + fruit (banana/papaya).</w:t>
        <w:br/>
        <w:t>Progress to regular TLC diet in 3-4 weeks.</w:t>
        <w:br/>
        <w:t>8.14</w:t>
        <w:br/>
        <w:t>Case Study 3 - Hypertensive + Obese Female (55 yrs) Goal: Weight ↓ 5-7% in 3 months.</w:t>
        <w:br/>
        <w:t>Approach: DASH + 500 kcal deficit = 1400 kcal/day.</w:t>
        <w:br/>
        <w:t>Add 40 min brisk walk/day.</w:t>
        <w:br/>
        <w:t>Results: BP 150/95 → 122/78 mm 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[SOURCE PAGE 1237]</w:t>
      </w:r>
    </w:p>
    <w:p>
      <w:r>
        <w:t>5-Second Rule:</w:t>
        <w:br/>
        <w:t>Salt ↓, Sugar ↓, SFA ↓ → HDL ↑, BP ↓, Life ↑</w:t>
        <w:br/>
        <w:t>It'll include renal exchanges, electrolyte management (Na, K, P), renal menus (veg/non-</w:t>
        <w:br/>
        <w:t>veg), fluid balance formulas, and case studies.</w:t>
        <w:br/>
        <w:t>Manual, because renal cases test every dietitian's accuracy - electrolytes, protein, and fluid</w:t>
        <w:br/>
        <w:t>management must all be balanced with medical precision.</w:t>
        <w:br/>
        <w:t>SECTION 5 - DISEASE-SPECIFIC DIET</w:t>
        <w:br/>
        <w:t>MODIFICATIONS</w:t>
        <w:br/>
        <w:t>Module 9 - Renal &amp; Urinary System Disorders (CKD |</w:t>
        <w:br/>
        <w:t>AKI | Nephrotic | Dialysis | UTI)</w:t>
        <w:br/>
        <w:t>(Advanced Renal Nutrition &amp; Electrolyte Management 2025 Edition)</w:t>
        <w:br/>
        <w:t>Purpose of This Module</w:t>
        <w:br/>
        <w:t>To train you to:</w:t>
        <w:br/>
        <w:t>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w:t>
        <w:br/>
        <w:t>Kidneys regulate:</w:t>
      </w:r>
    </w:p>
    <w:p>
      <w:r>
        <w:t>[SOURCE PAGE 1238]</w:t>
      </w:r>
    </w:p>
    <w:p>
      <w:r>
        <w:t>9.2 Biochemical Markers &amp; Staging (Estimated GFR - m L/min/1.73 m²) Stage e 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[SOURCE PAGE 1239]</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w:t>
        <w:br/>
        <w:t>Breakfast: Suji upma with veggies (leached) + milk 100 ml Mid: Apple 100 g</w:t>
        <w:br/>
        <w:t>Lunch: 2 chapatis (no salt in dough) + lauki dal (thin) + carrot sabzi + curd 50 ml Evening: Poha + herbal tea</w:t>
        <w:br/>
        <w:t>Dinner: Rice + moong dal soup + boiled veg + 1 tsp oil B.</w:t>
        <w:br/>
        <w:t>Hemodialysis (2000 kcal / 1.2 g protein/kg) Early AM: Methi water + boiled egg white (2) BF: Oats porridge + banana (half, if K normal) Mid: Roasted snack + green tea</w:t>
        <w:br/>
        <w:t>Lunch: 2 chapatis + chicken curry (no salt top) + cabbage veg + curd</w:t>
      </w:r>
    </w:p>
    <w:p>
      <w:r>
        <w:t>[SOURCE PAGE 1240]</w:t>
      </w:r>
    </w:p>
    <w:p>
      <w:r>
        <w:t>Snack: Suji idli + coconut chutney</w:t>
        <w:br/>
        <w:t>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w:t>
        <w:br/>
        <w:t>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[SOURCE PAGE 1241]</w:t>
      </w:r>
    </w:p>
    <w:p>
      <w:r>
        <w:t>9.9 Fluid Calculation Formula Fluid Allowance = Urine Output (previous day) + 500 ml Use ice chips, fruit cubes, cold sips for thirst control.</w:t>
        <w:br/>
        <w:t>9.10</w:t>
        <w:br/>
        <w:t>Case Study 1 - CKD Stage 4 Patient: Male, 58 yrs, creatinine 3.2, K 5.1 mmol/L.</w:t>
        <w:br/>
        <w:t>Plan: 1600 kcal, 0.6 g/kg protein (40 g), Na &lt; 2 g, K &lt; 2.5 g.</w:t>
        <w:br/>
        <w:t>Outcome: Creatinine stable, BP controlled, edema ↓ in 4 weeks.</w:t>
        <w:br/>
        <w:t>9.11</w:t>
        <w:br/>
        <w:t>Case Study 2 - Hemodialysis Patient: Female, 45 yrs, dry wt 52 kg, dialysis 3×/wk.</w:t>
        <w:br/>
        <w:t>Plan: Energy 1800 kcal, Protein 1.2 g/kg (60 g), Na 2 g, K 2 g, Fluid 1 L.</w:t>
        <w:br/>
        <w:t>Result: Albumin ↑ to 3.8 g/d L, post-dialysis fatigue ↓.</w:t>
        <w:br/>
        <w:t>9.12</w:t>
        <w:br/>
        <w:t>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[SOURCE PAGE 1242]</w:t>
      </w:r>
    </w:p>
    <w:p>
      <w:r>
        <w:t>(Jaundice | Hepatitis | Cirrhosis | Pancreatitis)</w:t>
        <w:br/>
        <w:t>including protein-energy ratio, hepatic encephalopathy diet, MCT oil use, and clinical case</w:t>
        <w:br/>
        <w:t>examples?</w:t>
        <w:br/>
        <w:t>critical parts of your Platinum Manual:</w:t>
        <w:br/>
        <w:t>SECTION 5 - DISEASE-SPECIFIC DIET</w:t>
        <w:br/>
        <w:t>MODIFICATIONS</w:t>
        <w:br/>
        <w:t>Module 10 - Hepatic &amp; Pancreatic Disorders</w:t>
        <w:br/>
        <w:t>(Jaundice | Hepatitis | Cirrhosis | Fatty Liver |</w:t>
        <w:br/>
        <w:t>Pancreatitis)</w:t>
        <w:br/>
        <w:t>(Advanced Liver &amp; Pancreas Diet Therapy + Clinical Integration, 2025 Edition)</w:t>
        <w:br/>
        <w:t>Purpose of This Module</w:t>
        <w:br/>
        <w:t>After completing this section, you'll confidently be able to:</w:t>
        <w:br/>
        <w:t>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w:t>
        <w:br/>
        <w:t>Overview - Role of Liver &amp; Pancreas in</w:t>
        <w:br/>
        <w:t>Nutrition</w:t>
        <w:br/>
        <w:t>Hydration &amp; infection control for UTI.</w:t>
        <w:br/>
        <w:t>Patient education = compliance.</w:t>
      </w:r>
    </w:p>
    <w:p>
      <w:r>
        <w:t>[SOURCE PAGE 1243]</w:t>
      </w:r>
    </w:p>
    <w:p>
      <w:r>
        <w:t>Failure or inflammation in either → rapid nutritional decline, malabsorption, and metabolic stress.</w:t>
        <w:br/>
        <w:t>10.2 Biochemical &amp; Diagnostic Indicators Test Normal Range Interpretation Serum Bilirubin 0.2-1.2 mg/d L ↑ in jaundice, hepatitis SGOT / SGPT &lt; 40 IU/L ↑ in liver injury Alkaline Phosphatase (ALP) 44-147 IU/L ↑ in bile obstruction Albumin 3.5-5 g/d L ↓ in chronic liver disease Prothrombin Time 11-13 sec ↑ in liver failure Serum Amylase / Lipase 30-110 / 23-300 IU/L ↑ in pancreatitis Ultrasound / Fibro 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[SOURCE PAGE 1244]</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w:t>
        <w:br/>
        <w:t>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 h Chronic Pancreatitis 30-35 kcal/kg 1.2-1.5 g/kg 15-20% kcal (MCTs) 60% Normal Add enzyme therapy 10.6 MCT Oil (Medium Chain Triglycerides)</w:t>
      </w:r>
    </w:p>
    <w:p>
      <w:r>
        <w:t>[SOURCE PAGE 1245]</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w:t>
        <w:br/>
        <w:t>Breakfast: Suji porridge + banana</w:t>
        <w:br/>
        <w:t>Mid-Morning: Coconut water / lime water</w:t>
        <w:br/>
        <w:t>Lunch: Soft rice + thin dal + lauki veg + curd Evening: Fruit custard (milk-based, low fat)</w:t>
        <w:br/>
        <w:t>Dinner: Khichdi + boiled veg + ½ cup milk Avoid fried, spicy, and high-fat food for 6-8 weeks.</w:t>
        <w:br/>
        <w:t>10.8 Sample Diet - Cirrhosis with Ascites (1600 kcal) Early AM: Jeera water + 2 almonds</w:t>
        <w:br/>
        <w:t>Breakfast: Rice flakes upma (low salt) + ½ cup milk Mid: Apple or papaya (100 g)</w:t>
        <w:br/>
        <w:t>Lunch: 2 phulkas (no salt in dough) + moong dal soup + boiled veg + 50 ml curd</w:t>
        <w:br/>
        <w:t>Snack: Herbal tea + low-salt biscuit</w:t>
        <w:br/>
        <w:t>Dinner: Soft rice + thin dal + lauki curry + salad (no salt) Sodium restriction: &lt;2 g salt/day.</w:t>
        <w:br/>
        <w:t>Fluid: 1-1.5 L/day (as per ascites).</w:t>
        <w:br/>
        <w:t>10.9 Sample Diet - Chronic Pancreatitis (1800 kcal) Early AM: Lemon water + 2 almonds</w:t>
        <w:br/>
        <w:t>Breakfast: Oats porridge + egg white (2)</w:t>
      </w:r>
    </w:p>
    <w:p>
      <w:r>
        <w:t>[SOURCE PAGE 1246]</w:t>
      </w:r>
    </w:p>
    <w:p>
      <w:r>
        <w:t>Mid: Guava / papaya</w:t>
        <w:br/>
        <w:t>Lunch: 2 phulkas + dal + boiled veg + curd 100 ml Evening: Roasted chana / sprouts</w:t>
        <w:br/>
        <w:t>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w:t>
        <w:br/>
        <w:t>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[SOURCE PAGE 1247]</w:t>
      </w:r>
    </w:p>
    <w:p>
      <w:r>
        <w:t>"F-P-F-C" - Fat ↓, Protein ↑, Frequent meals, CHO rich For all hepatic cases except encephalopathy (Protein ↓ + BCAA ↑) 10.13</w:t>
        <w:br/>
        <w:t>Case Study - Cirrhosis (Moderate Ascites) Patient: 55 yrs, 60 kg, albumin 2.8 g/d L, mild edema.</w:t>
        <w:br/>
        <w:t>→ 1600 kcal, 1 g/kg protein (60 g), Na &lt; 2 g/day, fluid 1 L.</w:t>
        <w:br/>
        <w:t>Outcome: Reduced edema, better energy, appetite restored.</w:t>
        <w:br/>
        <w:t>10.14</w:t>
        <w:br/>
        <w:t>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Sodium restriction crucial for ascites.</w:t>
        <w:br/>
        <w:t>MCT = safe fat energy in pancreatic or bile issues.</w:t>
        <w:br/>
        <w:t>Avoid fasting - glucose prevents hepatic catabolism.</w:t>
        <w:br/>
        <w:t>Micronutrient support (B, C, K, Zn) critical in all stages.</w:t>
      </w:r>
    </w:p>
    <w:p>
      <w:r>
        <w:t>[SOURCE PAGE 1248]</w:t>
      </w:r>
    </w:p>
    <w:p>
      <w:r>
        <w:t>SECTION 5 - DISEASE-SPECIFIC DIET MODIFICATIONS Module 11 - GUT HEALTH &amp; GASTROINTESTINAL NUTRITION (Gut-Brain Axis, FODMAP, Fiber, Probiotics)</w:t>
        <w:br/>
        <w:t>Purpose: give you a single, clinic-ready module to assess, plan and counsel for common gut problems - IBS (C/D/M), chronic constipation, acute &amp; chronic diarrhea, SIBO, and general gut-health (dysbiosis).</w:t>
        <w:b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[SOURCE PAGE 1249]</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Maintenance: liberalize to least restrictive diet possible (only avoid confirmed triggers).</w:t>
        <w:br/>
        <w:t>Return to prebiotic/variety gradually to avoid dysbiosis.</w:t>
        <w:br/>
        <w:t>Soluble fiber (psyllium, oats, applesauce, carrots): forms gel, softens stool - helpful in both constipation and diarrhea (normalizes transit).</w:t>
      </w:r>
    </w:p>
    <w:p>
      <w:r>
        <w:t>[SOURCE PAGE 1250]</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w:t>
        <w:br/>
        <w:t>Breakfast: oats porridge (40 g oats) with mashed banana + 1 tsp peanut butter Mid: papaya bowl</w:t>
        <w:br/>
        <w:t>Lunch: rice + moong dal (soft) + cooked spinach (leached) + 1 chapati</w:t>
        <w:br/>
        <w:t>Snack: buttermilk + roasted makhana</w:t>
        <w:br/>
        <w:t>Dinner: millet khichdi + boiled carrot + plain yogurt (if tolerated) Bed: warm milk (optional)</w:t>
      </w:r>
    </w:p>
    <w:p>
      <w:r>
        <w:t>[SOURCE PAGE 1251]</w:t>
      </w:r>
    </w:p>
    <w:p>
      <w:r>
        <w:t>C - General gut-health (maintenance, mixed eaters; 1800 kcal) 11.10 Fast clinic swaps (patient-friendly) 11.11</w:t>
        <w:br/>
        <w:t>Counseling scripts (short &amp; powerful) 11.12 Red flags - immediate referral Early AM: warm water</w:t>
        <w:br/>
        <w:t>Breakfast: 2 rice idli + coconut chutney (small) + small ripe banana Mid: lactose-free yogurt (small)</w:t>
        <w:br/>
        <w:t>Lunch: steamed rice + grilled chicken (no onion/garlic) + boiled carrots &amp; zucchini</w:t>
        <w:br/>
        <w:t>Snack: rice crackers + herbal tea</w:t>
        <w:br/>
        <w:t>Dinner: mashed potato + small steamed fish + peeled cucumber (no seeds) Bed: peppermint tea Early AM: lemon-methi water + 4 almonds</w:t>
        <w:br/>
        <w:t>Breakfast: vegetable upma (no onion, use hing) + green tea Mid: apple (peeled if sensitive)</w:t>
        <w:br/>
        <w:t>Lunch: quinoa salad (cucumber, carrot, tomato) + lentil soup (moong, well-cooked) (use cooked tomato for sensitive)</w:t>
        <w:br/>
        <w:t>Snack: kefir / probiotic yogurt + handful roasted seeds</w:t>
        <w:br/>
        <w:t>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br/>
        <w:t>Sudden big increases often make bloating worse." "Hydration and movement are part of treatment - 20 min walk after meals helps motility." "Keep a 7-day food + symptom diary; we'll reintroduce foods one at a time."</w:t>
      </w:r>
    </w:p>
    <w:p>
      <w:r>
        <w:t>[SOURCE PAGE 1252]</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[SOURCE PAGE 1253]</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[SOURCE PAGE 1254]</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[SOURCE PAGE 1255]</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[SOURCE PAGE 1256]</w:t>
      </w:r>
    </w:p>
    <w:p>
      <w:r>
        <w:t>Meal</w:t>
        <w:br/>
        <w:t>Guideline</w:t>
        <w:br/>
        <w:t>Breakfast</w:t>
        <w:br/>
        <w:t>1 carb + 1 protein + 1 fruit (low-FODMAP)</w:t>
        <w:br/>
        <w:t>Lunch</w:t>
        <w:br/>
        <w:t>1 carb + 1 dal/protein + 1 veg (leached) + curd</w:t>
        <w:br/>
        <w:t>Snack</w:t>
        <w:br/>
        <w:t>probiotic or roasted seeds</w:t>
        <w:br/>
        <w:t>Dinner</w:t>
        <w:br/>
        <w:t>1 carb + 1 lean protein + veg + herbal drink</w:t>
        <w:br/>
        <w:t>Bedtime</w:t>
        <w:br/>
        <w:t>warm herbal tea / lactose-free milk</w:t>
        <w:br/>
        <w:t>IBS Subtype Shortcut</w:t>
        <w:br/>
        <w:t>Counseling Lines</w:t>
        <w:br/>
        <w:t>Follow-up Timetable</w:t>
        <w:br/>
        <w:t>That's your clinic-ready single page - you can format it landscape, two columns, color-code</w:t>
        <w:br/>
        <w:t>(green = include, red = limit).</w:t>
        <w:br/>
        <w:t>Now: Clinic Calculation Drills (3 Practical</w:t>
        <w:br/>
        <w:t>Examples)</w:t>
        <w:br/>
        <w:t>"We test foods, not remove them forever."</w:t>
        <w:br/>
        <w:t>"Your gut needs calm routines-meals, water, sleep."</w:t>
        <w:br/>
        <w:t>"Hydration + fiber = natural laxative."</w:t>
        <w:br/>
        <w:t>"Keep your diary-it's your best lab test."</w:t>
        <w:br/>
        <w:t>Week 0: Elimination start</w:t>
        <w:br/>
        <w:t>Week 3-4: Re-evaluate, start reintroduction</w:t>
        <w:br/>
        <w:t>Week 6-8: Liberalize diet, maintain diversity</w:t>
      </w:r>
    </w:p>
    <w:p>
      <w:r>
        <w:t>[SOURCE PAGE 1257]</w:t>
      </w:r>
    </w:p>
    <w:p>
      <w:r>
        <w:t>These teach instant kcal + protein math for GI cases - no calculator needed beyond quick mental shortcuts.</w:t>
        <w:br/>
        <w:t>Case 1 - IBS-C (Female, 55 kg, moderate activity) Case 2 - IBS-D (Male, 70 kg, office work) Case 3 - Chronic Constipation (Female, 60 kg, sedentary) Memory Cue: "3 P + 3 F" → Protein (1 g/kg), Portion control, Probiotics + Fiber (soluble), Fluid, Follow-up.</w:t>
        <w:br/>
        <w:t>Module 12 - Endocrine &amp; Metabolic Disorders (Diabetes Mellitus, Thyroid, PCOS, Obesity), Energy: 30 kcal/kg = 1650 kcal Protein: 1 g/kg = 55 g Distribution (%): CHO 55 % = 910 kcal (230 g); Protein 15 % = 240 kcal (60 g); Fat 30 % = 500 kcal (55 g).</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[SOURCE PAGE 1258]</w:t>
      </w:r>
    </w:p>
    <w:p>
      <w:r>
        <w:t>including complete ready-to-use sample diet charts, exchange lists, quick carb-count method, and live counseling examples?</w:t>
        <w:br/>
        <w:t>DISORDERS - one of the core pillars of every clinical nutritionist's practice.</w:t>
        <w:br/>
        <w:t>This is the largest and most rewarding section in your Platinum Manual because 70-80% of your real-life patients will fall into these categories: Diabetes Mellitus (Type 1 &amp; 2), Hypo/Hyperthyroidism, PCOS/PCOD, Obesity &amp; Metabolic Syndrome.</w:t>
        <w:br/>
        <w:t>Let's begin with a full, step-by-step professional manual layout - as if you're reading a published guide</w:t>
        <w:br/>
        <w:t>SECTION 6 - ENDOCRINE &amp; METABOLIC DISORDERS Module 12 - DIABETES, THYROID, PCOS &amp; OBESITY (Clinical Diet Therapy + Functional Nutrition Integration, 2025 Edition)</w:t>
        <w:br/>
        <w:t>Purpose of this Module To train you to: 1. Rapidly calculate caloric &amp; carb distribution based on blood sugar control and body composition.</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w:t>
        <w:br/>
        <w:t>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[SOURCE PAGE 1259]</w:t>
      </w:r>
    </w:p>
    <w:p>
      <w:r>
        <w:t>12.2 Biochemical Parameters &amp; Normal Ranges Parameter Normal Range Interpretation FBS (Fasting Blood Sugar) 70-99 mg/d L &gt;126 = Diabetes PPBS (Postprandial) &lt;140 mg/d L &gt;200 = Diabetes Hb A1 c &lt;5.7% 5.7-6.4% prediabetes; ≥6.5% diabetes TSH 0.4-4.2 µIU/m L ↑ = Hypothyroid; ↓ = Hyperthyroid Free T3/T4 T3: 80-200 ng/d L; T4: 5- 12 µg/d L ↓ = Hypo; ↑ = Hyper Insulin (Fasting) 2-25 µU/m 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[SOURCE PAGE 1260]</w:t>
      </w:r>
    </w:p>
    <w:p>
      <w:r>
        <w:t>12.4 Macronutrient Distribution (General Reference) Condition Energy CHO % Protein % Fat % Diabetes (T2 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 L; PPBS &lt;180 mg/d L.</w:t>
        <w:br/>
        <w:t>Hb A1 c &lt;6.5%.</w:t>
        <w:br/>
        <w:t>Prevent hypo-/hyperglycemia, neuropathy, retinopathy, nephropathy.</w:t>
        <w:br/>
        <w:t>Maintain ideal body weight and lipid levels.</w:t>
        <w:br/>
        <w:t>Example: 5 exchanges (75 g CHO) = 300 kcal</w:t>
      </w:r>
    </w:p>
    <w:p>
      <w:r>
        <w:t>[SOURCE PAGE 1261]</w:t>
      </w:r>
    </w:p>
    <w:p>
      <w:r>
        <w:t>12.5.3 Sample 1800 kcal Diabetes Diet (Low GI Balanced)</w:t>
        <w:br/>
        <w:t>Early Morning: Methi water + 5 almonds</w:t>
        <w:br/>
        <w:t>Breakfast: Oats porridge with chia (1 tbsp) + skim milk + 1 boiled egg / paneer cubes</w:t>
        <w:br/>
        <w:t>Mid-Morning: 1 guava or small apple</w:t>
        <w:br/>
        <w:t>Lunch: 2 chapati (multigrain) + 1 cup dal + 1 bowl veg curry (lauki/bhindi) + salad + curd Evening: Green tea + roasted chana + 1 fruit slice</w:t>
        <w:br/>
        <w:t>Dinner: Brown rice (1 cup) + fish curry / soy curry + sautéed vegetables</w:t>
        <w:br/>
        <w:t>Bedtime: 1 cup turmeric milk (low-fat)</w:t>
        <w:br/>
        <w:t>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[SOURCE PAGE 1262]</w:t>
      </w:r>
    </w:p>
    <w:p>
      <w:r>
        <w:t>3. Omega-3 fats (flax, walnuts, fish).</w:t>
        <w:br/>
        <w:t>4. Avoid refined sugar, maida, and trans fats.</w:t>
        <w:br/>
        <w:t>5. Exercise + 7-8 h sleep daily.</w:t>
        <w:br/>
        <w:t>Sample PCOS Menu (1800 kcal)</w:t>
        <w:br/>
        <w:t>Early Morning: Cinnamon water + 3 soaked walnuts</w:t>
        <w:br/>
        <w:t>Breakfast: Moong dal chilla + green chutney + papaya slice</w:t>
        <w:br/>
        <w:t>Mid-Morning: Buttermilk or unsweetened soy milk</w:t>
        <w:br/>
        <w:t>Lunch: Brown rice + dal + stir-fried veggies + curd Evening: Fruit bowl (apple/pomegranate) + roasted chana</w:t>
        <w:br/>
        <w:t>Dinner: Millet roti + tofu curry + sautéed spinach</w:t>
        <w:br/>
        <w:t>Bedtime: Low-fat milk + pinch turmeric</w:t>
        <w:br/>
        <w:t>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[SOURCE PAGE 1263]</w:t>
      </w:r>
    </w:p>
    <w:p>
      <w:r>
        <w:t>Sample Thyroid Menu (1600 kcal) Early AM: Warm water + 2 soaked almonds</w:t>
        <w:br/>
        <w:t>Breakfast: Moong dal cheela + coriander chutney + fruit</w:t>
        <w:br/>
        <w:t>Mid-Morning: Cucumber sticks + pumpkin seeds</w:t>
        <w:br/>
        <w:t>Lunch: Brown rice + palak paneer + dal + salad Evening</w:t>
        <w:br/>
        <w:t>Snack: Roasted chana + herbal tea</w:t>
        <w:br/>
        <w:t>Dinner: Millet khichdi + curd + boiled veggies</w:t>
        <w:br/>
        <w:t>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[SOURCE PAGE 1264]</w:t>
      </w:r>
    </w:p>
    <w:p>
      <w:r>
        <w:t>Sample Obesity Menu (1500 kcal) Early AM: Lemon water + chia (5 g)</w:t>
        <w:br/>
        <w:t>Breakfast: Vegetable upma / oats dosa Mid: 1 fruit + 5 almonds</w:t>
        <w:br/>
        <w:t>Lunch: 2 chapati + dal + veg + salad + curd</w:t>
        <w:br/>
        <w:t>Snack: Green tea + roasted seeds</w:t>
        <w:br/>
        <w:t>Dinner: Quinoa salad / clear soup + veg curry Bed: Chamomile tea</w:t>
        <w:br/>
        <w:t>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w:t>
        <w:br/>
        <w:t>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[SOURCE PAGE 1265]</w:t>
      </w:r>
    </w:p>
    <w:p>
      <w:r>
        <w:t>Fantastic - we're stepping into one of the most impactful and professional modules of your Advanced Diet Modification Manual - Platinum Edition:</w:t>
        <w:br/>
        <w:t>SECTION 7 - CARDIOVASCULAR &amp; RENAL DISORDERS Module 13 - HEART DISEASE, HYPERTENSION, DYSLIPIDEMIA &amp; KIDNEY DISORDERS (Clinical Diet Therapy + Preventive Nutrition + Patient</w:t>
        <w:br/>
        <w:t>Counseling Module)</w:t>
        <w:br/>
        <w:t>Purpose of this Module This section turns you into a cardio-renal specialist in clinical nutrition practice.</w:t>
        <w:br/>
        <w:t>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w:t>
        <w:br/>
        <w:t>Overview: The Heart-Kidney Connection All endocrine diets revolve around timing + portion + pairing.</w:t>
        <w:b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[SOURCE PAGE 1266]</w:t>
      </w:r>
    </w:p>
    <w:p>
      <w:r>
        <w:t>13.2 CARDIOVASCULAR DISEASE (CVD) &amp; DYSLIPIDEMIA Goals</w:t>
        <w:br/>
        <w:t>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 Hg) Total cholesterol &lt;200 mg/d L; LDL &lt;100 mg/d L; HDL &gt;50 mg/d L; TG &lt;150 mg/d L Prevent plaque formation &amp; improve arterial elasticity</w:t>
      </w:r>
    </w:p>
    <w:p>
      <w:r>
        <w:t>[SOURCE PAGE 1267]</w:t>
      </w:r>
    </w:p>
    <w:p>
      <w:r>
        <w:t>Component Servings/day Example Foods Fats/oils 2-3 tsp Olive/mustard oil Sweets ≤5 per week Fruit-based desserts 13.2.2 Sample DASH Diet (1600 kcal/day) Meal Time Menu</w:t>
        <w:br/>
        <w:t>Early Morning Lemon water + 5 almonds</w:t>
        <w:br/>
        <w:t>Breakfast Vegetable oats upma + skim milk</w:t>
        <w:br/>
        <w:t>Mid-Morning Orange or guava</w:t>
        <w:br/>
        <w:t>Lunch 2 chapatis + dal + mixed veg curry + salad + curd</w:t>
        <w:br/>
        <w:t>Snack Green tea + roasted chana</w:t>
        <w:br/>
        <w:t>Dinner Brown rice + grilled paneer/fish + sautéed spinach</w:t>
        <w:br/>
        <w:t>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 Hg Reduce sodium retention, vascular stiffness Support kidney &amp; heart simultaneously</w:t>
      </w:r>
    </w:p>
    <w:p>
      <w:r>
        <w:t>[SOURCE PAGE 1268]</w:t>
      </w:r>
    </w:p>
    <w:p>
      <w:r>
        <w:t>Dietary Guidelines Sample Hypertension Diet (1500 kcal) Early AM: Warm lemon water + chia</w:t>
        <w:br/>
        <w:t>Breakfast: Oats + berries + flax seeds Mid: Buttermilk (unsalted)</w:t>
        <w:br/>
        <w:t>Lunch: 2 phulka + dal + lauki curry + salad</w:t>
        <w:br/>
        <w:t>Snack: Roasted seeds + green tea</w:t>
        <w:br/>
        <w:t>Dinner: Quinoa upma + curd + carrot sticks</w:t>
        <w:br/>
        <w:t>Bedtime: Warm milk (unsweetened)</w:t>
        <w:br/>
        <w:t>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[SOURCE PAGE 1269]</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w:t>
        <w:br/>
        <w:t>Breakfast: Suji upma + apple (small) Mid: Tea (weak) + toast (unsalted)</w:t>
        <w:br/>
        <w:t>Lunch: 1 cup rice + ½ cup dal + boiled lauki + salad (cucumber)</w:t>
        <w:br/>
        <w:t>Snack: Makhana (roasted, unsalted)</w:t>
        <w:br/>
        <w:t>Dinner: Chapati (2) + paneer curry (controlled portion) + sautéed beans Bed: Rice kheer (small bowl, milk limited) 13.4.2 Dialysis Patient Tip "Protein saves muscles during dialysis - eat your egg whites, not just medicines." 13.5 Integrated Patient</w:t>
        <w:br/>
        <w:t>Counseling Example</w:t>
      </w:r>
    </w:p>
    <w:p>
      <w:r>
        <w:t>[SOURCE PAGE 1270]</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w:t>
        <w:br/>
        <w:t>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[SOURCE PAGE 1271]</w:t>
      </w:r>
    </w:p>
    <w:p>
      <w:r>
        <w:t>Module 14 - Gastrointestinal &amp; Liver Disorders (Fatty Liver, Hepatitis, Cirrhosis, Peptic Ulcer, GERD) - with detailed practical menus, nutrient interactions, and clinical counseling examples?</w:t>
        <w:br/>
        <w:t>encountered modules in every dietitian's real practice:</w:t>
        <w:br/>
        <w:t>SECTION 8 - GASTROINTESTINAL &amp; LIVER DISORDERS Module 14 - FATTY LIVER, HEPATITIS, CIRRHOSIS, GASTRITIS, GERD &amp; PEPTIC ULCER (Medical Nutrition Therapy + Functional Gut-Liver Restoration + Culinary Integration)</w:t>
        <w:br/>
        <w:t>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w:t>
        <w:b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[SOURCE PAGE 1272]</w:t>
      </w:r>
    </w:p>
    <w:p>
      <w:r>
        <w:t>14.2 Diagnostic</w:t>
        <w:br/>
        <w:t>Overview &amp; Lab Values Parameter Normal Interpretation SGOT (AST) 5-40 U/L ↑ = liver cell injury SGPT (ALT) 7-56 U/L ↑ = liver cell damage ALP 44-147 U/L ↑ = bile obstruction Bilirubin 0.2-1.2 mg/d L ↑ = jaundice Albumin 3.5-5.0 g/d L ↓ = poor protein status Prothrombin time 11-13.5 sec ↑ = clotting impairment 14.3 FATTY LIVER DISEASE (NAFLD/NASH) Goals</w:t>
        <w:br/>
        <w:t>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w:t>
        <w:br/>
        <w:t>Early Morning: Warm lemon water + soaked chia (5 g) Reduce liver fat (steatosis reversal).</w:t>
        <w:br/>
        <w:t>Improve insulin sensitivity.</w:t>
        <w:br/>
        <w:t>Normalize liver enzymes (SGPT/SGOT).</w:t>
        <w:br/>
        <w:t>Prevent progression to fibrosis or cirrhosis.</w:t>
      </w:r>
    </w:p>
    <w:p>
      <w:r>
        <w:t>[SOURCE PAGE 1273]</w:t>
      </w:r>
    </w:p>
    <w:p>
      <w:r>
        <w:t>Breakfast: Oats + chia + curd or egg white omelet + 1 fruit</w:t>
        <w:br/>
        <w:t>Mid-Morning: Green tea + handful nuts</w:t>
        <w:br/>
        <w:t>Lunch: 2 chapatis + dal + sautéed vegetables (beans, carrot) + salad</w:t>
        <w:br/>
        <w:t>Snack: Buttermilk (unsalted) + roasted chana</w:t>
        <w:br/>
        <w:t>Dinner: Brown rice + grilled fish / tofu curry + steamed veggies</w:t>
        <w:br/>
        <w:t>Bedtime: Warm turmeric milk</w:t>
        <w:br/>
        <w:t>Counseling Tip "Your liver heals every night - give it rest by avoiding late-night meals." 14.4 HEPATITIS (A, B, C) Goals</w:t>
        <w:br/>
        <w:t>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[SOURCE PAGE 1274]</w:t>
      </w:r>
    </w:p>
    <w:p>
      <w:r>
        <w:t>Early AM: Glucose water + apple</w:t>
        <w:br/>
        <w:t>Breakfast: Suji upma + milk Mid: Coconut water + biscuits (plain)</w:t>
        <w:br/>
        <w:t>Lunch: Soft rice + moong dal + lauki curry + curd</w:t>
        <w:br/>
        <w:t>Snack: Fruit custard (low fat)</w:t>
        <w:br/>
        <w:t>Dinner: Phulka + dal + mashed vegetables + soup</w:t>
        <w:br/>
        <w:t>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[SOURCE PAGE 1275]</w:t>
      </w:r>
    </w:p>
    <w:p>
      <w:r>
        <w:t>Early AM: Lemon water</w:t>
        <w:br/>
        <w:t>Breakfast: Soft idli + sambar (no spice) + milk Mid: Fruit puree</w:t>
        <w:br/>
        <w:t>Lunch: Soft rice + dal + mashed veggies + curd</w:t>
        <w:br/>
        <w:t>Snack: Makhana (unsalted)</w:t>
        <w:br/>
        <w:t>Dinner: Khichdi + boiled vegetables + soup Bed: Milk + glucose (if hypoglycemia risk)</w:t>
        <w:br/>
        <w:t>Counseling Tip "In cirrhosis, small meals save the liver - 5-6 times/day keeps you strong." 14.6 GASTRITIS &amp; PEPTIC ULCER Goals</w:t>
        <w:br/>
        <w:t>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w:t>
        <w:br/>
        <w:t>Breakfast: Soft idli + chutney (mild) Mid: Coconut water</w:t>
        <w:br/>
        <w:t>Lunch: Soft rice + dal + pumpkin curry</w:t>
        <w:br/>
        <w:t>Snack: Arrowroot biscuits + herbal tea</w:t>
        <w:br/>
        <w:t>Dinner: Vegetable porridge + curd</w:t>
        <w:br/>
        <w:t>Bedtime: Milk + honey (optional) Reduce acid irritation, promote mucosal healing.</w:t>
      </w:r>
    </w:p>
    <w:p>
      <w:r>
        <w:t>[SOURCE PAGE 1276]</w:t>
      </w:r>
    </w:p>
    <w:p>
      <w:r>
        <w:t>Counseling Tip "Eat before you're hungry - empty stomach means acid waiting to attack." 14.7 GERD (Gastroesophageal Reflux Disease) Goals</w:t>
        <w:br/>
        <w:t>Dietary Guidelines Sample GERD Menu (1700 kcal) Early AM: Warm water + soaked almonds</w:t>
        <w:br/>
        <w:t>Breakfast: Oats porridge + banana (small) Mid: Curd + puffed rice</w:t>
        <w:br/>
        <w:t>Lunch: 2 phulka + dal + beans curry + salad</w:t>
        <w:br/>
        <w:t>Snack: Herbal tea + roasted makhana</w:t>
        <w:br/>
        <w:t>Dinner: Vegetable soup + khichdi + curd</w:t>
        <w:br/>
        <w:t>Bedtime: Milk (lukewarm, no sugar)</w:t>
        <w:br/>
        <w:t>Counseling Dialogue Patient: "Can I have tea?" Dietitian: "Yes, mild once daily, but not on empty stomach - always pair with something light." 14.8</w:t>
        <w:br/>
        <w:t>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[SOURCE PAGE 1277]</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14.10 Key Takeaways Module 15 - Immunological, Allergic &amp; Autoimmune Disorders (Celiac, Gluten Intolerance, RA, Lupus, IBD, etc.), including practical gluten-free meal guides, elimination diets, and clinical case drills?</w:t>
        <w:br/>
        <w:t>This section gives you the ability to handle chronic, tricky, and life-changing cases confidently - the kind most dietitians avoid.</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[SOURCE PAGE 1278]</w:t>
      </w:r>
    </w:p>
    <w:p>
      <w:r>
        <w:t>SECTION 9 - IMMUNOLOGICAL, ALLERGIC &amp; AUTOIMMUNE DISORDERS Module 15 - CELIAC DISEASE, GLUTEN INTOLERANCE, IBD, RHEUMATOID ARTHRITIS, LUPUS, &amp; ALLERGIES (Immune Restoration, Elimination Diets, Functional Anti-inflammatory Nutrition)</w:t>
        <w:br/>
        <w:t>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w:t>
        <w:br/>
        <w:t>Overview: The Immune-Gut Connection "70% of your immune system lives in your gut." Hence, immune disorders need gut repair first - not just symptom control.</w:t>
        <w:b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[SOURCE PAGE 1279]</w:t>
      </w:r>
    </w:p>
    <w:p>
      <w:r>
        <w:t>4. Reinforce immune strength - adequate protein, vitamin D, selenium, zinc.</w:t>
        <w:br/>
        <w:t>5. Rebalance - circadian rhythm, sleep, stress, hydration.</w:t>
        <w:br/>
        <w:t>15.3 CELIAC DISEASE &amp; GLUTEN INTOLERANCE Goals</w:t>
        <w:br/>
        <w:t>Dietary Guidelines Sample Gluten-Free Diet (1600-1800 kcal) Early AM: Almond milk + soaked nuts</w:t>
        <w:br/>
        <w:t>Breakfast: Rice idli + coconut chutney + boiled egg white / sprouts Mid: Fruit bowl (papaya, apple, banana)</w:t>
        <w:br/>
        <w:t>Lunch: Brown rice + moong dal + vegetable curry + curd</w:t>
        <w:br/>
        <w:t>Snack: Sago porridge / poha chaat (rice flakes + peanuts + lemon)</w:t>
        <w:br/>
        <w:t>Dinner: Millet roti + dal + sabzi + ghee (5 g)</w:t>
        <w:br/>
        <w:t>Bedtime: Coconut milk porridge + jaggery</w:t>
        <w:br/>
        <w:t>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[SOURCE PAGE 1280]</w:t>
      </w:r>
    </w:p>
    <w:p>
      <w:r>
        <w:t>Goals</w:t>
        <w:br/>
        <w:t>Dietary Guidelines Sample IBD Menu (1700 kcal) Early AM: Warm water + 2 soaked almonds</w:t>
        <w:br/>
        <w:t>Breakfast: Suji porridge + milk (lactose-free) Mid: Banana or soft apple</w:t>
        <w:br/>
        <w:t>Lunch: Soft rice + moong dal + curd + lauki curry</w:t>
        <w:br/>
        <w:t>Snack: Herbal tea + puffed rice</w:t>
        <w:br/>
        <w:t>Dinner: Soft khichdi + curd + carrot puree</w:t>
        <w:br/>
        <w:t>Bedtime: Milk + turmeric</w:t>
        <w:br/>
        <w:t>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[SOURCE PAGE 1281]</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w:t>
        <w:br/>
        <w:t>Breakfast: Vegetable oats porridge + flax seeds Mid: Green tea + fruit bowl (kiwi, papaya)</w:t>
        <w:br/>
        <w:t>Lunch: Brown rice + dal + methi/greens curry + salad + curd</w:t>
        <w:br/>
        <w:t>Snack: Roasted chana + herbal tea</w:t>
        <w:br/>
        <w:t>Dinner: Quinoa pulao + tofu curry + spinach soup</w:t>
        <w:br/>
        <w:t>Bedtime: Golden milk</w:t>
        <w:br/>
        <w:t>Counseling Tip "Every meal can inflame or heal - your food decides how your joints feel." 15.6 LUPUS (Systemic Lupus Erythematosus - SLE) Goals</w:t>
        <w:br/>
        <w:t>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[SOURCE PAGE 1282]</w:t>
      </w:r>
    </w:p>
    <w:p>
      <w:r>
        <w:t>Sample SLE Menu (1700 kcal) Early AM: Lemon water + flax seeds</w:t>
        <w:br/>
        <w:t>Breakfast: Vegetable poha + milk Mid: Guava or orange</w:t>
        <w:br/>
        <w:t>Lunch: 2 chapati + dal + leafy veg + salad + curd</w:t>
        <w:br/>
        <w:t>Snack: Herbal tea + roasted nuts</w:t>
        <w:br/>
        <w:t>Dinner: Brown rice + tofu curry + boiled veg</w:t>
        <w:br/>
        <w:t>Bedtime: Milk + haldi</w:t>
        <w:br/>
        <w:t>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[SOURCE PAGE 1283]</w:t>
      </w:r>
    </w:p>
    <w:p>
      <w:r>
        <w:t>Counseling Dialogue Patient: "I feel bloated after milk." Dietitian: "We'll try lactose-free milk for a week - same nutrients, no discomfort." 15.8</w:t>
        <w:br/>
        <w:t>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 s, antioxidants, and probiotics are universal healers.</w:t>
        <w:br/>
        <w:t>Personalized care is lifelong care - educate, empower, evolve.</w:t>
      </w:r>
    </w:p>
    <w:p>
      <w:r>
        <w:t>[SOURCE PAGE 1284]</w:t>
      </w:r>
    </w:p>
    <w:p>
      <w:r>
        <w:t>Fantastic - moving into the final advanced clinical module now.</w:t>
        <w:br/>
        <w:t>It includes assessment steps, nutrition goals, side-effect management (chemo/radiotherapy), sample menus (veg + non-veg), calculations, counseling scripts, enteral/parenteral notes, supplements guidance, and practical case drills.</w:t>
        <w:br/>
        <w:t>This is written so you (Dt.</w:t>
        <w:br/>
        <w:t>Kaladhar) can use it immediately in clinic and teach others.</w:t>
        <w:br/>
        <w:t>SECTION 10 - ONCOLOGY, IMMUNE- COMPROMISED &amp; CANCER NUTRITION Module 16 - Cancer Nutrition Therapy (Chemo, Radio, Cachexia, Recovery &amp; Palliative Support) (Evidence-based, Practical, 2025 Edition - Clinical Ready)</w:t>
        <w:br/>
        <w:t>Purpose of this Module Equip you to: 16.1 Quick Oncology Nutrition Assessment (Clinic FAST) Rapidly assess nutrition risk in oncology patients (MUST, PG-SGA style).</w:t>
        <w:br/>
        <w:t>Create individualized high-energy, high-protein plans to prevent/treat cancer cachexia.</w:t>
        <w:br/>
        <w:t>Manage common treatment side effects (nausea, mucositis, dysphagia, taste changes, diarrhea, constipation).</w:t>
        <w:br/>
        <w:t>Know when and how to escalate to enteral or parenteral nutrition.</w:t>
        <w:br/>
        <w:t>Counsel patients and caregivers with empathy and actionable steps.</w:t>
        <w:br/>
        <w:t>Weight history: % weight loss in last 1/3/6 months.</w:t>
        <w:br/>
        <w:t>Food intake: normal / ↓ / very ↓ (MUST categories).</w:t>
      </w:r>
    </w:p>
    <w:p>
      <w:r>
        <w:t>[SOURCE PAGE 1285]</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[SOURCE PAGE 1286]</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[SOURCE PAGE 1287]</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w:t>
        <w:br/>
        <w:t>Breakfast: Vegetable omelette (3 eggs) + 2 slices multigrain toast + banana Mid-morning snack: Whey protein shake (1 scoop skim milk) + peanut butter (1 tbsp)</w:t>
        <w:br/>
        <w:t>Lunch: Brown rice (1 cup cooked) + grilled chicken (150 g) + dal (1 cup) + cooked veg + curd Evening snack: Paneer cubes (100 g) with honey + herbal tea</w:t>
        <w:br/>
        <w:t>Dinner: Mashed potato + fish curry (120 g) + sautéed soft veg + chapati (1)</w:t>
        <w:br/>
        <w:t>Bedtime: High-protein milkshake (milk + whey + 1 tbsp ground nuts) Early AM: Soaked dates (3) + milk (200 ml)</w:t>
      </w:r>
    </w:p>
    <w:p>
      <w:r>
        <w:t>[SOURCE PAGE 1288]</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w:t>
        <w:br/>
        <w:t>Breakfast: Moong dal chilla (3) + paneer stuffing + fruit purée Mid: Soy milk + banana + peanut butter shake (1 tbsp PB)</w:t>
        <w:br/>
        <w:t>Lunch: Quinoa (1 cup) + rajma (½ cup) + mixed cooked vegetables + curd</w:t>
        <w:br/>
        <w:t>Snack: Sprouted moong salad + roasted makhana + ONS (if needed)</w:t>
        <w:br/>
        <w:t>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[SOURCE PAGE 1289]</w:t>
      </w:r>
    </w:p>
    <w:p>
      <w:r>
        <w:t>16.10 Immune-Compromised Patient Safety 16.11</w:t>
        <w:br/>
        <w:t>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[SOURCE PAGE 1290]</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Food safety handout for neutropenia - printable patient sheet.</w:t>
      </w:r>
    </w:p>
    <w:p>
      <w:r>
        <w:t>[SOURCE PAGE 1291]</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(B) A ready-to-paste patient handout (food safety for neutropenia + side-effect tips) in a simple, friendly language?</w:t>
        <w:br/>
        <w:t>(C) Both (A) + (B) together?</w:t>
      </w:r>
    </w:p>
    <w:p>
      <w:r>
        <w:t>[SOURCE PAGE 1292]</w:t>
      </w:r>
    </w:p>
    <w:p>
      <w:r>
        <w:t>Step 4: If no contraindication → start polymeric formula at 25 m L/h, increase gradually every 4 h as tolerated Step 5: Monitor residuals (&lt; 200 m 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[SOURCE PAGE 1293]</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[SOURCE PAGE 1294]</w:t>
      </w:r>
    </w:p>
    <w:p>
      <w:r>
        <w:t>Stay Positive Every bite is progress.</w:t>
        <w:br/>
        <w:t>Small meals today = strength tomorrow.</w:t>
        <w:br/>
        <w:t>Your dietitian and team are here to help you through every step.</w:t>
        <w:br/>
        <w:t>Module 16 Closure "Nutrition doesn't fight cancer alone - it fights with you." Transforming health through food wisdom.</w:t>
        <w:br/>
        <w:t>(1) a combined "Clinic Toolkit Pack" (Algorithms + Handouts as one continuous Word/PDF- ready section) → so you can copy straight into your master file, or Education) for your printed manual layout?</w:t>
        <w:br/>
        <w:t>(1): the unified "Clinic Toolkit Pack", because it flows smoothly and gives a clean, professional finish at the end of your oncology section.</w:t>
        <w:br/>
        <w:t>Here's how it will appear in your final Word layout (you can paste this block exactly as-is-fonts, spacing, and dividers are already optimized for professional formatting): CLINIC TOOLKIT PACK - ONCOLOGY &amp; IMMUNE- COMPROMISED CARE (For inclusion at the end of Section 10 - Module 16) Keep easy snacks ready (nuts, biscuits, milkshakes).</w:t>
        <w:br/>
        <w:t>Ask family to help cook in advance.</w:t>
        <w:br/>
        <w:t>Use ready-to-drink supplements as recommended.</w:t>
      </w:r>
    </w:p>
    <w:p>
      <w:r>
        <w:t>[SOURCE PAGE 1295]</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 L/h; increase gradually q 4 h as tolerated.</w:t>
        <w:br/>
        <w:t>If GI tract non-functional → consider TPN after MD approval.</w:t>
        <w:br/>
        <w:t>Monitor residuals (&lt; 200 m 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Add Omega-3 (EPA 1-2 g/day if MD cleared).</w:t>
        <w:br/>
        <w:t>3 meals + 3 snacks; add ONS.</w:t>
        <w:br/>
        <w:t>Reassess weekly; if &lt; 75 % needs → consider tube feeding.</w:t>
      </w:r>
    </w:p>
    <w:p>
      <w:r>
        <w:t>[SOURCE PAGE 1296]</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Module 16 Closure Statement "Nutrition doesn't fight cancer alone - it fights with you." Transforming health through food wisdom.</w:t>
        <w:br/>
        <w:t>Copy Guide for Word: Eat small meals every 2-3 h.</w:t>
        <w:br/>
        <w:t>Choose soft foods if your mouth hurts.</w:t>
        <w:br/>
        <w:t>Drink water frequently.</w:t>
        <w:br/>
        <w:t>Sit upright for 1 h after eating.</w:t>
        <w:br/>
        <w:t>Call your dietitian if you can't eat for &gt; 1 day.</w:t>
      </w:r>
    </w:p>
    <w:p>
      <w:r>
        <w:t>[SOURCE PAGE 1297]</w:t>
      </w:r>
    </w:p>
    <w:p>
      <w:r>
        <w:t>Which direction do you want to go now?</w:t>
        <w:br/>
        <w:t>Title Line (Final Print</w:t>
        <w:br/>
        <w:t>Title) Which of these feels truest to your vision?</w:t>
        <w:br/>
        <w:t>A.</w:t>
        <w:br/>
        <w:t>Advanced Diet Modification Manual - Platinum Edition B.</w:t>
        <w:br/>
        <w:t>Culinary Nutrition &amp; Clinical Dietetics - Platinum Handbook for Practitioners Use the same body font (Cambria 11 pt), headings in Teal bold 14 pt, and subheadings in Italic 12 pt Dark Gray for visual flow.</w:t>
        <w:br/>
        <w:t>Insert a horizontal line above and below the "Module 16 Closure" block for a professional ending page.</w:t>
      </w:r>
    </w:p>
    <w:p>
      <w:r>
        <w:t>[SOURCE PAGE 1298]</w:t>
      </w:r>
    </w:p>
    <w:p>
      <w:r>
        <w:t>C.</w:t>
        <w:br/>
        <w:t>The Platinum Dietitian's Manual - Clinical &amp; Culinary Integration Guide</w:t>
        <w:br/>
        <w:t>D.</w:t>
        <w:br/>
        <w:t>(Your own custom mix?)</w:t>
        <w:br/>
        <w:t>Example options:</w:t>
        <w:br/>
        <w:t>3. Clinic / Author Footer (bottom of title and closing pages)</w:t>
        <w:br/>
        <w:t>→ Do you want it to display as:</w:t>
        <w:br/>
        <w:t>Transforming Health Through Food Wisdom.</w:t>
        <w:br/>
        <w:t>Email: |</w:t>
        <w:br/>
        <w:t>Word-ready format (beautiful spacing, proper order, and section markers).</w:t>
        <w:br/>
        <w:t>Yess in future after this I want to give it OU for integration of this book compolsary with studies</w:t>
        <w:br/>
        <w:t>for all students!...</w:t>
        <w:br/>
        <w:t>So think in that way and keep it in mind</w:t>
        <w:br/>
        <w:t>That's an excellent long-term vision - integrating this manual into Osmania</w:t>
        <w:br/>
        <w:t>University's (OU) nutrition and dietetics curriculum will make it the official applied</w:t>
        <w:br/>
        <w:t>guidebook for students and clinical trainees - something between a clinical toolkit +</w:t>
        <w:br/>
        <w:t>culinary nutrition learning text, compact, modern, and skill-focused.</w:t>
        <w:br/>
        <w:t>a way that faculty can approve for inclusion as a recommended or reference text - yet</w:t>
        <w:br/>
        <w:t>practical enough for hospital dietitians to use daily.</w:t>
        <w:br/>
        <w:t>Here's what I'll do (and how I'll tailor it accordingly):</w:t>
        <w:br/>
        <w:t>Title:</w:t>
        <w:br/>
        <w:t>"Advanced Diet Modification Manual - Platinum Edition"</w:t>
        <w:br/>
        <w:t>(A Clinical &amp; Culinary Nutrition Handbook for Practitioners, Students, and Educators)</w:t>
        <w:br/>
        <w:t>"A Complete Practitioner's Guide for Clinical Nutrition, Culinary Integration &amp; Lifestyle</w:t>
        <w:br/>
        <w:t>Healing."</w:t>
        <w:br/>
        <w:t>"From Hospital to Home - Nutrition Simplified for Every Practitioner."</w:t>
        <w:br/>
        <w:t>"Empowering Dietitians to Heal with Science and Food Wisdom."</w:t>
      </w:r>
    </w:p>
    <w:p>
      <w:r>
        <w:t>[SOURCE PAGE 1299]</w:t>
      </w:r>
    </w:p>
    <w:p>
      <w: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br/>
        <w:t>Academic Compatibility Add-ons To make OU integration smooth, I'll include: modules), please confirm these three final publishing directions so I can lock the design: Learning Objectives at the start of each section "For Students" side notes (in gray italic boxes) University Edition Certification Page Placeholder (so OU or any institution can stamp officially later) Faculty Guide Addendum at the end (suggesting how to use this manual for teaching or internal practicals)</w:t>
      </w:r>
    </w:p>
    <w:p>
      <w:r>
        <w:t>[SOURCE PAGE 1300]</w:t>
      </w:r>
    </w:p>
    <w:p>
      <w:r>
        <w:t>1. Do you want me to use this exact title/subtitle combo (above), or modify slightly to sound more "academic official"?</w:t>
        <w:br/>
        <w:t>2. Should I include a University Edition placeholder (so OU or any future college can easily add their logo)?</w:t>
        <w:br/>
        <w:t>Kaladhar speaking to students directly), or as "institutional foreword" (more formal, like a faculty introduction)?</w:t>
        <w:br/>
        <w:t>Word-compatible style from cover to last page, ready to submit for academic review and publication.</w:t>
        <w:br/>
        <w:t>Your choice Professional Hybrid" version, because it will: Here's how I'll lock it: Final Locked Version (for Integration &amp; Publication)</w:t>
        <w:br/>
        <w:t>Author &amp; Brand Footer (on every page): Transforming Health Through Food Wisdom.</w:t>
        <w:br/>
        <w:t>(Email &amp; phone retained for professional edition only - removed in academic copy.) Impress universities like OU (formal, structured, ready for inclusion).</w:t>
        <w:br/>
        <w:t>Connect instantly with students (simple tone, real-life approach).</w:t>
        <w:br/>
        <w:t>Strengthen your brand as both a practitioner and educator.</w:t>
      </w:r>
    </w:p>
    <w:p>
      <w:r>
        <w:t>[SOURCE PAGE 1301]</w:t>
      </w:r>
    </w:p>
    <w:p>
      <w:r>
        <w:t>Preface Style: I'll write it as "Author + Educator", in your own authentic tone - speaking to students and young dietitians directly, guiding them on why this manual exists and how to use it both for study and practice.</w:t>
        <w:br/>
        <w:t>University Integration Ready Elements: So now, I'll begin building the full continuous manual from: It will be formatted exactly in academic publication structure (clean spacing, clear font hierarchy, no content loss).</w:t>
        <w:br/>
        <w:t>Since you like premium, I'll go with your original signature Platinum-Teal theme, but I'll enhance it slightly for university-level presentation: Main Color: Platinum-Teal gradient (symbol of professionalism, freshness &amp; trust).</w:t>
        <w:br/>
        <w:t>Accent Shades: Deep slate gray (for headings) + white background for readability.</w:t>
        <w:br/>
        <w:t>Title font: Playfair Display (Bold, Uppercase) - elegant and academic.</w:t>
        <w:br/>
        <w:t>Body font: Lato / Open Sans (Clean, readable for long sessions).</w:t>
        <w:br/>
        <w:t>Feel: Luxurious clinical look - but simple enough for universities to print in grayscale if needed.</w:t>
      </w:r>
    </w:p>
    <w:p>
      <w:r>
        <w:t>[SOURCE PAGE 1302]</w:t>
      </w:r>
    </w:p>
    <w:p>
      <w:r>
        <w:t>"This is a professional-grade, university-level resource - not a generic guide."</w:t>
        <w:br/>
        <w:t>Full Continuous Manual (Final Platinum-Teal Edition)</w:t>
        <w:br/>
        <w:t>Includes:</w:t>
        <w:br/>
        <w:t>Title + Subtitle + Platinum design layout)</w:t>
        <w:br/>
        <w:t>2. Preface (by Dt.</w:t>
        <w:br/>
        <w:t>Kaladhar - Author + Educator tone)</w:t>
        <w:br/>
        <w:t>3. Acknowledgment</w:t>
        <w:br/>
        <w:t>4. About the Author</w:t>
        <w:br/>
        <w:t>6. Main Manual (Modules 1-16: from Basics → Disease-Specific Diets → Tools →</w:t>
        <w:br/>
        <w:t>Counseling Scripts → Case Simulations → Food Synergy Section → Organ System Modules)</w:t>
        <w:br/>
        <w:t>etc.)</w:t>
        <w:br/>
        <w:t>8. Faculty Guide Addendum</w:t>
        <w:br/>
        <w:t>9. Closing Page ("With Knowledge Comes Nourishment")</w:t>
        <w:br/>
        <w:t>Just one final small choice before I begin writing the Preface and initial build section:</w:t>
        <w:br/>
        <w:t>Would you prefer your author name and title on the cover to appear as:</w:t>
        <w:br/>
        <w:t>A.</w:t>
        <w:br/>
        <w:t>or</w:t>
        <w:br/>
        <w:t>B.</w:t>
        <w:br/>
        <w:t>Clinical Nutritionist &amp; Diet Therapy Specialist</w:t>
        <w:br/>
        <w:t>or</w:t>
        <w:br/>
        <w:t>C.</w:t>
        <w:br/>
        <w:t>Clinical Nutritionist | Culinary Nutrition Expert | Diet Therapy Specialist</w:t>
        <w:br/>
        <w:t>onward.</w:t>
      </w:r>
    </w:p>
    <w:p>
      <w:r>
        <w:t>[SOURCE PAGE 1303]</w:t>
      </w:r>
    </w:p>
    <w:p>
      <w:r>
        <w:t>Your choice...i don't want any confirmation or infature to proof myself...</w:t>
        <w:br/>
        <w:t>prove, just pure work that speaks for itself.</w:t>
        <w:br/>
        <w:t>So here's what I'll do - I'll finalize the author title to reflect your full professional spectrum but</w:t>
        <w:br/>
        <w:t>still keep it elegant and minimal:</w:t>
        <w:br/>
        <w:t>Clinical Nutritionist | Culinary Nutrition Expert | Diet Therapy Specialist</w:t>
        <w:br/>
        <w:t>This version communicates expertise, versatility, and authority without clutter.</w:t>
        <w:br/>
        <w:t>It feels premium enough for a published book cover</w:t>
        <w:br/>
        <w:t>Now that's locked, I'll start preparing your final continuous Platinum-Teal Edition from the</w:t>
        <w:br/>
        <w:t>top -</w:t>
        <w:br/>
        <w:t>layout that would fit a Word/PDF publication.</w:t>
        <w:br/>
        <w:t>Let's make this the official start of your Platinum Edition Master Manual - the one that sets</w:t>
        <w:br/>
        <w:t>the benchmark for every future dietitian's desk copy.</w:t>
        <w:br/>
        <w:t>Advanced Diet Modification Manual - Platinum</w:t>
        <w:br/>
        <w:t>Edition</w:t>
        <w:br/>
        <w:t>A Clinical &amp; Culinary Nutrition Handbook for Practitioners,</w:t>
        <w:br/>
        <w:t>Students &amp; Educators</w:t>
        <w:br/>
        <w:t>By Dt.</w:t>
        <w:br/>
        <w:t>Kaladhar Navath</w:t>
        <w:br/>
        <w:t>Clinical Nutritionist | Culinary Nutrition Expert | Diet Therapy Specialist</w:t>
        <w:br/>
        <w:t>Transforming Health Through Food Wisdom.</w:t>
        <w:br/>
        <w:t>Design Notes (for Word/PDF formatting)</w:t>
        <w:br/>
        <w:t>Theme: Platinum-Teal Premium Gradient</w:t>
        <w:br/>
        <w:t>Font Hierarchy:</w:t>
      </w:r>
    </w:p>
    <w:p>
      <w:r>
        <w:t>[SOURCE PAGE 1304]</w:t>
      </w:r>
    </w:p>
    <w:p>
      <w:r>
        <w:t>Every generation of nutritionists faces a challenge: bridging scientific precision with real-</w:t>
        <w:br/>
        <w:t>world application.</w:t>
        <w:br/>
        <w:t>This manual was born to close that gap - to empower practitioners, students, and enthusiasts</w:t>
        <w:br/>
        <w:t>to think like a clinician but act like a healer.</w:t>
        <w:br/>
        <w:t>For years, diet charts were written in fragments - calorie tables here, food lists there - leaving</w:t>
        <w:br/>
        <w:t>professionals overwhelmed and clients confused.</w:t>
        <w:br/>
        <w:t>This Platinum Edition was designed to be different.</w:t>
        <w:br/>
        <w:t>It's not a textbook.</w:t>
        <w:br/>
        <w:t>It's a living toolkit - crafted for instant application, deep learning, and real-time decision</w:t>
        <w:br/>
        <w:t>making.</w:t>
        <w:br/>
        <w:t>You'll find:</w:t>
        <w:br/>
        <w:t>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w:t>
        <w:br/>
        <w:t>students.</w:t>
        <w:br/>
        <w:t>Each section is written with one goal - to make you faster, sharper, and more accurate than</w:t>
        <w:br/>
        <w:t>you ever thought possible.</w:t>
        <w:br/>
        <w:t>Every page you turn is designed to cut the noise and teach you how to build diets, not copy</w:t>
        <w:br/>
        <w:t>them.</w:t>
        <w:br/>
        <w:t>This isn't just a book; it's your practice accelerator, your confidence handbook, and</w:t>
        <w:br/>
        <w:t>your daily clinical companion.</w:t>
        <w:br/>
        <w:t>"With knowledge comes nourishment -</w:t>
        <w:br/>
        <w:t>and with nourishment, comes healing."</w:t>
        <w:br/>
        <w:t>Clinical Nutritionist | Culinary Nutrition Expert | Diet Therapy Specialist</w:t>
        <w:br/>
        <w:t>Title - Playfair Display, Bold 24 pt</w:t>
        <w:br/>
        <w:t>Subtitles - Open Sans Semibold, 14 pt</w:t>
        <w:br/>
        <w:t>Body Text - Lato Regular, 12 pt</w:t>
        <w:br/>
        <w:t>Margins: 1 inch all sides</w:t>
        <w:br/>
        <w:t>Page number footer: "Platinum Edition | Page X of Y"</w:t>
      </w:r>
    </w:p>
    <w:p>
      <w:r>
        <w:t>[SOURCE PAGE 1305]</w:t>
      </w:r>
    </w:p>
    <w:p>
      <w: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Your insights made every table more accurate, every section more purposeful, and every word more human.</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[SOURCE PAGE 1306]</w:t>
      </w:r>
    </w:p>
    <w:p>
      <w:r>
        <w:t>With professional experience in multi-specialty hospital practice and community counseling, Dt.</w:t>
        <w:br/>
        <w:t>Kaladhar specializes in: Beyond clinical practice, his passion lies in education - transforming complex nutritional science into practical learning for students and practitioners.</w:t>
        <w:br/>
        <w:t>He believes that knowledge shared with simplicity becomes transformation.</w:t>
        <w:br/>
        <w:t>"Transforming Health Through Food Wisdom." This manual - the Advanced Diet Modification Manual, Platinum Edition - represents years of refinement, research, and real-world insight, built as a toolkit for clinical success.</w:t>
        <w:br/>
        <w:t>this will be your navigation map for the full Platinum Edition.</w:t>
        <w:br/>
        <w:t>I've structured it with clarity and flow, balancing academic precision + clinical usability, so it looks professional on the first glance and functional for daily use.</w:t>
        <w:br/>
        <w:t>Front Matter Metabolic and hormonal disorders (PCOD, Thyroid, Diabetes) Organ-system-based diet therapy (Renal, Hepatic, Cardiovascular) Clinical weight management Integrative &amp; culinary nutrition 1.</w:t>
        <w:br/>
        <w:t>Preface</w:t>
      </w:r>
    </w:p>
    <w:p>
      <w:r>
        <w:t>[SOURCE PAGE 1307]</w:t>
      </w:r>
    </w:p>
    <w:p>
      <w:r>
        <w:t>Section I - Foundations of Clinical Nutrition Section II - Organ System-Based Diet Therapy The Vision Behind the Manual</w:t>
        <w:br/>
        <w:t>Purpose and Philosophy Gratitude &amp; Collaborators 4.</w:t>
        <w:b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Food Group Exchange System (Rapid Calculation Section) Standard Exchanges (Cereals, Pulses, Dairy, Fruits, Fats) Ready Reckoner Table: 100 kcal &amp; 200 kcal Equivalents</w:t>
        <w:br/>
        <w:t>Memory Code Patterns for Fast Substitution Cross-Group Caloric Conversions (Instant Practice Grid) 4.</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[SOURCE PAGE 1308]</w:t>
      </w:r>
    </w:p>
    <w:p>
      <w:r>
        <w:t>Section III - Clinical Practice Toolkit Fatty Liver, Hepatitis, Cirrhosis Protein Restriction &amp; Regeneration Diets 4.</w:t>
        <w:b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Clinical</w:t>
        <w:br/>
        <w:t>Counseling Dialogues (Role-Play Section) Real-Life Patient-Dietitian Conversations</w:t>
        <w:br/>
        <w:t>Counseling Tone, Motivation, &amp; Reassurance Methods 4.</w:t>
        <w:br/>
        <w:t>Procedures &amp; Diagnostics Simplified Common Lab Tests &amp; Normal Ranges Interpretation Tips for Dietitians</w:t>
      </w:r>
    </w:p>
    <w:p>
      <w:r>
        <w:t>[SOURCE PAGE 1309]</w:t>
      </w:r>
    </w:p>
    <w:p>
      <w:r>
        <w:t>Section IV - Applied Culinary Nutrition Section V - Reference Annexures Section VI - Case Studies &amp; Practical Drills Section VII - Bonus Professional Toolkit Diet Review Frequency &amp; Adjustment Methods 1.</w:t>
        <w:b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 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w:t>
        <w:br/>
        <w:t>Counseling Guide</w:t>
      </w:r>
    </w:p>
    <w:p>
      <w:r>
        <w:t>[SOURCE PAGE 1310]</w:t>
      </w:r>
    </w:p>
    <w:p>
      <w:r>
        <w:t>This is where the real manual content begins - the educational + practical heart of your book.</w:t>
        <w:br/>
        <w:t>Now we officially begin the core manual content - the foundation that every student, intern, or dietitian will rely on.</w:t>
        <w:br/>
        <w:t>This section builds the base of your clinical reasoning system - the mindset and mechanism behind all diet design.</w:t>
        <w:br/>
        <w:t>SECTION I - FOUNDATIONS OF CLINICAL NUTRITION Chapter 1 - Introduction to Advanced Diet Modifications</w:t>
        <w:br/>
        <w:t>Purpose of This Section To develop a scientific yet flexible thought process for clinical diet design - bridging textbook knowledge and real-life patient planning.</w:t>
        <w:br/>
        <w:t>1.1 What Are Advanced Diet Modifications?</w:t>
        <w:br/>
        <w:t>Branding &amp; Communication Tips for Dietitians 3.</w:t>
        <w:br/>
        <w:t>Practical Daily Reference Charts (Pocket Edition) 4.</w:t>
        <w:br/>
        <w:t>Final Takeaways: Mindset, Discipline, and Growth Acknowledgment Note to Readers Inspirational Closing Words from the Author Contact Information / Official Channels</w:t>
      </w:r>
    </w:p>
    <w:p>
      <w:r>
        <w:t>[SOURCE PAGE 1311]</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[SOURCE PAGE 1312]</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[SOURCE PAGE 1313]</w:t>
      </w:r>
    </w:p>
    <w:p>
      <w:r>
        <w:t>The 3 M Formula: Medicine, Modulator, Messenger Stage Body Function Food Action Example Healing Cell repair Antioxidants, omega-3 s Regulation Hormone control Iodine, selenium, zinc Maintenance Immunity &amp; energy Probiotics, vitamins, fiber Chapter 5 - How to Approach a New Case Step-by-Step Case Analysis Protocol Step Action</w:t>
        <w:br/>
        <w:t>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[SOURCE PAGE 1314]</w:t>
      </w:r>
    </w:p>
    <w:p>
      <w:r>
        <w:t>This chapter gives you ready reference tables + practical notes so you can calculate, justify, and modify any diet plan within minutes - something even most practicing dietitians struggle to do on the spot.</w:t>
        <w:br/>
        <w:t>Chapter 7 - Macronutrient &amp; Micronutrient Essentials</w:t>
        <w:br/>
        <w:t>Purpose of This Section To help you: 7.1 Macronutrients - The Energy Architects A.</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[SOURCE PAGE 1315]</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w:t>
        <w:br/>
        <w:t>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w:t>
        <w:br/>
        <w:t>Clinical Insight - Renal patients: restrict (0.6-0.8 g/kg).</w:t>
        <w:br/>
        <w:t>- Burn/trauma: increase (1.5-2 g/kg).</w:t>
        <w:br/>
        <w:t>- Weight loss: distribute protein throughout the day.</w:t>
        <w:br/>
        <w:t>Memory Trick: "PRO = Protect, Repair, Organize"</w:t>
      </w:r>
    </w:p>
    <w:p>
      <w:r>
        <w:t>[SOURCE PAGE 1316]</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w:t>
        <w:br/>
        <w:t>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[SOURCE PAGE 1317]</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w:t>
        <w:br/>
        <w:t>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[SOURCE PAGE 1318]</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[SOURCE PAGE 1319]</w:t>
      </w:r>
    </w:p>
    <w:p>
      <w:r>
        <w:t>your Platinum Manual: Chapter 8 - Food Group Exchange System (Your Rapid Calculation &amp; Substitution Power Tool)</w:t>
        <w:br/>
        <w:t>Purpose of This Section This section transforms nutrient science into instant action.</w:t>
        <w:b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[SOURCE PAGE 1320]</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w:t>
        <w:br/>
        <w:t>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[SOURCE PAGE 1321]</w:t>
      </w:r>
    </w:p>
    <w:p>
      <w:r>
        <w:t>Tip: Always use measured cups/spoons during counseling demonstrations - visual accuracy builds client trust.</w:t>
        <w:br/>
        <w:t>8.4 200 kcal Instant Meal Equivalents Meal Type Option 1 (Indian) Option 2 (Global)</w:t>
        <w:br/>
        <w:t>Breakfast 2 idlis + sambar + ½ banana 2 toast + peanut butter + milk</w:t>
        <w:br/>
        <w:t>Snack 1 fruit + 10 nuts Yogurt parfait with oats &amp; fruit</w:t>
        <w:br/>
        <w:t>Lunch/</w:t>
        <w:br/>
        <w:t>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[SOURCE PAGE 1322]</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 g PRO" Add energy for recovery +1 fat +1 cereal = +115 kcal "Oil + Chapati combo" Sodium restriction Remove processed foods = -500 mg Na DASH Rule Low iron Add +1 fruit (Vit C) with dal Enhances absorption</w:t>
      </w:r>
    </w:p>
    <w:p>
      <w:r>
        <w:t>[SOURCE PAGE 1323]</w:t>
      </w:r>
    </w:p>
    <w:p>
      <w:r>
        <w:t>This chapter links directly to how we design meals that heal faster and act like medicine.</w:t>
        <w:br/>
        <w:t>your Platinum Edition manual - a chapter that no ordinary textbook truly explains but every great dietitian intuitively practices.</w:t>
        <w:br/>
        <w:t>Chapter 9 - The Science of Food Synergy (How Nutrient Combinations Transform Meals into Medicine)</w:t>
        <w:br/>
        <w:t>Purpose of This Section To train you in functional food intelligence - the art and science of pairing foods to enhance absorption, efficiency, and healing.</w:t>
        <w:br/>
        <w:t>Food synergy turns an ordinary diet into a therapeutic formula.</w:t>
        <w:br/>
        <w:t>This section helps you: "It's not only what you eat - it's what your body absorbs, utilizes, and transforms." 9.1 What is Food Synergy?</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[SOURCE PAGE 1324]</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[SOURCE PAGE 1325]</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[SOURCE PAGE 1326]</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[SOURCE PAGE 1327]</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[SOURCE PAGE 1328]</w:t>
      </w:r>
    </w:p>
    <w:p>
      <w:r>
        <w:t>Welcome to the core of the Platinum Edition - the part that every new dietitian, nutritionist, and clinical intern will use daily in real consultations.</w:t>
        <w:br/>
        <w:t>Chapter 10 - Clinical Diet Modification &amp; Disease Modules (From Diagnosis → Dietary Action → Patient</w:t>
        <w:br/>
        <w:t>Counseling)</w:t>
        <w:br/>
        <w:t>Purpose of This Section This chapter gives you a complete disease-wise framework - covering pathophysiology → nutritional goals → diet modification → sample menus → counseling dialogue.</w:t>
        <w:br/>
        <w:t>It helps you design personalized, therapeutic diets in minutes - backed by science, empathy, and clinical logic.</w:t>
        <w:br/>
        <w:t>10.1 General Template for Disease-Specific Planning Before going disease by disease, memorize this universal 7-step approach: Step Action</w:t>
        <w:br/>
        <w:t>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[SOURCE PAGE 1329]</w:t>
      </w:r>
    </w:p>
    <w:p>
      <w:r>
        <w:t>Step Action</w:t>
        <w:br/>
        <w:t>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w:t>
        <w:br/>
        <w:t>Overview</w:t>
        <w:br/>
        <w:t>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[SOURCE PAGE 1330]</w:t>
      </w:r>
    </w:p>
    <w:p>
      <w:r>
        <w:t>Parameter Recommendation Fiber 25-35 g/day Sodium &lt; 2,300 mg/day Sweeteners Stevia or sucralose (limit artificial use) Food Guidance Include: Avoid: Sample 1600 kcal Diabetic Diet Chart Meal Time Food Options</w:t>
        <w:br/>
        <w:t>Early Morning Methi seed water + 5 soaked almonds</w:t>
        <w:br/>
        <w:t>Breakfast Oats upma with veggies + ½ cup curd OR 2 besan chillas + mint chutney</w:t>
        <w:br/>
        <w:t>Mid-Morning 1 fruit (apple/papaya)</w:t>
        <w:br/>
        <w:t>Lunch 1 cup brown rice + dal + 1 bowl veg curry + salad + buttermilk Evening</w:t>
        <w:br/>
        <w:t>Snack Roasted chana + green tea OR vegetable sandwich (brown bread)</w:t>
        <w:br/>
        <w:t>Dinner 2 phulkas + moong dal + sautéed lauki + soup</w:t>
        <w:br/>
        <w:t>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[SOURCE PAGE 1331]</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w:t>
        <w:br/>
        <w:t>Overview</w:t>
        <w:br/>
        <w:t>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[SOURCE PAGE 1332]</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w:t>
        <w:br/>
        <w:t>Early Morning Warm lemon water + 5 unsalted almonds</w:t>
        <w:br/>
        <w:t>Breakfast Oats porridge with fruit OR poha with sprouts + herbal tea</w:t>
        <w:br/>
        <w:t>Mid-Morning 1 fruit (orange/guava)</w:t>
        <w:br/>
        <w:t>Lunch Brown rice + dal + 2 cups vegetables + curd Evening</w:t>
        <w:br/>
        <w:t>Snack Buttermilk + roasted chana OR vegetable sandwich</w:t>
        <w:br/>
        <w:t>Dinner 2 phulkas + palak paneer (low salt) + salad</w:t>
        <w:br/>
        <w:t>Bedtime Warm milk (no sugar) Fresh fruits (banana, orange, pomegranate, melon) Green leafy &amp; cruciferous vegetables Pulses, legumes, sprouts Skimmed milk &amp; low-salt curd Whole grains, oats, millets Seeds: pumpkin, flaxseed</w:t>
      </w:r>
    </w:p>
    <w:p>
      <w:r>
        <w:t>[SOURCE PAGE 1333]</w:t>
      </w:r>
    </w:p>
    <w:p>
      <w:r>
        <w:t>Food Synergy in HTN</w:t>
        <w:br/>
        <w:t>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w:t>
        <w:br/>
        <w:t>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[SOURCE PAGE 1334]</w:t>
      </w:r>
    </w:p>
    <w:p>
      <w:r>
        <w:t>Symptoms Complications (if uncontrolled)</w:t>
        <w:br/>
        <w:t>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[SOURCE PAGE 1335]</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w:t>
        <w:br/>
        <w:t>Early Morning Warm turmeric milk (150 ml) + 5 soaked walnuts/almonds</w:t>
        <w:br/>
        <w:t>Breakfast Moong dal chilla (2) + mint chutney + 1 fruit (papaya/orange)</w:t>
        <w:br/>
        <w:t>Mid-Morning Carrot sticks + pumpkin seeds or 1 boiled egg</w:t>
        <w:br/>
        <w:t>Lunch Brown rice (1 cup) + palak paneer OR grilled fish + dal + cucumber salad + buttermilk Evening</w:t>
        <w:br/>
        <w:t>Snack Roasted chana OR dry bhel (puffed rice + peanuts + tomato + lemon)</w:t>
        <w:br/>
        <w:t>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[SOURCE PAGE 1336]</w:t>
      </w:r>
    </w:p>
    <w:p>
      <w:r>
        <w:t>Meal Time Food Items</w:t>
        <w:br/>
        <w:t>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w:t>
        <w:br/>
        <w:t>Counseling Example Patient: "Why do you tell me to avoid cabbage?</w:t>
        <w:br/>
        <w:t>I love it." removes the goitrogenic compound that slows your thyroid.</w:t>
        <w:br/>
        <w:t>So moderation + cooking = safe." Patient: "Oh, so it's not banned - just balance!" Memory Tricks</w:t>
      </w:r>
    </w:p>
    <w:p>
      <w:r>
        <w:t>[SOURCE PAGE 1337]</w:t>
      </w:r>
    </w:p>
    <w:p>
      <w:r>
        <w:t>Nutrient</w:t>
        <w:br/>
        <w:t>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[SOURCE PAGE 1338]</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w:t>
        <w:br/>
        <w:t>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[SOURCE PAGE 1339]</w:t>
      </w:r>
    </w:p>
    <w:p>
      <w:r>
        <w:t>Long-Term Complications</w:t>
        <w:br/>
        <w:t>Nutritional Goals Goal</w:t>
        <w:br/>
        <w:t>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[SOURCE PAGE 1340]</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w:t>
        <w:br/>
        <w:t>Early Morning Warm water + soaked fenugreek seeds + 5 soaked almonds</w:t>
        <w:br/>
        <w:t>Breakfast Oats upma / ragi dosa / vegetable omelette + ½ cup curd</w:t>
        <w:br/>
        <w:t>Mid-Morning Green smoothie (spinach + cucumber + mint + lemon) OR 1 fruit (guava/papaya)</w:t>
        <w:br/>
        <w:t>Lunch Brown rice/quinoa + dal/sambar + sabzi + salad + buttermilk Evening</w:t>
        <w:br/>
        <w:t>Snack Herbal tea (spearmint/cinnamon) + handful of roasted chana/nuts Refined sugar, white bread, pastries Fried, processed foods Dairy with antibiotics or hormones Red meat, cold drinks, alcohol Excess caffeine Late-night eating</w:t>
      </w:r>
    </w:p>
    <w:p>
      <w:r>
        <w:t>[SOURCE PAGE 1341]</w:t>
      </w:r>
    </w:p>
    <w:p>
      <w:r>
        <w:t>Meal Time Food Options (Flexible Veg/Non-Veg)</w:t>
        <w:br/>
        <w:t>Dinner Millet roti + paneer curry / grilled fish + sautéed veggies</w:t>
        <w:br/>
        <w:t>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w:t>
        <w:br/>
        <w:t>Counseling Example Patient: "I've been told PCOD can't be cured.</w:t>
        <w:br/>
        <w:t>Is that true?" hormones - we train them back into balance." Patient: "Can I ever eat sweets again?" Vit D supplement 1000 IU/day Omega-3 from flaxseed (1 tbsp/day) B12 (if vegetarian)</w:t>
      </w:r>
    </w:p>
    <w:p>
      <w:r>
        <w:t>[SOURCE PAGE 1342]</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[SOURCE PAGE 1343]</w:t>
      </w:r>
    </w:p>
    <w:p>
      <w:r>
        <w:t>Focus Nutrient Food Source Function in PCOD Chromium Whole grains, broccoli Stabilizes glucose Fiber Veg, fruits, oats Hormone detox &amp; satiety</w:t>
        <w:br/>
        <w:t>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[SOURCE PAGE 1344]</w:t>
      </w:r>
    </w:p>
    <w:p>
      <w:r>
        <w:t>In this section, we'll build it step-by-step - from understanding renal function to crafting practical, renal-safe meal plans that balance protein, electrolytes, and hydration for every stage.</w:t>
        <w:br/>
        <w:t>10.6 - Chronic Kidney Disease (CKD) Diet Therapy Precision nutrition to protect and preserve kidney function Disease</w:t>
        <w:br/>
        <w:t>Overview Definition: Chronic Kidney Disease (CKD) is the gradual, irreversible loss of kidney function where the kidneys fail to adequately filter waste products, maintain electrolyte balance, and regulate fluid homeostasis.</w:t>
        <w:br/>
        <w:t>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t>[SOURCE PAGE 1345]</w:t>
      </w:r>
    </w:p>
    <w:p>
      <w:r>
        <w:t>Symptoms Complications</w:t>
        <w:br/>
        <w:t>Nutritional Goals Goal</w:t>
        <w:br/>
        <w:t>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[SOURCE PAGE 1346]</w:t>
      </w:r>
    </w:p>
    <w:p>
      <w:r>
        <w:t>Nutrient Stage 1-3 (Pre-Dialysis) Stage 4-5 (Pre/Post Dialysis) Sodium (Na⁺) 2-3 g/day 1.5-2 g/day Potassium (K⁺) 2-3 g/day (monitor) 1.5-2 g/day Phosphorus (P⁻) 800-1000 mg/day &lt;800 mg/day Fluid Urine output + 500 ml Urine output + 1000 ml</w:t>
        <w:br/>
        <w:t>Memory Code: "K-Pro-FEP → Kcal, Protein, Fluid, Electrolyte, Phosphorus" - the 5 kidneys' key.</w:t>
        <w:br/>
        <w:t>Food Guidance Include (Kidney-friendly foods): Avoid: Sample CKD Diet Chart (Pre-Dialysis - 1600 kcal) Meal Time Food Items (Low Na⁺, Low K⁺)</w:t>
        <w:br/>
        <w:t>Early Morning Warm water + 3 soaked almonds (if K⁺ normal)</w:t>
        <w:br/>
        <w:t>Breakfast 2 bread slices (white) + egg white omelette / poha + herbal tea</w:t>
        <w:br/>
        <w:t>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[SOURCE PAGE 1347]</w:t>
      </w:r>
    </w:p>
    <w:p>
      <w:r>
        <w:t>Meal Time Food Items (Low Na⁺, Low K⁺)</w:t>
        <w:br/>
        <w:t>Lunch 1 cup white rice + lauki dal (thin consistency) + ridge gourd curry + low- salt roti (2) Evening</w:t>
        <w:br/>
        <w:t>Snack Suji upma OR biscuits (unsalted) + tea without milk</w:t>
        <w:br/>
        <w:t>Dinner 1 cup khichdi (moong dal, rice) + 1 cup tinda curry + buttermilk (if fluid allowed)</w:t>
        <w:br/>
        <w:t>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[SOURCE PAGE 1348]</w:t>
      </w:r>
    </w:p>
    <w:p>
      <w:r>
        <w:t>Counseling Example Patient: "Can I drink coconut water?</w:t>
        <w:br/>
        <w:t>It's natural!" You can have plain water or mint water instead - your kidneys will thank you." Patient: "Oh!</w:t>
        <w:br/>
        <w:t>I didn't know that." Memory Triggers Element</w:t>
        <w:br/>
        <w:t>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w:t>
        <w:br/>
        <w:t>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[SOURCE PAGE 1349]</w:t>
      </w:r>
    </w:p>
    <w:p>
      <w:r>
        <w:t>Clinical Insight: Most CKD patients develop protein-energy wasting (PEW).</w:t>
        <w:br/>
        <w:t>Your job: keep energy high, protein precise, and electrolytes balanced.</w:t>
        <w:br/>
        <w:t>It's a vital continuation- focusing on protein modulation, detox support, and hepatoprotective nutrition (and one of the most scoring case-study modules in clinical practice).</w:t>
        <w:br/>
        <w:t>Awesome - continuing the manual now.</w:t>
        <w:br/>
        <w:t>Below is Chapter 10.7 - Liver Disorders (Hepatitis, Cirrhosis, NAFLD / Fatty Liver) written in the same practical, ready-to-use style as prior modules.</w:t>
        <w:br/>
        <w:t>Copy-paste friendly for your Word draft.</w:t>
        <w:br/>
        <w:t>10.7 - Liver Disorders (Hepatitis - Cirrhosis - NAFLD) Nutrition to protect, regenerate and maintain hepatic function Disease</w:t>
        <w:br/>
        <w:t>Overview Liver disorders cover a range from acute hepatitis (inflammation) → chronic hepatitis → fibrosis → cirrhosis → end-stage liver disease.</w:t>
        <w:br/>
        <w:t>NAFLD (Non-Alcoholic Fatty Liver Disease) and NASH (steatohepatitis) are metabolic-driven forms increasingly common.</w:t>
        <w:br/>
        <w:t>Key clinical problems Avoid fat-soluble excess (A, D, E, K) unless deficient.</w:t>
        <w:br/>
        <w:t>Impaired detoxification (drug &amp; ammonia clearance) Altered protein metabolism (risk of sarcopenia or hepatic encephalopathy) Fluid imbalance (ascites, edema) Fat malabsorption or excessive fat deposition (NAFLD)</w:t>
      </w:r>
    </w:p>
    <w:p>
      <w:r>
        <w:t>[SOURCE PAGE 1350]</w:t>
      </w:r>
    </w:p>
    <w:p>
      <w:r>
        <w:t>Nutritional Goals Goal</w:t>
        <w:br/>
        <w:t>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[SOURCE PAGE 1351]</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 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w:t>
        <w:br/>
        <w:t>Breakfast: 2 moong dal chillas + mint coriander chutney + papaya (small)</w:t>
      </w:r>
    </w:p>
    <w:p>
      <w:r>
        <w:t>[SOURCE PAGE 1352]</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 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w:t>
        <w:br/>
        <w:t>Lunch: 1 cup cooked rice + 1 small katori moong dal (thin) + lauki curry + cucumber salad (no raw onion if varices) Evening: 1 small banana OR 1 cup buttermilk (low-salt)</w:t>
        <w:br/>
        <w:t>Dinner: 2 phulkas (small) + grilled fish (75 g) or paneer bhurji (low salt) + steamed veggies</w:t>
        <w:br/>
        <w:t>Bedtime: Warm milk (150 ml) if tolerated Early AM: Lemon water + 5 soaked almonds</w:t>
        <w:br/>
        <w:t>Breakfast: Oats porridge (water/milk) with chopped apple + cinnamon Mid-morning: Green tea + 1 small orange</w:t>
        <w:br/>
        <w:t>Lunch: Quinoa salad with chickpeas, cucumber, bell pepper, olive oil dressing + 1 small bowl curd Evening: Sprouted moong chaat (no chaat masala)</w:t>
        <w:br/>
        <w:t>Dinner: Millet rotis + mixed veg sabzi + grilled chicken/fish (75 g)</w:t>
        <w:br/>
        <w:t>Bedtime: Chamomile tea Soups &amp; broths: Moong dal khichdi, vegetable soups (strained if anorexic) Small, frequent meals: Include milk, paneer, egg whites for protein Avoid spicy, oily, heavy meals until appetite returns</w:t>
      </w:r>
    </w:p>
    <w:p>
      <w:r>
        <w:t>[SOURCE PAGE 1353]</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[SOURCE PAGE 1354]</w:t>
      </w:r>
    </w:p>
    <w:p>
      <w:r>
        <w:t>Clinical Drill (Practice Case) Scenario: 45-year-old woman with NAFLD, BMI 31, fasting glucose borderline.</w:t>
        <w:br/>
        <w:t>5-min plan: Expected outcomes (8-12 weeks): weight loss 2-4 kg, reduced ALT/AST trend.</w:t>
        <w:br/>
        <w:t>I'll proceed with your choice.</w:t>
        <w:br/>
        <w:t>We're stepping into the heart-health domain - the Cardiovascular Nutrition Therapy section.</w:t>
        <w:br/>
        <w:t>Advise 500 kcal/day deficit → target ~1400 kcal.</w:t>
        <w:br/>
        <w:t>Replace sugar drinks with water/green tea.</w:t>
        <w:br/>
        <w:t>Build meals: breakfast oats + fruit; lunch quinoa + veg + legumes; dinner millet roti + grilled fish; snacks: roasted chana/fruit.</w:t>
        <w:br/>
        <w:t>Start gentle exercise: 30-45 min brisk walk 5×/wk.</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[SOURCE PAGE 1355]</w:t>
      </w:r>
    </w:p>
    <w:p>
      <w:r>
        <w:t>Here's where your counseling, biochemistry knowledge, and practical creativity truly shine.</w:t>
        <w:br/>
        <w:t>10.8 - Cardiovascular Disorders (CVD, Dyslipidemia, Atherosclerosis, Hypertension Integration) Heart-smart nutrition that prevents, reverses, and protects Disease</w:t>
        <w:br/>
        <w:t>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w:t>
        <w:br/>
        <w:t>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[SOURCE PAGE 1356]</w:t>
      </w:r>
    </w:p>
    <w:p>
      <w:r>
        <w:t>Goal</w:t>
        <w:br/>
        <w:t>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[SOURCE PAGE 1357]</w:t>
      </w:r>
    </w:p>
    <w:p>
      <w:r>
        <w:t>Avoid The Therapeutic Models 1.</w:t>
        <w:br/>
        <w:t>DASH Diet (for Hypertension) 2.</w:t>
        <w:br/>
        <w:t>TLC (Therapeutic Lifestyle Changes) Diet 3.</w:t>
        <w:br/>
        <w:t>Mediterranean Diet Sample 1600 kcal Heart-Healthy Menu (Dyslipidemia / Hypertension) Meal Time Food Options (Veg / Non-Veg)</w:t>
        <w:br/>
        <w:t>Early Morning Warm water + 5 soaked almonds + 1 tsp flaxseed powder</w:t>
        <w:br/>
        <w:t>Breakfast Oats porridge with fruit + ½ cup skim milk OR vegetable omelette with whole wheat toast</w:t>
        <w:br/>
        <w:t>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[SOURCE PAGE 1358]</w:t>
      </w:r>
    </w:p>
    <w:p>
      <w:r>
        <w:t>Meal Time Food Options (Veg / Non-Veg)</w:t>
        <w:br/>
        <w:t>Lunch 2 phulkas + brown rice (½ cup) + moong dal + mixed vegetable curry + curd (low-fat) Evening</w:t>
        <w:br/>
        <w:t>Snack Sprout chaat / roasted chana + herbal tea</w:t>
        <w:br/>
        <w:t>Dinner Millet khichdi + sautéed vegetables + grilled fish/paneer + salad</w:t>
        <w:br/>
        <w:t>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w:t>
        <w:br/>
        <w:t>Counseling Script Patient: "Can I ever eat oily food again?" mustard oil.</w:t>
        <w:br/>
        <w:t>You'll enjoy flavor and protect your heart." Patient: "What about ghee?" not prohibition." Patient: "Do I have to stop salt completely?" spices instead."</w:t>
        <w:br/>
        <w:t>Case Study Drill (Example) Case: Male, 50 years, BMI 29, total cholesterol 250 mg/dl, TG 180, HDL 36, BP 142/92.</w:t>
        <w:br/>
        <w:t>Diagnosis: Dyslipidemia + Mild Hypertension</w:t>
      </w:r>
    </w:p>
    <w:p>
      <w:r>
        <w:t>[SOURCE PAGE 1359]</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Replace ghee/oil mix (3 tsp/day total).</w:t>
        <w:br/>
        <w:t>Exercise 40 mins brisk walk/day.</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 L and medically approved.</w:t>
      </w:r>
    </w:p>
    <w:p>
      <w:r>
        <w:t>[SOURCE PAGE 1360]</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w:t>
        <w:br/>
        <w:t>Clinical Insight "Cardiac diets are not about bland food - they're about smart food pairings that heal silently, meal after meal." 10.9 - Diabetes Mellitus (Type 1 - Type 2 - GDM - Insulin Resistance)</w:t>
      </w:r>
    </w:p>
    <w:p>
      <w:r>
        <w:t>[SOURCE PAGE 1361]</w:t>
      </w:r>
    </w:p>
    <w:p>
      <w:r>
        <w:t>Glycemic precision through nutrition - control sugar, protect organs, empower life Disease</w:t>
        <w:br/>
        <w:t>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[SOURCE PAGE 1362]</w:t>
      </w:r>
    </w:p>
    <w:p>
      <w:r>
        <w:t>Acute Chronic Hyperosmolar coma Neuropathy - Cardiovascular disease</w:t>
        <w:br/>
        <w:t>Nutritional Goals Goal</w:t>
        <w:br/>
        <w:t>Purpose Maintain stable blood glucose (FBS 80-120, PPBS &lt;180 mg/d L) Prevent hypo/hyperglycemia Achieve/maintain ideal body weight Improve insulin sensitivity Normalize lipid profile and BP Reduce cardiovascular risk Prevent/slow complications Protect kidneys, nerves, retina Promote patient flexibility &amp; satisfaction Encourage lifelong adherence</w:t>
        <w:br/>
        <w:t>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[SOURCE PAGE 1363]</w:t>
      </w:r>
    </w:p>
    <w:p>
      <w:r>
        <w:t>Meal Time Food Options (Low GI)</w:t>
        <w:br/>
        <w:t>Early Morning Fenugreek seed water (methi) + 5 almonds</w:t>
        <w:br/>
        <w:t>Breakfast Vegetable oats / moong dal chilla + ½ apple + green tea</w:t>
        <w:br/>
        <w:t>Mid-Morning Buttermilk / unsweetened yogurt</w:t>
        <w:br/>
        <w:t>Lunch 2 phulkas (no oil) + 1 cup brown rice + 1 katori dal + 1 katori lauki/tinda + salad (no dressing) Evening</w:t>
        <w:br/>
        <w:t>Snack Roasted chana + green tea OR vegetable sandwich (no butter)</w:t>
        <w:br/>
        <w:t>Dinner Millet khichdi (barnyard/little millet) + sautéed vegetables + 1 glass low-fat milk</w:t>
        <w:br/>
        <w:t>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[SOURCE PAGE 1364]</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[SOURCE PAGE 1365]</w:t>
      </w:r>
    </w:p>
    <w:p>
      <w:r>
        <w:t>Combo Effect Oats + Milk Balances carbs + protein Cinnamon + Tea Improves insulin sensitivity Lemon + Dal Enhances iron &amp; antioxidant uptake Fenugreek + Veg Curry Lowers glucose spikes</w:t>
        <w:br/>
        <w:t>Counseling Script Example Patient: "I stopped eating rice completely.</w:t>
        <w:br/>
        <w:t>Is that correct?" Patient: "Can I eat mangoes?" alone." Patient: "What if I skip breakfast?" Think of food as your natural medicine."</w:t>
        <w:br/>
        <w:t>Case Study Drill Case: Female, 45 years, Type 2 DM, BMI 29, FBS 142 mg/d L, PPBS 210 mg/d L, on oral hypoglycemics.</w:t>
        <w:br/>
        <w:t>Goal: Weight loss + glucose normalization.</w:t>
        <w:br/>
        <w:t>Calculation: Meal Split: Meal Exchanges Notes</w:t>
        <w:br/>
        <w:t>Breakfast 3 Oats + Milk + Fruit</w:t>
        <w:br/>
        <w:t>Mid-Morning 1 Buttermilk Wt = 70 kg → Energy 25 kcal × 70 = 1750 kcal/day Protein 1.0 × 70 = 70 g Fat 20% kcal = 40 g CHO 55% kcal = 240 g ≈ 16 exchanges/day</w:t>
      </w:r>
    </w:p>
    <w:p>
      <w:r>
        <w:t>[SOURCE PAGE 1366]</w:t>
      </w:r>
    </w:p>
    <w:p>
      <w:r>
        <w:t>Meal Exchanges Notes</w:t>
        <w:br/>
        <w:t>Lunch 4 Roti + Dal + Veg + Curd</w:t>
        <w:br/>
        <w:t>Snack 2 Sprout chaat</w:t>
        <w:br/>
        <w:t>Dinner 4 Millet + Dal + Veg</w:t>
        <w:br/>
        <w:t>Bedtime 1 Milk or Fruit Expected Outcome (8 weeks): ↓ FBS, ↓ PPBS, ↓ Hb A1 c, weight loss 3-4 kg.</w:t>
        <w:br/>
        <w:t>Memory Code - "DIABETES" Letter Represents D - Divide meals 3 meals + 3 snacks I - Include fiber 25-40 g/day A - Avoid sugar/refined No sweets/juices B - Balance carbs &amp; protein 55:20 ratio E - Exercise daily 30-45 min/day T - Track glucose FBS/PPBS/Hb A1 c E - Educate Label reading, GI awareness S - Stay consistent Routine = stability Mnemonic: "Discipline Is A Better Endocrine Therapy Every Single day." Clinical Dietitian's Notes</w:t>
        <w:br/>
        <w:t>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[SOURCE PAGE 1367]</w:t>
      </w:r>
    </w:p>
    <w:p>
      <w:r>
        <w:t>it's the one that teaches the patient how to control them smartly." Constipation, Diarrhea) Yesd We're officially entering Module 10.10 - Gastrointestinal Disorders (GI), one of the most dynamic and clinically applied sections for every dietitian.</w:t>
        <w:br/>
        <w:t>This module helps you handle everything from acid-peptic disorders and IBS to inflammatory bowel disease (IBD) - all through precise, patient-specific nutrition.</w:t>
        <w:br/>
        <w:t>Let's make it as digestible (pun intended ) as possible while keeping it clinically premium.</w:t>
        <w:br/>
        <w:t>10.10 - Gastrointestinal (GI) Disorders From irritation to restoration - gut-healing nutrition simplified for practitioners</w:t>
        <w:br/>
        <w:t>Overview The Gastrointestinal System (GI) includes the stomach, small intestine, and large intestine - the core of digestion, absorption, and immunity.</w:t>
        <w:br/>
        <w:t>Nutrition plays both preventive and therapeutic roles in GI health by modulating p H, motility, microbiota, and mucosal repair.</w:t>
        <w:br/>
        <w:t>Major GI Conditions Covered Condition Description / Key Concern 1.</w:t>
        <w:br/>
        <w:t>Peptic Ulcer Disease (PUD) Mucosal erosion in stomach/duodenum - excess acid, H.</w:t>
        <w:br/>
        <w:t>pylori 2.</w:t>
        <w:br/>
        <w:t>Irritable Bowel Syndrome (IBS) Functional disorder causing pain, bloating, altered bowel habits</w:t>
      </w:r>
    </w:p>
    <w:p>
      <w:r>
        <w:t>[SOURCE PAGE 1368]</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w:t>
        <w:br/>
        <w:t>Nutritional Goals Goal</w:t>
        <w:br/>
        <w:t>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w:t>
        <w:br/>
        <w:t>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[SOURCE PAGE 1369]</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w:t>
        <w:br/>
        <w:t>Breakfast: Oats porridge with banana + warm milk</w:t>
        <w:br/>
        <w:t>Mid-Morning: Tender coconut water + soaked almonds</w:t>
        <w:br/>
        <w:t>Lunch: Soft rice + moong dal + cooked lauki + curd Evening: Fruit custard / soft idli + buttermilk</w:t>
        <w:br/>
        <w:t>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w:t>
        <w:br/>
        <w:t>Breakfast: Poha with vegetables (no onion) + herbal tea</w:t>
        <w:br/>
        <w:t>Mid-Morning: Banana or papaya + few nuts</w:t>
        <w:br/>
        <w:t>Lunch: Brown rice + dal + boiled veggies + curd Evening: Roasted chana / rice flakes</w:t>
        <w:br/>
        <w:t>Dinner: Moong khichdi + carrot soup</w:t>
      </w:r>
    </w:p>
    <w:p>
      <w:r>
        <w:t>[SOURCE PAGE 1370]</w:t>
      </w:r>
    </w:p>
    <w:p>
      <w:r>
        <w:t>Inflammatory Bowel Disease (IBD - Ulcerative Colitis, Crohn's) Diet Principles Sample IBD Menu 4.</w:t>
        <w:br/>
        <w:t>Constipation Nutritional Focus</w:t>
        <w:br/>
        <w:t>Sample Menu During flare-up: Low fiber (avoid roughage, raw veg, peel fruits) Avoid spicy/fatty foods Adequate fluids, electrolytes High-protein soft diet Remission phase: Gradually increase fiber and probiotics Maintain balanced, nutrient-rich intake</w:t>
        <w:br/>
        <w:t>Breakfast: Soft porridge (rice/oats) + milk</w:t>
        <w:br/>
        <w:t>Mid-Morning: Stewed apple or banana</w:t>
        <w:br/>
        <w:t>Lunch: Rice + dal + well-cooked carrot/pumpkin + curd Evening: Rusk + green tea</w:t>
        <w:br/>
        <w:t>Dinner: Moong dal khichdi + beet soup + milk Fiber: 25-35 g/day (whole grains, vegetables, fruits) Fluids: 2-3 L/day minimum Physical activity: Regular walking/yoga Avoid: Refined foods, tea, alcohol, low-fiber diets Early AM: Warm water + lemon</w:t>
        <w:br/>
        <w:t>Breakfast: Oats + fruits + flaxseeds</w:t>
        <w:br/>
        <w:t>Lunch: Brown rice + dal + salad</w:t>
        <w:br/>
        <w:t>Snack: Buttermilk + roasted chana</w:t>
        <w:br/>
        <w:t>Dinner: Vegetable soup + chapati + spinach curry</w:t>
      </w:r>
    </w:p>
    <w:p>
      <w:r>
        <w:t>[SOURCE PAGE 1371]</w:t>
      </w:r>
    </w:p>
    <w:p>
      <w: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w:t>
        <w:br/>
        <w:t>Breakfast: Rice gruel + banana</w:t>
        <w:br/>
        <w:t>Lunch: Khichdi + curd</w:t>
        <w:br/>
        <w:t>Snack: Stewed apple + rice flakes</w:t>
        <w:br/>
        <w:t>Dinner: Moong dal soup + soft rice Wheat, rye, barley, maida, semolina, couscous, malt Rice, corn, millet, quinoa, amaranth, potato, tapioca</w:t>
        <w:br/>
        <w:t>Breakfast: Idli / Dosa (rice-based) + chutney</w:t>
        <w:br/>
        <w:t>Lunch: Rice + dal + cooked veggies</w:t>
        <w:br/>
        <w:t>Dinner: Millet roti + dal + salad</w:t>
        <w:br/>
        <w:t>Snack: Fruit + nuts</w:t>
      </w:r>
    </w:p>
    <w:p>
      <w:r>
        <w:t>[SOURCE PAGE 1372]</w:t>
      </w:r>
    </w:p>
    <w:p>
      <w:r>
        <w:t>Combo</w:t>
        <w:br/>
        <w:t>Purpose Curd + Banana Probiotic + prebiotic combo for diarrhea recovery Oats + Apple Soluble fiber aids bowel regularity Flaxseed + Water Relieves constipation Turmeric + Milk Anti-inflammatory for ulcers Rice + Dal Complete protein + easy digestion Patient</w:t>
        <w:br/>
        <w:t>Counseling Script Example Patient: "Doctor told me to avoid milk - is it true?" calcium and gut support." Patient: "My stomach burns when I skip meals." khichdi or banana soothe the stomach." Patient: "I have IBS - can I eat fruits?" watermelon initially."</w:t>
        <w:br/>
        <w:t>Memory Code - "GUT" Letter Meaning G - Gentle diet Avoid irritation U - Understand tolerance Individualized T - Time meals 2.5-3 hr intervals Mnemonic: "Heal the gut, not just feed it." Clinician's Quick Reference</w:t>
      </w:r>
    </w:p>
    <w:p>
      <w:r>
        <w:t>[SOURCE PAGE 1373]</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w:t>
        <w:br/>
        <w:t>Clinical Insight: "The gut remembers everything - kindness, stress, and food.</w:t>
        <w:br/>
        <w:t>We'll now dive into Module 10.11 - Renal &amp; Urinary Disorders, one of the most precision- based and high-responsibility areas for clinical dietitians.</w:t>
        <w:br/>
        <w:t>This section defines how food becomes medicine - literally controlling toxin buildup, electrolyte balance, and fluid overload through intelligent diet modifications.</w:t>
        <w:br/>
        <w:t>confidently handle any renal case from CKD to UTI.</w:t>
        <w:br/>
        <w:t>10.11 - Renal &amp; Urinary Disorders (CKD, AKI, Nephrotic Syndrome, UTI) Precision nutrition for kidney care - balance, detox, protection.</w:t>
      </w:r>
    </w:p>
    <w:p>
      <w:r>
        <w:t>[SOURCE PAGE 1374]</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w:t>
        <w:br/>
        <w:t>Nutritional Goals Goal</w:t>
        <w:br/>
        <w:t>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[SOURCE PAGE 1375]</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 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[SOURCE PAGE 1376]</w:t>
      </w:r>
    </w:p>
    <w:p>
      <w:r>
        <w:t>Focus Area Modification Calcium Supplemented due to steroid use Avoid Processed, high-salt, fried foods Tip: Avoid overloading protein - excess increases renal stress.</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w:t>
        <w:br/>
        <w:t>Early Morning Warm water + soaked almonds (3)</w:t>
        <w:br/>
        <w:t>Breakfast Idli (2) + coconut chutney (1 tsp) + herbal tea</w:t>
        <w:br/>
        <w:t>Mid-Morning Apple (peeled) or guava (small)</w:t>
        <w:br/>
        <w:t>Lunch 1 cup cooked rice + lauki curry + moong dal (½ cup) + 1 tsp ghee Evening</w:t>
        <w:br/>
        <w:t>Snack Rice flakes (poha) + green tea</w:t>
        <w:br/>
        <w:t>Dinner Soft roti (2) + ridge gourd curry + dal (½ cup)</w:t>
        <w:br/>
        <w:t>Bedtime 1 glass milk (if potassium &amp; phosphorus normal)</w:t>
        <w:br/>
        <w:t>Memory Code - "KIDNEY" Letter Meaning K - Keep sodium low Avoid salt &amp; pickles I - Include HBV protein Eggs, milk, fish D - Drink fluids wisely Output + 500 m L</w:t>
      </w:r>
    </w:p>
    <w:p>
      <w:r>
        <w:t>[SOURCE PAGE 1377]</w:t>
      </w:r>
    </w:p>
    <w:p>
      <w:r>
        <w:t>Letter Meaning N - No high-potassium Leach vegetables E - Energy-rich carbs Rice, bread, oil Y - Yield steady nutrition Consistency matters Mnemonic: "Care daily, save kidney."</w:t>
        <w:br/>
        <w:t>Counseling Script Example Patient: "Can I drink coconut water in CKD?" hydration." Patient: "Can I have pulses?" blood urea and creatinine regularly." Patient: "Should I stop milk?" daily."</w:t>
        <w:br/>
        <w:t>Case Study Drill Case: Male, 58 yrs, CKD Stage 4, on conservative management.</w:t>
        <w:br/>
        <w:t>Wt: 65 kg, Urea: 110 mg/d L, Creatinine: 4.5 mg/d 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[SOURCE PAGE 1378]</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 L CKD 3-4 0.6-0.8 1.5-2 1500-2000 Restricted Dialysis 1.2-1.4 2 2500-3000 1000 m L + output Nephrotic 1-1.2 2 Normal 1.5-2 L UTI 1 2 Normal 2.5-3.5 L</w:t>
        <w:br/>
        <w:t>We're moving on to one of the most common yet most misunderstood modules for both patients and practitioners -</w:t>
      </w:r>
    </w:p>
    <w:p>
      <w:r>
        <w:t>[SOURCE PAGE 1379]</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w:t>
        <w:br/>
        <w:t>Nutritional Goals Goal</w:t>
        <w:br/>
        <w:t>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[SOURCE PAGE 1380]</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w:t>
        <w:br/>
        <w:t>Sample Menu (1400-1600 kcal) Meal Time Food Morning Warm water + soaked chia seeds</w:t>
        <w:br/>
        <w:t>Breakfast Vegetable oats upma + boiled egg / paneer cubes + green tea</w:t>
        <w:br/>
        <w:t>Mid-Morning 1 apple + few almonds</w:t>
        <w:br/>
        <w:t>Lunch 2 phulkas + dal + sautéed spinach (cooked) + salad Evening Roasted makhana + lemon tea</w:t>
        <w:br/>
        <w:t>Dinner Brown rice + moong dal soup + sautéed veg</w:t>
        <w:br/>
        <w:t>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[SOURCE PAGE 1381]</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w:t>
        <w:br/>
        <w:t>Breakfast: Soft poha + milk</w:t>
        <w:br/>
        <w:t>Lunch: Rice + dal + curd + pumpkin</w:t>
        <w:br/>
        <w:t>Dinner: Khichdi + beet soup + milk Hormonal imbalance (↑ androgens, insulin resistance) Symptoms: irregular menses, acne, hirsutism, infertility, weight gain</w:t>
      </w:r>
    </w:p>
    <w:p>
      <w:r>
        <w:t>[SOURCE PAGE 1382]</w:t>
      </w:r>
    </w:p>
    <w:p>
      <w:r>
        <w:t>Sample PCOD Menu (1500 kcal) Meal Items Morning Methi water + 5 soaked almonds</w:t>
        <w:br/>
        <w:t>Breakfast Moong dal chilla + mint chutney + green tea</w:t>
        <w:br/>
        <w:t>Mid-Morning 1 apple / guava</w:t>
        <w:br/>
        <w:t>Lunch 2 chapatis + mixed dal + lauki curry + salad Evening Roasted chana + herbal tea</w:t>
        <w:br/>
        <w:t>Dinner Millet khichdi + sautéed vegetables</w:t>
        <w:br/>
        <w:t>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[SOURCE PAGE 1383]</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w:t>
        <w:br/>
        <w:t>Counseling Script Example Patient: "Can I eat cabbage or cauliflower if I have thyroid?" neutralizes them." Patient: "I have PCOD.</w:t>
        <w:br/>
        <w:t>Should I completely avoid rice?" not punishment." Patient: "Why am I gaining weight even on a diet?" adjust your calories accordingly."</w:t>
        <w:br/>
        <w:t>Case Study Drill Case: Female, 25 yrs, PCOD, BMI 31, irregular menses, FBS 108 mg/d L, LH:FSH ratio 3:1 Plan: Energy: 25 kcal × 80 kg = 2000 kcal/day Protein: 80-100 g/day Focus: Low-GI, high-fiber, moderate-protein Avoid: Refined sugar, bakery foods, fruit juices</w:t>
      </w:r>
    </w:p>
    <w:p>
      <w:r>
        <w:t>[SOURCE PAGE 1384]</w:t>
      </w:r>
    </w:p>
    <w:p>
      <w:r>
        <w:t>Expected Result: ↓ Weight (3-4 kg in 8 weeks), regularized menses, improved insulin sensitivity.</w:t>
        <w:br/>
        <w:t>Food Synergy - Hormonal Harmony Combo Effect Oats + Cinnamon Improves insulin sensitivity Flaxseed + Yogurt Estrogen balance Moringa + Lemon Detox + antioxidant Nuts + Fruits Balanced glucose absorption Amla + Mint Hormone support + cooling</w:t>
        <w:br/>
        <w:t>Overview</w:t>
      </w:r>
    </w:p>
    <w:p>
      <w:r>
        <w:t>[SOURCE PAGE 1385]</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w:t>
        <w:br/>
        <w:t>Nutritional Goals Goal</w:t>
        <w:br/>
        <w:t>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[SOURCE PAGE 1386]</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w:t>
        <w:br/>
        <w:t>Breakfast: Steamed idli + tender coconut water</w:t>
        <w:br/>
        <w:t>Mid-Morning: Papaya / apple puree</w:t>
        <w:br/>
        <w:t>Lunch: Rice + dal + boiled lauki + curd Evening: Rice gruel + herbal tea</w:t>
        <w:br/>
        <w:t>Dinner: Moong dal khichdi + carrot soup Common with obesity, PCOD, insulin resistance Early stages are reversible with diet &amp; activity Morning: Lemon water + soaked flaxseeds</w:t>
      </w:r>
    </w:p>
    <w:p>
      <w:r>
        <w:t>[SOURCE PAGE 1387]</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w:t>
        <w:br/>
        <w:t>Breakfast: Oats with berries + milk</w:t>
        <w:br/>
        <w:t>Lunch: Brown rice + dal + veg + salad</w:t>
        <w:br/>
        <w:t>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w:t>
        <w:br/>
        <w:t>Breakfast: Soft rice + moong dal + apple</w:t>
        <w:br/>
        <w:t>Lunch: Khichdi + cooked veg + curd</w:t>
        <w:br/>
        <w:t>Dinner: Soft chapati + lauki sabzi + dal</w:t>
      </w:r>
    </w:p>
    <w:p>
      <w:r>
        <w:t>[SOURCE PAGE 1388]</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w:t>
        <w:br/>
        <w:t>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w:t>
        <w:br/>
        <w:t>Counseling Script Example</w:t>
      </w:r>
    </w:p>
    <w:p>
      <w:r>
        <w:t>[SOURCE PAGE 1389]</w:t>
      </w:r>
    </w:p>
    <w:p>
      <w:r>
        <w:t>Patient: "Can I eat eggs in fatty liver?" Patient: "Can I drink fruit juice?" Patient: "I feel bloated after eating."</w:t>
        <w:br/>
        <w:t>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w:t>
        <w:br/>
        <w:t>Clinical Insight: "Every cell detoxes through the liver - heal it first, and every organ follows." Energy: 25 kcal × 85 = 2125 kcal/day Protein: 1.2 g × 85 = 102 g Low GI foods, high antioxidants Avoid sugar, alcohol, bakery foods</w:t>
      </w:r>
    </w:p>
    <w:p>
      <w:r>
        <w:t>[SOURCE PAGE 1390]</w:t>
      </w:r>
    </w:p>
    <w:p>
      <w:r>
        <w:t>modules for every clinical and wellness practitioner - 10.14 - Cardiovascular Disorders (Hypertension, Dyslipidemia, Atherosclerosis, CHF) "Feed the heart that never stops - every bite matters."</w:t>
        <w:br/>
        <w:t>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[SOURCE PAGE 1391]</w:t>
      </w:r>
    </w:p>
    <w:p>
      <w:r>
        <w:t>Nutritional Goals Goal</w:t>
        <w:br/>
        <w:t>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w:t>
        <w:br/>
        <w:t>Breakfast Oats with skim milk + fruits + flaxseed</w:t>
        <w:br/>
        <w:t>Mid-Morning 1 banana / apple + herbal tea</w:t>
      </w:r>
    </w:p>
    <w:p>
      <w:r>
        <w:t>[SOURCE PAGE 1392]</w:t>
      </w:r>
    </w:p>
    <w:p>
      <w:r>
        <w:t>Meal Time Food Items</w:t>
        <w:br/>
        <w:t>Lunch 2 chapatis + brown rice + dal + mixed vegetables + curd Evening</w:t>
        <w:br/>
        <w:t>Snack Roasted chana + green tea</w:t>
        <w:br/>
        <w:t>Dinner Vegetable soup + millet upma + sautéed veg</w:t>
        <w:br/>
        <w:t>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[SOURCE PAGE 1393]</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[SOURCE PAGE 1394]</w:t>
      </w:r>
    </w:p>
    <w:p>
      <w:r>
        <w:t>Memory Code - "HEART" Letter Meaning H - Hydrate wisely Limited fluids in CHF E - Eat fiber-rich foods Binds cholesterol A - Avoid salt Maintain BP R - Replace bad fats Choose MUFA, PUFA T - Train physically 30 min daily walk Mnemonic: "Healthy heart needs smart starts."</w:t>
        <w:br/>
        <w:t>Counseling Script Example Patient: "Can I eat ghee if I have cholesterol?" Patient: "Can I eat dry fruits?" Patient: "I've been told salt is dangerous - how can I enjoy food?"</w:t>
        <w:br/>
        <w:t>Case Study Drill Case: Male, 52 yrs, BMI 28, HTN + Dyslipidemia BP 150/95 mm Hg, LDL 180 mg/d L, TG 220 mg/d L Plan: Expected Outcome: ↓ LDL by 25%, ↓ BP to 130/85 mm Hg in 2 months, weight ↓ 3 kg.</w:t>
        <w:br/>
        <w:t>Energy: 25 kcal × 80 = 2000 kcal Protein: 1 g/kg Sodium: &lt;1.5 g/day Fat: 25% kcal (MUFA-rich) Fiber: 30 g/day</w:t>
      </w:r>
    </w:p>
    <w:p>
      <w:r>
        <w:t>[SOURCE PAGE 1395]</w:t>
      </w:r>
    </w:p>
    <w:p>
      <w:r>
        <w:t>Practitioner's Quick Table Condition Energy (kcal/kg) Protein (g/kg) Sodium (g/day) Fat (% kcal) Special Focus Hypertension 25-30 1.0-1.2 &lt;2 25-30 DASH principles Dyslipidemia 25 1.0 &lt;2.3 &lt;25 HDL↑, LDL↓ Atherosclerosis 25 1.0 &lt;2 25 Antioxidants CHF 25 1.0-1.2 &lt;2 25 Fluid control</w:t>
        <w:br/>
        <w:t>frequently encountered modules for every dietitian and clinician: 10.15 - Diabetes Mellitus &amp; Metabolic Syndrome "You can't cure diabetes in a day - but you can control it in every meal."</w:t>
        <w:br/>
        <w:t>Overview Diabetes Mellitus (DM) is a chronic metabolic disorder characterized by elevated blood glucose due to insulin deficiency or resistance.</w:t>
      </w:r>
    </w:p>
    <w:p>
      <w:r>
        <w:t>[SOURCE PAGE 1396]</w:t>
      </w:r>
    </w:p>
    <w:p>
      <w:r>
        <w:t>Metabolic Syndrome (Met 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w:t>
        <w:br/>
        <w:t>Nutritional Goals Goal</w:t>
        <w:br/>
        <w:t>Purpose Maintain normal blood glucose FBS &lt;100 mg/d L, PP &lt;140 mg/d 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[SOURCE PAGE 1397]</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w:t>
        <w:br/>
        <w:t>Early Morning Warm water + methi seeds Same</w:t>
        <w:br/>
        <w:t>Breakfast Oats porridge + fruit (apple/papaya) + nuts Egg white omelet + brown bread + fruit</w:t>
        <w:br/>
        <w:t>Mid-Morning Buttermilk / green tea + roasted chana Same</w:t>
        <w:br/>
        <w:t>Lunch 2 phulkas + dal + 1 veg curry + salad 2 phulkas + grilled fish/chicken + veg + salad Evening</w:t>
        <w:br/>
        <w:t>Snack Sprouts + herbal tea Same</w:t>
        <w:br/>
        <w:t>Dinner Brown rice + dal + veg soup Brown rice + grilled chicken/fish + veg soup</w:t>
        <w:br/>
        <w:t>Bedtime Warm turmeric milk (low-fat) Same</w:t>
      </w:r>
    </w:p>
    <w:p>
      <w:r>
        <w:t>[SOURCE PAGE 1398]</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[SOURCE PAGE 1399]</w:t>
      </w:r>
    </w:p>
    <w:p>
      <w:r>
        <w:t>Condition Modification Elderly diabetic Soft, low-sodium meals Pregnant (GDM) 35 kcal/kg, 6-7 small meals/day Renal + DM Protein 0.8 g/kg, sodium/potassium as per labs</w:t>
        <w:br/>
        <w:t>Counseling Script Example Patient: "Can I eat rice if I have diabetes?" vegetables." Patient: "Can I take fruits daily?" Patient: "I skip meals to control sugar." regularly."</w:t>
        <w:br/>
        <w:t>Case Study Drill Case: Male, 48 yrs, Type 2 DM, BMI 30, FBS 150 mg/d L, PP 230 mg/d L, Hb A1 c 8.5% Plan: Expected Result: ↓ Hb A1 c to 6.5% in 3 months, weight loss 4-5 kg, improved energy and BP.</w:t>
        <w:br/>
        <w:t>Memory Code - "INSULIN" Letter Meaning I - Include fiber Stabilize glucose Energy: 25 kcal × 85 = 2125 kcal/day Protein: 1 g/kg Fat: 25% kcal Carbs: 45% kcal (low-GI) Fiber: 35 g/day</w:t>
      </w:r>
    </w:p>
    <w:p>
      <w:r>
        <w:t>[SOURCE PAGE 1400]</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w:t>
        <w:br/>
        <w:t>dietitian faces daily in hospitals and clinical settings: 10.16 - Gastrointestinal (GI) Disorders</w:t>
      </w:r>
    </w:p>
    <w:p>
      <w:r>
        <w:t>[SOURCE PAGE 1401]</w:t>
      </w:r>
    </w:p>
    <w:p>
      <w:r>
        <w:t>"If digestion fails, nutrition fails - heal the gut first."</w:t>
        <w:br/>
        <w:t>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[SOURCE PAGE 1402]</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w:t>
        <w:br/>
        <w:t>Sample Menu (IBS-Friendly)</w:t>
        <w:br/>
        <w:t>Breakfast: Soft porridge + banana</w:t>
        <w:br/>
        <w:t>Lunch: Rice + dal + lauki sabzi + curd</w:t>
        <w:br/>
        <w:t>Dinner: Moong dal khichdi + boiled veg + milk IBS-C: Constipation dominant IBS-D: Diarrhea dominant IBS-M: Mixed pattern Eat slowly, chew well Avoid skipping meals Manage stress - yoga, deep breathing Limit caffeine &amp; alcohol</w:t>
        <w:br/>
        <w:t>Breakfast: Oats porridge + papaya</w:t>
        <w:br/>
        <w:t>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