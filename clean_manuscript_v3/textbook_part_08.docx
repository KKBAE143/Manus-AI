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08</w:t>
      </w:r>
    </w:p>
    <w:p>
      <w:r>
        <w:t>[SOURCE PAGE 1403]</w:t>
      </w:r>
    </w:p>
    <w:p>
      <w: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w:t>
        <w:br/>
        <w:t>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[SOURCE PAGE 1404]</w:t>
      </w:r>
    </w:p>
    <w:p>
      <w: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w:t>
        <w:br/>
        <w:t>Memory Code - "GUT" Letter Meaning G - Go soft &amp; slow Avoid irritants U - Use probiotics Heal flora Morning: ORS / coconut water</w:t>
        <w:br/>
        <w:t>Breakfast: Soft porridge + apple puree</w:t>
        <w:br/>
        <w:t>Lunch: Rice + dal water + curd</w:t>
        <w:br/>
        <w:t>Dinner: Khichdi + boiled veg + soup</w:t>
      </w:r>
    </w:p>
    <w:p>
      <w:r>
        <w:t>[SOURCE PAGE 1405]</w:t>
      </w:r>
    </w:p>
    <w:p>
      <w:r>
        <w:t>Letter Meaning T - Take fluids Prevent dehydration Mnemonic: "Happy gut, happy you."</w:t>
        <w:br/>
        <w:t>Counseling Script Example Patient: "Why do I get gas after every meal?" Patient: "Can I take milk in ulcer?" Patient: "I feel constipated daily."</w:t>
        <w:br/>
        <w:t>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[SOURCE PAGE 1406]</w:t>
      </w:r>
    </w:p>
    <w:p>
      <w:r>
        <w:t>Condition Energy (kcal/kg) Protein (g/kg) Fiber (g/day) Special Focus Diarrhea 25-30 1.0 Low Hydration</w:t>
        <w:br/>
        <w:t>Superb - now we're moving into one of the most delicate, calculation-based, and high-precision modules in clinical nutrition - where your expertise truly shines as a medical dietitian.</w:t>
        <w:br/>
        <w:t>10.17 - Renal &amp; Urinary Disorders "Feed the kidneys, don't overload them - nutrition is the real dialysis."</w:t>
        <w:br/>
        <w:t>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[SOURCE PAGE 1407]</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w:t>
        <w:br/>
        <w:t>Nutritional Goals Goal</w:t>
        <w:br/>
        <w:t>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[SOURCE PAGE 1408]</w:t>
      </w:r>
    </w:p>
    <w:p>
      <w:r>
        <w:t>Chronic Kidney Disease (CKD) Stage GFR (ml/min) Protein (g/kg) Phosphorus (mg/day) Stage 1-2 &gt;60 0.8-1.0 1000 Stage 3-4 15-59 0.6-0.8 800 Stage 5 (ESRD) &lt;15 1.2-1.3 (dialysis) 800-1000 Diet Therapy Tip: Double boiling vegetables removes up to 70% potassium.</w:t>
        <w:br/>
        <w:t>Nephrotic Syndrome Feature Guideline Protein Loss Replace losses (1-1.2 g/kg) Sodium Restriction &lt;2 g/day (prevent edema) Energy 35-40 kcal/kg Fat 25-30% kcal (PUFA preferred) Avoid Pickles, soups, canned foods, red meat Encourage Milk, curd, rice, fruits (apple, pear), egg white</w:t>
        <w:br/>
        <w:t>Sample Menu Tip: Avoid protein supplements unless prescribed.</w:t>
        <w:br/>
        <w:t>Energy: 30-35 kcal/kg Protein: Restricted (mainly HBV from milk, eggs) Sodium: &lt;2 g/day Potassium: 2 g/day or individualized Phosphorus: Restricted (avoid cola, nuts, cheese) Fluid: Output + 500 ml</w:t>
        <w:br/>
        <w:t>Breakfast: Oats with milk + fruit</w:t>
        <w:br/>
        <w:t>Lunch: Soft rice + dal + veg curry + curd</w:t>
        <w:br/>
        <w:t>Dinner: Roti + paneer curry + soup</w:t>
      </w:r>
    </w:p>
    <w:p>
      <w:r>
        <w:t>[SOURCE PAGE 1409]</w:t>
      </w:r>
    </w:p>
    <w:p>
      <w: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[SOURCE PAGE 1410]</w:t>
      </w:r>
    </w:p>
    <w:p>
      <w:r>
        <w:t>Combination Effect Turmeric + Milk Healing and immune boost</w:t>
        <w:br/>
        <w:t>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w:t>
        <w:br/>
        <w:t>Counseling Script Example Patient: "Can I eat fruits daily with CKD?" banana and orange." Patient: "My swelling increases even if I drink little water." Patient: "Can I take protein powder?"</w:t>
        <w:br/>
        <w:t>Case Study Drill Case: Female, 45 yrs, CKD Stage 3, Creatinine 2.5 mg/d L, BP 150/90, mild edema Plan: Energy: 30 kcal × 65 = 1950 kcal Protein: 0.6 g/kg (40 g/day) Sodium: 2 g/day</w:t>
      </w:r>
    </w:p>
    <w:p>
      <w:r>
        <w:t>[SOURCE PAGE 1411]</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w:t>
        <w:br/>
        <w:t>high-demand modules, where clinical nutrition meets hormones and reproductive wellness.</w:t>
        <w:br/>
        <w:t>This module is essential for every dietitian, wellness coach, and practitioner who wants to help patients with metabolism, hormonal balance, and fertility through food.</w:t>
        <w:br/>
        <w:t>Potassium: 1.5 g/day Phosphorus: 800 mg/day</w:t>
      </w:r>
    </w:p>
    <w:p>
      <w:r>
        <w:t>[SOURCE PAGE 1412]</w:t>
      </w:r>
    </w:p>
    <w:p>
      <w:r>
        <w:t>10.18 - Endocrine &amp; Reproductive Disorders "Balance hormones through balance in food - nutrition is the silent hormone regulator."</w:t>
        <w:br/>
        <w:t>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[SOURCE PAGE 1413]</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PCOS / PCOD (Polycystic Ovarian Syndrome/Disorder) Key Features Insulin resistance</w:t>
      </w:r>
    </w:p>
    <w:p>
      <w:r>
        <w:t>[SOURCE PAGE 1414]</w:t>
      </w:r>
    </w:p>
    <w:p>
      <w:r>
        <w:t>Diet Goals</w:t>
        <w:br/>
        <w:t>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w:t>
        <w:br/>
        <w:t>Early Morning Warm lemon water + chia seeds</w:t>
        <w:br/>
        <w:t>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[SOURCE PAGE 1415]</w:t>
      </w:r>
    </w:p>
    <w:p>
      <w:r>
        <w:t>Meal Menu Options</w:t>
        <w:br/>
        <w:t>Mid-Morning Coconut water + nuts</w:t>
        <w:br/>
        <w:t>Lunch Brown rice + dal + veg curry + salad Evening</w:t>
        <w:br/>
        <w:t>Snack Roasted chana + green tea</w:t>
        <w:br/>
        <w:t>Dinner Quinoa salad + soup</w:t>
        <w:br/>
        <w:t>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Adrenal Stress &amp; Cortisol Imbalance Focus Nutrition Strategy Energy Balanced (avoid fasting/skipping) Include Vitamin C (amla, citrus), magnesium (almonds), B-vitamins, adaptogens (ashwagandha) Avoid Excess caffeine, sugar, refined foods</w:t>
      </w:r>
    </w:p>
    <w:p>
      <w:r>
        <w:t>[SOURCE PAGE 1416]</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w:t>
        <w:br/>
        <w:t>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w:t>
        <w:br/>
        <w:t>Counseling Script Example Patient: "Can I lose weight with PCOS?" sensitivity." Patient: "Do thyroid and PCOS diets differ?"</w:t>
      </w:r>
    </w:p>
    <w:p>
      <w:r>
        <w:t>[SOURCE PAGE 1417]</w:t>
      </w:r>
    </w:p>
    <w:p>
      <w:r>
        <w:t>PCOS needs inositol and anti-inflammatory focus." Patient: "I'm in menopause and gaining weight." minutes daily."</w:t>
        <w:br/>
        <w:t>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w:t>
        <w:br/>
        <w:t>Clinical Insight: "Hormones don't just need medicine - they crave micronutrients, movement, and mindful eating." Energy: 22 kcal × 70 = 1540 kcal Protein: 1.3 g/kg (90 g/day) Carbs: 45% kcal (low-GI) Fat: 30% kcal Supplements: Omega-3, Vit D, Inositol</w:t>
      </w:r>
    </w:p>
    <w:p>
      <w:r>
        <w:t>[SOURCE PAGE 1418]</w:t>
      </w:r>
    </w:p>
    <w:p>
      <w:r>
        <w:t>dietetics meets biochemistry and metabolism: the Liver &amp; Biliary System - the body's master detox organ.</w:t>
        <w:br/>
        <w:t>10.19 - Hepatic &amp; Biliary Disorders "Feed the liver right - it regenerates itself."</w:t>
        <w:br/>
        <w:t>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[SOURCE PAGE 1419]</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w:t>
        <w:br/>
        <w:t>Early Morning Warm water + soaked almonds</w:t>
        <w:br/>
        <w:t>Breakfast Soft rice flakes (poha) + curd</w:t>
        <w:br/>
        <w:t>Mid-Morning Coconut water + fruit</w:t>
        <w:br/>
        <w:t>Lunch Rice + moong dal + lauki curry + salad Evening Herbal tea + upma</w:t>
        <w:br/>
        <w:t>Dinner Khichdi + curd + boiled veg</w:t>
      </w:r>
    </w:p>
    <w:p>
      <w:r>
        <w:t>[SOURCE PAGE 1420]</w:t>
      </w:r>
    </w:p>
    <w:p>
      <w: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[SOURCE PAGE 1421]</w:t>
      </w:r>
    </w:p>
    <w:p>
      <w:r>
        <w:t>Parameter Guideline Fat &lt;25% kcal (PUFA, omega-3) Carbs 50-55% kcal (low-GI) Avoid Refined carbs, sugary drinks, alcohol Encourage Fiber, fish, greens, turmeric, cinnamon, nuts Tip: Avoid crash diets - they worsen liver fat.</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[SOURCE PAGE 1422]</w:t>
      </w:r>
    </w:p>
    <w:p>
      <w:r>
        <w:t>Combination Effect Garlic + Greens Fat metabolism aid Curd + Flaxseed Improves gut-liver axis</w:t>
        <w:br/>
        <w:t>Memory Code - "LIVER" Letter Meaning L - Limit fat &amp; fried foods Reduce bile load I - Increase antioxidants Fruits, greens V - Vitamin support A, C, E, B-complex E - Eat small meals Prevent bile stagnation R - Restrict alcohol Prevent fibrosis Mnemonic: "Love your liver, live longer."</w:t>
        <w:br/>
        <w:t>Counseling Script Example Patient: "Can I eat oily foods after jaundice?" Patient: "I have fatty liver but normal weight." fiber." Patient: "What's safe for gallbladder stones?" buildup."</w:t>
        <w:br/>
        <w:t>Case Study Drill Case: Male, 45 yrs, NAFLD Grade II, BMI 31, elevated SGPT Plan: Energy: 22 kcal × 85 = 1870 kcal Protein: 1.2 g/kg</w:t>
      </w:r>
    </w:p>
    <w:p>
      <w:r>
        <w:t>[SOURCE PAGE 1423]</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w:t>
        <w:br/>
        <w:t>modules that every practitioner and hospital dietitian applies daily: Fat: &lt;25% kcal Add: 1 tbsp flaxseed, green tea, omega-3 fish twice/week</w:t>
      </w:r>
    </w:p>
    <w:p>
      <w:r>
        <w:t>[SOURCE PAGE 1424]</w:t>
      </w:r>
    </w:p>
    <w:p>
      <w:r>
        <w:t>10.20 - Cardiovascular &amp; Hypertension Module (DASH + Lipid Disorders + Heart Failure) "The heart never stops working - so your diet must never stop supporting it."</w:t>
        <w:br/>
        <w:t>Overview The cardiovascular system depends on optimal nutrition for vessel elasticity, lipid balance, and steady blood pressure.</w:t>
        <w:b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[SOURCE PAGE 1425]</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w:t>
        <w:br/>
        <w:t>Nutritional Goals 1.</w:t>
        <w:br/>
        <w:t>Hypertension (HTN) Diet Therapy Tip: Replace table salt with herbs, lemon juice, or low-sodium salt.</w:t>
        <w:br/>
        <w:t>Coronary Artery Disease (CAD) Maintain healthy BP &lt;120/80 mm Hg LDL &lt;100 mg/d L, HDL &gt;40 mg/d L (M), &gt;50 (F) Triglycerides &lt;150 mg/d 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[SOURCE PAGE 1426]</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Congestive Heart Failure (CHF) ↓ LDL, VLDL, triglycerides ↑ HDL Prevent plaque formation</w:t>
      </w:r>
    </w:p>
    <w:p>
      <w:r>
        <w:t>[SOURCE PAGE 1427]</w:t>
      </w:r>
    </w:p>
    <w:p>
      <w:r>
        <w:t>Parameter Guideline Energy 30-35 kcal/kg Protein 1.2-1.5 g/kg Sodium &lt;1.5 g/day Fluid 1-1.5 L/day (based on urine output) Avoid Salt, soups, bakery, excess fluid Encourage Soft, small, frequent meals Supplement B-complex, Co 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w:t>
        <w:br/>
        <w:t>Memory Code - "HEART" Letter Meaning H - Halt salt ≤2 g/day E - Eat fiber 30-40 g/day A - Avoid fried foods Choose grilled/baked R - Replace fats wisely Olive oil, nuts T - Track BP &amp; lipids Every 2-4 weeks Mnemonic: "The heart heals when habits heal."</w:t>
      </w:r>
    </w:p>
    <w:p>
      <w:r>
        <w:t>[SOURCE PAGE 1428]</w:t>
      </w:r>
    </w:p>
    <w:p>
      <w:r>
        <w:t>Counseling Script Example Patient: "Can I use ghee if I have high cholesterol?" Patient: "I'm tired of bland food." Patient: "Can I drink tea or coffee?"</w:t>
        <w:br/>
        <w:t>Case Study Drill Case: Male, 52 yrs, CAD + Hypertension, BMI 27, BP 150/90, LDL 160 Plan: Expected Result: ↓ LDL to 120 mg/d 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 Q10</w:t>
      </w:r>
    </w:p>
    <w:p>
      <w:r>
        <w:t>[SOURCE PAGE 1429]</w:t>
      </w:r>
    </w:p>
    <w:p>
      <w:r>
        <w:t>Condition Energy (kcal/kg) Protein (g/kg) Fat (% kcal) Na⁺ (g/day) Fiber (g/day) Focus Nutrients Avoid Co Q10 meals</w:t>
        <w:br/>
        <w:t>master in hospitals and OPDs alike - Respiratory &amp; Pulmonary Nutrition.</w:t>
        <w:br/>
        <w:t>This module connects nutrition, oxygen delivery, and energy metabolism - crucial for managing chronic respiratory diseases, improving lung capacity, and preventing muscle wasting in long-term pulmonary patients.</w:t>
        <w:br/>
        <w:t>10.21 - Pulmonary &amp; Respiratory Disorders "When breathing becomes work, nutrition becomes medicine."</w:t>
        <w:br/>
        <w:t>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[SOURCE PAGE 1430]</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[SOURCE PAGE 1431]</w:t>
      </w:r>
    </w:p>
    <w:p>
      <w:r>
        <w:t>Parameter Guideline Avoid Aerated drinks, fried food, excess sugar Encourage Soups, smoothies, fish, eggs, pulses, yogurt Tip: Fat metabolism produces less CO₂ - beneficial in COPD.</w:t>
        <w:br/>
        <w:t>Sample COPD Menu (Approx.</w:t>
        <w:br/>
        <w:t>1800 kcal/day) Meal Time Menu Options</w:t>
        <w:br/>
        <w:t>Early Morning Warm water + soaked nuts</w:t>
        <w:br/>
        <w:t>Breakfast Oats with milk + banana or egg omelet + brown toast</w:t>
        <w:br/>
        <w:t>Mid-Morning Smoothie with milk, nut butter, and oats</w:t>
        <w:br/>
        <w:t>Lunch Brown rice + dal + fish curry/paneer + veg sabzi Evening Roasted chana + green tea + fruit</w:t>
        <w:br/>
        <w:t>Dinner Vegetable soup + millet upma + curd</w:t>
        <w:br/>
        <w:t>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[SOURCE PAGE 1432]</w:t>
      </w:r>
    </w:p>
    <w:p>
      <w:r>
        <w:t>Parameter</w:t>
        <w:br/>
        <w:t>Guideline</w:t>
        <w:br/>
        <w:t>Avoid</w:t>
        <w:br/>
        <w:t>Cold drinks, milk (if mucus-forming), preservatives</w:t>
        <w:br/>
        <w:t>Encourage</w:t>
        <w:br/>
        <w:t>Fruits (citrus, kiwi), nuts, turmeric, ginger</w:t>
        <w:br/>
        <w:t>Tip: Antioxidants reduce airway inflammation and severity of attacks.</w:t>
        <w:br/>
        <w:t>Cystic Fibrosis (CF)</w:t>
        <w:br/>
        <w:t>Pathophysiology</w:t>
        <w:br/>
        <w:t>Diet Therapy</w:t>
        <w:br/>
        <w:t>Tip: Give pancreatic enzymes just before meals for nutrient absorption.</w:t>
        <w:br/>
        <w:t>Respiratory Failure / ARDS (ICU)</w:t>
        <w:br/>
        <w:t>MNT Approach</w:t>
        <w:br/>
        <w:t>Parameter</w:t>
        <w:br/>
        <w:t>Guideline</w:t>
        <w:br/>
        <w:t>Energy</w:t>
        <w:br/>
        <w:t>25-30 kcal/kg</w:t>
        <w:br/>
        <w:t>Protein</w:t>
        <w:br/>
        <w:t>1.5-2 g/kg</w:t>
        <w:br/>
        <w:t>Fat</w:t>
        <w:br/>
        <w:t>30-40% kcal</w:t>
        <w:br/>
        <w:t>Carbs</w:t>
        <w:br/>
        <w:t>30-40% kcal</w:t>
        <w:br/>
        <w:t>Route</w:t>
        <w:br/>
        <w:t>Enteral preferred (semi-elemental formulas)</w:t>
        <w:br/>
        <w:t>Genetic disorder with thick mucus and pancreatic enzyme deficiency</w:t>
        <w:br/>
        <w:t>Controlled carbs to reduce CO₂ load</w:t>
        <w:br/>
        <w:t>High protein to maintain lean body mass</w:t>
        <w:br/>
        <w:t>Omega-3 (EPA/DHA) for inflammation</w:t>
      </w:r>
    </w:p>
    <w:p>
      <w:r>
        <w:t>[SOURCE PAGE 1433]</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w:t>
        <w:br/>
        <w:t>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w:t>
        <w:br/>
        <w:t>Counseling Script Example Patient: "I get breathless after eating - should I eat less?" diaphragm." Patient: "Can I drink cold water or juice?" fluids like turmeric milk or herbal tea."</w:t>
      </w:r>
    </w:p>
    <w:p>
      <w:r>
        <w:t>[SOURCE PAGE 1434]</w:t>
      </w:r>
    </w:p>
    <w:p>
      <w:r>
        <w:t>Patient: "How to improve my breathing?" tissue and reduce inflammation."</w:t>
        <w:br/>
        <w:t>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w:t>
        <w:br/>
        <w:t>Clinical Insight: "Nutrition can't cure lung disease - but it can help every breath count." Energy: 35 kcal × 45 = 1575 kcal Protein: 1.5 g/kg Fat: 35-40% kcal (ghee, olive oil, nuts) Add: Omega-3, Vit C (amla), Vit E (almonds)</w:t>
      </w:r>
    </w:p>
    <w:p>
      <w:r>
        <w:t>[SOURCE PAGE 1435]</w:t>
      </w:r>
    </w:p>
    <w:p>
      <w:r>
        <w:t>nutrition modules: 10.22 - Gastrointestinal Disorders (GI Tract &amp; Digestion) "Heal the gut - heal the system."</w:t>
        <w:br/>
        <w:t>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[SOURCE PAGE 1436]</w:t>
      </w:r>
    </w:p>
    <w:p>
      <w:r>
        <w:t>Condition</w:t>
        <w:br/>
        <w:t>Key Nutrition Focus</w:t>
        <w:br/>
        <w:t>Diarrhea / Constipation</w:t>
        <w:br/>
        <w:t>Fluid &amp; electrolyte balance</w:t>
        <w:br/>
        <w:t>Inflammatory Bowel Disease (IBD)</w:t>
        <w:br/>
        <w:t>Anti-inflammatory, low residue during flare</w:t>
        <w:br/>
        <w:t>Gastroesophageal Reflux Disease (GERD)</w:t>
        <w:br/>
        <w:t>Pathophysiology</w:t>
        <w:br/>
        <w:t>Diet Goals</w:t>
        <w:br/>
        <w:t>Parameter</w:t>
        <w:br/>
        <w:t>Guideline</w:t>
        <w:br/>
        <w:t>Energy</w:t>
        <w:br/>
        <w:t>25-30 kcal/kg</w:t>
        <w:br/>
        <w:t>Protein</w:t>
        <w:br/>
        <w:t>1-1.2 g/kg</w:t>
        <w:br/>
        <w:t>Fat</w:t>
        <w:br/>
        <w:t>20-25% kcal (low-fat meals)</w:t>
        <w:br/>
        <w:t>Meal Pattern</w:t>
        <w:br/>
        <w:t>5-6 small meals/day</w:t>
        <w:br/>
        <w:t>Avoid</w:t>
        <w:br/>
        <w:t>Coffee, tea, chocolate, fried food, citrus, carbonated drinks</w:t>
        <w:br/>
        <w:t>Encourage</w:t>
        <w:br/>
        <w:t>Banana, oats, rice, boiled veg, non-citrus fruits</w:t>
        <w:br/>
        <w:t>Posture</w:t>
        <w:br/>
        <w:t>Avoid lying down for 2-3 hrs after meals</w:t>
        <w:br/>
        <w:t>Tip: Keep the head elevated during sleep.</w:t>
        <w:br/>
        <w:t>Peptic Ulcer Disease</w:t>
        <w:br/>
        <w:t>Pathophysiology</w:t>
        <w:br/>
        <w:t>Diet Therapy</w:t>
        <w:br/>
        <w:t>Reflux of stomach acid into esophagus → irritation &amp; burning.</w:t>
        <w:br/>
        <w:t>Reduce acid secretion, prevent reflux.</w:t>
        <w:br/>
        <w:t>Erosion in stomach/duodenal mucosa due to acid, H.</w:t>
        <w:br/>
        <w:t>pylori, NSAIDs.</w:t>
      </w:r>
    </w:p>
    <w:p>
      <w:r>
        <w:t>[SOURCE PAGE 1437]</w:t>
      </w:r>
    </w:p>
    <w:p>
      <w:r>
        <w:t>Tip: Small, bland, non-acidic meals help mucosal recovery.</w:t>
        <w:br/>
        <w:t>Sample Ulcer Menu</w:t>
        <w:br/>
        <w:t>Meal</w:t>
        <w:br/>
        <w:t>Option</w:t>
        <w:br/>
        <w:t>Early Morning</w:t>
        <w:br/>
        <w:t>Lukewarm water + soaked almonds</w:t>
        <w:br/>
        <w:t>Breakfast</w:t>
        <w:br/>
        <w:t>Oats porridge with milk</w:t>
        <w:br/>
        <w:t>Mid-Morning</w:t>
        <w:br/>
        <w:t>Banana + soft rice flakes</w:t>
        <w:br/>
        <w:t>Lunch</w:t>
        <w:br/>
        <w:t>Khichdi + curd + boiled veg</w:t>
        <w:br/>
        <w:t>Evening</w:t>
        <w:br/>
        <w:t>Herbal tea + toast</w:t>
        <w:br/>
        <w:t>Dinner</w:t>
        <w:br/>
        <w:t>Soft rice + dal + ghee + boiled lauki</w:t>
        <w:br/>
        <w:t>Irritable Bowel Syndrome (IBS)</w:t>
        <w:br/>
        <w:t>Pathophysiology</w:t>
        <w:br/>
        <w:t>Diet Goals</w:t>
        <w:br/>
        <w:t>Tip: Gradually reintroduce fiber - sudden intake worsens gas/bloating.</w:t>
        <w:br/>
        <w:t>Malabsorption Syndrome</w:t>
        <w:br/>
        <w:t>Functional disorder → alternating diarrhea &amp; constipation, bloating, discomfort.</w:t>
        <w:br/>
        <w:t>Related to stress, diet, gut flora imbalance.</w:t>
        <w:br/>
        <w:t>Reduce symptoms, normalize bowel movement.</w:t>
      </w:r>
    </w:p>
    <w:p>
      <w:r>
        <w:t>[SOURCE PAGE 1438]</w:t>
      </w:r>
    </w:p>
    <w:p>
      <w:r>
        <w:t>Pathophysiology</w:t>
        <w:br/>
        <w:t>Diet Therapy</w:t>
        <w:br/>
        <w:t>Tip: Small, frequent, nutrient-dense meals reduce GI stress.</w:t>
        <w:br/>
        <w:t>Celiac Disease (Gluten Sensitivity)</w:t>
        <w:br/>
        <w:t>Pathophysiology</w:t>
        <w:br/>
        <w:t>Diet Therapy</w:t>
        <w:br/>
        <w:t>Tip: Always read ingredient labels for hidden gluten (sauces, soups, etc.).</w:t>
        <w:br/>
        <w:t>Diarrhea / Constipation</w:t>
        <w:br/>
        <w:t>Diarrhea:</w:t>
        <w:br/>
        <w:t>Impaired absorption due to damaged intestinal villi (celiac, chronic infection, etc.).</w:t>
        <w:br/>
        <w:t>Autoimmune reaction to gluten (wheat, rye, barley) → villous atrophy → malabsorption.</w:t>
      </w:r>
    </w:p>
    <w:p>
      <w:r>
        <w:t>[SOURCE PAGE 1439]</w:t>
      </w:r>
    </w:p>
    <w:p>
      <w:r>
        <w:t>Constipation:</w:t>
        <w:br/>
        <w:t>Tip: "Hydration + fiber = best natural laxative."</w:t>
        <w:br/>
        <w:t>Inflammatory Bowel Disease (IBD)</w:t>
        <w:br/>
        <w:t>(Ulcerative Colitis, Crohn's Disease)</w:t>
        <w:br/>
        <w:t>Goals</w:t>
        <w:br/>
        <w:t>Phase</w:t>
        <w:br/>
        <w:t>Diet Type</w:t>
        <w:br/>
        <w:t>Flare Phase</w:t>
        <w:br/>
        <w:t>Low residue, bland, high-protein, small meals</w:t>
        <w:br/>
        <w:t>Remission Phase</w:t>
        <w:br/>
        <w:t>High fiber, balanced diet</w:t>
        <w:br/>
        <w:t>Avoid</w:t>
        <w:br/>
        <w:t>Spicy food, seeds, raw veg, caffeine, alcohol</w:t>
        <w:br/>
        <w:t>Supplements</w:t>
        <w:br/>
        <w:t>Fe, B12, D, Ca, Zn</w:t>
        <w:br/>
        <w:t>Tip: Omega-3, turmeric, and probiotics reduce inflammation naturally.</w:t>
        <w:br/>
        <w:t>Food Synergy - Gut Healers</w:t>
        <w:br/>
        <w:t>Combination</w:t>
        <w:br/>
        <w:t>Effect</w:t>
        <w:br/>
        <w:t>Curd + Banana</w:t>
        <w:br/>
        <w:t>Natural probiotic-prebiotic</w:t>
        <w:br/>
        <w:t>Aloe vera + Turmeric</w:t>
        <w:br/>
        <w:t>Gut anti-inflammatory</w:t>
        <w:br/>
        <w:t>Ginger + Lemon</w:t>
        <w:br/>
        <w:t>Improves digestion</w:t>
        <w:br/>
        <w:t>MCT oil + Rice</w:t>
        <w:br/>
        <w:t>Easy digestibility</w:t>
        <w:br/>
        <w:t>Oats + Flaxseed</w:t>
        <w:br/>
        <w:t>Fiber balance</w:t>
        <w:br/>
        <w:t>Reduce inflammation</w:t>
        <w:br/>
        <w:t>Prevent malnutrition</w:t>
        <w:br/>
        <w:t>Support healing during remission</w:t>
      </w:r>
    </w:p>
    <w:p>
      <w:r>
        <w:t>[SOURCE PAGE 1440]</w:t>
      </w:r>
    </w:p>
    <w:p>
      <w:r>
        <w:t>Counseling Script Example Patient: "I get gas and bloating after eating." drinks." Patient: "Can I eat chapati in celiac disease?" Patient: "What to eat during diarrhea?"</w:t>
        <w:br/>
        <w:t>Case Study Drill Case: Female, 32 yrs, IBS with constipation, BMI 22, sedentary Plan: Energy: 25 kcal × 60 = 1500 kcal Protein: 1 g/kg Fiber: 30 g/day (oats, flaxseed, fruit) Fluid: 2.5 L/day Low-FODMAP: avoid onion, garlic, beans</w:t>
      </w:r>
    </w:p>
    <w:p>
      <w:r>
        <w:t>[SOURCE PAGE 1441]</w:t>
      </w:r>
    </w:p>
    <w:p>
      <w:r>
        <w:t>Expected Result: ↓ bloating, regular bowel movement in 2 weeks.</w:t>
        <w:br/>
        <w:t>Practitioner's Quick Table Condition Energy (kcal/kg) Protein (g/kg) Fat (% kcal) Fiber (g/day) Focus Nutrients Avoid GERD 25-30 1-1.2 20-25 20 Vit C, bland food Citrus, fried Peptic ulcer 30-35 1-1.5 25 20 Zn, A, C Spices, coffee IBS 25-30 1-1.2 &lt;25 25-30 Probiotics Onion, garlic Celiac 30-35 1-1.5 25-30 25 Ca, D, B12 Gluten IBD 30-40 1.2-1.5 25 25-30 Omega-3, Fe Seeds, raw veg Diarrhea 25-30 1-1.2 20 Low fiber Zn, K Milk, caffeine</w:t>
        <w:br/>
        <w:t>Awesome - we're moving into one of the most clinically sensitive and calculation- heavy modules, where precision and balance define a dietitian's expertise -</w:t>
      </w:r>
    </w:p>
    <w:p>
      <w:r>
        <w:t>[SOURCE PAGE 1442]</w:t>
      </w:r>
    </w:p>
    <w:p>
      <w:r>
        <w:t>10.23 - Renal Disorders (Kidney Function &amp; MNT) "When kidneys can't filter, nutrition must."</w:t>
        <w:br/>
        <w:t>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[SOURCE PAGE 1443]</w:t>
      </w:r>
    </w:p>
    <w:p>
      <w:r>
        <w:t>GFR Level (m L/min/1.73 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 L/day Avoid High K foods (banana, orange), phosphate-rich foods Encourage Rice, wheat, white bread, low K fruits (apple, papaya) Tip: High-calorie, low-protein during oliguria → ↑ protein when diuresis starts.</w:t>
        <w:br/>
        <w:t>Chronic Kidney Disease (CKD) Goals Parameter Guideline Energy 30-35 kcal/kg Protein 0.6-0.8 g/kg (HBV: egg, milk) Na⁺ 1.5-2 g/day K⁺ 1.5-2 g/day (if hyperkalemia restrict) Control uremia Maintain electrolyte &amp; acid-base balance Prevent protein-energy malnutrition</w:t>
      </w:r>
    </w:p>
    <w:p>
      <w:r>
        <w:t>[SOURCE PAGE 1444]</w:t>
      </w:r>
    </w:p>
    <w:p>
      <w:r>
        <w:t>Parameter Guideline Phosphorus 800-1000 mg/day Fluid Urine output + 500 m L/day Supplements B-complex, vit C, vit D, Fe, Ca Tip: Avoid excess milk - high phosphorus worsens hyperphosphatemia.</w:t>
        <w:br/>
        <w:t>Sample CKD Menu (Non-Dialysis) Meal Time Menu Options (Low-Protein)</w:t>
        <w:br/>
        <w:t>Early Morning Lemon water + 3 soaked almonds</w:t>
        <w:br/>
        <w:t>Breakfast Semolina upma + apple</w:t>
        <w:br/>
        <w:t>Mid-Morning Papaya or guava</w:t>
        <w:br/>
        <w:t>Lunch Rice + ridge gourd curry + ½ cup dal + salad Evening</w:t>
        <w:br/>
        <w:t>Snack Tea + puffed rice mixture</w:t>
        <w:br/>
        <w:t>Dinner Phulka + lauki curry + rice gruel</w:t>
        <w:br/>
        <w:t>Bedtime Apple juice (small glass) 3.</w:t>
        <w:br/>
        <w:t>Dialysis (Hemodialysis/Peritoneal) Goals Parameter Guideline Energy 35 kcal/kg Protein 1.2-1.4 g/kg Na⁺ 2 g/day K⁺ 2 g/day Phosphorus &lt;1000 mg/day Fluid Urine output + 500-700 m L Supplements Fe, folate, vit D, B-complex, Ca Replace protein lost during dialysis Maintain electrolyte &amp; hydration Prevent infection and fatigue</w:t>
      </w:r>
    </w:p>
    <w:p>
      <w:r>
        <w:t>[SOURCE PAGE 1445]</w:t>
      </w:r>
    </w:p>
    <w:p>
      <w:r>
        <w:t>Tip: Provide 50% HBV protein (egg white, lean meat, milk, soy).</w:t>
        <w:br/>
        <w:t>Nephrotic Syndrome</w:t>
        <w:br/>
        <w:t>Pathophysiology</w:t>
        <w:br/>
        <w:t>Diet Therapy</w:t>
        <w:br/>
        <w:t>Tip: Protein should replace urinary losses but not overload kidneys.</w:t>
        <w:br/>
        <w:t>Renal Calculi (Kidney Stones)</w:t>
        <w:br/>
        <w:t>Types of Stones &amp; Nutrition</w:t>
        <w:br/>
        <w:t>Stone Type</w:t>
        <w:br/>
        <w:t>Cause</w:t>
        <w:br/>
        <w:t>Diet Control</w:t>
        <w:br/>
        <w:t>Calcium oxalate</w:t>
        <w:br/>
        <w:t>Oxalate + calcium excess</w:t>
        <w:br/>
        <w:t>↓ oxalate (avoid spinach, nuts), ↑ water</w:t>
        <w:br/>
        <w:t>Uric acid</w:t>
        <w:br/>
        <w:t>High purine intake</w:t>
        <w:br/>
        <w:t>↓ meat, fish, pulses</w:t>
        <w:br/>
        <w:t>Phosphate</w:t>
        <w:br/>
        <w:t>Alkaline urine</w:t>
        <w:br/>
        <w:t>↓ dairy, colas</w:t>
        <w:br/>
        <w:t>Cystine</w:t>
        <w:br/>
        <w:t>Genetic</w:t>
        <w:br/>
        <w:t>High fluid intake</w:t>
        <w:br/>
        <w:t>Diet Therapy</w:t>
        <w:br/>
        <w:t>Tip: Citrate in lemon water binds calcium → prevents stone formation.</w:t>
        <w:br/>
        <w:t>Protein loss via urine → edema, hypoalbuminemia, hyperlipidemia</w:t>
      </w:r>
    </w:p>
    <w:p>
      <w:r>
        <w:t>[SOURCE PAGE 1446]</w:t>
      </w:r>
    </w:p>
    <w:p>
      <w:r>
        <w:t>Food Synergy - Kidney Protectors Combination Effect Lemon + Water Alkalizes urine, prevents stones Rice + Ghee Energy without protein load Apple + Papaya Low K, fiber-rich detox Milk + Cardamom Improves HBV protein intake Garlic + Olive Oil Anti-inflammatory</w:t>
        <w:br/>
        <w:t>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w:t>
        <w:br/>
        <w:t>Counseling Script Example Patient: "Why can't I eat bananas?" Patient: "Can I drink more water?" breathlessness." Patient: "I'm feeling weak during dialysis days." nutrition."</w:t>
      </w:r>
    </w:p>
    <w:p>
      <w:r>
        <w:t>[SOURCE PAGE 1447]</w:t>
      </w:r>
    </w:p>
    <w:p>
      <w:r>
        <w:t>Case Study Drill Case: Male, 55 yrs, CKD Stage 4, GFR 25, weight 70 kg Plan: Expected Result: ↓ urea &amp; creatinine levels, controlled BP, no edema, improved appetite.</w:t>
        <w:br/>
        <w:t>Practitioner's Quick Table Condition Energy (kcal/kg) Protein (g/kg) Na⁺ (g/day) K⁺ (g/day) Fluid (m L/day) Focus Nutrients Avoid AKI 30-35 0.8-1.0 2-3 2 Output + 500 B-complex K-rich fruits CKD 30-35 0.6-0.8 1.5-2 1.5-2 Output + 500 D, Fe, Ca Milk, colas Dialysis 35 1.2-1.4 2 2 +700 HBV protein, Fe Fried Nephrotic 35 1-1.2 1-1.5 2 Normal Zn, protein Pickles Stones 25-30 0.8-1.0 2 2 ≥3000 Vit C, citrate Tea, spinach</w:t>
        <w:br/>
        <w:t>Energy: 30 kcal × 70 = 2100 kcal Protein: 0.6 g/kg = 42 g/day Sodium: 2 g/day Potassium: 1.5 g/day Fluid: Output + 500 m L</w:t>
      </w:r>
    </w:p>
    <w:p>
      <w:r>
        <w:t>[SOURCE PAGE 1448]</w:t>
      </w:r>
    </w:p>
    <w:p>
      <w:r>
        <w:t>metabolism, hormones, and chronic disease prevention - a section every practitioner and student must master completely.</w:t>
        <w:br/>
        <w:t>10.24 - Endocrine &amp; Metabolic Disorders "Balance your hormones - balance your health."</w:t>
        <w:br/>
        <w:t>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[SOURCE PAGE 1449]</w:t>
      </w:r>
    </w:p>
    <w:p>
      <w: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w:t>
        <w:br/>
        <w:t>Early Morning Fenugreek seed water + 5 almonds</w:t>
        <w:br/>
        <w:t>Breakfast Oats + milk + flaxseeds OR veg upma + boiled egg</w:t>
        <w:br/>
        <w:t>Mid-Morning Guava / Papaya / Apple</w:t>
        <w:br/>
        <w:t>Lunch Brown rice + dal + lauki curry + salad + curd Evening</w:t>
        <w:br/>
        <w:t>Snack Roasted chana + green tea</w:t>
        <w:br/>
        <w:t>Dinner Millet khichdi + sprouts salad Insulin deficiency or resistance → Hyperglycemia Type 1: Autoimmune insulin absence Type 2: Insulin resistance with relative deficiency Maintain FBS 80-120 mg/d L Prevent hypoglycemia &amp; long-term complications Encourage balanced carb intake + physical activity</w:t>
      </w:r>
    </w:p>
    <w:p>
      <w:r>
        <w:t>[SOURCE PAGE 1450]</w:t>
      </w:r>
    </w:p>
    <w:p>
      <w:r>
        <w:t>Meal Time Options</w:t>
        <w:br/>
        <w:t>Bedtime Turmeric milk (low-fat)</w:t>
        <w:br/>
        <w:t>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[SOURCE PAGE 1451]</w:t>
      </w:r>
    </w:p>
    <w:p>
      <w:r>
        <w:t>Sample Hypothyroid Menu</w:t>
        <w:br/>
        <w:t>Meal Time</w:t>
        <w:br/>
        <w:t>Menu</w:t>
        <w:br/>
        <w:t>Morning</w:t>
        <w:br/>
        <w:t>Soaked almonds + turmeric water</w:t>
        <w:br/>
        <w:t>Breakfast</w:t>
        <w:br/>
        <w:t>Moong dal chilla + fruit</w:t>
        <w:br/>
        <w:t>Mid-Morning</w:t>
        <w:br/>
        <w:t>Curd + flaxseed</w:t>
        <w:br/>
        <w:t>Lunch</w:t>
        <w:br/>
        <w:t>Brown rice + dal + palak paneer</w:t>
        <w:br/>
        <w:t>Evening</w:t>
        <w:br/>
        <w:t>Herbal tea + baked sweet potato</w:t>
        <w:br/>
        <w:t>Dinner</w:t>
        <w:br/>
        <w:t>Mixed veg curry + millet roti + salad</w:t>
        <w:br/>
        <w:t>Hyperthyroidism</w:t>
        <w:br/>
        <w:t>Tip: Frequent high-calorie meals to prevent muscle wasting.</w:t>
        <w:br/>
        <w:t>Polycystic Ovary Syndrome (PCOS)</w:t>
        <w:br/>
        <w:t>Pathophysiology</w:t>
        <w:br/>
        <w:t>Diet Therapy</w:t>
        <w:br/>
        <w:t>Hormonal imbalance (↑ androgens, insulin resistance)</w:t>
        <w:br/>
        <w:t>Weight gain, irregular menses, acne, infertility.</w:t>
      </w:r>
    </w:p>
    <w:p>
      <w:r>
        <w:t>[SOURCE PAGE 1452]</w:t>
      </w:r>
    </w:p>
    <w:p>
      <w:r>
        <w:t>Tip: "Eat by the clock" - regulate insulin to regulate hormones.</w:t>
        <w:br/>
        <w:t>PCOS Food Synergy</w:t>
        <w:br/>
        <w:t>Combination</w:t>
        <w:br/>
        <w:t>Effect</w:t>
        <w:br/>
        <w:t>Flaxseed + Yogurt</w:t>
        <w:br/>
        <w:t>Hormone balance</w:t>
        <w:br/>
        <w:t>Cinnamon + Oats</w:t>
        <w:br/>
        <w:t>Blood sugar control</w:t>
        <w:br/>
        <w:t>Turmeric + Milk</w:t>
        <w:br/>
        <w:t>Anti-inflammatory</w:t>
        <w:br/>
        <w:t>Chia + Smoothies</w:t>
        <w:br/>
        <w:t>Omega-3 + fiber</w:t>
        <w:br/>
        <w:t>Lifestyle</w:t>
        <w:br/>
        <w:t>Obesity</w:t>
        <w:br/>
        <w:t>Energy Balance Principle</w:t>
        <w:br/>
        <w:t>Diet Goals</w:t>
        <w:br/>
        <w:t>Tip: Portion control &gt; restriction.</w:t>
        <w:br/>
        <w:t>Don't skip meals.</w:t>
        <w:br/>
        <w:t>Food Synergy - Hormonal Balance</w:t>
        <w:br/>
        <w:t>30-45 min brisk walk/yoga</w:t>
        <w:br/>
        <w:t>Sleep hygiene (7-8 hrs)</w:t>
        <w:br/>
        <w:t>Mindful eating</w:t>
        <w:br/>
        <w:t>Weight loss = Calorie deficit (500-750 kcal/day)</w:t>
        <w:br/>
        <w:t>Aim: 0.5-1 kg/week reduction</w:t>
      </w:r>
    </w:p>
    <w:p>
      <w:r>
        <w:t>[SOURCE PAGE 1453]</w:t>
      </w:r>
    </w:p>
    <w:p>
      <w:r>
        <w:t>Combination Effect Cinnamon + Oats Improves insulin sensitivity Fish + Flaxseed Omega-3 for hormone control Milk + Dates Boosts metabolism &amp; thyroid activity Leafy greens + Lemon Enhances iron absorption Pumpkin seeds + Yogurt Zinc + probiotics for PCOS</w:t>
        <w:br/>
        <w:t>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w:t>
        <w:br/>
        <w:t>Counseling Script Example Patient: "I have diabetes and PCOS - can I eat fruits?" Patient: "Can skipping dinner help my weight?" Patient: "Can thyroid patients drink coffee?"</w:t>
        <w:br/>
        <w:t>Case Study Drill Case: Female, 28 yrs, PCOS + obesity, weight 85 kg, height 160 cm</w:t>
      </w:r>
    </w:p>
    <w:p>
      <w:r>
        <w:t>[SOURCE PAGE 1454]</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w:t>
        <w:br/>
        <w:t>Energy: 25 kcal × 60 = 1500 kcal Protein: 1.2 g/kg = 72 g/day Fat: 25% kcal (MUFA from nuts/seeds) Carbs: 45-50% kcal (low GI) Supplements: Omega-3, Vit D, Myo-inositol</w:t>
      </w:r>
    </w:p>
    <w:p>
      <w:r>
        <w:t>[SOURCE PAGE 1455]</w:t>
      </w:r>
    </w:p>
    <w:p>
      <w:r>
        <w:t>crucial systems linking metabolism, detoxification, and nutrient regulation.</w:t>
        <w:br/>
        <w:t>This section will help you design liver-supportive diets that heal, repair, and regenerate - both for acute and chronic conditions.</w:t>
        <w:br/>
        <w:t>10.25 - Hepatic (Liver) Disorders "Heal the liver - restore the body's balance."</w:t>
        <w:br/>
        <w:t>Overview The liver is the metabolic hub of the body - it filters blood, metabolizes nutrients, stores glycogen, and detoxifies harmful compounds.</w:t>
        <w:br/>
        <w:t>When injured, it affects digestion, immunity, and hormonal balance.</w:t>
        <w:br/>
        <w:t>Medical Nutrition Therapy (MNT) for hepatic disorders focuses on: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t>[SOURCE PAGE 1456]</w:t>
      </w:r>
    </w:p>
    <w:p>
      <w: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w:t>
        <w:br/>
        <w:t>Early Morning Lemon water + soaked almonds</w:t>
        <w:br/>
        <w:t>Breakfast Rice flakes + milk + banana</w:t>
        <w:br/>
        <w:t>Mid-Morning Papaya / Apple</w:t>
        <w:br/>
        <w:t>Lunch Rice + dal + lauki curry + curd Evening</w:t>
        <w:br/>
        <w:t>Snack Fruit juice + toast</w:t>
        <w:br/>
        <w:t>Dinner Soft khichdi + boiled veg</w:t>
        <w:br/>
        <w:t>Bedtime Warm milk 2.</w:t>
        <w:br/>
        <w:t>Cirrhosis of Liver Pathophysiology MNT Goals Irreversible fibrosis → loss of liver cells → portal hypertension, ascites, and edema.</w:t>
      </w:r>
    </w:p>
    <w:p>
      <w:r>
        <w:t>[SOURCE PAGE 1457]</w:t>
      </w:r>
    </w:p>
    <w:p>
      <w:r>
        <w:t>Tip: If encephalopathy develops → reduce protein temporarily to 0.6 g/kg &amp; use BCAA</w:t>
        <w:br/>
        <w:t>sources.</w:t>
        <w:br/>
        <w:t>Cirrhosis</w:t>
        <w:br/>
        <w:t>Sample Menu (Low-Na)</w:t>
        <w:br/>
        <w:t>Meal Time</w:t>
        <w:br/>
        <w:t>Menu</w:t>
        <w:br/>
        <w:t>Morning</w:t>
        <w:br/>
        <w:t>Cumin water + banana</w:t>
        <w:br/>
        <w:t>Breakfast</w:t>
        <w:br/>
        <w:t>Dalia porridge + apple</w:t>
        <w:br/>
        <w:t>Mid-Morning</w:t>
        <w:br/>
        <w:t>Coconut water</w:t>
        <w:br/>
        <w:t>Lunch</w:t>
        <w:br/>
        <w:t>Rice + moong dal + lauki curry + curd</w:t>
        <w:br/>
        <w:t>Evening</w:t>
        <w:br/>
        <w:t>Herbal tea + murmura chaat</w:t>
        <w:br/>
        <w:t>Dinner</w:t>
        <w:br/>
        <w:t>Khichdi + vegetable soup</w:t>
        <w:br/>
        <w:t>Hepatic Encephalopathy</w:t>
        <w:br/>
        <w:t>Pathophysiology</w:t>
        <w:br/>
        <w:t>Ammonia buildup → neurotoxicity.</w:t>
        <w:br/>
        <w:t>Tip: Plant-based protein reduces ammonia formation.</w:t>
        <w:br/>
        <w:t>Prevent protein-energy malnutrition</w:t>
        <w:br/>
        <w:t>Manage ascites and hepatic encephalopathy</w:t>
      </w:r>
    </w:p>
    <w:p>
      <w:r>
        <w:t>[SOURCE PAGE 1458]</w:t>
      </w:r>
    </w:p>
    <w:p>
      <w:r>
        <w:t>Fatty Liver (NAFLD/NASH)</w:t>
        <w:br/>
        <w:t>Pathophysiology</w:t>
        <w:br/>
        <w:t>Triglyceride accumulation in liver due to obesity, insulin resistance, or alcohol.</w:t>
        <w:br/>
        <w:t>Dietary Management</w:t>
        <w:br/>
        <w:t>Tip: Weight loss improves ALT/AST &amp; reverses steatosis.</w:t>
        <w:br/>
        <w:t>Jaundice</w:t>
        <w:br/>
        <w:t>Tip: Vitamin K supplementation helps prevent bleeding disorders.</w:t>
        <w:br/>
        <w:t>Food Synergy - Liver Supporters</w:t>
        <w:br/>
        <w:t>Combination</w:t>
        <w:br/>
        <w:t>Effect</w:t>
        <w:br/>
        <w:t>Turmeric + Pepper</w:t>
        <w:br/>
        <w:t>Enhances detox enzymes</w:t>
        <w:br/>
        <w:t>Lemon + Water</w:t>
        <w:br/>
        <w:t>Stimulates bile flow</w:t>
        <w:br/>
        <w:t>Garlic + Olive Oil</w:t>
        <w:br/>
        <w:t>Lowers fat accumulation</w:t>
        <w:br/>
        <w:t>Amla + Honey</w:t>
        <w:br/>
        <w:t>Boosts liver antioxidants</w:t>
        <w:br/>
        <w:t>Beetroot + Carrot Juice</w:t>
        <w:br/>
        <w:t>Natural detox combination</w:t>
      </w:r>
    </w:p>
    <w:p>
      <w:r>
        <w:t>[SOURCE PAGE 1459]</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w:t>
        <w:br/>
        <w:t>Counseling Script Example Patient: "Can I eat ghee if I have fatty liver?" olive or mustard." Patient: "How can I detox my liver?" and eat fresh fruits and greens." Patient: "I feel tired with jaundice - what should I eat?" foods completely."</w:t>
        <w:br/>
        <w:t>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[SOURCE PAGE 1460]</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w:t>
        <w:br/>
        <w:t>We're now moving into Module 10.26 - Cardiovascular &amp; Hypertension Disorders, one of the most powerful and life-saving sections in your entire manual.</w:t>
        <w:br/>
        <w:t>This module helps you design evidence-based heart-protective diets (like DASH &amp; TLC models) that not only lower risk but also reverse early disease progression - a core skill for every clinical and culinary nutrition expert.</w:t>
        <w:br/>
        <w:t>10.26 - Cardiovascular &amp; Hypertension Disorders (CVD &amp; DASH Diet)</w:t>
      </w:r>
    </w:p>
    <w:p>
      <w:r>
        <w:t>[SOURCE PAGE 1461]</w:t>
      </w:r>
    </w:p>
    <w:p>
      <w:r>
        <w:t>"Feed the heart - fuel the life."</w:t>
        <w:br/>
        <w:t>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[SOURCE PAGE 1462]</w:t>
      </w:r>
    </w:p>
    <w:p>
      <w:r>
        <w:t>Nutrient</w:t>
        <w:br/>
        <w:t>Target Intake</w:t>
        <w:br/>
        <w:t>Energy</w:t>
        <w:br/>
        <w:t>1500-1800 kcal/day (weight-adjusted)</w:t>
        <w:br/>
        <w:t>Protein</w:t>
        <w:br/>
        <w:t>15-20% kcal</w:t>
        <w:br/>
        <w:t>Fat</w:t>
        <w:br/>
        <w:t>25-30% kcal (prefer MUFA/PUFA)</w:t>
        <w:br/>
        <w:t>Carbs</w:t>
        <w:br/>
        <w:t>50-55% kcal (whole grains only)</w:t>
        <w:br/>
        <w:t>Na⁺</w:t>
        <w:br/>
        <w:t>&lt;1500-2300 mg/day</w:t>
        <w:br/>
        <w:t>K⁺, Mg²⁺, Ca²⁺</w:t>
        <w:br/>
        <w:t>High (via fruits, nuts, dairy)</w:t>
        <w:br/>
        <w:t>Fiber</w:t>
        <w:br/>
        <w:t>25-30 g/day</w:t>
        <w:br/>
        <w:t>Tip: Lowering Na⁺ by 1 g/day drops BP by 5-6 mm Hg.</w:t>
        <w:br/>
        <w:t>Sample DASH Diet Plan (1600-1800 kcal/day)</w:t>
        <w:br/>
        <w:t>Meal Time</w:t>
        <w:br/>
        <w:t>Menu Options</w:t>
        <w:br/>
        <w:t>Early Morning</w:t>
        <w:br/>
        <w:t>Warm water + 5 almonds + lemon</w:t>
        <w:br/>
        <w:t>Breakfast</w:t>
        <w:br/>
        <w:t>Oats porridge + berries OR veg poha with peas</w:t>
        <w:br/>
        <w:t>Mid-Morning</w:t>
        <w:br/>
        <w:t>Banana / Papaya / Buttermilk</w:t>
        <w:br/>
        <w:t>Lunch</w:t>
        <w:br/>
        <w:t>Brown rice + dal + 1 bowl spinach curry + salad + low-fat curd</w:t>
        <w:br/>
        <w:t>Evening</w:t>
        <w:br/>
        <w:t>Snack</w:t>
        <w:br/>
        <w:t>Roasted chickpeas + green tea</w:t>
        <w:br/>
        <w:t>Dinner</w:t>
        <w:br/>
        <w:t>Millet roti + vegetable soup + dal + fruit slice</w:t>
        <w:br/>
        <w:t>Bedtime</w:t>
        <w:br/>
        <w:t>Warm milk (skim) with turmeric</w:t>
        <w:br/>
        <w:t>Dyslipidemia (Cholesterol Management)</w:t>
        <w:br/>
        <w:t>Tip: 5-10 g soluble fiber/day can lower LDL by up to 10%.</w:t>
        <w:br/>
        <w:t>Foods to Include</w:t>
      </w:r>
    </w:p>
    <w:p>
      <w:r>
        <w:t>[SOURCE PAGE 1463]</w:t>
      </w:r>
    </w:p>
    <w:p>
      <w:r>
        <w:t>Avoid</w:t>
        <w:br/>
        <w:t>Heart Failure / Post-MI</w:t>
        <w:br/>
        <w:t>Tip: Frequent small meals → avoid gastric load on heart.</w:t>
        <w:br/>
        <w:t>Heart-Protective Food Synergy</w:t>
        <w:br/>
        <w:t>Combination</w:t>
        <w:br/>
        <w:t>Effect</w:t>
        <w:br/>
        <w:t>Garlic + Olive Oil</w:t>
        <w:br/>
        <w:t>Anti-inflammatory, lowers BP</w:t>
        <w:br/>
        <w:t>Flaxseed + Yogurt</w:t>
        <w:br/>
        <w:t>Improves HDL</w:t>
        <w:br/>
        <w:t>Oats + Apple</w:t>
        <w:br/>
        <w:t>Reduces LDL</w:t>
        <w:br/>
        <w:t>Lemon + Water</w:t>
        <w:br/>
        <w:t>Natural detox, vitamin C</w:t>
        <w:br/>
        <w:t>Green tea + Cinnamon</w:t>
        <w:br/>
        <w:t>Improves blood flow</w:t>
        <w:br/>
        <w:t>Memory Code - "HEART"</w:t>
        <w:br/>
        <w:t>Omega-3 Sources: Fish, flaxseed, walnuts</w:t>
        <w:br/>
        <w:t>Fiber: Oats, apple, psyllium husk</w:t>
        <w:br/>
        <w:t>Antioxidants: Amla, citrus fruits, green tea</w:t>
        <w:br/>
        <w:t>Plant sterols: Sesame, soy, sunflower seeds</w:t>
        <w:br/>
        <w:t>Garlic &amp; turmeric: Reduce LDL oxidation</w:t>
        <w:br/>
        <w:t>Ghee, butter, fried snacks, processed cheese, bakery items</w:t>
        <w:br/>
        <w:t>Red meat, organ meat</w:t>
        <w:br/>
        <w:t>Sugary beverages</w:t>
      </w:r>
    </w:p>
    <w:p>
      <w:r>
        <w:t>[SOURCE PAGE 1464]</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w:t>
        <w:br/>
        <w:t>Counseling Script Example Patient: "I stopped salt completely - is that safe?" Patient: "Can I eat eggs with cholesterol?" Patient: "I take BP tablets.</w:t>
        <w:br/>
        <w:t>Can I have bananas?" regularly."</w:t>
        <w:br/>
        <w:t>Case Study Drill Case: Male, 52 yrs, hypertensive with dyslipidemia, weight = 78 kg, BMI = 27.</w:t>
        <w:br/>
        <w:t>Plan: Expected Result: ↓ BP by 10-15 mm Hg, ↓ LDL by 15-20%, improved endurance in 8 weeks.</w:t>
        <w:br/>
        <w:t>Practitioner's Quick Table Energy: 25 kcal × 78 = 1950 kcal Protein: 1 g/kg = 78 g Fat: 25% kcal ≈ 55 g (MUFA/PUFA) Na⁺: &lt; 2 g/day Supplements: Omega-3, B-complex, Co Q10</w:t>
      </w:r>
    </w:p>
    <w:p>
      <w:r>
        <w:t>[SOURCE PAGE 1465]</w:t>
      </w:r>
    </w:p>
    <w:p>
      <w:r>
        <w:t>Condition Energy (kcal/kg) Protein (g/kg) Na⁺ (g/day) Fat (% kcal) Focus Nutrients Avoid Hypertension (DASH) 25-30 1 &lt;2 25-30 K, Mg, Ca Salt, pickles Dyslipidemia 25-30 1-1.2 2 &lt;25 Omega-3, Fiber Ghee, fried food Heart Failure 30-35 1-1.2 1.5 25 B-complex, Co Q10 Alcohol Post-MI 30 1.2 1.5-2 25 Antioxidants Fried &amp; spicy food</w:t>
        <w:br/>
        <w:t>most clinically sensitive and lifesaving areas in hospital dietetics.</w:t>
        <w:br/>
        <w:t>This module will train you to handle nutrition in ICU, COPD, and mechanically ventilated patients, focusing on respiratory efficiency, protein protection, and immune nutrition - the real-world skills that separate a strong clinician from an average one.</w:t>
        <w:br/>
        <w:t>10.27 - Pulmonary &amp; Critical Care Nutrition "Feed to breathe - nourish to survive."</w:t>
        <w:br/>
        <w:t>Overview</w:t>
      </w:r>
    </w:p>
    <w:p>
      <w:r>
        <w:t>[SOURCE PAGE 1466]</w:t>
      </w:r>
    </w:p>
    <w:p>
      <w:r>
        <w:t>The lungs and respiratory muscles require high energy and specific nutrients to function</w:t>
        <w:br/>
        <w:t>efficiently.</w:t>
        <w:br/>
        <w:t>Malnutrition in respiratory disorders worsens infection risk, weakens muscles, and prolongs</w:t>
        <w:br/>
        <w:t>hospital stays.</w:t>
        <w:br/>
        <w:t>MNT goals in pulmonary and critical care:</w:t>
        <w:br/>
        <w:t>Major Pulmonary Conditions</w:t>
        <w:br/>
        <w:t>Condition</w:t>
        <w:br/>
        <w:t>Primary Nutrition Goal</w:t>
        <w:br/>
        <w:t>COPD (Chronic Obstructive Pulmonary</w:t>
        <w:br/>
        <w:t>Disease)</w:t>
        <w:br/>
        <w:t>High energy, moderate carb, high fat to</w:t>
        <w:br/>
        <w:t>reduce CO₂ load</w:t>
        <w:br/>
        <w:t>Asthma</w:t>
        <w:br/>
        <w:t>Anti-inflammatory, antioxidant-rich diet</w:t>
        <w:br/>
        <w:t>Pneumonia</w:t>
        <w:br/>
        <w:t>High protein, immune-boosting nutrition</w:t>
        <w:br/>
        <w:t>Respiratory Failure / ARDS</w:t>
        <w:br/>
        <w:t>Controlled calorie &amp; protein, fluid balance</w:t>
        <w:br/>
        <w:t>Ventilator Support / ICU Patients</w:t>
        <w:br/>
        <w:t>Enteral feeding, immune-modulated formulas</w:t>
        <w:br/>
        <w:t>COPD (Chronic Obstructive Pulmonary Disease)</w:t>
        <w:br/>
        <w:t>Pathophysiology</w:t>
        <w:br/>
        <w:t>Chronic airflow limitation due to smoking, air pollution → hypermetabolism &amp; muscle wasting.</w:t>
        <w:br/>
        <w:t>Nutritional Goals</w:t>
        <w:br/>
        <w:t>Maintain adequate energy without overfeeding (avoid CO₂ overload).</w:t>
        <w:br/>
        <w:t>Preserve lean muscle mass.</w:t>
        <w:br/>
        <w:t>Support immune response and tissue healing.</w:t>
        <w:br/>
        <w:t>Prevent aspiration and fluid overload.</w:t>
        <w:br/>
        <w:t>Prevent catabolism</w:t>
        <w:br/>
        <w:t>Reduce CO₂ production</w:t>
        <w:br/>
        <w:t>Strengthen respiratory muscles</w:t>
      </w:r>
    </w:p>
    <w:p>
      <w:r>
        <w:t>[SOURCE PAGE 1467]</w:t>
      </w:r>
    </w:p>
    <w:p>
      <w:r>
        <w:t>Tip: Fat oxidation produces less CO₂ - useful for COPD patients.</w:t>
        <w:br/>
        <w:t>Sample COPD Menu (1800-2000 kcal/day)</w:t>
        <w:br/>
        <w:t>Meal Time</w:t>
        <w:br/>
        <w:t>Options</w:t>
        <w:br/>
        <w:t>Early Morning</w:t>
        <w:br/>
        <w:t>Warm lemon water + soaked almonds</w:t>
        <w:br/>
        <w:t>Breakfast</w:t>
        <w:br/>
        <w:t>Moong dal cheela + chutney OR Oats + milk + flaxseeds</w:t>
        <w:br/>
        <w:t>Mid-Morning</w:t>
        <w:br/>
        <w:t>Fruit bowl (papaya, apple)</w:t>
        <w:br/>
        <w:t>Lunch</w:t>
        <w:br/>
        <w:t>Brown rice + dal + lauki curry + curd</w:t>
        <w:br/>
        <w:t>Evening</w:t>
        <w:br/>
        <w:t>Snack</w:t>
        <w:br/>
        <w:t>Vegetable soup + toast</w:t>
        <w:br/>
        <w:t>Dinner</w:t>
        <w:br/>
        <w:t>Khichdi + sautéed vegetables + milk</w:t>
        <w:br/>
        <w:t>Special Nutrients</w:t>
        <w:br/>
        <w:t>Asthma</w:t>
        <w:br/>
        <w:t>Tip: Magnesium relaxes bronchial muscles - include nuts &amp; seeds daily.</w:t>
        <w:br/>
        <w:t>Pneumonia</w:t>
        <w:br/>
        <w:t>Antioxidants: A, C, E, Se, Zn (reduce inflammation)</w:t>
        <w:br/>
        <w:t>Omega-3: Reduces airway inflammation</w:t>
        <w:br/>
        <w:t>B-complex: Supports energy metabolism</w:t>
        <w:br/>
        <w:t>Vit D: Enhances lung immunity</w:t>
      </w:r>
    </w:p>
    <w:p>
      <w:r>
        <w:t>[SOURCE PAGE 1468]</w:t>
      </w:r>
    </w:p>
    <w:p>
      <w:r>
        <w:t>Tip: High protein = faster recovery, less infection.</w:t>
        <w:br/>
        <w:t>Respiratory Failure / ARDS (ICU Care)</w:t>
        <w:br/>
        <w:t>Tip: Use specialized enteral feeds - immune-modulating formulas containing arginine,</w:t>
        <w:br/>
        <w:t>omega-3, nucleotides.</w:t>
        <w:br/>
        <w:t>Enteral Feeding Guidelines (ICU / Ventilated)</w:t>
        <w:br/>
        <w:t>Parameter</w:t>
        <w:br/>
        <w:t>Guideline</w:t>
        <w:br/>
        <w:t>Start</w:t>
        <w:br/>
        <w:t>Within 24-48 hrs of ICU admission</w:t>
        <w:br/>
        <w:t>Route</w:t>
        <w:br/>
        <w:t>Nasogastric, nasojejunal, or PEG</w:t>
        <w:br/>
        <w:t>Energy Target</w:t>
        <w:br/>
        <w:t>25-30 kcal/kg</w:t>
        <w:br/>
        <w:t>Protein</w:t>
        <w:br/>
        <w:t>1.5-2.0 g/kg</w:t>
        <w:br/>
        <w:t>Formula</w:t>
        <w:br/>
        <w:t>High-protein, low-carb (pulmonary formula)</w:t>
        <w:br/>
        <w:t>Fluid</w:t>
        <w:br/>
        <w:t>Adjust based on hydration &amp; renal output</w:t>
        <w:br/>
        <w:t>Monitoring Parameters</w:t>
        <w:br/>
        <w:t>Weight, BMI, fluid balance</w:t>
        <w:br/>
        <w:t>Serum proteins (albumin, prealbumin)</w:t>
        <w:br/>
        <w:t>Electrolytes (Na⁺, K⁺, Cl⁻)</w:t>
        <w:br/>
        <w:t>ABG (CO₂, O₂ levels)</w:t>
        <w:br/>
        <w:t>Blood glucose</w:t>
      </w:r>
    </w:p>
    <w:p>
      <w:r>
        <w:t>[SOURCE PAGE 1469]</w:t>
      </w:r>
    </w:p>
    <w:p>
      <w:r>
        <w:t>Food Synergy - Lung Protectors Combination Effect Turmeric + Pepper Anti-inflammatory Garlic + Honey Natural antibiotic Lemon + Ginger Tea Decongestant Fish + Flaxseed Omega-3, anti-inflammatory Amla + Tulsi Boosts lung immunity</w:t>
        <w:br/>
        <w:t>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w:t>
        <w:br/>
        <w:t>Counseling Script Example Patient: "I can't eat much; I feel breathless." khichdi, or smoothies." Patient: "Should I stop milk for mucus?" Patient: "Can diet really help my lungs?" support system."</w:t>
      </w:r>
    </w:p>
    <w:p>
      <w:r>
        <w:t>[SOURCE PAGE 1470]</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w:t>
        <w:br/>
        <w:t>Energy: 35 kcal × 60 = 2100 kcal Protein: 1.5 g/kg = 90 g/day Fat: 35% kcal Carbs: 45% kcal Supplements: Omega-3, Vit D, antioxidants</w:t>
      </w:r>
    </w:p>
    <w:p>
      <w:r>
        <w:t>[SOURCE PAGE 1471]</w:t>
      </w:r>
    </w:p>
    <w:p>
      <w:r>
        <w:t>most practically important modules in clinical nutrition.</w:t>
        <w:br/>
        <w:t>This section will train you to manage digestion-related diseases - from GERD and ulcers to IBS and IBD - with food as therapy.</w:t>
        <w:br/>
        <w:t>Here, every spoonful counts.</w:t>
        <w:br/>
        <w:t>Our goal: Restore the gut, regulate digestion, and rebuild harmony between microbiota and metabolism.</w:t>
        <w:br/>
        <w:t>10.28 - Gastrointestinal (GI) Disorders "Heal the gut - the rest will follow."</w:t>
        <w:br/>
        <w:t>Overview The gastrointestinal system digests, absorbs, and eliminates nutrients.</w:t>
        <w:br/>
        <w:t>Any disturbance here impacts metabolism, immunity, and energy.</w:t>
        <w:br/>
        <w:t>Nutrition therapy aims to: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w:t>
        <w:br/>
        <w:t>Support mucosal healing.</w:t>
        <w:br/>
        <w:t>Optimize digestion &amp; absorption.</w:t>
        <w:br/>
        <w:t>Prevent dehydration and electrolyte imbalance.</w:t>
      </w:r>
    </w:p>
    <w:p>
      <w:r>
        <w:t>[SOURCE PAGE 1472]</w:t>
      </w:r>
    </w:p>
    <w:p>
      <w:r>
        <w:t>Condition</w:t>
        <w:br/>
        <w:t>Primary Focus</w:t>
        <w:br/>
        <w:t>Diarrhea</w:t>
        <w:br/>
        <w:t>Fluid-electrolyte replacement, soft diet, low-fiber during</w:t>
        <w:br/>
        <w:t>acute stage</w:t>
        <w:br/>
        <w:t>GERD (Gastroesophageal Reflux Disease)</w:t>
        <w:br/>
        <w:t>Pathophysiology</w:t>
        <w:br/>
        <w:t>Lower esophageal sphincter relaxes → acid reflux → heartburn, irritation.</w:t>
        <w:br/>
        <w:t>Tip: Eat 3-4 hrs before bedtime &amp; sleep with upper body elevated.</w:t>
        <w:br/>
        <w:t>Sample GERD Menu</w:t>
        <w:br/>
        <w:t>Meal Time</w:t>
        <w:br/>
        <w:t>Menu</w:t>
        <w:br/>
        <w:t>Early Morning</w:t>
        <w:br/>
        <w:t>Warm water + soaked almonds</w:t>
        <w:br/>
        <w:t>Breakfast</w:t>
        <w:br/>
        <w:t>Oatmeal + banana + skim milk</w:t>
        <w:br/>
        <w:t>Mid-Morning</w:t>
        <w:br/>
        <w:t>Steamed apple + coconut water</w:t>
        <w:br/>
        <w:t>Lunch</w:t>
        <w:br/>
        <w:t>Rice + dal + lauki sabzi + curd</w:t>
        <w:br/>
        <w:t>Evening</w:t>
        <w:br/>
        <w:t>Snack</w:t>
        <w:br/>
        <w:t>Herbal tea + toast</w:t>
        <w:br/>
        <w:t>Dinner</w:t>
        <w:br/>
        <w:t>Soft khichdi + vegetable soup</w:t>
        <w:br/>
        <w:t>Peptic Ulcer / Gastritis</w:t>
      </w:r>
    </w:p>
    <w:p>
      <w:r>
        <w:t>[SOURCE PAGE 1473]</w:t>
      </w:r>
    </w:p>
    <w:p>
      <w:r>
        <w:t>Tip: Cold milk acts as a natural antacid - use in small, frequent servings.</w:t>
        <w:br/>
        <w:t>Sample Ulcer Diet Menu</w:t>
        <w:br/>
        <w:t>Meal Time</w:t>
        <w:br/>
        <w:t>Menu</w:t>
        <w:br/>
        <w:t>Morning</w:t>
        <w:br/>
        <w:t>Milk + 2 biscuits</w:t>
        <w:br/>
        <w:t>Breakfast</w:t>
        <w:br/>
        <w:t>Suji upma + banana</w:t>
        <w:br/>
        <w:t>Mid-Morning</w:t>
        <w:br/>
        <w:t>Coconut water</w:t>
        <w:br/>
        <w:t>Lunch</w:t>
        <w:br/>
        <w:t>Rice + dal + curd + boiled veg</w:t>
        <w:br/>
        <w:t>Evening</w:t>
        <w:br/>
        <w:t>Snack</w:t>
        <w:br/>
        <w:t>Milk + toast</w:t>
        <w:br/>
        <w:t>Dinner</w:t>
        <w:br/>
        <w:t>Khichdi + soft veg</w:t>
        <w:br/>
        <w:t>Bedtime</w:t>
        <w:br/>
        <w:t>Warm milk</w:t>
        <w:br/>
        <w:t>IBS (Irritable Bowel Syndrome)</w:t>
        <w:br/>
        <w:t>Pathophysiology</w:t>
        <w:br/>
        <w:t>Altered bowel motility due to gut-brain interaction; may be IBS-C (constipation), IBS-D</w:t>
        <w:br/>
        <w:t>(diarrhea), or mixed type.</w:t>
        <w:br/>
        <w:t>Dietary Approach - Low FODMAP</w:t>
        <w:br/>
        <w:t>Tip: Probiotics restore gut flora - curd &amp; fermented foods are helpful.</w:t>
        <w:br/>
        <w:t>IBD (Crohn's Disease / Ulcerative Colitis)</w:t>
      </w:r>
    </w:p>
    <w:p>
      <w:r>
        <w:t>[SOURCE PAGE 1474]</w:t>
      </w:r>
    </w:p>
    <w:p>
      <w:r>
        <w:t>Tip: In flare-ups, switch to soft, semi-solid, high-protein diets.</w:t>
        <w:br/>
        <w:t>IBD</w:t>
        <w:br/>
        <w:t>Sample Menu</w:t>
        <w:br/>
        <w:t>Meal Time</w:t>
        <w:br/>
        <w:t>Menu</w:t>
        <w:br/>
        <w:t>Morning</w:t>
        <w:br/>
        <w:t>Herbal tea + soaked raisins</w:t>
        <w:br/>
        <w:t>Breakfast</w:t>
        <w:br/>
        <w:t>Oats porridge + banana</w:t>
        <w:br/>
        <w:t>Mid-Morning</w:t>
        <w:br/>
        <w:t>Coconut water</w:t>
        <w:br/>
        <w:t>Lunch</w:t>
        <w:br/>
        <w:t>Rice + dal + lauki curry + curd</w:t>
        <w:br/>
        <w:t>Evening</w:t>
        <w:br/>
        <w:t>Soup + soft fruits</w:t>
        <w:br/>
        <w:t>Dinner</w:t>
        <w:br/>
        <w:t>Khichdi + veg puree</w:t>
        <w:br/>
        <w:t>Bedtime</w:t>
        <w:br/>
        <w:t>Milk + honey</w:t>
        <w:br/>
        <w:t>Constipation</w:t>
        <w:br/>
        <w:t>Tip: Start day with warm lemon water - it triggers bowel movement.</w:t>
        <w:br/>
        <w:t>Constipation Quick Fix Plan</w:t>
        <w:br/>
        <w:t>Time</w:t>
        <w:br/>
        <w:t>Food</w:t>
        <w:br/>
        <w:t>Morning</w:t>
        <w:br/>
        <w:t>Warm lemon water + soaked chia seeds</w:t>
        <w:br/>
        <w:t>Breakfast</w:t>
        <w:br/>
        <w:t>Oats + apple + flaxseeds</w:t>
      </w:r>
    </w:p>
    <w:p>
      <w:r>
        <w:t>[SOURCE PAGE 1475]</w:t>
      </w:r>
    </w:p>
    <w:p>
      <w:r>
        <w:t>Time Food</w:t>
        <w:br/>
        <w:t>Mid-Morning Guava / Orange</w:t>
        <w:br/>
        <w:t>Lunch Brown rice + dal + leafy veg Evening Herbal tea + fruit</w:t>
        <w:br/>
        <w:t>Dinner Veg soup + khichdi</w:t>
        <w:br/>
        <w:t>Bedtime Lukewarm water + 1 tsp isabgol Food Synergy - Gut Healers Combination Effect Curd + Banana Natural probiotic Ginger + Lemon Relieves nausea Carrot + Spinach Fiber + antioxidants Flaxseed + Water Relieves constipation Rice + Dal Balanced protein combo</w:t>
        <w:br/>
        <w:t>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w:t>
        <w:br/>
        <w:t>Counseling Script Example</w:t>
      </w:r>
    </w:p>
    <w:p>
      <w:r>
        <w:t>[SOURCE PAGE 1476]</w:t>
      </w:r>
    </w:p>
    <w:p>
      <w:r>
        <w:t>Patient: "I feel bloated all the time." Patient: "Can I take milk with acidity?" Patient: "My IBS worsens when I'm stressed."</w:t>
        <w:br/>
        <w:t>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w:t>
        <w:br/>
        <w:t>Clinical Insight: "The gut is not just digestion - it's your second brain.</w:t>
        <w:br/>
        <w:t>Feed it right, and it will heal the rest." Energy: 28 kcal × 55 = 1540 kcal Protein: 1.2 g/kg = 66 g/day Diet: Low FODMAP + probiotic-rich + soft meals Supplements: B-complex, Mg, Omega-3</w:t>
      </w:r>
    </w:p>
    <w:p>
      <w:r>
        <w:t>[SOURCE PAGE 1477]</w:t>
      </w:r>
    </w:p>
    <w:p>
      <w:r>
        <w:t>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w:t>
        <w:br/>
        <w:t>Overview The kidneys regulate fluid, electrolytes, p H, and remove waste (urea, creatinine).</w:t>
        <w:br/>
        <w:t>When kidney function declines, these accumulate - causing uremia, edema, and electrolyte imbalance.</w:t>
        <w:br/>
        <w:t>So the goal of diet therapy is "Nourish without burden."</w:t>
        <w:br/>
        <w:t>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[SOURCE PAGE 1478]</w:t>
      </w:r>
    </w:p>
    <w:p>
      <w:r>
        <w:t>Major Renal Disorders</w:t>
        <w:br/>
        <w:t>Condition</w:t>
        <w:br/>
        <w:t>Focus of MNT</w:t>
        <w:br/>
        <w:t>Acute Kidney Injury (AKI)</w:t>
        <w:br/>
        <w:t>Temporary restriction; maintain positive nitrogen</w:t>
        <w:br/>
        <w:t>balance</w:t>
        <w:br/>
        <w:t>Chronic Kidney Disease (CKD)</w:t>
        <w:br/>
        <w:t>Slow progression, manage uremia, avoid</w:t>
        <w:br/>
        <w:t>hyperkalemia</w:t>
        <w:br/>
        <w:t>Dialysis (Hemodialysis /</w:t>
        <w:br/>
        <w:t>Peritoneal)</w:t>
        <w:br/>
        <w:t>Compensate protein loss, fluid balance</w:t>
        <w:br/>
        <w:t>Nephrotic Syndrome</w:t>
        <w:br/>
        <w:t>Control protein loss, edema, hyperlipidemia</w:t>
        <w:br/>
        <w:t>Acute Kidney Injury (AKI)</w:t>
        <w:br/>
        <w:t>Pathophysiology</w:t>
        <w:br/>
        <w:t>Sudden decline in GFR → accumulation of urea, creatinine, K⁺, phosphate → metabolic</w:t>
        <w:br/>
        <w:t>acidosis.</w:t>
        <w:br/>
        <w:t>Tip: Avoid overfeeding - excess calories ↑ CO₂ &amp; worsen acidosis.</w:t>
        <w:br/>
        <w:t>Sample AKI Diet Plan (1500-1600 kcal)</w:t>
        <w:br/>
        <w:t>Meal Time</w:t>
        <w:br/>
        <w:t>Menu Options</w:t>
        <w:br/>
        <w:t>Early Morning</w:t>
        <w:br/>
        <w:t>Lemon water + 3 soaked almonds</w:t>
        <w:br/>
        <w:t>Breakfast</w:t>
        <w:br/>
        <w:t>Suji upma + apple puree</w:t>
        <w:br/>
        <w:t>Mid-Morning</w:t>
        <w:br/>
        <w:t>Cucumber / Apple</w:t>
        <w:br/>
        <w:t>Lunch</w:t>
        <w:br/>
        <w:t>Rice + lauki curry + dal (½ cup) + curd</w:t>
        <w:br/>
        <w:t>Evening</w:t>
        <w:br/>
        <w:t>Herbal tea + puffed rice bhel (no salt)</w:t>
        <w:br/>
        <w:t>Dinner</w:t>
        <w:br/>
        <w:t>Khichdi + soft veg curry</w:t>
      </w:r>
    </w:p>
    <w:p>
      <w:r>
        <w:t>[SOURCE PAGE 1479]</w:t>
      </w:r>
    </w:p>
    <w:p>
      <w:r>
        <w:t>Chronic Kidney Disease (CKD - Stages 3-5)</w:t>
        <w:br/>
        <w:t>Tip: Restrict high-phosphorus foods like nuts, colas, cheese, and beans.</w:t>
        <w:br/>
        <w:t>Sample CKD Diet Plan (1700 kcal)</w:t>
        <w:br/>
        <w:t>Meal</w:t>
        <w:br/>
        <w:t>Menu</w:t>
        <w:br/>
        <w:t>Early Morning</w:t>
        <w:br/>
        <w:t>Warm water + apple</w:t>
        <w:br/>
        <w:t>Breakfast</w:t>
        <w:br/>
        <w:t>Rice flakes upma + milk (150 ml)</w:t>
        <w:br/>
        <w:t>Mid-Morning</w:t>
        <w:br/>
        <w:t>Papaya / Melon</w:t>
        <w:br/>
        <w:t>Lunch</w:t>
        <w:br/>
        <w:t>Rice + boiled lauki + dal (½ cup) + curd</w:t>
        <w:br/>
        <w:t>Evening</w:t>
        <w:br/>
        <w:t>Herbal tea + khakhra (unsalted)</w:t>
        <w:br/>
        <w:t>Dinner</w:t>
        <w:br/>
        <w:t>Soft roti + ridge gourd curry</w:t>
        <w:br/>
        <w:t>Bedtime</w:t>
        <w:br/>
        <w:t>100 ml milk</w:t>
        <w:br/>
        <w:t>Dialysis Nutrition (Hemodialysis / Peritoneal)</w:t>
        <w:br/>
        <w:t>Key Concept</w:t>
        <w:br/>
        <w:t>Dialysis removes urea but also proteins, vitamins, and minerals.</w:t>
        <w:br/>
        <w:t>Hence, post-dialysis diet = high-protein + energy-dense + electrolyte controlled.</w:t>
      </w:r>
    </w:p>
    <w:p>
      <w:r>
        <w:t>[SOURCE PAGE 1480]</w:t>
      </w:r>
    </w:p>
    <w:p>
      <w:r>
        <w:t>Tip: For every 1-hour dialysis → 8-10 g protein lost.</w:t>
        <w:br/>
        <w:t>Sample Hemodialysis Diet Plan (2000 kcal)</w:t>
        <w:br/>
        <w:t>Meal Time</w:t>
        <w:br/>
        <w:t>Menu Options</w:t>
        <w:br/>
        <w:t>Morning</w:t>
        <w:br/>
        <w:t>Lemon water + almonds</w:t>
        <w:br/>
        <w:t>Breakfast</w:t>
        <w:br/>
        <w:t>Poha with boiled egg white + milk</w:t>
        <w:br/>
        <w:t>Mid-Morning</w:t>
        <w:br/>
        <w:t>Papaya / Apple</w:t>
        <w:br/>
        <w:t>Lunch</w:t>
        <w:br/>
        <w:t>Rice + dal + cooked ridge gourd + curd</w:t>
        <w:br/>
        <w:t>Evening</w:t>
        <w:br/>
        <w:t>Snack</w:t>
        <w:br/>
        <w:t>Boiled chana (½ cup) + tea</w:t>
        <w:br/>
        <w:t>Dinner</w:t>
        <w:br/>
        <w:t>Soft roti + mixed veg curry + milk</w:t>
        <w:br/>
        <w:t>Nephrotic Syndrome</w:t>
        <w:br/>
        <w:t>Pathophysiology</w:t>
        <w:br/>
        <w:t>Protein leakage → hypoalbuminemia → edema → hyperlipidemia.</w:t>
        <w:br/>
        <w:t>Tip: Small, frequent, protein-rich meals prevent muscle loss.</w:t>
        <w:br/>
        <w:t>Sample Nephrotic Diet Menu (1800 kcal)</w:t>
        <w:br/>
        <w:t>Meal</w:t>
        <w:br/>
        <w:t>Menu</w:t>
        <w:br/>
        <w:t>Early Morning</w:t>
        <w:br/>
        <w:t>Lemon water + soaked almonds</w:t>
        <w:br/>
        <w:t>Breakfast</w:t>
        <w:br/>
        <w:t>Vegetable oats + milk</w:t>
      </w:r>
    </w:p>
    <w:p>
      <w:r>
        <w:t>[SOURCE PAGE 1481]</w:t>
      </w:r>
    </w:p>
    <w:p>
      <w:r>
        <w:t>Meal Menu</w:t>
        <w:br/>
        <w:t>Mid-Morning Guava / Apple</w:t>
        <w:br/>
        <w:t>Lunch Brown rice + dal + paneer curry + curd Evening</w:t>
        <w:br/>
        <w:t>Snack Upma + tea</w:t>
        <w:br/>
        <w:t>Dinner Khichdi + soft vegetables Food Synergy - Kidney Protectors Combination Effect Rice + Dal HBV protein combo Curd + Flaxseed Gut support + omega-3 Papaya + Lemon Vitamin C + potassium control Boiled Veg + Olive oil Anti-inflammatory Apple + Oats Fiber for uremic control</w:t>
        <w:br/>
        <w:t>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w:t>
        <w:br/>
        <w:t>Counseling Script Example Patient: "Why can't I eat all fruits?"</w:t>
      </w:r>
    </w:p>
    <w:p>
      <w:r>
        <w:t>[SOURCE PAGE 1482]</w:t>
      </w:r>
    </w:p>
    <w:p>
      <w:r>
        <w:t>your kidneys." Patient: "I feel weak on low protein." it's safer and efficient." Patient: "Can I drink more water?"</w:t>
        <w:br/>
        <w:t>Case Study Drill Case: Female, 60 yrs, CKD stage 4, 58 kg, creatinine 4.8 mg/d L Plan: Expected Result: ↓ Urea &amp; creatinine, ↓ edema, stable BP within 4-6 weeks.</w:t>
        <w:br/>
        <w:t>Practitioner's Quick Table Condition Energy (kcal/kg) Protein (g/kg) Na⁺ (g/day) K⁺ (g/day) Phosphorus (g/day) Fluid (m 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[SOURCE PAGE 1483]</w:t>
      </w:r>
    </w:p>
    <w:p>
      <w:r>
        <w:t>bridges metabolism, hormones, and precision nutrition - a core skill area for every clinical and culinary nutrition expert.</w:t>
        <w:br/>
        <w:t>Module 10.30 - Endocrine Disorders (Diabetes, Thyroid, PCOS &amp; Adrenal Disorders) "Master your hormones - master your health."</w:t>
        <w:br/>
        <w:t>Overview The endocrine system governs metabolism, growth, reproduction, and energy regulation.</w:t>
        <w:br/>
        <w:t>Disruption of hormonal balance affects weight, mood, glucose, fertility, and immunity - meaning diet plays a direct role in healing.</w:t>
        <w:br/>
        <w:t>This module teaches you how to design metabolic diets that balance insulin, thyroid, and other hormones naturally.</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[SOURCE PAGE 1484]</w:t>
      </w:r>
    </w:p>
    <w:p>
      <w:r>
        <w:t>Condition</w:t>
        <w:br/>
        <w:t>Primary Focus</w:t>
        <w:br/>
        <w:t>Adrenal Disorders (Cushing's/Addison's)</w:t>
        <w:br/>
        <w:t>Cortisol &amp; electrolyte management</w:t>
        <w:br/>
        <w:t>Diabetes Mellitus (Type 2 focus)</w:t>
        <w:br/>
        <w:t>Pathophysiology</w:t>
        <w:br/>
        <w:t>Insulin resistance → ↑ Blood glucose → ↑ oxidative stress &amp; complications (neuropathy,</w:t>
        <w:br/>
        <w:t>nephropathy, retinopathy).</w:t>
        <w:br/>
        <w:t>Nutritional Goals</w:t>
        <w:br/>
        <w:t>Tip: Add cinnamon, fenugreek, and turmeric - they enhance insulin sensitivity.</w:t>
        <w:br/>
        <w:t>Sample Diabetic Menu (1500-1600 kcal/day)</w:t>
        <w:br/>
        <w:t>Meal Time</w:t>
        <w:br/>
        <w:t>Menu</w:t>
        <w:br/>
        <w:t>Early Morning</w:t>
        <w:br/>
        <w:t>Methi water + 5 almonds</w:t>
        <w:br/>
        <w:t>Breakfast</w:t>
        <w:br/>
        <w:t>Vegetable oats / Besan chilla + green chutney</w:t>
        <w:br/>
        <w:t>Mid-Morning</w:t>
        <w:br/>
        <w:t>Guava / Papaya</w:t>
        <w:br/>
        <w:t>Lunch</w:t>
        <w:br/>
        <w:t>Brown rice / millet + dal + lauki curry + salad</w:t>
        <w:br/>
        <w:t>Evening</w:t>
        <w:br/>
        <w:t>Snack</w:t>
        <w:br/>
        <w:t>Green tea + roasted chana</w:t>
        <w:br/>
        <w:t>Dinner</w:t>
        <w:br/>
        <w:t>2 phulkas + dal + palak paneer (low oil)</w:t>
        <w:br/>
        <w:t>Maintain fasting glucose: 80-120 mg/d L</w:t>
        <w:br/>
        <w:t>Maintain postprandial glucose: &lt;180 mg/d L</w:t>
        <w:br/>
        <w:t>Achieve Hb A1 c: &lt;6.5%</w:t>
        <w:br/>
        <w:t>Prevent fluctuations &amp; hypoglycemia</w:t>
      </w:r>
    </w:p>
    <w:p>
      <w:r>
        <w:t>[SOURCE PAGE 1485]</w:t>
      </w:r>
    </w:p>
    <w:p>
      <w:r>
        <w:t>Meal Time</w:t>
        <w:br/>
        <w:t>Menu</w:t>
        <w:br/>
        <w:t>Bedtime</w:t>
        <w:br/>
        <w:t>Warm milk + turmeric pinch</w:t>
        <w:br/>
        <w:t>Special Nutrients</w:t>
        <w:br/>
        <w:t>Food Rule: Eat carbs with protein or fiber - slows glucose absorption.</w:t>
        <w:br/>
        <w:t>Thyroid Disorders</w:t>
        <w:br/>
        <w:t>A.</w:t>
        <w:br/>
        <w:t>Hypothyroidism</w:t>
        <w:br/>
        <w:t>Tip: Take thyroxine tablet empty stomach, 30-45 min before food.</w:t>
        <w:br/>
        <w:t>B.</w:t>
        <w:br/>
        <w:t>Hyperthyroidism</w:t>
        <w:br/>
        <w:t>Tip: Frequent small meals prevent fatigue &amp; hypermetabolism.</w:t>
        <w:br/>
        <w:t>PCOS (Polycystic Ovarian Syndrome)</w:t>
        <w:br/>
        <w:t>Pathophysiology</w:t>
        <w:br/>
        <w:t>Chromium, Magnesium → ↑ insulin sensitivity</w:t>
        <w:br/>
        <w:t>Omega-3 → ↓ triglycerides</w:t>
        <w:br/>
        <w:t>Antioxidants (C, E, Zn) → ↓ oxidative damage</w:t>
      </w:r>
    </w:p>
    <w:p>
      <w:r>
        <w:t>[SOURCE PAGE 1486]</w:t>
      </w:r>
    </w:p>
    <w:p>
      <w:r>
        <w:t>Insulin resistance → hyperandrogenism → irregular cycles, acne, infertility.</w:t>
        <w:br/>
        <w:t>Tip: Combine diet + exercise (150 min/week) + stress control.</w:t>
        <w:br/>
        <w:t>Sample PCOS Menu (1200-1400 kcal/day)</w:t>
        <w:br/>
        <w:t>Meal Time</w:t>
        <w:br/>
        <w:t>Menu</w:t>
        <w:br/>
        <w:t>Early Morning</w:t>
        <w:br/>
        <w:t>Lemon + chia water</w:t>
        <w:br/>
        <w:t>Breakfast</w:t>
        <w:br/>
        <w:t>Vegetable oats + boiled egg / paneer</w:t>
        <w:br/>
        <w:t>Mid-Morning</w:t>
        <w:br/>
        <w:t>Apple / nuts</w:t>
        <w:br/>
        <w:t>Lunch</w:t>
        <w:br/>
        <w:t>Brown rice + dal + sautéed veg + salad</w:t>
        <w:br/>
        <w:t>Evening</w:t>
        <w:br/>
        <w:t>Green tea + roasted makhana</w:t>
        <w:br/>
        <w:t>Dinner</w:t>
        <w:br/>
        <w:t>Millet khichdi + curd</w:t>
        <w:br/>
        <w:t>Bedtime</w:t>
        <w:br/>
        <w:t>Cinnamon milk</w:t>
        <w:br/>
        <w:t>Adrenal Disorders</w:t>
        <w:br/>
        <w:t>A.</w:t>
        <w:br/>
        <w:t>Cushing's Syndrome (↑ cortisol)</w:t>
        <w:br/>
        <w:t>→ Leads to obesity, diabetes, hypertension.</w:t>
        <w:br/>
        <w:t>B.</w:t>
        <w:br/>
        <w:t>Addison's Disease (↓ cortisol &amp; aldosterone)</w:t>
      </w:r>
    </w:p>
    <w:p>
      <w:r>
        <w:t>[SOURCE PAGE 1487]</w:t>
      </w:r>
    </w:p>
    <w:p>
      <w:r>
        <w:t>→ Causes fatigue, dehydration, low BP, hypoglycemia.</w:t>
        <w:br/>
        <w:t>Food Synergy - Hormone Balancers</w:t>
        <w:br/>
        <w:t>Combination</w:t>
        <w:br/>
        <w:t>Effect</w:t>
        <w:br/>
        <w:t>Flaxseed + Curd</w:t>
        <w:br/>
        <w:t>Regulates estrogen &amp; inflammation</w:t>
        <w:br/>
        <w:t>Lemon + Cinnamon</w:t>
        <w:br/>
        <w:t>Improves insulin sensitivity</w:t>
        <w:br/>
        <w:t>Egg + Spinach</w:t>
        <w:br/>
        <w:t>Iron + B12 synergy</w:t>
        <w:br/>
        <w:t>Milk + Sunlight</w:t>
        <w:br/>
        <w:t>Vitamin D activation</w:t>
        <w:br/>
        <w:t>Nuts + Seeds mix</w:t>
        <w:br/>
        <w:t>Hormone precursors &amp; antioxidants</w:t>
        <w:br/>
        <w:t>Memory Code - "HORMON"</w:t>
        <w:br/>
        <w:t>Letter</w:t>
        <w:br/>
        <w:t>Meaning</w:t>
        <w:br/>
        <w:t>H - Hydration</w:t>
        <w:br/>
        <w:t>Balance metabolism</w:t>
        <w:br/>
        <w:t>O - Omega-3</w:t>
        <w:br/>
        <w:t>Anti-inflammatory</w:t>
        <w:br/>
        <w:t>R - Regular meals</w:t>
        <w:br/>
        <w:t>Stable insulin</w:t>
        <w:br/>
        <w:t>M - Micronutrients</w:t>
        <w:br/>
        <w:t>Support thyroid &amp; insulin</w:t>
        <w:br/>
        <w:t>O - Organics</w:t>
        <w:br/>
        <w:t>Avoid xenoestrogens</w:t>
        <w:br/>
        <w:t>N - No stress</w:t>
        <w:br/>
        <w:t>Cortisol balance</w:t>
        <w:br/>
        <w:t>Mnemonic: "Hormones heal when habits align."</w:t>
        <w:br/>
        <w:t>Counseling Script Example</w:t>
        <w:br/>
        <w:t>Patient: "Why can't I skip breakfast for weight loss?"</w:t>
      </w:r>
    </w:p>
    <w:p>
      <w:r>
        <w:t>[SOURCE PAGE 1488]</w:t>
      </w:r>
    </w:p>
    <w:p>
      <w:r>
        <w:t>PCOS/thyroid." Patient: "Can I take fruits at night?" Patient: "Is sugar-free okay?"</w:t>
        <w:br/>
        <w:t>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w:t>
        <w:br/>
        <w:t>Clinical Insight: "Nutrition is hormonal intelligence - every bite whispers to your endocrine system." Energy: 22 kcal × 78 = 1716 kcal Protein: 1.3 g/kg = 100 g/day Carbs: 40%, Fat: 30%, Fiber: 35 g Supplements: Myo-inositol, Vit D, Omega-3</w:t>
      </w:r>
    </w:p>
    <w:p>
      <w:r>
        <w:t>[SOURCE PAGE 1489]</w:t>
      </w:r>
    </w:p>
    <w:p>
      <w:r>
        <w:t>Beautiful - we're heading into one of the most fascinating and clinically diverse modules yet - where detox, digestion, and cellular repair meet the science of nutrition therapy.</w:t>
        <w:br/>
        <w:t>Overview The liver and pancreas work as the body's metabolic engine.</w:t>
        <w:br/>
        <w:t>They manage detoxification, digestion (via bile &amp; enzymes), and nutrient metabolism.</w:t>
        <w:br/>
        <w:t>When compromised, metabolism, energy, and even immunity decline.</w:t>
        <w:br/>
        <w:t>So, in clinical nutrition, our target is: "Reduce metabolic load, regenerate hepatic cells, and stabilize enzymes through diet." Major Disorders Covered Organ Condition Primary Focus Liver Fatty Liver (NAFLD/NASH) Weight loss, insulin sensitivity, detox foods Hepatitis (A, B, C) Adequate protein &amp; vitamins Cirrhosis High energy, controlled protein, low Na⁺ Jaundice Easy digestion, hydration, liver regeneration</w:t>
      </w:r>
    </w:p>
    <w:p>
      <w:r>
        <w:t>[SOURCE PAGE 1490]</w:t>
      </w:r>
    </w:p>
    <w:p>
      <w:r>
        <w:t>Organ</w:t>
        <w:br/>
        <w:t>Condition</w:t>
        <w:br/>
        <w:t>Primary Focus</w:t>
        <w:br/>
        <w:t>Gallbladder</w:t>
        <w:br/>
        <w:t>Cholelithiasis / Cholecystitis</w:t>
        <w:br/>
        <w:t>Low fat, small frequent meals</w:t>
        <w:br/>
        <w:t>Pancreas</w:t>
        <w:br/>
        <w:t>Pancreatitis (Acute/Chronic)</w:t>
        <w:br/>
        <w:t>Low-fat, high-protein, enzyme support</w:t>
        <w:br/>
        <w:t>Fatty Liver (NAFLD / NASH)</w:t>
        <w:br/>
        <w:t>Pathophysiology</w:t>
        <w:br/>
        <w:t>Excess fat deposition in liver → inflammation → fibrosis if untreated.</w:t>
        <w:br/>
        <w:t>Tip: Target weight loss of 5-10% body weight for NAFLD reversal.</w:t>
        <w:br/>
        <w:t>Sample Fatty Liver Menu (1500 kcal)</w:t>
        <w:br/>
        <w:t>Meal Time</w:t>
        <w:br/>
        <w:t>Menu Options</w:t>
        <w:br/>
        <w:t>Morning</w:t>
        <w:br/>
        <w:t>Warm lemon water + chia seeds</w:t>
        <w:br/>
        <w:t>Breakfast</w:t>
        <w:br/>
        <w:t>Vegetable oats / poha + herbal tea</w:t>
        <w:br/>
        <w:t>Mid-Morning</w:t>
        <w:br/>
        <w:t>Papaya / Guava</w:t>
        <w:br/>
        <w:t>Lunch</w:t>
        <w:br/>
        <w:t>Brown rice + dal + lauki curry + curd</w:t>
        <w:br/>
        <w:t>Evening</w:t>
        <w:br/>
        <w:t>Green tea + roasted chana</w:t>
        <w:br/>
        <w:t>Dinner</w:t>
        <w:br/>
        <w:t>Millet khichdi + soft vegetables</w:t>
        <w:br/>
        <w:t>Bedtime</w:t>
        <w:br/>
        <w:t>Turmeric milk</w:t>
        <w:br/>
        <w:t>Hepatitis (A/B/C)</w:t>
      </w:r>
    </w:p>
    <w:p>
      <w:r>
        <w:t>[SOURCE PAGE 1491]</w:t>
      </w:r>
    </w:p>
    <w:p>
      <w:r>
        <w:t>Tip: Avoid fasting - provide small, frequent meals.</w:t>
        <w:br/>
        <w:t>Sample Hepatitis Diet</w:t>
        <w:br/>
        <w:t>Meal</w:t>
        <w:br/>
        <w:t>Menu</w:t>
        <w:br/>
        <w:t>Early Morning</w:t>
        <w:br/>
        <w:t>Lemon water + soaked almonds</w:t>
        <w:br/>
        <w:t>Breakfast</w:t>
        <w:br/>
        <w:t>Suji upma / porridge + fruit</w:t>
        <w:br/>
        <w:t>Mid-Morning</w:t>
        <w:br/>
        <w:t>Tender coconut water</w:t>
        <w:br/>
        <w:t>Lunch</w:t>
        <w:br/>
        <w:t>Rice + dal + soft veg + curd</w:t>
        <w:br/>
        <w:t>Evening</w:t>
        <w:br/>
        <w:t>Herbal tea + toast</w:t>
        <w:br/>
        <w:t>Dinner</w:t>
        <w:br/>
        <w:t>Khichdi + boiled vegetables</w:t>
        <w:br/>
        <w:t>Liver Cirrhosis</w:t>
        <w:br/>
        <w:t>Tip: Lactulose syrup helps reduce ammonia by flushing nitrogen waste.</w:t>
        <w:br/>
        <w:t>Sample Cirrhosis Menu (1800 kcal)</w:t>
        <w:br/>
        <w:t>Meal Time</w:t>
        <w:br/>
        <w:t>Menu Options</w:t>
        <w:br/>
        <w:t>Early Morning</w:t>
        <w:br/>
        <w:t>Warm water + apple</w:t>
        <w:br/>
        <w:t>Breakfast</w:t>
        <w:br/>
        <w:t>Oats with milk + banana</w:t>
        <w:br/>
        <w:t>Mid-Morning</w:t>
        <w:br/>
        <w:t>Curd or buttermilk</w:t>
        <w:br/>
        <w:t>Lunch</w:t>
        <w:br/>
        <w:t>Rice + dal + cooked veg + curd</w:t>
      </w:r>
    </w:p>
    <w:p>
      <w:r>
        <w:t>[SOURCE PAGE 1492]</w:t>
      </w:r>
    </w:p>
    <w:p>
      <w:r>
        <w:t>Meal Time</w:t>
        <w:br/>
        <w:t>Menu Options</w:t>
        <w:br/>
        <w:t>Evening</w:t>
        <w:br/>
        <w:t>Soup + toast</w:t>
        <w:br/>
        <w:t>Dinner</w:t>
        <w:br/>
        <w:t>Khichdi + boiled veg + fruit juice</w:t>
        <w:br/>
        <w:t>Jaundice (Hepatic Recovery Phase)</w:t>
        <w:br/>
        <w:t>Tip: Add glucose, honey, and fruit juices to prevent fatigue.</w:t>
        <w:br/>
        <w:t>Gallbladder Disorders (Cholelithiasis /</w:t>
        <w:br/>
        <w:t>Cholecystitis)</w:t>
        <w:br/>
        <w:t>Tip: After gallbladder surgery, introduce fat gradually.</w:t>
        <w:br/>
        <w:t>Pancreatitis (Acute &amp; Chronic)</w:t>
        <w:br/>
        <w:t>Tip: Use enzyme replacement (e.g., pancreatin) to support digestion.</w:t>
      </w:r>
    </w:p>
    <w:p>
      <w:r>
        <w:t>[SOURCE PAGE 1493]</w:t>
      </w:r>
    </w:p>
    <w:p>
      <w:r>
        <w:t>Sample Pancreatitis Diet (1600 kcal) Meal Time Menu</w:t>
        <w:br/>
        <w:t>Early Morning Coconut water + 3 almonds</w:t>
        <w:br/>
        <w:t>Breakfast Soft idli + curd</w:t>
        <w:br/>
        <w:t>Mid-Morning Banana / Papaya</w:t>
        <w:br/>
        <w:t>Lunch Rice + dal + cooked lauki Evening Soup + puffed rice</w:t>
        <w:br/>
        <w:t>Dinner Khichdi + curd Food Synergy - Hepato-Protectors Combination Effect Turmeric + Pepper Curcumin activation (anti-inflammatory) Garlic + Lemon Detoxification Beetroot + Apple Liver cleanser Curd + Flaxseed Gut + liver support Carrot + Spinach Beta-carotene + chlorophyll synergy</w:t>
        <w:br/>
        <w:t>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w:t>
        <w:br/>
        <w:t>Counseling Script Example</w:t>
      </w:r>
    </w:p>
    <w:p>
      <w:r>
        <w:t>[SOURCE PAGE 1494]</w:t>
      </w:r>
    </w:p>
    <w:p>
      <w:r>
        <w:t>Patient: "Can I drink fruit juice during jaundice?" glycogen." Patient: "Is turmeric milk really good for fatty liver?" Patient: "I get nausea after eating heavy foods."</w:t>
        <w:br/>
        <w:t>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[SOURCE PAGE 1495]</w:t>
      </w:r>
    </w:p>
    <w:p>
      <w:r>
        <w:t>clinical dietetics - where pain, inflammation, bones, and immunity meet nutrition.</w:t>
        <w:br/>
        <w:t>This module is deeply practical for both hospital-based and private practice dietitians because these are the clients who come back for follow-ups the most.</w:t>
        <w:br/>
        <w:t>Module 10.32 - Musculoskeletal &amp; Autoimmune Disorders "Heal inflammation - rebuild from within."</w:t>
        <w:br/>
        <w:t>Overview The musculoskeletal system supports movement, posture, and protection of organs.</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[SOURCE PAGE 1496]</w:t>
      </w:r>
    </w:p>
    <w:p>
      <w:r>
        <w:t>Category</w:t>
        <w:br/>
        <w:t>Condition</w:t>
        <w:br/>
        <w:t>Primary Focus</w:t>
        <w:br/>
        <w:t>Musculoskeletal</w:t>
        <w:br/>
        <w:t>Osteoporosis, Osteoarthritis,</w:t>
        <w:br/>
        <w:t>Rheumatoid Arthritis</w:t>
        <w:br/>
        <w:t>Bone density, cartilage repair,</w:t>
        <w:br/>
        <w:t>inflammation control</w:t>
        <w:br/>
        <w:t>Autoimmune</w:t>
        <w:br/>
        <w:t>Lupus, Multiple Sclerosis, Celiac</w:t>
        <w:br/>
        <w:t>Disease</w:t>
        <w:br/>
        <w:t>Immune modulation, anti-</w:t>
        <w:br/>
        <w:t>inflammatory diet</w:t>
        <w:br/>
        <w:t>Osteoporosis (Bone Weakness)</w:t>
        <w:br/>
        <w:t>Pathophysiology</w:t>
        <w:br/>
        <w:t>↓ Bone mineral density → fragile bones → ↑ fracture risk.</w:t>
        <w:br/>
        <w:t>Tip: Calcium absorption improves when taken with Vit D and K2.</w:t>
        <w:br/>
        <w:t>Sample Osteoporosis Menu (1500 kcal)</w:t>
        <w:br/>
        <w:t>Meal Time</w:t>
        <w:br/>
        <w:t>Menu Options</w:t>
        <w:br/>
        <w:t>Morning</w:t>
        <w:br/>
        <w:t>Warm water + 5 soaked almonds</w:t>
        <w:br/>
        <w:t>Breakfast</w:t>
        <w:br/>
        <w:t>Ragi porridge + milk + 1 boiled egg</w:t>
        <w:br/>
        <w:t>Mid-Morning</w:t>
        <w:br/>
        <w:t>Guava / Orange</w:t>
        <w:br/>
        <w:t>Lunch</w:t>
        <w:br/>
        <w:t>Brown rice + dal + sautéed greens + curd</w:t>
        <w:br/>
        <w:t>Evening</w:t>
        <w:br/>
        <w:t>Herbal tea + sesame chikki</w:t>
        <w:br/>
        <w:t>Dinner</w:t>
        <w:br/>
        <w:t>Vegetable soup + paneer curry + roti</w:t>
        <w:br/>
        <w:t>Bedtime</w:t>
        <w:br/>
        <w:t>Warm milk (fortified with Vit D)</w:t>
        <w:br/>
        <w:t>Osteoarthritis (Cartilage Degeneration)</w:t>
      </w:r>
    </w:p>
    <w:p>
      <w:r>
        <w:t>[SOURCE PAGE 1497]</w:t>
      </w:r>
    </w:p>
    <w:p>
      <w:r>
        <w:t>Tip: Add turmeric + black pepper daily - natural COX-2 inhibitors.</w:t>
        <w:br/>
        <w:t>Anti-Inflammatory Food Synergy</w:t>
        <w:br/>
        <w:t>Combination</w:t>
        <w:br/>
        <w:t>Effect</w:t>
        <w:br/>
        <w:t>Turmeric + Pepper</w:t>
        <w:br/>
        <w:t>↓ Joint inflammation</w:t>
        <w:br/>
        <w:t>Flaxseed + Curd</w:t>
        <w:br/>
        <w:t>Omega-3 + probiotics</w:t>
        <w:br/>
        <w:t>Spinach + Lemon</w:t>
        <w:br/>
        <w:t>Iron + Vit C synergy</w:t>
        <w:br/>
        <w:t>Fish + Garlic</w:t>
        <w:br/>
        <w:t>Anti-inflammatory + antioxidant</w:t>
        <w:br/>
        <w:t>Olive oil + Veg</w:t>
        <w:br/>
        <w:t>Improved joint mobility</w:t>
        <w:br/>
        <w:t>Rheumatoid Arthritis (RA)</w:t>
        <w:br/>
        <w:t>Pathophysiology</w:t>
        <w:br/>
        <w:t>Autoimmune attack on joint synovium → pain, stiffness, deformity.</w:t>
        <w:br/>
        <w:t>Tip: Weight management reduces joint stress by 40%.</w:t>
        <w:br/>
        <w:t>Sample RA Diet Plan (1600 kcal)</w:t>
        <w:br/>
        <w:t>Meal Time</w:t>
        <w:br/>
        <w:t>Menu</w:t>
        <w:br/>
        <w:t>Morning</w:t>
        <w:br/>
        <w:t>Lemon water + chia seeds</w:t>
        <w:br/>
        <w:t>Breakfast</w:t>
        <w:br/>
        <w:t>Oats porridge + nuts</w:t>
      </w:r>
    </w:p>
    <w:p>
      <w:r>
        <w:t>[SOURCE PAGE 1498]</w:t>
      </w:r>
    </w:p>
    <w:p>
      <w:r>
        <w:t>Meal Time</w:t>
        <w:br/>
        <w:t>Menu</w:t>
        <w:br/>
        <w:t>Mid-Morning</w:t>
        <w:br/>
        <w:t>Papaya + flaxseed</w:t>
        <w:br/>
        <w:t>Lunch</w:t>
        <w:br/>
        <w:t>Brown rice + dal + spinach curry + curd</w:t>
        <w:br/>
        <w:t>Evening</w:t>
        <w:br/>
        <w:t>Herbal tea + chana</w:t>
        <w:br/>
        <w:t>Dinner</w:t>
        <w:br/>
        <w:t>Khichdi + vegetable curry</w:t>
        <w:br/>
        <w:t>Bedtime</w:t>
        <w:br/>
        <w:t>Turmeric milk</w:t>
        <w:br/>
        <w:t>Lupus (Systemic Autoimmune)</w:t>
        <w:br/>
        <w:t>Goals</w:t>
        <w:br/>
        <w:t>Tip: Avoid sun exposure during flares - supplement with Vit D.</w:t>
        <w:br/>
        <w:t>Celiac Disease (Autoimmune gluten</w:t>
        <w:br/>
        <w:t>intolerance)</w:t>
        <w:br/>
        <w:t>Tip: Always check "gluten-free" labels - hidden gluten in sauces, soups, medications.</w:t>
        <w:br/>
        <w:t>Food Synergy - Inflammation Fighters</w:t>
        <w:br/>
        <w:t>Reduce inflammation</w:t>
        <w:br/>
        <w:t>Protect organs</w:t>
        <w:br/>
        <w:t>Control oxidative stress</w:t>
      </w:r>
    </w:p>
    <w:p>
      <w:r>
        <w:t>[SOURCE PAGE 1499]</w:t>
      </w:r>
    </w:p>
    <w:p>
      <w:r>
        <w:t>Combination Effect Ginger + Lemon Joint detox Olive oil + Garlic Antioxidant synergy Green tea + Cinnamon Polyphenol + anti-inflammatory Ragi + Milk Bone strength Seeds + Nuts Omega-3 + Vit E</w:t>
        <w:br/>
        <w:t>Memory Code - "BONES" Letter Meaning B - Build with calcium Dairy, sesame, ragi O - Omega-3 daily Seeds, fish N - No processed foods Inflammation control E - Exercise Bone formation S - Sunlight Vit D synthesis Mnemonic: "Strong bones, stronger life."</w:t>
        <w:br/>
        <w:t>Counseling Script Example Patient: "I drink milk, but still have joint pain." and turmeric too." Patient: "Can I take painkillers daily?" Patient: "Should I avoid walking?"</w:t>
        <w:br/>
        <w:t>Case Study Drill Case: Female, 58 yrs, rheumatoid arthritis, 70 kg Plan:</w:t>
      </w:r>
    </w:p>
    <w:p>
      <w:r>
        <w:t>[SOURCE PAGE 1500]</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w:t>
        <w:br/>
        <w:t>lives - heart, lungs, and circulation.</w:t>
        <w:br/>
        <w:t>This is the module every hospital dietitian, ICU nutritionist, and cardiac rehab coach must master.</w:t>
        <w:br/>
        <w:t>Energy: 25 kcal × 70 = 1750 kcal Protein: 1.2 g/kg = 84 g/day Supplements: Omega-3, Vit D3, Ca, Zn, Glucosamine</w:t>
        <w:br/>
        <w:t>Counseling: Stress control, anti-inflammatory food pattern</w:t>
      </w:r>
    </w:p>
    <w:p>
      <w:r>
        <w:t>[SOURCE PAGE 1501]</w:t>
      </w:r>
    </w:p>
    <w:p>
      <w:r>
        <w:t>Strengthen every breath."</w:t>
        <w:br/>
        <w:t>Overview The cardiovascular and respiratory systems are responsible for oxygen transport, energy metabolism, and endurance.</w:t>
        <w:br/>
        <w:t>Modern diets high in sodium, fat, and refined carbs lead to endothelial damage, atherosclerosis, and pulmonary stress.</w:t>
        <w:br/>
        <w:t>The goal of diet therapy here is: "To reduce cardiac workload, control lipid profile, improve lung efficiency, and prevent complications." Major Conditions Covered System Condition Focus Cardiovascular Hypertension (HTN), Coronary Artery Disease (CAD), Congestive Heart Failure (CHF) Sodium, fat, cholesterol control Respiratory COPD, Asthma Anti-inflammatory, high- protein, micronutrient support 1.</w:t>
        <w:br/>
        <w:t>Hypertension (HTN) Pathophysiology ↑ Sodium intake → water retention → ↑ blood volume → ↑ BP → vascular stress → heart &amp; kidney load.</w:t>
      </w:r>
    </w:p>
    <w:p>
      <w:r>
        <w:t>[SOURCE PAGE 1502]</w:t>
      </w:r>
    </w:p>
    <w:p>
      <w:r>
        <w:t>Tip: Every 1 g reduction in sodium lowers BP by 2-3 mm Hg.</w:t>
        <w:br/>
        <w:t>Sample DASH Menu (1500 kcal)</w:t>
        <w:br/>
        <w:t>Meal</w:t>
        <w:br/>
        <w:t>Menu</w:t>
        <w:br/>
        <w:t>Early Morning</w:t>
        <w:br/>
        <w:t>Lemon water / Methi water + 5 walnuts</w:t>
        <w:br/>
        <w:t>Breakfast</w:t>
        <w:br/>
        <w:t>Oats with milk + banana</w:t>
        <w:br/>
        <w:t>Mid-Morning</w:t>
        <w:br/>
        <w:t>Buttermilk + 1 apple</w:t>
        <w:br/>
        <w:t>Lunch</w:t>
        <w:br/>
        <w:t>Brown rice + dal + cooked spinach + salad</w:t>
        <w:br/>
        <w:t>Evening</w:t>
        <w:br/>
        <w:t>Green tea + roasted chickpeas</w:t>
        <w:br/>
        <w:t>Dinner</w:t>
        <w:br/>
        <w:t>2 phulkas + mixed veg + curd</w:t>
        <w:br/>
        <w:t>Bedtime</w:t>
        <w:br/>
        <w:t>Warm milk with turmeric</w:t>
        <w:br/>
        <w:t>Coronary Artery Disease (CAD)</w:t>
        <w:br/>
        <w:t>Pathophysiology</w:t>
        <w:br/>
        <w:t>Lipid deposition → plaque formation → reduced coronary flow → angina/infarction.</w:t>
        <w:br/>
        <w:t>Tip: Add garlic and flaxseed - natural cholesterol modulators.</w:t>
      </w:r>
    </w:p>
    <w:p>
      <w:r>
        <w:t>[SOURCE PAGE 1503]</w:t>
      </w:r>
    </w:p>
    <w:p>
      <w:r>
        <w:t>Sample Cardiac Diet (1400-1600 kcal)</w:t>
        <w:br/>
        <w:t>Meal</w:t>
        <w:br/>
        <w:t>Menu</w:t>
        <w:br/>
        <w:t>Morning</w:t>
        <w:br/>
        <w:t>Warm water + lemon + chia seeds</w:t>
        <w:br/>
        <w:t>Breakfast</w:t>
        <w:br/>
        <w:t>Vegetable poha + 1 boiled egg / sprouts</w:t>
        <w:br/>
        <w:t>Mid-Morning</w:t>
        <w:br/>
        <w:t>Pomegranate</w:t>
        <w:br/>
        <w:t>Lunch</w:t>
        <w:br/>
        <w:t>Brown rice + dal + bhindi + salad</w:t>
        <w:br/>
        <w:t>Evening</w:t>
        <w:br/>
        <w:t>Green tea + whole grain toast</w:t>
        <w:br/>
        <w:t>Dinner</w:t>
        <w:br/>
        <w:t>Vegetable soup + chapati + paneer</w:t>
        <w:br/>
        <w:t>Bedtime</w:t>
        <w:br/>
        <w:t>Herbal tea (no sugar)</w:t>
        <w:br/>
        <w:t>Congestive Heart Failure (CHF)</w:t>
        <w:br/>
        <w:t>Tip: Small, frequent meals reduce cardiac workload.</w:t>
        <w:br/>
        <w:t>COPD (Chronic Obstructive Pulmonary Disease)</w:t>
        <w:br/>
        <w:t>Pathophysiology</w:t>
        <w:br/>
        <w:t>Inflammation + oxidative stress → airway obstruction → CO₂ retention → fatigue.</w:t>
        <w:br/>
        <w:t>Tip: More fat, less carbs → less CO₂ → easier breathing.</w:t>
      </w:r>
    </w:p>
    <w:p>
      <w:r>
        <w:t>[SOURCE PAGE 1504]</w:t>
      </w:r>
    </w:p>
    <w:p>
      <w:r>
        <w:t>Sample COPD Menu (1800 kcal)</w:t>
        <w:br/>
        <w:t>Meal</w:t>
        <w:br/>
        <w:t>Menu</w:t>
        <w:br/>
        <w:t>Early Morning</w:t>
        <w:br/>
        <w:t>Warm water + turmeric</w:t>
        <w:br/>
        <w:t>Breakfast</w:t>
        <w:br/>
        <w:t>Omelet / Besan chilla + green tea</w:t>
        <w:br/>
        <w:t>Mid-Morning</w:t>
        <w:br/>
        <w:t>Orange / Papaya</w:t>
        <w:br/>
        <w:t>Lunch</w:t>
        <w:br/>
        <w:t>Brown rice + dal + soft veg + curd</w:t>
        <w:br/>
        <w:t>Evening</w:t>
        <w:br/>
        <w:t>Smoothie (banana + flaxseed + milk)</w:t>
        <w:br/>
        <w:t>Dinner</w:t>
        <w:br/>
        <w:t>Khichdi + curd</w:t>
        <w:br/>
        <w:t>Bedtime</w:t>
        <w:br/>
        <w:t>Warm milk + honey</w:t>
        <w:br/>
        <w:t>Asthma (Allergic Airway Disease)</w:t>
        <w:br/>
        <w:t>Tip: Omega-3 fats lower leukotriene-mediated inflammation.</w:t>
        <w:br/>
        <w:t>Food Synergy - Cardio &amp; Pulmo Protectors</w:t>
        <w:br/>
        <w:t>Combination</w:t>
        <w:br/>
        <w:t>Effect</w:t>
        <w:br/>
        <w:t>Garlic + Lemon</w:t>
        <w:br/>
        <w:t>Cholesterol reduction</w:t>
        <w:br/>
        <w:t>Flaxseed + Yogurt</w:t>
        <w:br/>
        <w:t>HDL improvement</w:t>
        <w:br/>
        <w:t>Turmeric + Olive oil</w:t>
        <w:br/>
        <w:t>Anti-inflammatory</w:t>
        <w:br/>
        <w:t>Beetroot + Carrot</w:t>
        <w:br/>
        <w:t>Nitric oxide boost</w:t>
        <w:br/>
        <w:t>Green tea + Ginger</w:t>
        <w:br/>
        <w:t>Respiratory antioxidant</w:t>
        <w:br/>
        <w:t>Memory Code - "HEART"</w:t>
      </w:r>
    </w:p>
    <w:p>
      <w:r>
        <w:t>[SOURCE PAGE 1505]</w:t>
      </w:r>
    </w:p>
    <w:p>
      <w:r>
        <w:t>Letter Meaning H - Hydrate mindfully Limit water if CHF E - Eat low sodium BP control A - Add antioxidants Vessel repair R - Replace fried fats Olive, mustard oil T - Track BP &amp; pulse Continuous monitoring Mnemonic: "Train your HEART - Heal Every Artery Rightly Today."</w:t>
        <w:br/>
        <w:t>Counseling Script Example Patient: "Can I eat rice if I have heart disease?" Patient: "I get breathless after meals." digestion foods." Patient: "Can I drink coffee?"</w:t>
        <w:br/>
        <w:t>Case Study Drill Case: Male, 55 yrs, CAD with hypertension, BMI 28 Plan: Expected Result: ↓ LDL &amp; BP, ↑ HDL, improved cardiac endurance in 10-12 weeks.</w:t>
        <w:br/>
        <w:t>Practitioner's Quick Table Energy: 25 kcal × 80 = 2000 kcal Protein: 1.2 g/kg = 96 g Fat: 25% kcal Supplements: Omega-3, Co Q10, Vit E, Garlic extract</w:t>
      </w:r>
    </w:p>
    <w:p>
      <w:r>
        <w:t>[SOURCE PAGE 1506]</w:t>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w:t>
        <w:br/>
        <w:t>Clinical Insight: "Heart and lungs speak the same language - oxygen.</w:t>
        <w:br/>
        <w:t>Yesd modules - where nutrition directly influences memory, focus, nerves, and mood.</w:t>
        <w:br/>
        <w:t>This is where food becomes the mind's medicine.</w:t>
        <w:br/>
        <w:t>Let's continue the Platinum journey.</w:t>
        <w:br/>
        <w:t>Module 10.34 - Neurological &amp; Cognitive Disorders "Feed the neurons.</w:t>
        <w:br/>
        <w:t>Sharpen the mind."</w:t>
      </w:r>
    </w:p>
    <w:p>
      <w:r>
        <w:t>[SOURCE PAGE 1507]</w:t>
      </w:r>
    </w:p>
    <w:p>
      <w:r>
        <w:t>Overview</w:t>
        <w:br/>
        <w:t>The brain and nervous system depend on stable glucose, essential fats, and</w:t>
        <w:br/>
        <w:t>micronutrients for neurotransmitter balance and nerve conduction.</w:t>
        <w:br/>
        <w:t>Nutritional therapy in these disorders aims to:</w:t>
        <w:br/>
        <w:t>"Enhance neural function, reduce oxidative stress, and stabilize mood &amp; cognition."</w:t>
        <w:br/>
        <w:t>Major Conditions Covered</w:t>
        <w:br/>
        <w:t>System</w:t>
        <w:br/>
        <w:t>Condition</w:t>
        <w:br/>
        <w:t>Focus</w:t>
        <w:br/>
        <w:t>Central Nervous</w:t>
        <w:br/>
        <w:t>System</w:t>
        <w:br/>
        <w:t>Epilepsy, Alzheimer's,</w:t>
        <w:br/>
        <w:t>Parkinson's, Stroke</w:t>
        <w:br/>
        <w:t>Neuroprotection, energy</w:t>
        <w:br/>
        <w:t>metabolism</w:t>
        <w:br/>
        <w:t>Peripheral Nervous</w:t>
        <w:br/>
        <w:t>System</w:t>
        <w:br/>
        <w:t>Neuropathy (Diabetic, B12</w:t>
        <w:br/>
        <w:t>deficiency)</w:t>
        <w:br/>
        <w:t>Nerve regeneration</w:t>
        <w:br/>
        <w:t>Epilepsy</w:t>
        <w:br/>
        <w:t>Pathophysiology</w:t>
        <w:br/>
        <w:t>Abnormal electrical discharges in brain → seizures.</w:t>
        <w:br/>
        <w:t>Diet goal: stabilize neuronal activity &amp; optimize ketone metabolism.</w:t>
        <w:br/>
        <w:t>Tip: Ketogenic diet helps refractory epilepsy by providing alternate brain fuel - ketones.</w:t>
        <w:br/>
        <w:t>Sample Epilepsy Diet (Keto, 1500 kcal)</w:t>
        <w:br/>
        <w:t>Meal</w:t>
        <w:br/>
        <w:t>Menu Options</w:t>
        <w:br/>
        <w:t>Morning</w:t>
        <w:br/>
        <w:t>Warm lemon water + coconut oil spoon</w:t>
        <w:br/>
        <w:t>Breakfast</w:t>
        <w:br/>
        <w:t>Omelet with spinach + avocado slices</w:t>
      </w:r>
    </w:p>
    <w:p>
      <w:r>
        <w:t>[SOURCE PAGE 1508]</w:t>
      </w:r>
    </w:p>
    <w:p>
      <w:r>
        <w:t>Meal</w:t>
        <w:br/>
        <w:t>Menu Options</w:t>
        <w:br/>
        <w:t>Mid-Morning</w:t>
        <w:br/>
        <w:t>Almond milk smoothie</w:t>
        <w:br/>
        <w:t>Lunch</w:t>
        <w:br/>
        <w:t>Paneer/cottage cheese + zucchini + butter</w:t>
        <w:br/>
        <w:t>Evening</w:t>
        <w:br/>
        <w:t>Herbal tea + roasted seeds</w:t>
        <w:br/>
        <w:t>Dinner</w:t>
        <w:br/>
        <w:t>Scrambled eggs/tofu + sautéed veg</w:t>
        <w:br/>
        <w:t>Bedtime</w:t>
        <w:br/>
        <w:t>Warm almond milk</w:t>
        <w:br/>
        <w:t>Tip: Monitor for acidosis, constipation, and dehydration.</w:t>
        <w:br/>
        <w:t>Alzheimer's Disease (AD)</w:t>
        <w:br/>
        <w:t>Pathophysiology</w:t>
        <w:br/>
        <w:t>Amyloid plaque deposition → memory loss &amp; cognitive decline.</w:t>
        <w:br/>
        <w:t>Tip: Choline (in eggs, soy, fish) helps memory neurotransmitter acetylcholine synthesis.</w:t>
        <w:br/>
        <w:t>Sample Alzheimer's Menu (1600 kcal)</w:t>
        <w:br/>
        <w:t>Meal</w:t>
        <w:br/>
        <w:t>Menu Options</w:t>
        <w:br/>
        <w:t>Early Morning</w:t>
        <w:br/>
        <w:t>Lemon water + walnuts</w:t>
        <w:br/>
        <w:t>Breakfast</w:t>
        <w:br/>
        <w:t>Oats + flaxseed + berries</w:t>
        <w:br/>
        <w:t>Mid-Morning</w:t>
        <w:br/>
        <w:t>Green smoothie (spinach, apple, chia)</w:t>
        <w:br/>
        <w:t>Lunch</w:t>
        <w:br/>
        <w:t>Brown rice + dal + veg curry + curd</w:t>
        <w:br/>
        <w:t>Evening</w:t>
        <w:br/>
        <w:t>Herbal tea + roasted makhana</w:t>
        <w:br/>
        <w:t>Dinner</w:t>
        <w:br/>
        <w:t>Quinoa pulao + tofu/egg + salad</w:t>
        <w:br/>
        <w:t>Bedtime</w:t>
        <w:br/>
        <w:t>Warm milk + pinch of turmeric</w:t>
      </w:r>
    </w:p>
    <w:p>
      <w:r>
        <w:t>[SOURCE PAGE 1509]</w:t>
      </w:r>
    </w:p>
    <w:p>
      <w:r>
        <w:t>Parkinson's Disease (PD)</w:t>
        <w:br/>
        <w:t>Pathophysiology</w:t>
        <w:br/>
        <w:t>↓ Dopamine in basal ganglia → tremors, rigidity, bradykinesia.</w:t>
        <w:br/>
        <w:t>Tip: Separate protein intake 1 hour after levodopa medication.</w:t>
        <w:br/>
        <w:t>Sample Parkinson's Menu (1800 kcal)</w:t>
        <w:br/>
        <w:t>Meal</w:t>
        <w:br/>
        <w:t>Menu</w:t>
        <w:br/>
        <w:t>Early Morning</w:t>
        <w:br/>
        <w:t>Herbal tea + soaked almonds</w:t>
        <w:br/>
        <w:t>Breakfast</w:t>
        <w:br/>
        <w:t>Poha / oats + fruit</w:t>
        <w:br/>
        <w:t>Mid-Morning</w:t>
        <w:br/>
        <w:t>Green juice + nuts</w:t>
        <w:br/>
        <w:t>Lunch</w:t>
        <w:br/>
        <w:t>Brown rice + dal + soft veg + curd</w:t>
        <w:br/>
        <w:t>Evening</w:t>
        <w:br/>
        <w:t>Smoothie (banana, flaxseed)</w:t>
        <w:br/>
        <w:t>Dinner</w:t>
        <w:br/>
        <w:t>Khichdi + soup</w:t>
        <w:br/>
        <w:t>Bedtime</w:t>
        <w:br/>
        <w:t>Milk + turmeric</w:t>
        <w:br/>
        <w:t>Stroke (Cerebrovascular Accident)</w:t>
        <w:br/>
        <w:t>Goals</w:t>
        <w:br/>
        <w:t>Reduce BP, cholesterol, and oxidative stress</w:t>
        <w:br/>
        <w:t>Support neuroregeneration</w:t>
      </w:r>
    </w:p>
    <w:p>
      <w:r>
        <w:t>[SOURCE PAGE 1510]</w:t>
      </w:r>
    </w:p>
    <w:p>
      <w:r>
        <w:t>Tip: Omega-3 s and antioxidants reduce post-stroke inflammation.</w:t>
        <w:br/>
        <w:t>Neuropathy (B12 Deficiency / Diabetic)</w:t>
        <w:br/>
        <w:t>Tip: B12 deficiency is the most reversible cause of nerve damage.</w:t>
        <w:br/>
        <w:t>Food Synergy - Neuro Boosters</w:t>
        <w:br/>
        <w:t>Combination</w:t>
        <w:br/>
        <w:t>Effect</w:t>
        <w:br/>
        <w:t>Fish + Garlic</w:t>
        <w:br/>
        <w:t>Brain perfusion, antioxidant</w:t>
        <w:br/>
        <w:t>Eggs + Spinach</w:t>
        <w:br/>
        <w:t>Choline + folate = memory boost</w:t>
        <w:br/>
        <w:t>Turmeric + Pepper</w:t>
        <w:br/>
        <w:t>Neuroprotection</w:t>
        <w:br/>
        <w:t>Berries + Nuts</w:t>
        <w:br/>
        <w:t>Antioxidant combo</w:t>
        <w:br/>
        <w:t>Oats + Milk</w:t>
        <w:br/>
        <w:t>Serotonin &amp; calm focus</w:t>
        <w:br/>
        <w:t>Memory Code - "BRAIN"</w:t>
        <w:br/>
        <w:t>Letter</w:t>
        <w:br/>
        <w:t>Meaning</w:t>
        <w:br/>
        <w:t>B - Balance glucose</w:t>
        <w:br/>
        <w:t>Steady focus</w:t>
        <w:br/>
        <w:t>R - Rest the mind</w:t>
        <w:br/>
        <w:t>Sleep = repair</w:t>
        <w:br/>
        <w:t>A - Antioxidants daily</w:t>
        <w:br/>
        <w:t>Prevent neuro-aging</w:t>
        <w:br/>
        <w:t>I - Include omega-3 s</w:t>
        <w:br/>
        <w:t>Neuron membrane health</w:t>
        <w:br/>
        <w:t>N - No alcohol</w:t>
        <w:br/>
        <w:t>Nerve protection</w:t>
      </w:r>
    </w:p>
    <w:p>
      <w:r>
        <w:t>[SOURCE PAGE 1511]</w:t>
      </w:r>
    </w:p>
    <w:p>
      <w:r>
        <w:t>Mnemonic: "Feed your BRAIN before your brain fades."</w:t>
        <w:br/>
        <w:t>Counseling Script Example Patient: "Doctor says I have memory lapses - can food help?" vitamin B-complex to improve focus." Patient: "I get tremors after taking medication." ease that." Patient: "Can I have sugar-free sweets?" spikes."</w:t>
        <w:br/>
        <w:t>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 Q10</w:t>
        <w:br/>
        <w:t>Counseling: Daily cognitive exercises + diet adherence</w:t>
      </w:r>
    </w:p>
    <w:p>
      <w:r>
        <w:t>[SOURCE PAGE 1512]</w:t>
      </w:r>
    </w:p>
    <w:p>
      <w:r>
        <w:t>Condition Energy (kcal/kg) Protein (g/kg) Fat (% kcal) Carbs (% kcal) Micronutrients Avoid Parkinson's 30-35 1-1.2 25-30 50 B6, D, E Protein near meds Stroke 25-30 1-1.5 25-30 50 E, C, Zn Salt, fried food Neuropathy 25-30 1-1.2 25-30 50 B12, Folate, Mg Alcohol</w:t>
        <w:br/>
        <w:t>and most clinic-tested modules in every nutrition and diet therapy setup.</w:t>
        <w:br/>
        <w:t>It's the zone where precision, personalization, and balance meet - because one wrong gram of protein or salt can change a patient's outcome.</w:t>
        <w:br/>
        <w:t>Let's dive in deep: Module 10.35 - Renal &amp; Urinary Disorders "Protect the kidneys - preserve the life."</w:t>
        <w:br/>
        <w:t>Overview The renal system regulates fluid, electrolytes, p H, and waste excretion.</w:t>
        <w:br/>
        <w:t>When compromised, it affects nearly every metabolic system - hence, nutritional therapy becomes life-saving, not just supportive.</w:t>
      </w:r>
    </w:p>
    <w:p>
      <w:r>
        <w:t>[SOURCE PAGE 1513]</w:t>
      </w:r>
    </w:p>
    <w:p>
      <w:r>
        <w:t>The goal of diet modification here is to:</w:t>
        <w:br/>
        <w:t>"Reduce kidney workload, maintain nitrogen balance, manage fluid and electrolyte stability,</w:t>
        <w:br/>
        <w:t>and prevent progression."</w:t>
        <w:br/>
        <w:t>Major Conditions Covered</w:t>
        <w:br/>
        <w:t>System</w:t>
        <w:br/>
        <w:t>Condition</w:t>
        <w:br/>
        <w:t>Primary Focus</w:t>
        <w:br/>
        <w:t>Renal</w:t>
        <w:br/>
        <w:t>(Kidney)</w:t>
        <w:br/>
        <w:t>Chronic Kidney Disease (CKD), Acute Kidney</w:t>
        <w:br/>
        <w:t>Injury (AKI), Nephrotic Syndrome</w:t>
        <w:br/>
        <w:t>Protein, Na⁺, K⁺, P</w:t>
        <w:br/>
        <w:t>control</w:t>
        <w:br/>
        <w:t>Urinary</w:t>
        <w:br/>
        <w:t>Tract</w:t>
        <w:br/>
        <w:t>Urinary Tract Infection (UTI), Renal Calculi</w:t>
        <w:br/>
        <w:t>(Kidney Stones)</w:t>
        <w:br/>
        <w:t>Hydration, alkalinity,</w:t>
        <w:br/>
        <w:t>infection control</w:t>
        <w:br/>
        <w:t>Chronic Kidney Disease (CKD)</w:t>
        <w:br/>
        <w:t>Pathophysiology</w:t>
        <w:br/>
        <w:t>Loss of nephron function → ↑ urea, creatinine → fluid retention → metabolic acidosis, anemia,</w:t>
        <w:br/>
        <w:t>electrolyte imbalance.</w:t>
        <w:br/>
        <w:t>Tip: Pre-dialysis: low-protein; Post-dialysis: high-protein.</w:t>
        <w:br/>
        <w:t>Sample CKD Diet (Pre-Dialysis, 1600 kcal)</w:t>
        <w:br/>
        <w:t>Meal</w:t>
        <w:br/>
        <w:t>Menu</w:t>
        <w:br/>
        <w:t>Early Morning</w:t>
        <w:br/>
        <w:t>Lemon water (no salt) + soaked almonds</w:t>
        <w:br/>
        <w:t>Breakfast</w:t>
        <w:br/>
        <w:t>Poha / idly (no chutney) + milk (measured)</w:t>
        <w:br/>
        <w:t>Mid-Morning</w:t>
        <w:br/>
        <w:t>Apple or guava</w:t>
      </w:r>
    </w:p>
    <w:p>
      <w:r>
        <w:t>[SOURCE PAGE 1514]</w:t>
      </w:r>
    </w:p>
    <w:p>
      <w:r>
        <w:t>Meal</w:t>
        <w:br/>
        <w:t>Menu</w:t>
        <w:br/>
        <w:t>Lunch</w:t>
        <w:br/>
        <w:t>Rice + low-salt dal + boiled beans + curd</w:t>
        <w:br/>
        <w:t>Evening</w:t>
        <w:br/>
        <w:t>Tea + biscuits (low sodium)</w:t>
        <w:br/>
        <w:t>Dinner</w:t>
        <w:br/>
        <w:t>Soft roti + boiled vegetable curry</w:t>
        <w:br/>
        <w:t>Bedtime</w:t>
        <w:br/>
        <w:t>Milk (50 ml, if allowed)</w:t>
        <w:br/>
        <w:t>Acute Kidney Injury (AKI)</w:t>
        <w:br/>
        <w:t>Focus</w:t>
        <w:br/>
        <w:t>Maintain hydration, prevent catabolism, and correct electrolyte imbalance.</w:t>
        <w:br/>
        <w:t>Tip: Frequent monitoring of electrolytes is critical before modifying diet.</w:t>
        <w:br/>
        <w:t>Nephrotic Syndrome</w:t>
        <w:br/>
        <w:t>Pathophysiology</w:t>
        <w:br/>
        <w:t>↑ Protein loss via urine → hypoalbuminemia → edema → hyperlipidemia.</w:t>
        <w:br/>
        <w:t>Tip: Protein from skim milk and egg whites is ideal - low in P and Na.</w:t>
        <w:br/>
        <w:t>Sample Nephrotic Menu (1800 kcal)</w:t>
      </w:r>
    </w:p>
    <w:p>
      <w:r>
        <w:t>[SOURCE PAGE 1515]</w:t>
      </w:r>
    </w:p>
    <w:p>
      <w:r>
        <w:t>Meal</w:t>
        <w:br/>
        <w:t>Menu</w:t>
        <w:br/>
        <w:t>Early Morning</w:t>
        <w:br/>
        <w:t>Warm water + walnuts</w:t>
        <w:br/>
        <w:t>Breakfast</w:t>
        <w:br/>
        <w:t>Oats + milk + banana</w:t>
        <w:br/>
        <w:t>Mid-Morning</w:t>
        <w:br/>
        <w:t>Papaya / guava</w:t>
        <w:br/>
        <w:t>Lunch</w:t>
        <w:br/>
        <w:t>Rice + dal + boiled beans + curd</w:t>
        <w:br/>
        <w:t>Evening</w:t>
        <w:br/>
        <w:t>Tea + chana</w:t>
        <w:br/>
        <w:t>Dinner</w:t>
        <w:br/>
        <w:t>Phulka + paneer/tofu + vegetable</w:t>
        <w:br/>
        <w:t>Bedtime</w:t>
        <w:br/>
        <w:t>Milk (if allowed)</w:t>
        <w:br/>
        <w:t>Urinary Tract Infection (UTI)</w:t>
        <w:br/>
        <w:t>Tip: Cranberry polyphenols prevent bacterial adhesion to urinary walls.</w:t>
        <w:br/>
        <w:t>Sample UTI Diet (1600 kcal)</w:t>
        <w:br/>
        <w:t>Meal</w:t>
        <w:br/>
        <w:t>Menu</w:t>
        <w:br/>
        <w:t>Early Morning</w:t>
        <w:br/>
        <w:t>Warm water + lemon</w:t>
        <w:br/>
        <w:t>Breakfast</w:t>
        <w:br/>
        <w:t>Idly + chutney + milk</w:t>
        <w:br/>
        <w:t>Mid-Morning</w:t>
        <w:br/>
        <w:t>Orange / watermelon</w:t>
        <w:br/>
        <w:t>Lunch</w:t>
        <w:br/>
        <w:t>Rice + dal + cooked veg + curd</w:t>
        <w:br/>
        <w:t>Evening</w:t>
        <w:br/>
        <w:t>Herbal tea + fruit</w:t>
        <w:br/>
        <w:t>Dinner</w:t>
        <w:br/>
        <w:t>Roti + sabzi + buttermilk</w:t>
        <w:br/>
        <w:t>Bedtime</w:t>
        <w:br/>
        <w:t>Milk or warm water</w:t>
        <w:br/>
        <w:t>Renal Calculi (Kidney Stones)</w:t>
      </w:r>
    </w:p>
    <w:p>
      <w:r>
        <w:t>[SOURCE PAGE 1516]</w:t>
      </w:r>
    </w:p>
    <w:p>
      <w:r>
        <w:t>Tip: More water = fewer stones.</w:t>
        <w:br/>
        <w:t>Sample Renal Calculi Menu (1600 kcal)</w:t>
        <w:br/>
        <w:t>Meal</w:t>
        <w:br/>
        <w:t>Menu</w:t>
        <w:br/>
        <w:t>Morning</w:t>
        <w:br/>
        <w:t>Lemon water + almonds</w:t>
        <w:br/>
        <w:t>Breakfast</w:t>
        <w:br/>
        <w:t>Poha + fruit</w:t>
        <w:br/>
        <w:t>Mid-Morning</w:t>
        <w:br/>
        <w:t>Watermelon juice</w:t>
        <w:br/>
        <w:t>Lunch</w:t>
        <w:br/>
        <w:t>Brown rice + dal + veg + curd</w:t>
        <w:br/>
        <w:t>Evening</w:t>
        <w:br/>
        <w:t>Herbal tea + fruit</w:t>
        <w:br/>
        <w:t>Dinner</w:t>
        <w:br/>
        <w:t>Chapati + veg curry</w:t>
        <w:br/>
        <w:t>Bedtime</w:t>
        <w:br/>
        <w:t>Warm milk</w:t>
        <w:br/>
        <w:t>Food Synergy - Kidney Protectors</w:t>
        <w:br/>
        <w:t>Combination</w:t>
        <w:br/>
        <w:t>Effect</w:t>
        <w:br/>
        <w:t>Lemon + Water</w:t>
        <w:br/>
        <w:t>Alkalizes urine</w:t>
        <w:br/>
        <w:t>Flaxseed + Curd</w:t>
        <w:br/>
        <w:t>Anti-inflammatory renal support</w:t>
        <w:br/>
        <w:t>Apple + Oats</w:t>
        <w:br/>
        <w:t>Fiber binds urea</w:t>
        <w:br/>
        <w:t>Garlic + Olive oil</w:t>
        <w:br/>
        <w:t>Detox combo</w:t>
        <w:br/>
        <w:t>Buttermilk + Jeera</w:t>
        <w:br/>
        <w:t>Urinary comfort</w:t>
        <w:br/>
        <w:t>Memory Code - "KIDNEY"</w:t>
      </w:r>
    </w:p>
    <w:p>
      <w:r>
        <w:t>[SOURCE PAGE 1517]</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w:t>
        <w:br/>
        <w:t>Counseling Script Example Patient: "Doctor said I have CKD.</w:t>
        <w:br/>
        <w:t>Should I stop dal and milk?" milk to your protein need." Patient: "Can I drink coconut water?" Patient: "Why can't I eat chips?"</w:t>
        <w:br/>
        <w:t>Case Study Drill Case: Female, 45 yrs, CKD Stage 3, 60 kg Plan: Expected Result: ↓ Serum urea &amp; creatinine, improved appetite &amp; energy in 4-6 weeks.</w:t>
        <w:br/>
        <w:t>Energy: 30 kcal × 60 = 1800 kcal Protein: 0.8 g/kg = 48 g Na: &lt;2 g/day K: 2 g/day P: &lt;800 mg/day</w:t>
        <w:br/>
        <w:t>Counseling: Low-protein diet with renal-specific oral supplements</w:t>
      </w:r>
    </w:p>
    <w:p>
      <w:r>
        <w:t>[SOURCE PAGE 1518]</w:t>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w:t>
        <w:br/>
        <w:t>- where nutrition directly controls hormones, metabolism, and body composition.</w:t>
        <w:br/>
        <w:t>This is the module every clinical and therapeutic nutritionist must master - because almost every modern lifestyle patient fits somewhere in these conditions.</w:t>
        <w:br/>
        <w:t>Let's make this one pure gold: Module 10.36 - Endocrine &amp; Metabolic Disorders "Balance the hormones - balance the life."</w:t>
      </w:r>
    </w:p>
    <w:p>
      <w:r>
        <w:t>[SOURCE PAGE 1519]</w:t>
      </w:r>
    </w:p>
    <w:p>
      <w:r>
        <w:t>Overview</w:t>
        <w:br/>
        <w:t>The endocrine system regulates metabolism, growth, reproduction, and mood.</w:t>
        <w:br/>
        <w:t>When imbalanced, it leads to disorders like diabetes, thyroid dysfunction, PCOS, and</w:t>
        <w:br/>
        <w:t>obesity - all of which can be reversed or stabilized through food.</w:t>
        <w:br/>
        <w:t>The goal of therapy is:</w:t>
        <w:br/>
        <w:t>"To correct hormonal imbalance, stabilize glucose and lipid metabolism, and enhance</w:t>
        <w:br/>
        <w:t>insulin sensitivity."</w:t>
        <w:br/>
        <w:t>Major Conditions Covered</w:t>
        <w:br/>
        <w:t>System</w:t>
        <w:br/>
        <w:t>Condition</w:t>
        <w:br/>
        <w:t>Primary Focus</w:t>
        <w:br/>
        <w:t>Endocrine</w:t>
        <w:br/>
        <w:t>(Hormonal)</w:t>
        <w:br/>
        <w:t>Hypothyroidism, Hyperthyroidism</w:t>
        <w:br/>
        <w:t>Iodine, selenium, energy</w:t>
        <w:br/>
        <w:t>balance</w:t>
        <w:br/>
        <w:t>Metabolic</w:t>
        <w:br/>
        <w:t>Diabetes Mellitus, PCOS, Obesity,</w:t>
        <w:br/>
        <w:t>Metabolic Syndrome</w:t>
        <w:br/>
        <w:t>Carbs, insulin, fat</w:t>
        <w:br/>
        <w:t>metabolism</w:t>
        <w:br/>
        <w:t>Hypothyroidism</w:t>
        <w:br/>
        <w:t>Pathophysiology</w:t>
        <w:br/>
        <w:t>↓ Thyroid hormone → ↓ metabolism → weight gain, fatigue, hair fall.</w:t>
        <w:br/>
        <w:t>Tip: Take thyroid meds on an empty stomach - 30 min before food.</w:t>
        <w:br/>
        <w:t>Sample Hypothyroid Menu (1500 kcal)</w:t>
      </w:r>
    </w:p>
    <w:p>
      <w:r>
        <w:t>[SOURCE PAGE 1520]</w:t>
      </w:r>
    </w:p>
    <w:p>
      <w:r>
        <w:t>Meal</w:t>
        <w:br/>
        <w:t>Menu</w:t>
        <w:br/>
        <w:t>Early Morning</w:t>
        <w:br/>
        <w:t>Warm lemon water + soaked almonds</w:t>
        <w:br/>
        <w:t>Breakfast</w:t>
        <w:br/>
        <w:t>Oats with milk + flaxseed</w:t>
        <w:br/>
        <w:t>Mid-Morning</w:t>
        <w:br/>
        <w:t>Papaya / apple</w:t>
        <w:br/>
        <w:t>Lunch</w:t>
        <w:br/>
        <w:t>Brown rice + dal + mixed veg + curd</w:t>
        <w:br/>
        <w:t>Evening</w:t>
        <w:br/>
        <w:t>Herbal tea + sprouts</w:t>
        <w:br/>
        <w:t>Dinner</w:t>
        <w:br/>
        <w:t>Chapati + sabzi + salad</w:t>
        <w:br/>
        <w:t>Bedtime</w:t>
        <w:br/>
        <w:t>Milk (low-fat)</w:t>
        <w:br/>
        <w:t>Hyperthyroidism</w:t>
        <w:br/>
        <w:t>Pathophysiology</w:t>
        <w:br/>
        <w:t>↑ Thyroid hormone → ↑ metabolism → weight loss, heat intolerance, anxiety.</w:t>
        <w:br/>
        <w:t>Tip: Frequent high-calorie, high-protein meals stabilize weight.</w:t>
        <w:br/>
        <w:t>Diabetes Mellitus (Type 1 &amp; Type 2)</w:t>
        <w:br/>
        <w:t>Pathophysiology</w:t>
        <w:br/>
        <w:t>Insulin deficiency/resistance → ↑ blood glucose → vascular &amp; nerve damage.</w:t>
      </w:r>
    </w:p>
    <w:p>
      <w:r>
        <w:t>[SOURCE PAGE 1521]</w:t>
      </w:r>
    </w:p>
    <w:p>
      <w:r>
        <w:t>Tip: 1 g fiber reduces post-meal glucose spike by 1-2%.</w:t>
        <w:br/>
        <w:t>Tip 2: Small, frequent meals prevent hypoglycemia.</w:t>
        <w:br/>
        <w:t>Sample Diabetes Menu (1600 kcal)</w:t>
        <w:br/>
        <w:t>Meal</w:t>
        <w:br/>
        <w:t>Menu</w:t>
        <w:br/>
        <w:t>Early Morning</w:t>
        <w:br/>
        <w:t>Methi seed water + 5 almonds</w:t>
        <w:br/>
        <w:t>Breakfast</w:t>
        <w:br/>
        <w:t>Oats / vegetable upma + milk</w:t>
        <w:br/>
        <w:t>Mid-Morning</w:t>
        <w:br/>
        <w:t>Guava / apple</w:t>
        <w:br/>
        <w:t>Lunch</w:t>
        <w:br/>
        <w:t>Brown rice + dal + mixed veg + salad</w:t>
        <w:br/>
        <w:t>Evening</w:t>
        <w:br/>
        <w:t>Green tea + roasted chickpeas</w:t>
        <w:br/>
        <w:t>Dinner</w:t>
        <w:br/>
        <w:t>2 chapatis + vegetable curry + curd</w:t>
        <w:br/>
        <w:t>Bedtime</w:t>
        <w:br/>
        <w:t>Milk with cinnamon</w:t>
        <w:br/>
        <w:t>Polycystic Ovarian Syndrome (PCOS)</w:t>
        <w:br/>
        <w:t>Pathophysiology</w:t>
        <w:br/>
        <w:t>Hormonal imbalance → insulin resistance → weight gain, acne, irregular cycles.</w:t>
        <w:br/>
        <w:t>Tip: Weight loss of just 5% can restore ovulation and improve cycles.</w:t>
        <w:br/>
        <w:t>Sample PCOS Diet (1500 kcal)</w:t>
        <w:br/>
        <w:t>Meal</w:t>
        <w:br/>
        <w:t>Menu</w:t>
        <w:br/>
        <w:t>Early Morning</w:t>
        <w:br/>
        <w:t>Cinnamon water + 4 soaked almonds</w:t>
        <w:br/>
        <w:t>Breakfast</w:t>
        <w:br/>
        <w:t>Moong dal chilla + chutney</w:t>
      </w:r>
    </w:p>
    <w:p>
      <w:r>
        <w:t>[SOURCE PAGE 1522]</w:t>
      </w:r>
    </w:p>
    <w:p>
      <w:r>
        <w:t>Meal</w:t>
        <w:br/>
        <w:t>Menu</w:t>
        <w:br/>
        <w:t>Mid-Morning</w:t>
        <w:br/>
        <w:t>Green smoothie</w:t>
        <w:br/>
        <w:t>Lunch</w:t>
        <w:br/>
        <w:t>Quinoa + dal + curd + salad</w:t>
        <w:br/>
        <w:t>Evening</w:t>
        <w:br/>
        <w:t>Herbal tea + chana</w:t>
        <w:br/>
        <w:t>Dinner</w:t>
        <w:br/>
        <w:t>Brown rice + tofu + cooked veg</w:t>
        <w:br/>
        <w:t>Bedtime</w:t>
        <w:br/>
        <w:t>Milk with turmeric</w:t>
        <w:br/>
        <w:t>Obesity</w:t>
        <w:br/>
        <w:t>Pathophysiology</w:t>
        <w:br/>
        <w:t>↑ Energy intake &gt; expenditure → fat accumulation → inflammation &amp; metabolic stress.</w:t>
        <w:br/>
        <w:t>Tip: A deficit of 500 kcal/day = 0.5 kg weight loss per week.</w:t>
        <w:br/>
        <w:t>Sample Weight Reduction Diet (1400 kcal)</w:t>
        <w:br/>
        <w:t>Meal</w:t>
        <w:br/>
        <w:t>Menu</w:t>
        <w:br/>
        <w:t>Morning</w:t>
        <w:br/>
        <w:t>Lemon water + chia seeds</w:t>
        <w:br/>
        <w:t>Breakfast</w:t>
        <w:br/>
        <w:t>Vegetable oats + boiled egg / sprouts</w:t>
        <w:br/>
        <w:t>Mid-Morning</w:t>
        <w:br/>
        <w:t>Apple</w:t>
        <w:br/>
        <w:t>Lunch</w:t>
        <w:br/>
        <w:t>Brown rice + dal + salad</w:t>
        <w:br/>
        <w:t>Evening</w:t>
        <w:br/>
        <w:t>Herbal tea + makhana</w:t>
        <w:br/>
        <w:t>Dinner</w:t>
        <w:br/>
        <w:t>Vegetable soup + chapati</w:t>
        <w:br/>
        <w:t>Bedtime</w:t>
        <w:br/>
        <w:t>Green tea</w:t>
      </w:r>
    </w:p>
    <w:p>
      <w:r>
        <w:t>[SOURCE PAGE 1523]</w:t>
      </w:r>
    </w:p>
    <w:p>
      <w:r>
        <w:t>Food Synergy - Hormone Harmonizers Combination Effect Cinnamon + Oats Improves insulin sensitivity Flaxseed + Curd Balances estrogen Turmeric + Pepper Anti-inflammatory Nuts + Fruits Satiety + stable glucose Green tea + Lemon Boosts fat oxidation</w:t>
        <w:br/>
        <w:t>Memory Code - "GLAND" Letter Meaning G - Glycemic control For insulin balance L - Lifestyle first Sleep + movement A - Adequate protein Hormone synthesis N - No junk Prevent resistance D - Detox daily Gut-liver axis balance Mnemonic: "Guard your GLAND - it runs your entire system."</w:t>
        <w:br/>
        <w:t>Counseling Script Example Patient: "Can I eat rice if I have diabetes?" GI." Patient: "My thyroid makes me tired all day." naturally." Patient: "How long will PCOS take to improve?" 2-3 months."</w:t>
      </w:r>
    </w:p>
    <w:p>
      <w:r>
        <w:t>[SOURCE PAGE 1524]</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w:t>
        <w:br/>
        <w:t>Energy: 25 kcal × 70 = 1750 kcal Protein: 1.3 g/kg = 91 g Diet: Low-GI + anti-inflammatory Supplements: Inositol, Vit D, Omega-3 Lifestyle: 45 min brisk walk daily</w:t>
      </w:r>
    </w:p>
    <w:p>
      <w:r>
        <w:t>[SOURCE PAGE 1525]</w:t>
      </w:r>
    </w:p>
    <w:p>
      <w:r>
        <w:t>Every dietitian and clinician knows: "If the gut is healed, half the disease is gone." Welcome to the core of clinical healing and biochemical balance - where digestion, absorption, detoxification, and microbiome health meet nutrition.</w:t>
        <w:br/>
        <w:t>Module 10.37 - Gastrointestinal &amp; Hepatic Disorders "Heal the gut - fuel the body."</w:t>
        <w:br/>
        <w:t>Overview The gastrointestinal (GI) system is the foundation of nutrient absorption and immune regulation.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[SOURCE PAGE 1526]</w:t>
      </w:r>
    </w:p>
    <w:p>
      <w:r>
        <w:t>Acid reflux due to LES (lower esophageal sphincter) relaxation → heartburn, indigestion.</w:t>
        <w:br/>
        <w:t>Tip: Low-fat, high-protein meals reduce reflux.</w:t>
        <w:br/>
        <w:t>Sample GERD Menu (1600 kcal)</w:t>
        <w:br/>
        <w:t>Meal</w:t>
        <w:br/>
        <w:t>Menu</w:t>
        <w:br/>
        <w:t>Early Morning</w:t>
        <w:br/>
        <w:t>Warm water + soaked almonds</w:t>
        <w:br/>
        <w:t>Breakfast</w:t>
        <w:br/>
        <w:t>Oats porridge + banana</w:t>
        <w:br/>
        <w:t>Mid-Morning</w:t>
        <w:br/>
        <w:t>Cucumber slices</w:t>
        <w:br/>
        <w:t>Lunch</w:t>
        <w:br/>
        <w:t>Rice + moong dal + steamed veg</w:t>
        <w:br/>
        <w:t>Evening</w:t>
        <w:br/>
        <w:t>Herbal tea (no mint) + fruit</w:t>
        <w:br/>
        <w:t>Dinner</w:t>
        <w:br/>
        <w:t>Soft chapati + curd + boiled veg</w:t>
        <w:br/>
        <w:t>Bedtime</w:t>
        <w:br/>
        <w:t>Milk (low-fat, warm)</w:t>
        <w:br/>
        <w:t>Peptic Ulcer</w:t>
        <w:br/>
        <w:t>Pathophysiology</w:t>
        <w:br/>
        <w:t>Breakdown of mucosal lining (often due to H.</w:t>
        <w:br/>
        <w:t>pylori infection, NSAIDs, or stress).</w:t>
        <w:br/>
        <w:t>Tip: Milk and oats buffer stomach acid.</w:t>
        <w:br/>
        <w:t>Irritable Bowel Syndrome (IBS)</w:t>
      </w:r>
    </w:p>
    <w:p>
      <w:r>
        <w:t>[SOURCE PAGE 1527]</w:t>
      </w:r>
    </w:p>
    <w:p>
      <w:r>
        <w:t>Pathophysiology</w:t>
        <w:br/>
        <w:t>Altered gut motility and sensitivity due to stress, food intolerance, or dysbiosis.</w:t>
        <w:br/>
        <w:t>Tip: Low-FODMAP diet reduces bloating and discomfort.</w:t>
        <w:br/>
        <w:t>Sample IBS Diet (1600 kcal)</w:t>
        <w:br/>
        <w:t>Meal</w:t>
        <w:br/>
        <w:t>Menu</w:t>
        <w:br/>
        <w:t>Morning</w:t>
        <w:br/>
        <w:t>Lemon water + chia seeds</w:t>
        <w:br/>
        <w:t>Breakfast</w:t>
        <w:br/>
        <w:t>Oats + banana + cinnamon</w:t>
        <w:br/>
        <w:t>Mid-Morning</w:t>
        <w:br/>
        <w:t>Green smoothie</w:t>
        <w:br/>
        <w:t>Lunch</w:t>
        <w:br/>
        <w:t>Rice + dal + cooked veg + curd</w:t>
        <w:br/>
        <w:t>Evening</w:t>
        <w:br/>
        <w:t>Herbal tea + rice puff snack</w:t>
        <w:br/>
        <w:t>Dinner</w:t>
        <w:br/>
        <w:t>Soft roti + sabzi</w:t>
        <w:br/>
        <w:t>Bedtime</w:t>
        <w:br/>
        <w:t>Chamomile tea</w:t>
        <w:br/>
        <w:t>Inflammatory Bowel Disease (IBD)</w:t>
        <w:br/>
        <w:t>(Includes Crohn's &amp; Ulcerative Colitis)</w:t>
        <w:br/>
        <w:t>Tip: During flare-ups → Low-fiber, bland diet; Remission → high-nutrient diet.</w:t>
      </w:r>
    </w:p>
    <w:p>
      <w:r>
        <w:t>[SOURCE PAGE 1528]</w:t>
      </w:r>
    </w:p>
    <w:p>
      <w:r>
        <w:t>Fatty Liver Disease (NAFLD/NASH)</w:t>
        <w:br/>
        <w:t>Pathophysiology</w:t>
        <w:br/>
        <w:t>Fat accumulation in hepatocytes due to poor fat metabolism and insulin resistance.</w:t>
        <w:br/>
        <w:t>Tip: Losing 7-10% body weight can reverse fatty liver.</w:t>
        <w:br/>
        <w:t>Sample Fatty Liver Diet (1600 kcal)</w:t>
        <w:br/>
        <w:t>Meal</w:t>
        <w:br/>
        <w:t>Menu</w:t>
        <w:br/>
        <w:t>Early Morning</w:t>
        <w:br/>
        <w:t>Lemon water + chia seeds</w:t>
        <w:br/>
        <w:t>Breakfast</w:t>
        <w:br/>
        <w:t>Oats + flaxseed + milk</w:t>
        <w:br/>
        <w:t>Mid-Morning</w:t>
        <w:br/>
        <w:t>Apple</w:t>
        <w:br/>
        <w:t>Lunch</w:t>
        <w:br/>
        <w:t>Brown rice + dal + veg + salad</w:t>
        <w:br/>
        <w:t>Evening</w:t>
        <w:br/>
        <w:t>Green tea + chana</w:t>
        <w:br/>
        <w:t>Dinner</w:t>
        <w:br/>
        <w:t>Quinoa + tofu + veg curry</w:t>
        <w:br/>
        <w:t>Bedtime</w:t>
        <w:br/>
        <w:t>Milk (low-fat)</w:t>
        <w:br/>
        <w:t>Cirrhosis of Liver</w:t>
        <w:br/>
        <w:t>Pathophysiology</w:t>
        <w:br/>
        <w:t>Hepatic scarring → portal hypertension → edema, ascites, malnutrition.</w:t>
      </w:r>
    </w:p>
    <w:p>
      <w:r>
        <w:t>[SOURCE PAGE 1529]</w:t>
      </w:r>
    </w:p>
    <w:p>
      <w:r>
        <w:t>Tip: Protein restriction only in hepatic encephalopathy, not in compensated cirrhosis.</w:t>
        <w:br/>
        <w:t>Food Synergy - Gut &amp; Liver Healers</w:t>
        <w:br/>
        <w:t>Combination</w:t>
        <w:br/>
        <w:t>Effect</w:t>
        <w:br/>
        <w:t>Turmeric + Pepper</w:t>
        <w:br/>
        <w:t>Anti-inflammatory, gut-healing</w:t>
        <w:br/>
        <w:t>Buttermilk + Jeera</w:t>
        <w:br/>
        <w:t>Gut probiotic</w:t>
        <w:br/>
        <w:t>Beetroot + Lemon</w:t>
        <w:br/>
        <w:t>Liver detox</w:t>
        <w:br/>
        <w:t>Garlic + Olive Oil</w:t>
        <w:br/>
        <w:t>Lipid reduction</w:t>
        <w:br/>
        <w:t>Banana + Oats</w:t>
        <w:br/>
        <w:t>Gut mucosal repair</w:t>
        <w:br/>
        <w:t>Memory Code - "GUT"</w:t>
        <w:br/>
        <w:t>Letter</w:t>
        <w:br/>
        <w:t>Meaning</w:t>
        <w:br/>
        <w:t>G - Gentle meals</w:t>
        <w:br/>
        <w:t>Reduce irritation</w:t>
        <w:br/>
        <w:t>U - Unprocessed foods</w:t>
        <w:br/>
        <w:t>Support microbiota</w:t>
        <w:br/>
        <w:t>T - Timely hydration</w:t>
        <w:br/>
        <w:t>Aid digestion</w:t>
        <w:br/>
        <w:t>Mnemonic: "Guard your GUT - it's your immune root."</w:t>
        <w:br/>
        <w:t>Counseling Script Example</w:t>
        <w:br/>
        <w:t>Patient: "I feel bloated after every meal."</w:t>
        <w:br/>
        <w:t>and banana."</w:t>
        <w:br/>
        <w:t>Patient: "Can I take coffee?"</w:t>
        <w:br/>
        <w:t>Patient: "I have fatty liver - is it reversible?"</w:t>
      </w:r>
    </w:p>
    <w:p>
      <w:r>
        <w:t>[SOURCE PAGE 1530]</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w:t>
        <w:br/>
        <w:t>Energy: 25 kcal × 80 = 2000 kcal Protein: 1.2 g/kg = 96 g Diet: High-protein, low-fat, antioxidant-rich Supplements: Omega-3, Choline, Vit E Lifestyle: 45 min brisk walk + reduced alcohol</w:t>
      </w:r>
    </w:p>
    <w:p>
      <w:r>
        <w:t>[SOURCE PAGE 1531]</w:t>
      </w:r>
    </w:p>
    <w:p>
      <w:r>
        <w:t>the most advanced and integrative nutrition zones in clinical dietetics.</w:t>
        <w:br/>
        <w:t>Here, diet therapy merges with functional nutrition - food as both protection and precision medicine.</w:t>
        <w:br/>
        <w:t>Let's make it unforgettable: Module 10.38 - Immune &amp; Inflammatory Disorders "Feed the immune system - calm the inflammation."</w:t>
        <w:br/>
        <w:t>Overview The immune system is the body's defense and repair mechanism.</w:t>
        <w:br/>
        <w:t>When dysregulated, it can either weaken (immunodeficiency) or overreact (autoimmunity, allergies, chronic inflammation).</w:t>
        <w:br/>
        <w:t>Nutrition therapy aims to: "Balance immune activity, reduce oxidative stress, and rebuild gut and cellular integrity."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w:t>
        <w:br/>
        <w:t>Rheumatoid Arthritis (RA)</w:t>
      </w:r>
    </w:p>
    <w:p>
      <w:r>
        <w:t>[SOURCE PAGE 1532]</w:t>
      </w:r>
    </w:p>
    <w:p>
      <w:r>
        <w:t>Pathophysiology</w:t>
        <w:br/>
        <w:t>Autoimmune inflammation of synovial joints → pain, swelling, stiffness, fatigue.</w:t>
        <w:br/>
        <w:t>Tip: Turmeric + pepper acts as natural NSAID.</w:t>
        <w:br/>
        <w:t>Sample RA Diet (1600 kcal)</w:t>
        <w:br/>
        <w:t>Meal</w:t>
        <w:br/>
        <w:t>Menu</w:t>
        <w:br/>
        <w:t>Morning</w:t>
        <w:br/>
        <w:t>Warm turmeric water + walnuts</w:t>
        <w:br/>
        <w:t>Breakfast</w:t>
        <w:br/>
        <w:t>Oats + chia + berries</w:t>
        <w:br/>
        <w:t>Mid-Morning</w:t>
        <w:br/>
        <w:t>Guava or orange</w:t>
        <w:br/>
        <w:t>Lunch</w:t>
        <w:br/>
        <w:t>Brown rice + dal + veg curry + curd</w:t>
        <w:br/>
        <w:t>Evening</w:t>
        <w:br/>
        <w:t>Green tea + roasted chana</w:t>
        <w:br/>
        <w:t>Dinner</w:t>
        <w:br/>
        <w:t>Quinoa + tofu + sautéed veg</w:t>
        <w:br/>
        <w:t>Bedtime</w:t>
        <w:br/>
        <w:t>Milk with turmeric</w:t>
        <w:br/>
        <w:t>Systemic Lupus Erythematosus (SLE)</w:t>
        <w:br/>
        <w:t>Pathophysiology</w:t>
        <w:br/>
        <w:t>Autoimmune damage to connective tissues → affects skin, kidneys, heart.</w:t>
        <w:br/>
        <w:t>Tip: Low-sodium + antioxidant-rich diet prevents flare-ups.</w:t>
      </w:r>
    </w:p>
    <w:p>
      <w:r>
        <w:t>[SOURCE PAGE 1533]</w:t>
      </w:r>
    </w:p>
    <w:p>
      <w:r>
        <w:t>Asthma &amp; Allergies</w:t>
        <w:br/>
        <w:t>Pathophysiology</w:t>
        <w:br/>
        <w:t>Airway or immune hyperreactivity → inflammation, histamine release.</w:t>
        <w:br/>
        <w:t>Tip: Magnesium relaxes bronchial muscles; Vit C reduces histamine.</w:t>
        <w:br/>
        <w:t>Sample Asthma Diet (1600 kcal)</w:t>
        <w:br/>
        <w:t>Meal</w:t>
        <w:br/>
        <w:t>Menu</w:t>
        <w:br/>
        <w:t>Morning</w:t>
        <w:br/>
        <w:t>Lemon water + flaxseeds</w:t>
        <w:br/>
        <w:t>Breakfast</w:t>
        <w:br/>
        <w:t>Oats + apple + milk</w:t>
        <w:br/>
        <w:t>Mid-Morning</w:t>
        <w:br/>
        <w:t>Guava / citrus fruit</w:t>
        <w:br/>
        <w:t>Lunch</w:t>
        <w:br/>
        <w:t>Brown rice + dal + veg curry</w:t>
        <w:br/>
        <w:t>Evening</w:t>
        <w:br/>
        <w:t>Herbal tea + nuts</w:t>
        <w:br/>
        <w:t>Dinner</w:t>
        <w:br/>
        <w:t>Chapati + veg soup</w:t>
        <w:br/>
        <w:t>Bedtime</w:t>
        <w:br/>
        <w:t>Warm turmeric milk</w:t>
        <w:br/>
        <w:t>Food Allergy &amp; Intolerance</w:t>
        <w:br/>
        <w:t>Pathophysiology</w:t>
        <w:br/>
        <w:t>Immune (Ig E) or digestive reaction to specific food proteins (milk, gluten, soy, nuts, eggs).</w:t>
        <w:br/>
        <w:t>Tip: Use rotation diet - reintroduce foods gradually after 6 weeks.</w:t>
      </w:r>
    </w:p>
    <w:p>
      <w:r>
        <w:t>[SOURCE PAGE 1534]</w:t>
      </w:r>
    </w:p>
    <w:p>
      <w:r>
        <w:t>Immunodeficiency (Post-COVID / HIV / Cancer</w:t>
        <w:br/>
        <w:t>Therapy)</w:t>
        <w:br/>
        <w:t>Tip: Protein and antioxidants rebuild WBC count and tissue integrity.</w:t>
        <w:br/>
        <w:t>Food Synergy - Immuno Boosters</w:t>
        <w:br/>
        <w:t>Combination</w:t>
        <w:br/>
        <w:t>Effect</w:t>
        <w:br/>
        <w:t>Amla + Honey</w:t>
        <w:br/>
        <w:t>Vit C + antioxidant power</w:t>
        <w:br/>
        <w:t>Garlic + Olive oil</w:t>
        <w:br/>
        <w:t>Anti-inflammatory &amp; antibacterial</w:t>
        <w:br/>
        <w:t>Ginger + Lemon</w:t>
        <w:br/>
        <w:t>Antiviral detox combo</w:t>
        <w:br/>
        <w:t>Turmeric + Pepper</w:t>
        <w:br/>
        <w:t>Curcumin absorption booster</w:t>
        <w:br/>
        <w:t>Yogurt + Flaxseed</w:t>
        <w:br/>
        <w:t>Gut immunity enhancer</w:t>
        <w:br/>
        <w:t>Memory Code - "IMMUNE"</w:t>
        <w:br/>
        <w:t>Letter</w:t>
        <w:br/>
        <w:t>Meaning</w:t>
        <w:br/>
        <w:t>I - Include antioxidants</w:t>
        <w:br/>
        <w:t>Reduce oxidative damage</w:t>
        <w:br/>
        <w:t>M - Maintain protein</w:t>
        <w:br/>
        <w:t>Build immune cells</w:t>
        <w:br/>
        <w:t>M - Microbiota care</w:t>
        <w:br/>
        <w:t>Gut = 70% of immunity</w:t>
        <w:br/>
        <w:t>U - Use anti-inflammatory oils</w:t>
        <w:br/>
        <w:t>Omega-3, olive</w:t>
        <w:br/>
        <w:t>N - No processed foods</w:t>
        <w:br/>
        <w:t>Reduce triggers</w:t>
        <w:br/>
        <w:t>E - Exercise &amp; rest</w:t>
        <w:br/>
        <w:t>Modulate cortisol</w:t>
        <w:br/>
        <w:t>Mnemonic: "An active IMMUNE keeps you in tune."</w:t>
      </w:r>
    </w:p>
    <w:p>
      <w:r>
        <w:t>[SOURCE PAGE 1535]</w:t>
      </w:r>
    </w:p>
    <w:p>
      <w:r>
        <w:t>Counseling Script Example Patient: "Can I have turmeric daily?" Patient: "I get frequent cold and skin rashes." flora." Patient: "I'm always tired after my lupus medication." recovery."</w:t>
        <w:br/>
        <w:t>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[SOURCE PAGE 1536]</w:t>
      </w:r>
    </w:p>
    <w:p>
      <w:r>
        <w:t>lungs of diet therapy - literally and functionally.</w:t>
        <w:br/>
        <w:t>This is where nutrition becomes life-extending, where every gram of fat, fiber, and sodium has the power to protect or harm.</w:t>
        <w:br/>
        <w:t>We'll make this one not just accurate, but practitioner-smart - ready for clinical use, patient counseling, and high-impact results.</w:t>
        <w:br/>
        <w:t>Module 10.39 - Cardiovascular &amp; Pulmonary Disorders "Feed the heart - fuel the breath of life."</w:t>
        <w:br/>
        <w:t>Overview The cardiovascular system delivers oxygen and nutrients, while the pulmonary system ensures gas exchange.</w:t>
        <w:br/>
        <w:t>When either fails, the entire metabolism slows, oxygenation drops, and inflammation spikes.</w:t>
        <w:br/>
        <w:t>Therapeutic nutrition here focuses on: "Optimizing blood flow, controlling cholesterol, reducing oxidative damage, and improving oxygen efficiency." Major Conditions Covered</w:t>
      </w:r>
    </w:p>
    <w:p>
      <w:r>
        <w:t>[SOURCE PAGE 1537]</w:t>
      </w:r>
    </w:p>
    <w:p>
      <w:r>
        <w:t>System</w:t>
        <w:br/>
        <w:t>Condition</w:t>
        <w:br/>
        <w:t>Focus</w:t>
        <w:br/>
        <w:t>Cardiovascular</w:t>
        <w:br/>
        <w:t>Hypertension, Atherosclerosis,</w:t>
        <w:br/>
        <w:t>Dyslipidemia, Ischemic Heart Disease</w:t>
        <w:br/>
        <w:t>Sodium, fat, antioxidants</w:t>
        <w:br/>
        <w:t>Pulmonary</w:t>
        <w:br/>
        <w:t>COPD, Asthma, Post-COVID Lung</w:t>
        <w:br/>
        <w:t>Recovery</w:t>
        <w:br/>
        <w:t>Energy balance,</w:t>
        <w:br/>
        <w:t>antioxidants, fluid control</w:t>
        <w:br/>
        <w:t>Hypertension (HTN)</w:t>
        <w:br/>
        <w:t>(DASH Diet - Dietary Approach to Stop Hypertension)</w:t>
        <w:br/>
        <w:t>Pathophysiology</w:t>
        <w:br/>
        <w:t>↑ Sodium &amp; low potassium → ↑ vascular resistance → ↑ BP.</w:t>
        <w:br/>
        <w:t>Tip: Each 1 g sodium reduction = ↓ 2-3 mm Hg in BP.</w:t>
        <w:br/>
        <w:t>Sample Hypertension Menu (1600 kcal)</w:t>
        <w:br/>
        <w:t>Meal</w:t>
        <w:br/>
        <w:t>Menu</w:t>
        <w:br/>
        <w:t>Morning</w:t>
        <w:br/>
        <w:t>Warm lemon water + 5 almonds</w:t>
        <w:br/>
        <w:t>Breakfast</w:t>
        <w:br/>
        <w:t>Oats with banana + flaxseed</w:t>
        <w:br/>
        <w:t>Mid-Morning</w:t>
        <w:br/>
        <w:t>Apple or papaya</w:t>
        <w:br/>
        <w:t>Lunch</w:t>
        <w:br/>
        <w:t>Brown rice + dal + mixed veg + curd</w:t>
        <w:br/>
        <w:t>Evening</w:t>
        <w:br/>
        <w:t>Green tea + unsalted nuts</w:t>
        <w:br/>
        <w:t>Dinner</w:t>
        <w:br/>
        <w:t>Chapati + veg curry + salad</w:t>
        <w:br/>
        <w:t>Bedtime</w:t>
        <w:br/>
        <w:t>Milk (low-fat)</w:t>
      </w:r>
    </w:p>
    <w:p>
      <w:r>
        <w:t>[SOURCE PAGE 1538]</w:t>
      </w:r>
    </w:p>
    <w:p>
      <w:r>
        <w:t>Atherosclerosis / Dyslipidemia</w:t>
        <w:br/>
        <w:t>Pathophysiology</w:t>
        <w:br/>
        <w:t>↑ LDL, ↓ HDL → plaque formation → reduced blood flow.</w:t>
        <w:br/>
        <w:t>Tip: 10 g soluble fiber ↓ LDL by 5-10%.</w:t>
        <w:br/>
        <w:t>Ischemic Heart Disease (IHD)</w:t>
        <w:br/>
        <w:t>Pathophysiology</w:t>
        <w:br/>
        <w:t>Oxygen supply &lt; demand → angina, heart attack.</w:t>
        <w:br/>
        <w:t>Tip: 1-2 servings of fatty fish/week reduces cardiac risk by 30%.</w:t>
        <w:br/>
        <w:t>Chronic Obstructive Pulmonary Disease (COPD)</w:t>
        <w:br/>
        <w:t>Pathophysiology</w:t>
        <w:br/>
        <w:t>Inflamed airways + trapped CO₂ → fatigue, weight loss, low oxygenation.</w:t>
      </w:r>
    </w:p>
    <w:p>
      <w:r>
        <w:t>[SOURCE PAGE 1539]</w:t>
      </w:r>
    </w:p>
    <w:p>
      <w:r>
        <w:t>Tip: Low-carb meals reduce respiratory quotient (CO₂ production).</w:t>
        <w:br/>
        <w:t>Sample COPD Menu (1800 kcal)</w:t>
        <w:br/>
        <w:t>Meal</w:t>
        <w:br/>
        <w:t>Menu</w:t>
        <w:br/>
        <w:t>Morning</w:t>
        <w:br/>
        <w:t>Warm water + soaked almonds</w:t>
        <w:br/>
        <w:t>Breakfast</w:t>
        <w:br/>
        <w:t>Paneer sandwich + milk</w:t>
        <w:br/>
        <w:t>Mid-Morning</w:t>
        <w:br/>
        <w:t>Smoothie (banana + peanut butter + milk)</w:t>
        <w:br/>
        <w:t>Lunch</w:t>
        <w:br/>
        <w:t>Brown rice + dal + soft veg</w:t>
        <w:br/>
        <w:t>Evening</w:t>
        <w:br/>
        <w:t>Herbal tea + nuts</w:t>
        <w:br/>
        <w:t>Dinner</w:t>
        <w:br/>
        <w:t>Quinoa + tofu curry</w:t>
        <w:br/>
        <w:t>Bedtime</w:t>
        <w:br/>
        <w:t>Milk (warm)</w:t>
        <w:br/>
        <w:t>Food Synergy - Heart &amp; Lung Protectors</w:t>
        <w:br/>
        <w:t>Combination</w:t>
        <w:br/>
        <w:t>Effect</w:t>
        <w:br/>
        <w:t>Garlic + Olive Oil</w:t>
        <w:br/>
        <w:t>Cholesterol control</w:t>
        <w:br/>
        <w:t>Lemon + Greens</w:t>
        <w:br/>
        <w:t>Vitamin C + Iron absorption</w:t>
        <w:br/>
        <w:t>Flaxseed + Curd</w:t>
        <w:br/>
        <w:t>Omega-3 + gut health</w:t>
        <w:br/>
        <w:t>Turmeric + Pepper</w:t>
        <w:br/>
        <w:t>Anti-inflammatory</w:t>
        <w:br/>
        <w:t>Beetroot + Apple</w:t>
        <w:br/>
        <w:t>Nitrate → improved circulation</w:t>
        <w:br/>
        <w:t>Memory Code - "HEART"</w:t>
        <w:br/>
        <w:t>Letter</w:t>
        <w:br/>
        <w:t>Meaning</w:t>
        <w:br/>
        <w:t>H - Hydration</w:t>
        <w:br/>
        <w:t>Blood viscosity</w:t>
        <w:br/>
        <w:t>E - Eliminate trans fats</w:t>
        <w:br/>
        <w:t>LDL reduction</w:t>
        <w:br/>
        <w:t>A - Add antioxidants</w:t>
        <w:br/>
        <w:t>Endothelial repair</w:t>
      </w:r>
    </w:p>
    <w:p>
      <w:r>
        <w:t>[SOURCE PAGE 1540]</w:t>
      </w:r>
    </w:p>
    <w:p>
      <w:r>
        <w:t>Letter Meaning R - Regular exercise Circulatory tone T - Track sodium BP control Mnemonic: "Care for your HEART before it starts."</w:t>
        <w:br/>
        <w:t>Counseling Script Example Patient: "Can I use salt substitutes?" Patient: "My cholesterol is high, but I don't want medicine." Patient: "I get breathless while eating."</w:t>
        <w:br/>
        <w:t>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 Q10, Magnesium Lifestyle: 40 min walk, meditation, salt &lt; 5 g/day</w:t>
      </w:r>
    </w:p>
    <w:p>
      <w:r>
        <w:t>[SOURCE PAGE 1541]</w:t>
      </w:r>
    </w:p>
    <w:p>
      <w:r>
        <w:t>Condition Energy (kcal/kg) Protein (g/kg) Fat (% kcal) Na⁺ (g/day) Focus Nutrients Avoid Dyslipidemia 25 1-1.2 25 Normal Omega-3, fiber Fried food IHD 25-30 1-1.2 20-25 &lt;2 C, E, Se Sugar, red meat COPD 35-40 1.2-1.5 30-35 Normal C, D, Zn Soda, fried foods</w:t>
        <w:br/>
        <w:t>Manual - where food literally acts as medicine at the cellular and molecular level.</w:t>
        <w:br/>
        <w:t>This module is life-centered - the "food as therapy" principle at its highest application - helping patients fighting cancer, anemia, or hematologic disorders rebuild, recover, and rise again.</w:t>
        <w:br/>
        <w:t>Module 10.40 - Oncology, Blood &amp; Anemia Nutrition "Rebuild cells.</w:t>
        <w:br/>
        <w:t>Restore energy.</w:t>
        <w:br/>
        <w:t>Revive life."</w:t>
        <w:br/>
        <w:t>Overview The Onco-Hematology Diet Module focuses on:</w:t>
      </w:r>
    </w:p>
    <w:p>
      <w:r>
        <w:t>[SOURCE PAGE 1542]</w:t>
      </w:r>
    </w:p>
    <w:p>
      <w:r>
        <w:t>"Nutrition during cancer or blood disorder isn't optional - it's treatment continuation."</w:t>
        <w:br/>
        <w:t>Major Conditions Covered</w:t>
        <w:br/>
        <w:t>System</w:t>
        <w:br/>
        <w:t>Condition</w:t>
        <w:br/>
        <w:t>Focus</w:t>
        <w:br/>
        <w:t>Oncology</w:t>
        <w:br/>
        <w:t>Chemotherapy / Radiotherapy</w:t>
        <w:br/>
        <w:t>Support</w:t>
        <w:br/>
        <w:t>Antioxidant, anti-inflammatory, high-</w:t>
        <w:br/>
        <w:t>protein</w:t>
        <w:br/>
        <w:t>Anemia</w:t>
        <w:br/>
        <w:t>Iron, B12, Folate Deficiency</w:t>
        <w:br/>
        <w:t>Micronutrient repletion, absorption</w:t>
        <w:br/>
        <w:t>enhancers</w:t>
        <w:br/>
        <w:t>Blood</w:t>
        <w:br/>
        <w:t>Disorders</w:t>
        <w:br/>
        <w:t>Leukemia, Thalassemia,</w:t>
        <w:br/>
        <w:t>Hemophilia</w:t>
        <w:br/>
        <w:t>Immune nutrition, organ protection,</w:t>
        <w:br/>
        <w:t>transfusion balance</w:t>
        <w:br/>
        <w:t>Cancer (General Onco Nutrition)</w:t>
        <w:br/>
        <w:t>Pathophysiology</w:t>
        <w:br/>
        <w:t>High oxidative stress + hypermetabolism → protein breakdown → cachexia (muscle wasting).</w:t>
        <w:br/>
        <w:t>Tip: Protein is the shield against cachexia.</w:t>
        <w:br/>
        <w:t>Sample Cancer Support Diet (1800 kcal)</w:t>
        <w:br/>
        <w:t>Meal</w:t>
        <w:br/>
        <w:t>Menu</w:t>
        <w:br/>
        <w:t>Morning</w:t>
        <w:br/>
        <w:t>Lemon water + soaked walnuts</w:t>
        <w:br/>
        <w:t>Supporting tissue regeneration</w:t>
        <w:br/>
        <w:t>Reducing treatment side effects (chemo/radiation)</w:t>
        <w:br/>
        <w:t>Replenishing blood components (RBC, WBC, Platelets)</w:t>
        <w:br/>
        <w:t>Managing oxidative stress &amp; inflammation</w:t>
        <w:br/>
        <w:t>Preventing malnutrition and muscle loss</w:t>
      </w:r>
    </w:p>
    <w:p>
      <w:r>
        <w:t>[SOURCE PAGE 1543]</w:t>
      </w:r>
    </w:p>
    <w:p>
      <w:r>
        <w:t>Meal</w:t>
        <w:br/>
        <w:t>Menu</w:t>
        <w:br/>
        <w:t>Breakfast</w:t>
        <w:br/>
        <w:t>Ragi porridge with milk + banana</w:t>
        <w:br/>
        <w:t>Mid-Morning</w:t>
        <w:br/>
        <w:t>Fruit bowl (papaya, pomegranate)</w:t>
        <w:br/>
        <w:t>Lunch</w:t>
        <w:br/>
        <w:t>Rice + dal + palak paneer + salad + buttermilk</w:t>
        <w:br/>
        <w:t>Evening</w:t>
        <w:br/>
        <w:t>Herbal tea + roasted chana</w:t>
        <w:br/>
        <w:t>Dinner</w:t>
        <w:br/>
        <w:t>Quinoa + tofu curry + veg soup</w:t>
        <w:br/>
        <w:t>Bedtime</w:t>
        <w:br/>
        <w:t>Milk + haldi + chia seeds</w:t>
        <w:br/>
        <w:t>Iron Deficiency Anemia (IDA)</w:t>
        <w:br/>
        <w:t>Pathophysiology</w:t>
        <w:br/>
        <w:t>↓ Iron intake or absorption → ↓ hemoglobin production.</w:t>
        <w:br/>
        <w:t>Tip: Iron + Vitamin C = stronger absorption.</w:t>
        <w:br/>
        <w:t>Sample IDA Diet (1600 kcal)</w:t>
        <w:br/>
        <w:t>Meal</w:t>
        <w:br/>
        <w:t>Menu</w:t>
        <w:br/>
        <w:t>Morning</w:t>
        <w:br/>
        <w:t>Lemon water + soaked raisins</w:t>
        <w:br/>
        <w:t>Breakfast</w:t>
        <w:br/>
        <w:t>Veg poha with peanuts + guava</w:t>
        <w:br/>
        <w:t>Mid-Morning</w:t>
        <w:br/>
        <w:t>Orange or sweet lime juice</w:t>
        <w:br/>
        <w:t>Lunch</w:t>
        <w:br/>
        <w:t>Red rice + rajma curry + spinach + curd</w:t>
        <w:br/>
        <w:t>Evening</w:t>
        <w:br/>
        <w:t>Roasted chickpeas + amla juice</w:t>
        <w:br/>
        <w:t>Dinner</w:t>
        <w:br/>
        <w:t>Roti + dal + beetroot sabzi</w:t>
        <w:br/>
        <w:t>Bedtime</w:t>
        <w:br/>
        <w:t>Milk (avoid near iron tablets)</w:t>
        <w:br/>
        <w:t>Vitamin B12 &amp; Folate Deficiency</w:t>
      </w:r>
    </w:p>
    <w:p>
      <w:r>
        <w:t>[SOURCE PAGE 1544]</w:t>
      </w:r>
    </w:p>
    <w:p>
      <w:r>
        <w:t>Tip: Folate = cell division; B12 = RBC formation.</w:t>
        <w:br/>
        <w:t>Thalassemia &amp; Hemophilia</w:t>
        <w:br/>
        <w:t>Tip: Thalassemia needs antioxidant and low-iron balance.</w:t>
        <w:br/>
        <w:t>Food Synergy - Blood Builders</w:t>
        <w:br/>
        <w:t>Combination</w:t>
        <w:br/>
        <w:t>Effect</w:t>
        <w:br/>
        <w:t>Jaggery + Lemon</w:t>
        <w:br/>
        <w:t>Iron + Vitamin C synergy</w:t>
        <w:br/>
        <w:t>Amla + Guava</w:t>
        <w:br/>
        <w:t>Vitamin C + Folate</w:t>
        <w:br/>
        <w:t>Lentils + Rice</w:t>
        <w:br/>
        <w:t>Complete protein</w:t>
        <w:br/>
        <w:t>Milk + Dates</w:t>
        <w:br/>
        <w:t>Iron + Calcium balance</w:t>
        <w:br/>
        <w:t>Beetroot + Apple + Spinach</w:t>
        <w:br/>
        <w:t>Hemoglobin tonic</w:t>
        <w:br/>
        <w:t>Memory Code - "BLOOD"</w:t>
        <w:br/>
        <w:t>Letter</w:t>
        <w:br/>
        <w:t>Meaning</w:t>
        <w:br/>
        <w:t>B - Build iron &amp; B12</w:t>
        <w:br/>
        <w:t>Red cell support</w:t>
        <w:br/>
        <w:t>L - Limit processed food</w:t>
        <w:br/>
        <w:t>Prevent oxidative stress</w:t>
        <w:br/>
        <w:t>O - Oxygenate with Vit C</w:t>
        <w:br/>
        <w:t>Iron absorption</w:t>
      </w:r>
    </w:p>
    <w:p>
      <w:r>
        <w:t>[SOURCE PAGE 1545]</w:t>
      </w:r>
    </w:p>
    <w:p>
      <w:r>
        <w:t>Letter Meaning O - Optimize protein Hemoglobin synthesis D - Detoxify naturally Support liver &amp; spleen Mnemonic: "Pure BLOOD fuels the body's flood of energy."</w:t>
        <w:br/>
        <w:t>Counseling Script Example Patient: "Doctor said I'm anemic.</w:t>
        <w:br/>
        <w:t>Should I eat liver?" term." Patient: "I'm on chemo and can't eat much." blends." Patient: "I feel dizzy often." sudden drops."</w:t>
        <w:br/>
        <w:t>Case Study Drill Case: Female, 32 yrs, Post-chemo anemia, Hb 9.2 g/d 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[SOURCE PAGE 1546]</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w:t>
        <w:br/>
        <w:t>critical modules: the Renal &amp; Electrolyte Balance Disorders section.</w:t>
        <w:br/>
        <w:t>This part teaches you not only what to prescribe - but how much, when, and why - because in renal nutrition, every ml of water and mg of potassium counts.</w:t>
        <w:br/>
        <w:t>Module 10.41 - Renal &amp; Electrolyte Balance Disorders "Filter with food - protect what kidneys preserve."</w:t>
        <w:br/>
        <w:t>Overview</w:t>
      </w:r>
    </w:p>
    <w:p>
      <w:r>
        <w:t>[SOURCE PAGE 1547]</w:t>
      </w:r>
    </w:p>
    <w:p>
      <w:r>
        <w:t>The kidneys manage the body's fluid, electrolyte, and metabolic waste balance.</w:t>
        <w:br/>
        <w:t>When they falter, even basic nutrients can become toxins.</w:t>
        <w:br/>
        <w:t>This module focuses on:</w:t>
        <w:br/>
        <w:t>"Preserving renal function, balancing electrolytes, reducing nitrogen load, and preventing</w:t>
        <w:br/>
        <w:t>uremic complications."</w:t>
        <w:br/>
        <w:t>Major Conditions Covered</w:t>
        <w:br/>
        <w:t>System</w:t>
        <w:br/>
        <w:t>Condition</w:t>
        <w:br/>
        <w:t>Primary Focus</w:t>
        <w:br/>
        <w:t>Acute &amp; Chronic Kidney</w:t>
        <w:br/>
        <w:t>Disease</w:t>
        <w:br/>
        <w:t>AKI, CKD (Stages 1-5)</w:t>
        <w:br/>
        <w:t>Protein control, electrolyte</w:t>
        <w:br/>
        <w:t>balance</w:t>
        <w:br/>
        <w:t>Nephrotic Syndrome</w:t>
        <w:br/>
        <w:t>Protein loss</w:t>
        <w:br/>
        <w:t>High-quality protein, sodium</w:t>
        <w:br/>
        <w:t>restriction</w:t>
        <w:br/>
        <w:t>Renal Calculi</w:t>
        <w:br/>
        <w:t>Stones</w:t>
        <w:br/>
        <w:t>Fluid intake, oxalate &amp; uric</w:t>
        <w:br/>
        <w:t>acid control</w:t>
        <w:br/>
        <w:t>Electrolyte Imbalances</w:t>
        <w:br/>
        <w:t>Hyperkalemia,</w:t>
        <w:br/>
        <w:t>Hyponatremia</w:t>
        <w:br/>
        <w:t>Tailored mineral control</w:t>
        <w:br/>
        <w:t>Chronic Kidney Disease (CKD)</w:t>
        <w:br/>
        <w:t>Pathophysiology</w:t>
        <w:br/>
        <w:t>Reduced GFR → nitrogen &amp; toxin accumulation → electrolyte imbalance → muscle loss.</w:t>
        <w:br/>
        <w:t>Stage</w:t>
        <w:br/>
        <w:t>Protein (g/kg)</w:t>
        <w:br/>
        <w:t>Na (mg)</w:t>
        <w:br/>
        <w:t>K (mg)</w:t>
        <w:br/>
        <w:t>Phosphorus (mg)</w:t>
        <w:br/>
        <w:t>Stage 1-2</w:t>
        <w:br/>
        <w:t>0.8-1.0</w:t>
        <w:br/>
        <w:t>&lt;2300</w:t>
        <w:br/>
        <w:t>Normal</w:t>
        <w:br/>
        <w:t>Normal</w:t>
        <w:br/>
        <w:t>Stage 3-4</w:t>
        <w:br/>
        <w:t>0.6-0.8</w:t>
        <w:br/>
        <w:t>&lt;2000</w:t>
        <w:br/>
        <w:t>&lt;2000</w:t>
        <w:br/>
        <w:t>&lt;800</w:t>
        <w:br/>
        <w:t>Stage 5 (Dialysis)</w:t>
        <w:br/>
        <w:t>1.0-1.2</w:t>
        <w:br/>
        <w:t>&lt;2000</w:t>
        <w:br/>
        <w:t>&lt;2500</w:t>
        <w:br/>
        <w:t>&lt;1000</w:t>
      </w:r>
    </w:p>
    <w:p>
      <w:r>
        <w:t>[SOURCE PAGE 1548]</w:t>
      </w:r>
    </w:p>
    <w:p>
      <w:r>
        <w:t>Tip: Protein = poison when excess; medicine when balanced.</w:t>
        <w:br/>
        <w:t>Sample CKD Diet (1600 kcal)</w:t>
        <w:br/>
        <w:t>Meal</w:t>
        <w:br/>
        <w:t>Menu</w:t>
        <w:br/>
        <w:t>Morning</w:t>
        <w:br/>
        <w:t>Soaked almonds (2) + warm lemon water</w:t>
        <w:br/>
        <w:t>Breakfast</w:t>
        <w:br/>
        <w:t>Rice idly + mint chutney</w:t>
        <w:br/>
        <w:t>Mid-Morning</w:t>
        <w:br/>
        <w:t>Apple or pear</w:t>
        <w:br/>
        <w:t>Lunch</w:t>
        <w:br/>
        <w:t>Boiled rice + moong dal + lauki sabzi + curd</w:t>
        <w:br/>
        <w:t>Evening</w:t>
        <w:br/>
        <w:t>Herbal tea + puffed rice</w:t>
        <w:br/>
        <w:t>Dinner</w:t>
        <w:br/>
        <w:t>Soft roti + ridge gourd curry</w:t>
        <w:br/>
        <w:t>Bedtime</w:t>
        <w:br/>
        <w:t>Milk (if allowed)</w:t>
        <w:br/>
        <w:t>Nephrotic Syndrome</w:t>
        <w:br/>
        <w:t>Pathophysiology</w:t>
        <w:br/>
        <w:t>Protein leakage via urine → edema, low albumin, hyperlipidemia.</w:t>
        <w:br/>
        <w:t>Tip: Protein repair needs energy; underfeeding worsens leakage.</w:t>
        <w:br/>
        <w:t>Sample Nephrotic Syndrome Diet (1800 kcal)</w:t>
        <w:br/>
        <w:t>Meal</w:t>
        <w:br/>
        <w:t>Menu</w:t>
        <w:br/>
        <w:t>Morning</w:t>
        <w:br/>
        <w:t>Cumin water + soaked walnuts</w:t>
        <w:br/>
        <w:t>Breakfast</w:t>
        <w:br/>
        <w:t>Moong dal chilla + mint chutney</w:t>
        <w:br/>
        <w:t>Mid-Morning</w:t>
        <w:br/>
        <w:t>Papaya or apple</w:t>
      </w:r>
    </w:p>
    <w:p>
      <w:r>
        <w:t>[SOURCE PAGE 1549]</w:t>
      </w:r>
    </w:p>
    <w:p>
      <w:r>
        <w:t>Meal</w:t>
        <w:br/>
        <w:t>Menu</w:t>
        <w:br/>
        <w:t>Lunch</w:t>
        <w:br/>
        <w:t>Rice + dal + soft veg curry + curd</w:t>
        <w:br/>
        <w:t>Evening</w:t>
        <w:br/>
        <w:t>Green tea + roasted chana</w:t>
        <w:br/>
        <w:t>Dinner</w:t>
        <w:br/>
        <w:t>Chapati + paneer curry</w:t>
        <w:br/>
        <w:t>Bedtime</w:t>
        <w:br/>
        <w:t>Warm milk</w:t>
        <w:br/>
        <w:t>Renal Calculi (Kidney Stones)</w:t>
        <w:br/>
        <w:t>Types</w:t>
        <w:br/>
        <w:t>| Encourage | Lemon water, barley water, fruits (except banana), low-oxalate greens, whole</w:t>
        <w:br/>
        <w:t>grains |</w:t>
        <w:br/>
        <w:t>Tip: "Dilution is the best solution to pollution" - hydrate to prevent stones.</w:t>
        <w:br/>
        <w:t>Sample Renal Stone Diet (1800 kcal)</w:t>
        <w:br/>
        <w:t>Meal</w:t>
        <w:br/>
        <w:t>Menu</w:t>
        <w:br/>
        <w:t>Morning</w:t>
        <w:br/>
        <w:t>Lemon-cumin water</w:t>
        <w:br/>
        <w:t>Breakfast</w:t>
        <w:br/>
        <w:t>Vegetable poha</w:t>
        <w:br/>
        <w:t>Mid-Morning</w:t>
        <w:br/>
        <w:t>Watermelon / muskmelon</w:t>
        <w:br/>
        <w:t>Lunch</w:t>
        <w:br/>
        <w:t>Rice + dal + boiled veg</w:t>
        <w:br/>
        <w:t>Evening</w:t>
        <w:br/>
        <w:t>Buttermilk + puffed rice</w:t>
        <w:br/>
        <w:t>Dinner</w:t>
        <w:br/>
        <w:t>Chapati + lauki curry</w:t>
        <w:br/>
        <w:t>Bedtime</w:t>
        <w:br/>
        <w:t>Milk or herbal tea</w:t>
        <w:br/>
        <w:t>Calcium oxalate - most common</w:t>
        <w:br/>
        <w:t>Uric acid - high purine</w:t>
        <w:br/>
        <w:t>Cystine/Phosphate - rare</w:t>
      </w:r>
    </w:p>
    <w:p>
      <w:r>
        <w:t>[SOURCE PAGE 1550]</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w:t>
        <w:br/>
        <w:t>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w:t>
        <w:br/>
        <w:t>Counseling Script Example Patient: "Can I have fruit juice in CKD?" high potassium." Patient: "I'm losing protein in urine." Patient: "I get kidney stones repeatedly."</w:t>
        <w:br/>
        <w:t>Case Study Drill</w:t>
      </w:r>
    </w:p>
    <w:p>
      <w:r>
        <w:t>[SOURCE PAGE 1551]</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w:t>
        <w:br/>
        <w:t>Clinical Insight: "The kidney speaks softly - until it's too late.</w:t>
        <w:br/>
        <w:t>Energy: 30 kcal × 70 = 2100 kcal Protein: 0.7 g/kg = 49 g Na: 1800 mg, K: 1800 mg Fluid: 1.5 L Supplements: B-complex, Zn, Omega-3 Lifestyle: Salt-free cooking, weight control, 6 hrs sleep</w:t>
      </w:r>
    </w:p>
    <w:p>
      <w:r>
        <w:t>[SOURCE PAGE 1552]</w:t>
      </w:r>
    </w:p>
    <w:p>
      <w:r>
        <w:t>continuation in the manual's structure.</w:t>
        <w:br/>
        <w:t>Overview The endocrine system is the command center for metabolic balance - dictating how energy is used, stored, or wasted.</w:t>
        <w:br/>
        <w:t>This module focuses on: "Nourishing the glands, regulating hormones, controlling sugar and fat metabolism, and restoring the internal rhythm of balance." Major Conditions Covered System Condition Focus Thyroid Disorders Hypothyroidism, Hyperthyroidism Iodine, selenium, energy balance Metabolic Syndrome Obesity, Insulin resistance Calorie control, fat quality, exercise Diabetes Mellitus (Type 1 &amp; 2) Glycemic control CHO distribution, fiber, micronutrients PCOS / PCOD Hormonal imbalance Weight loss, insulin sensitivity Adrenal Stress Cortisol excess Antioxidant and adaptogen support</w:t>
      </w:r>
    </w:p>
    <w:p>
      <w:r>
        <w:t>[SOURCE PAGE 1553]</w:t>
      </w:r>
    </w:p>
    <w:p>
      <w:r>
        <w:t>Hypothyroidism</w:t>
        <w:br/>
        <w:t>Pathophysiology</w:t>
        <w:br/>
        <w:t>↓ Thyroxine (T₄) → slow metabolism, weight gain, fatigue.</w:t>
        <w:br/>
        <w:t>Tip: Avoid taking thyroid medicine with coffee or high-fiber meals.</w:t>
        <w:br/>
        <w:t>Sample Hypothyroid Diet (1500 kcal)</w:t>
        <w:br/>
        <w:t>Meal</w:t>
        <w:br/>
        <w:t>Menu</w:t>
        <w:br/>
        <w:t>Morning</w:t>
        <w:br/>
        <w:t>Warm water + soaked almonds</w:t>
        <w:br/>
        <w:t>Breakfast</w:t>
        <w:br/>
        <w:t>Oats porridge + banana</w:t>
        <w:br/>
        <w:t>Mid-Morning</w:t>
        <w:br/>
        <w:t>Guava or orange</w:t>
        <w:br/>
        <w:t>Lunch</w:t>
        <w:br/>
        <w:t>Brown rice + dal + mixed veg + curd</w:t>
        <w:br/>
        <w:t>Evening</w:t>
        <w:br/>
        <w:t>Green tea + chana</w:t>
        <w:br/>
        <w:t>Dinner</w:t>
        <w:br/>
        <w:t>Chapati + lauki curry</w:t>
        <w:br/>
        <w:t>Bedtime</w:t>
        <w:br/>
        <w:t>Milk (low-fat)</w:t>
        <w:br/>
        <w:t>Hyperthyroidism</w:t>
        <w:br/>
        <w:t>Tip: High metabolism = frequent small meals.</w:t>
      </w:r>
    </w:p>
    <w:p>
      <w:r>
        <w:t>[SOURCE PAGE 1554]</w:t>
      </w:r>
    </w:p>
    <w:p>
      <w:r>
        <w:t>Diabetes Mellitus (Type 2 Focus)</w:t>
        <w:br/>
        <w:t>Pathophysiology</w:t>
        <w:br/>
        <w:t>Insulin resistance → glucose overload → vascular inflammation.</w:t>
        <w:br/>
        <w:t>Tip: 1 g fiber = ~1% improved glycemic control.</w:t>
        <w:br/>
        <w:t>Sample Diabetes Diet (1600 kcal)</w:t>
        <w:br/>
        <w:t>Meal</w:t>
        <w:br/>
        <w:t>Menu</w:t>
        <w:br/>
        <w:t>Morning</w:t>
        <w:br/>
        <w:t>Lemon water + 4 soaked almonds</w:t>
        <w:br/>
        <w:t>Breakfast</w:t>
        <w:br/>
        <w:t>Oats + flaxseed + apple</w:t>
        <w:br/>
        <w:t>Mid-Morning</w:t>
        <w:br/>
        <w:t>Buttermilk or fruit</w:t>
        <w:br/>
        <w:t>Lunch</w:t>
        <w:br/>
        <w:t>Brown rice + dal + salad + curd</w:t>
        <w:br/>
        <w:t>Evening</w:t>
        <w:br/>
        <w:t>Green tea + peanuts</w:t>
        <w:br/>
        <w:t>Dinner</w:t>
        <w:br/>
        <w:t>Phulka + veg curry + paneer</w:t>
        <w:br/>
        <w:t>Bedtime</w:t>
        <w:br/>
        <w:t>Warm milk (no sugar)</w:t>
        <w:br/>
        <w:t>PCOS / PCOD</w:t>
        <w:br/>
        <w:t>Pathophysiology</w:t>
        <w:br/>
        <w:t>Insulin resistance + hormonal imbalance → irregular cycles, weight gain, acne.</w:t>
      </w:r>
    </w:p>
    <w:p>
      <w:r>
        <w:t>[SOURCE PAGE 1555]</w:t>
      </w:r>
    </w:p>
    <w:p>
      <w:r>
        <w:t>Tip: Each 5% weight loss improves fertility and insulin sensitivity.</w:t>
        <w:br/>
        <w:t>Sample PCOS Diet (1500 kcal) Meal Menu Morning Jeera water + 5 almonds</w:t>
        <w:br/>
        <w:t>Breakfast Vegetable upma + green tea</w:t>
        <w:br/>
        <w:t>Mid-Morning Apple or cucumber</w:t>
        <w:br/>
        <w:t>Lunch Quinoa + dal + veg curry + salad Evening Herbal tea + flax seeds</w:t>
        <w:br/>
        <w:t>Dinner Chapati + paneer + sautéed vegetables</w:t>
        <w:br/>
        <w:t>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w:t>
        <w:br/>
        <w:t>Memory Code - "BALANCE" Letter Meaning B - Break sugar cycle Control insulin A - Add antioxidants Reduce stress L - Limit refined foods Maintain insulin rhythm A - Adapt lifestyle Sleep, yoga N - Nurture thyroid Iodine + selenium</w:t>
      </w:r>
    </w:p>
    <w:p>
      <w:r>
        <w:t>[SOURCE PAGE 1556]</w:t>
      </w:r>
    </w:p>
    <w:p>
      <w:r>
        <w:t>Letter Meaning C - Control calories Smart deficit E - Exercise daily Boost metabolism Mnemonic: "BALANCE keeps the glands in alliance."</w:t>
        <w:br/>
        <w:t>Counseling Script Example Patient: "Can I skip carbs for faster weight loss?" carbs, not no carbs." Patient: "Why do I gain weight even when eating little?" calories." Patient: "I crave sweets constantly." flatten your sugar curve."</w:t>
        <w:br/>
        <w:t>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[SOURCE PAGE 1557]</w:t>
      </w:r>
    </w:p>
    <w:p>
      <w:r>
        <w:t>Condition Energy (kcal/kg) Protein (g/kg) Fat (% kcal) Focus Nutrients Avoid Hypothyroid 20-25 1-1.2 20-25 I, Se, Zn Goitrogens Hyperthyroid 30-35 1.2-1.5 25 Ca, Mg, Zn Caffeine Diabetes 25-30 1-1.2 25-30 Fiber, C, E Sugar PCOS 20-25 1.2-1.5 20-25 Mg, D, Zn Junk food</w:t>
        <w:br/>
        <w:t>This is one of the core modules every dietitian and nutrition expert must master, as it teaches not just "what to feed" but "how the gut handles what you feed." Let's begin.</w:t>
        <w:br/>
        <w:t>Module 10.43 - Gastrointestinal &amp; Hepatic Disorders (Liver, Pancreas, Gut Health) "Heal the gut - heal the whole body."</w:t>
        <w:br/>
        <w:t>Overview</w:t>
      </w:r>
    </w:p>
    <w:p>
      <w:r>
        <w:t>[SOURCE PAGE 1558]</w:t>
      </w:r>
    </w:p>
    <w:p>
      <w:r>
        <w:t>The digestive system is the foundation of nutrient absorption.</w:t>
        <w:br/>
        <w:t>A weak gut = poor immunity, inflammation, and malnutrition.</w:t>
        <w:br/>
        <w:t>This module focuses on:</w:t>
        <w:br/>
        <w:t>"Restoring gut integrity, improving liver function, controlling inflammation, and optimizing</w:t>
        <w:br/>
        <w:t>digestion through targeted nutrition."</w:t>
        <w:br/>
        <w:t>Major Conditions Covered</w:t>
        <w:br/>
        <w:t>System</w:t>
        <w:br/>
        <w:t>Condition</w:t>
        <w:br/>
        <w:t>Focus</w:t>
        <w:br/>
        <w:t>Liver Disorders</w:t>
        <w:br/>
        <w:t>Hepatitis, Cirrhosis, Fatty Liver</w:t>
        <w:br/>
        <w:t>High-energy, moderate protein,</w:t>
        <w:br/>
        <w:t>low fat</w:t>
        <w:br/>
        <w:t>Pancreatic</w:t>
        <w:br/>
        <w:t>Disorders</w:t>
        <w:br/>
        <w:t>Pancreatitis</w:t>
        <w:br/>
        <w:t>Fat restriction, enzyme support</w:t>
        <w:br/>
        <w:t>Gastrointestinal</w:t>
        <w:br/>
        <w:t>GERD, IBS, IBD, Constipation,</w:t>
        <w:br/>
        <w:t>Diarrhea</w:t>
        <w:br/>
        <w:t>Fiber management, FODMAP</w:t>
        <w:br/>
        <w:t>control</w:t>
        <w:br/>
        <w:t>Gut Dysbiosis</w:t>
        <w:br/>
        <w:t>Leaky gut, microbiome</w:t>
        <w:br/>
        <w:t>imbalance</w:t>
        <w:br/>
        <w:t>Probiotics, prebiotics,</w:t>
        <w:br/>
        <w:t>fermented foods</w:t>
        <w:br/>
        <w:t>Liver Disorders</w:t>
        <w:br/>
        <w:t>A.</w:t>
        <w:br/>
        <w:t>Fatty Liver Disease (NAFLD / AFLD)</w:t>
        <w:br/>
        <w:t>Tip: Each 10% weight loss = major reversal of fatty liver.</w:t>
        <w:br/>
        <w:t>Sample Fatty Liver Diet (1600 kcal)</w:t>
        <w:br/>
        <w:t>Meal</w:t>
        <w:br/>
        <w:t>Menu</w:t>
        <w:br/>
        <w:t>Morning</w:t>
        <w:br/>
        <w:t>Lemon water + chia seeds</w:t>
      </w:r>
    </w:p>
    <w:p>
      <w:r>
        <w:t>[SOURCE PAGE 1559]</w:t>
      </w:r>
    </w:p>
    <w:p>
      <w:r>
        <w:t>Meal</w:t>
        <w:br/>
        <w:t>Menu</w:t>
        <w:br/>
        <w:t>Breakfast</w:t>
        <w:br/>
        <w:t>Oats porridge + flaxseeds</w:t>
        <w:br/>
        <w:t>Mid-Morning</w:t>
        <w:br/>
        <w:t>Apple or papaya</w:t>
        <w:br/>
        <w:t>Lunch</w:t>
        <w:br/>
        <w:t>Brown rice + moong dal + lauki sabzi + curd</w:t>
        <w:br/>
        <w:t>Evening</w:t>
        <w:br/>
        <w:t>Green tea + chana</w:t>
        <w:br/>
        <w:t>Dinner</w:t>
        <w:br/>
        <w:t>Chapati + grilled paneer/tofu + salad</w:t>
        <w:br/>
        <w:t>Bedtime</w:t>
        <w:br/>
        <w:t>Turmeric milk</w:t>
        <w:br/>
        <w:t>B.</w:t>
        <w:br/>
        <w:t>Liver Cirrhosis</w:t>
        <w:br/>
        <w:t>Tip: Frequent, small, high-calorie meals prevent muscle loss.</w:t>
        <w:br/>
        <w:t>Pancreatic Disorders (Acute &amp; Chronic</w:t>
        <w:br/>
        <w:t>Pancreatitis)</w:t>
        <w:br/>
        <w:t>Tip: Low-fat diet prevents pancreatic overstimulation.</w:t>
        <w:br/>
        <w:t>Sample Pancreatitis Diet (1500 kcal)</w:t>
      </w:r>
    </w:p>
    <w:p>
      <w:r>
        <w:t>[SOURCE PAGE 1560]</w:t>
      </w:r>
    </w:p>
    <w:p>
      <w:r>
        <w:t>Meal</w:t>
        <w:br/>
        <w:t>Menu</w:t>
        <w:br/>
        <w:t>Morning</w:t>
        <w:br/>
        <w:t>Jeera water + 2 soaked almonds</w:t>
        <w:br/>
        <w:t>Breakfast</w:t>
        <w:br/>
        <w:t>Steamed idli + mint chutney</w:t>
        <w:br/>
        <w:t>Mid-Morning</w:t>
        <w:br/>
        <w:t>Banana or pear</w:t>
        <w:br/>
        <w:t>Lunch</w:t>
        <w:br/>
        <w:t>Rice + moong dal + boiled veggies</w:t>
        <w:br/>
        <w:t>Evening</w:t>
        <w:br/>
        <w:t>Herbal tea + puffed rice</w:t>
        <w:br/>
        <w:t>Dinner</w:t>
        <w:br/>
        <w:t>Soft khichdi + curd</w:t>
        <w:br/>
        <w:t>Bedtime</w:t>
        <w:br/>
        <w:t>Milk with haldi</w:t>
        <w:br/>
        <w:t>Gastrointestinal Disorders</w:t>
        <w:br/>
        <w:t>A.</w:t>
        <w:br/>
        <w:t>GERD (Reflux Disease)</w:t>
        <w:br/>
        <w:t>Tip: No lying down for 2 hrs after meals.</w:t>
        <w:br/>
        <w:t>B.</w:t>
        <w:br/>
        <w:t>IBS / IBD</w:t>
        <w:br/>
        <w:t>Tip: Fermented foods = microbiome medicine.</w:t>
        <w:br/>
        <w:t>C.</w:t>
        <w:br/>
        <w:t>Constipation &amp; Diarrhea</w:t>
        <w:br/>
        <w:t>Condition</w:t>
        <w:br/>
        <w:t>Diet Focus</w:t>
        <w:br/>
        <w:t>Constipation</w:t>
        <w:br/>
        <w:t>High fiber (25-30 g/day), fluids, fruits, whole grains</w:t>
        <w:br/>
        <w:t>Diarrhea</w:t>
        <w:br/>
        <w:t>Low fiber, banana, rice, curd, hydration</w:t>
      </w:r>
    </w:p>
    <w:p>
      <w:r>
        <w:t>[SOURCE PAGE 1561]</w:t>
      </w:r>
    </w:p>
    <w:p>
      <w:r>
        <w:t>Food Synergy - Gut Guardians Combination Effect Curd + Banana Probiotic + soluble fiber Lemon + Honey Detox &amp; bile stimulation Garlic + Olive oil Antimicrobial + anti-inflammatory Flaxseed + Yogurt Omega-3 + probiotic combo Ginger + Turmeric Gut motility + repair</w:t>
        <w:br/>
        <w:t>Memory Code - "GUT" Letter Meaning G - Grow microbiome Use probiotics/prebiotics U - Use small, frequent meals Gentle digestion T - Treat root cause Don't suppress symptoms Mnemonic: "If the gut smiles, the body heals."</w:t>
        <w:br/>
        <w:t>Counseling Script Example Patient: "I feel bloated and heavy after meals." Patient: "My liver enzymes are high." turmeric and greens." Patient: "I'm having frequent diarrhea."</w:t>
        <w:br/>
        <w:t>Case Study Drill Case: Male, 38 yrs, NAFLD, BMI 30, mild insulin resistance Plan:</w:t>
      </w:r>
    </w:p>
    <w:p>
      <w:r>
        <w:t>[SOURCE PAGE 1562]</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w:t>
        <w:br/>
        <w:t>area in modern nutrition - where food meets movement, bones meet metabolism, and muscle meets longevity.</w:t>
        <w:br/>
        <w:t>Energy: 25 kcal × 80 = 2000 kcal Protein: 1 g/kg = 80 g Fat: 20-25% kcal Lifestyle: 45 min walk, no alcohol, 3 L water/day Supplements: Vit E 400 IU, Omega-3 2 g, Liv-support blend</w:t>
      </w:r>
    </w:p>
    <w:p>
      <w:r>
        <w:t>[SOURCE PAGE 1563]</w:t>
      </w:r>
    </w:p>
    <w:p>
      <w:r>
        <w:t>Because after gut and liver healing, the body naturally shifts to repair and rebuild.</w:t>
        <w:br/>
        <w:t>Module 10.44 - Musculoskeletal, Bone &amp;</w:t>
        <w:br/>
        <w:t>Joint Health</w:t>
        <w:br/>
        <w:t>"Strong bones, supple joints, sustainable strength."</w:t>
        <w:br/>
        <w:t>Overview</w:t>
        <w:br/>
        <w:t>This module covers nutritional therapy for bone, joint, and muscle disorders, aiming to:</w:t>
        <w:br/>
        <w:t>"Rebuild structural integrity, reduce inflammation, prevent fractures, and enhance mobility</w:t>
        <w:br/>
        <w:t>through targeted diet and lifestyle."</w:t>
        <w:br/>
        <w:t>Here, you'll learn to design high-calcium, anti-inflammatory, and anabolic diets - not just</w:t>
        <w:br/>
        <w:t>to prevent conditions like osteoporosis and arthritis, but to reverse early degeneration.</w:t>
        <w:br/>
        <w:t>Major Conditions Covered</w:t>
        <w:br/>
        <w:t>System</w:t>
        <w:br/>
        <w:t>Condition</w:t>
        <w:br/>
        <w:t>Dietary Focus</w:t>
        <w:br/>
        <w:t>Bone Disorders</w:t>
        <w:br/>
        <w:t>Osteoporosis, Osteopenia</w:t>
        <w:br/>
        <w:t>Ca, Vit D, protein, Mg, K</w:t>
        <w:br/>
        <w:t>Joint Disorders</w:t>
        <w:br/>
        <w:t>Osteoarthritis, Rheumatoid</w:t>
        <w:br/>
        <w:t>Arthritis</w:t>
        <w:br/>
        <w:t>Anti-inflammatory, weight control</w:t>
        <w:br/>
        <w:t>Muscle</w:t>
        <w:br/>
        <w:t>Disorders</w:t>
        <w:br/>
        <w:t>Sarcopenia, Muscle Wasting</w:t>
        <w:br/>
        <w:t>Protein, leucine, resistance</w:t>
        <w:br/>
        <w:t>nutrition</w:t>
        <w:br/>
        <w:t>Osteoporosis</w:t>
        <w:br/>
        <w:t>Pathophysiology</w:t>
        <w:br/>
        <w:t>Bone demineralization due to calcium, Vit D, or estrogen deficiency.</w:t>
      </w:r>
    </w:p>
    <w:p>
      <w:r>
        <w:t>[SOURCE PAGE 1564]</w:t>
      </w:r>
    </w:p>
    <w:p>
      <w:r>
        <w:t>Tip: Bones crave sunlight as much as calcium.</w:t>
        <w:br/>
        <w:t>Sample Osteoporosis Diet (1800 kcal)</w:t>
        <w:br/>
        <w:t>Meal</w:t>
        <w:br/>
        <w:t>Menu</w:t>
        <w:br/>
        <w:t>Morning</w:t>
        <w:br/>
        <w:t>Sun exposure + warm milk with sesame</w:t>
        <w:br/>
        <w:t>Breakfast</w:t>
        <w:br/>
        <w:t>Vegetable oats upma + orange juice</w:t>
        <w:br/>
        <w:t>Mid-Morning</w:t>
        <w:br/>
        <w:t>Almonds or walnuts</w:t>
        <w:br/>
        <w:t>Lunch</w:t>
        <w:br/>
        <w:t>Ragi roti + dal + curd + spinach sabzi</w:t>
        <w:br/>
        <w:t>Evening</w:t>
        <w:br/>
        <w:t>Green tea + roasted chana</w:t>
        <w:br/>
        <w:t>Dinner</w:t>
        <w:br/>
        <w:t>Brown rice + paneer curry + carrot salad</w:t>
        <w:br/>
        <w:t>Bedtime</w:t>
        <w:br/>
        <w:t>Warm milk + turmeric</w:t>
        <w:br/>
        <w:t>Arthritis (Osteo &amp; Rheumatoid)</w:t>
        <w:br/>
        <w:t>Pathophysiology</w:t>
        <w:br/>
        <w:t>Inflammation damages joint cartilage and bone.</w:t>
        <w:br/>
        <w:t>Tip: Inflammation shrinks with omega-3, not with painkillers.</w:t>
        <w:br/>
        <w:t>Sample Arthritis Diet (1700 kcal)</w:t>
      </w:r>
    </w:p>
    <w:p>
      <w:r>
        <w:t>[SOURCE PAGE 1565]</w:t>
      </w:r>
    </w:p>
    <w:p>
      <w:r>
        <w:t>Meal</w:t>
        <w:br/>
        <w:t>Menu</w:t>
        <w:br/>
        <w:t>Morning</w:t>
        <w:br/>
        <w:t>Ginger-lemon water + soaked flaxseeds</w:t>
        <w:br/>
        <w:t>Breakfast</w:t>
        <w:br/>
        <w:t>Oats with chia + berries</w:t>
        <w:br/>
        <w:t>Mid-Morning</w:t>
        <w:br/>
        <w:t>Green apple or guava</w:t>
        <w:br/>
        <w:t>Lunch</w:t>
        <w:br/>
        <w:t>Brown rice + dal + veg curry + curd</w:t>
        <w:br/>
        <w:t>Evening</w:t>
        <w:br/>
        <w:t>Herbal tea + roasted peanuts</w:t>
        <w:br/>
        <w:t>Dinner</w:t>
        <w:br/>
        <w:t>Chapati + fish curry/paneer curry + salad</w:t>
        <w:br/>
        <w:t>Bedtime</w:t>
        <w:br/>
        <w:t>Golden milk</w:t>
        <w:br/>
        <w:t>Sarcopenia (Age-related Muscle Loss)</w:t>
        <w:br/>
        <w:t>Pathophysiology</w:t>
        <w:br/>
        <w:t>Reduced muscle protein synthesis due to aging, inactivity, or malnutrition.</w:t>
        <w:br/>
        <w:t>Tip: Muscle is a metabolic organ - feed it or lose it.</w:t>
        <w:br/>
        <w:t>Sample Sarcopenia Diet (2000 kcal)</w:t>
        <w:br/>
        <w:t>Meal</w:t>
        <w:br/>
        <w:t>Menu</w:t>
        <w:br/>
        <w:t>Morning</w:t>
        <w:br/>
        <w:t>Warm milk + soaked almonds</w:t>
        <w:br/>
        <w:t>Breakfast</w:t>
        <w:br/>
        <w:t>Boiled eggs or paneer wrap + fruit</w:t>
        <w:br/>
        <w:t>Mid-Morning</w:t>
        <w:br/>
        <w:t>Banana smoothie + oats</w:t>
        <w:br/>
        <w:t>Lunch</w:t>
        <w:br/>
        <w:t>Rice + dal + chicken/fish/tofu + salad</w:t>
        <w:br/>
        <w:t>Evening</w:t>
        <w:br/>
        <w:t>Protein shake or milk + nuts</w:t>
        <w:br/>
        <w:t>Dinner</w:t>
        <w:br/>
        <w:t>Quinoa + mixed vegetables + curd</w:t>
        <w:br/>
        <w:t>Bedtime</w:t>
        <w:br/>
        <w:t>Milk or yogurt</w:t>
      </w:r>
    </w:p>
    <w:p>
      <w:r>
        <w:t>[SOURCE PAGE 1566]</w:t>
      </w:r>
    </w:p>
    <w:p>
      <w:r>
        <w:t>Food Synergy - Bone &amp; Muscle Builders Combination Effect Milk + Ragi Ca + protein synergy Fish + Lemon Omega-3 + Vit C = collagen boost Almonds + Dates Mg + Iron + Energy combo Spinach + Sesame Ca + K + Fe Whey + Banana Leucine + energy post-workout</w:t>
        <w:br/>
        <w:t>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w:t>
        <w:br/>
        <w:t>Counseling Script Example Patient: "I feel weak and my knees ache." foundation for strength." Patient: "Can I take calcium tablets?" magnesium naturally first." Patient: "I'm losing muscle after 60." paneer, soy, and whey."</w:t>
      </w:r>
    </w:p>
    <w:p>
      <w:r>
        <w:t>[SOURCE PAGE 1567]</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w:t>
        <w:br/>
        <w:t>Clinical Insight: "Bones store minerals - muscles store metabolism.</w:t>
        <w:br/>
        <w:t>Energy: 28 kcal × 65 = 1820 kcal Protein: 1.2 g/kg = 78 g Supplements: Ca 1000 mg, D3 800 IU, Omega-3 2 g Lifestyle: 30-min sunlight, yoga, resistance bands Diet: Anti-inflammatory + calcium-rich</w:t>
      </w:r>
    </w:p>
    <w:p>
      <w:r>
        <w:t>[SOURCE PAGE 1568]</w:t>
      </w:r>
    </w:p>
    <w:p>
      <w:r>
        <w:t>Overview Inflammation is not the enemy - chronic inflammation is.</w:t>
        <w:br/>
        <w:t>The immune system's balance determines whether a person thrives, develops autoimmunity, or struggles with recurring infections.</w:t>
        <w:br/>
        <w:t>This module teaches how food itself becomes immunotherapy - supporting balance between protection and overreaction.</w:t>
        <w:br/>
        <w:t>Core Concept: "Feed immunity, not inflammation." Major Conditions Covered System Condition Dietary Focus Autoimmune RA, Lupus, Hashimoto's, Psoriasis Anti-inflammatory, gluten-free, antioxidant-rich Allergic Disorders Asthma, Eczema, Food allergies Allergen avoidance, omega-3 s, Vit C, zinc Chronic Inflammation Metabolic inflammation, low- grade systemic Gut health, fiber, omega-3 Low Immunity Frequent infections Micronutrients, probiotics, protein 1.</w:t>
        <w:br/>
        <w:t>Anti-Inflammatory Nutrition</w:t>
      </w:r>
    </w:p>
    <w:p>
      <w:r>
        <w:t>[SOURCE PAGE 1569]</w:t>
      </w:r>
    </w:p>
    <w:p>
      <w:r>
        <w:t>Key Principles</w:t>
        <w:br/>
        <w:t>Focus Nutrients</w:t>
        <w:br/>
        <w:t>Action</w:t>
        <w:br/>
        <w:t>Omega-3 fatty acids (flax, fish, chia)</w:t>
        <w:br/>
        <w:t>↓ Cytokine storm</w:t>
        <w:br/>
        <w:t>Vitamin C, E</w:t>
        <w:br/>
        <w:t>↓ Oxidative stress</w:t>
        <w:br/>
        <w:t>Zinc, Selenium</w:t>
        <w:br/>
        <w:t>Immune cell repair</w:t>
        <w:br/>
        <w:t>Curcumin, Gingerol</w:t>
        <w:br/>
        <w:t>↓ Inflammatory pathways</w:t>
        <w:br/>
        <w:t>Probiotics, Fiber</w:t>
        <w:br/>
        <w:t>Gut-immune axis healing</w:t>
        <w:br/>
        <w:t>Tip: Inflammation heals with food rhythm, not just food restriction.</w:t>
        <w:br/>
        <w:t>The Anti-Inflammatory Plate (for daily guidance)</w:t>
        <w:br/>
        <w:t>50% colorful vegetables</w:t>
        <w:br/>
        <w:t>25% whole grains</w:t>
        <w:br/>
        <w:t>25% lean protein</w:t>
        <w:br/>
        <w:t>Handful of berries or citrus</w:t>
        <w:br/>
        <w:t>Hydration: 2.5-3 L/day</w:t>
        <w:br/>
        <w:t>Autoimmune Disorders (Rheumatoid Arthritis,</w:t>
        <w:br/>
        <w:t>Hashimoto's, SLE)</w:t>
        <w:br/>
        <w:t>Tip: Autoimmune flares are quieter when antioxidants are higher.</w:t>
        <w:br/>
        <w:t>Sample Autoimmune Diet (1700 kcal)</w:t>
        <w:br/>
        <w:t>Meal</w:t>
        <w:br/>
        <w:t>Menu</w:t>
        <w:br/>
        <w:t>Morning</w:t>
        <w:br/>
        <w:t>Warm water + lemon + soaked chia</w:t>
      </w:r>
    </w:p>
    <w:p>
      <w:r>
        <w:t>[SOURCE PAGE 1570]</w:t>
      </w:r>
    </w:p>
    <w:p>
      <w:r>
        <w:t>Meal</w:t>
        <w:br/>
        <w:t>Menu</w:t>
        <w:br/>
        <w:t>Breakfast</w:t>
        <w:br/>
        <w:t>Millet upma + green tea</w:t>
        <w:br/>
        <w:t>Mid-Morning</w:t>
        <w:br/>
        <w:t>Papaya or pomegranate</w:t>
        <w:br/>
        <w:t>Lunch</w:t>
        <w:br/>
        <w:t>Brown rice + dal + turmeric veg curry + curd</w:t>
        <w:br/>
        <w:t>Evening</w:t>
        <w:br/>
        <w:t>Herbal tea + roasted chana</w:t>
        <w:br/>
        <w:t>Dinner</w:t>
        <w:br/>
        <w:t>Chapati + paneer curry + sautéed spinach</w:t>
        <w:br/>
        <w:t>Bedtime</w:t>
        <w:br/>
        <w:t>Warm milk with turmeric</w:t>
        <w:br/>
        <w:t>Allergies &amp; Asthma</w:t>
        <w:br/>
        <w:t>Tip: Nasal &amp; gut inflammation are reflections of one another.</w:t>
        <w:br/>
        <w:t>Sample Anti-Allergy Diet (1600 kcal)</w:t>
        <w:br/>
        <w:t>Meal</w:t>
        <w:br/>
        <w:t>Menu</w:t>
        <w:br/>
        <w:t>Morning</w:t>
        <w:br/>
        <w:t>Ginger-lemon water</w:t>
        <w:br/>
        <w:t>Breakfast</w:t>
        <w:br/>
        <w:t>Oats porridge + flaxseeds + apple</w:t>
        <w:br/>
        <w:t>Mid-Morning</w:t>
        <w:br/>
        <w:t>Orange or kiwi</w:t>
        <w:br/>
        <w:t>Lunch</w:t>
        <w:br/>
        <w:t>Quinoa + dal + veg curry + salad</w:t>
        <w:br/>
        <w:t>Evening</w:t>
        <w:br/>
        <w:t>Green tea + handful of nuts</w:t>
        <w:br/>
        <w:t>Dinner</w:t>
        <w:br/>
        <w:t>Soft khichdi + curd + sautéed veggies</w:t>
        <w:br/>
        <w:t>Bedtime</w:t>
        <w:br/>
        <w:t>Chamomile tea</w:t>
        <w:br/>
        <w:t>Immunity Building Diet (Low Immunity &amp;</w:t>
        <w:br/>
        <w:t>Recovery Phase)</w:t>
      </w:r>
    </w:p>
    <w:p>
      <w:r>
        <w:t>[SOURCE PAGE 1571]</w:t>
      </w:r>
    </w:p>
    <w:p>
      <w:r>
        <w:t>Tip: 80% of immunity lies in the gut - keep it nourished.</w:t>
        <w:br/>
        <w:t>Food Synergy - Immune Boosters</w:t>
        <w:br/>
        <w:t>Combination</w:t>
        <w:br/>
        <w:t>Effect</w:t>
        <w:br/>
        <w:t>Lemon + Ginger</w:t>
        <w:br/>
        <w:t>Antioxidant detox</w:t>
        <w:br/>
        <w:t>Turmeric + Pepper</w:t>
        <w:br/>
        <w:t>Curcumin absorption</w:t>
        <w:br/>
        <w:t>Yogurt + Flax</w:t>
        <w:br/>
        <w:t>Probiotic + Omega-3</w:t>
        <w:br/>
        <w:t>Garlic + Olive Oil</w:t>
        <w:br/>
        <w:t>Anti-inflammatory</w:t>
        <w:br/>
        <w:t>Citrus + Nuts</w:t>
        <w:br/>
        <w:t>Vit C + E synergy</w:t>
        <w:br/>
        <w:t>Memory Code - "SHIELD"</w:t>
        <w:br/>
        <w:t>Letter</w:t>
        <w:br/>
        <w:t>Meaning</w:t>
        <w:br/>
        <w:t>S - Strengthen gut</w:t>
        <w:br/>
        <w:t>Add probiotics</w:t>
        <w:br/>
        <w:t>H - Hydrate</w:t>
        <w:br/>
        <w:t>2.5-3 L/day</w:t>
        <w:br/>
        <w:t>I - Include antioxidants</w:t>
        <w:br/>
        <w:t>Fruits &amp; seeds</w:t>
        <w:br/>
        <w:t>E - Eat anti-inflammatory</w:t>
        <w:br/>
        <w:t>Omega-3 foods</w:t>
        <w:br/>
        <w:t>L - Limit processed food</w:t>
        <w:br/>
        <w:t>Avoid trans fat</w:t>
        <w:br/>
        <w:t>D - Daily sunlight</w:t>
        <w:br/>
        <w:t>Vit D activation</w:t>
        <w:br/>
        <w:t>Mnemonic: "Build your SHIELD before illness attacks."</w:t>
        <w:br/>
        <w:t>Counseling Script Example</w:t>
        <w:br/>
        <w:t>Patient: "I'm always tired and catch colds often."</w:t>
      </w:r>
    </w:p>
    <w:p>
      <w:r>
        <w:t>[SOURCE PAGE 1572]</w:t>
      </w:r>
    </w:p>
    <w:p>
      <w:r>
        <w:t>probiotic foods." Patient: "My joints flare up after eating certain foods." green vegetables to calm it down." Patient: "Can food really fix my immunity?"</w:t>
        <w:br/>
        <w:t>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w:t>
        <w:br/>
        <w:t>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[SOURCE PAGE 1573]</w:t>
      </w:r>
    </w:p>
    <w:p>
      <w:r>
        <w:t>most impactful and human-centered chapter in your Platinum Edition should naturally be the one that touches every stage of life - from conception to graceful aging.</w:t>
        <w:br/>
        <w:t>Let's bring vitality, fertility, and longevity into one unified science.</w:t>
        <w:br/>
        <w:t>Module 10.46 - Reproductive, Prenatal &amp; Geriatric Nutrition "From creation to completion - nourishing every life stage."</w:t>
        <w:br/>
        <w:t>Overview This module guides the practitioner to optimize nutrition during the most delicate biological phases - fertility, pregnancy, lactation, menopause, and aging.</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[SOURCE PAGE 1574]</w:t>
      </w:r>
    </w:p>
    <w:p>
      <w:r>
        <w:t>Stage</w:t>
        <w:br/>
        <w:t>Focus Area</w:t>
        <w:br/>
        <w:t>Key Nutrients</w:t>
        <w:br/>
        <w:t>Menopause</w:t>
        <w:br/>
        <w:t>Hormone adaptation &amp; bone</w:t>
        <w:br/>
        <w:t>support</w:t>
        <w:br/>
        <w:t>Isoflavones, Ca, D, Mg</w:t>
        <w:br/>
        <w:t>Geriatric</w:t>
        <w:br/>
        <w:t>Muscle retention, immunity,</w:t>
        <w:br/>
        <w:t>cognition</w:t>
        <w:br/>
        <w:t>Protein, B12, D, Omega-3</w:t>
        <w:br/>
        <w:t>Fertility &amp; Preconception Nutrition</w:t>
        <w:br/>
        <w:t>Goals</w:t>
        <w:br/>
        <w:t>Tip: Nutrition before conception determines a lifetime of health.</w:t>
        <w:br/>
        <w:t>Fertility Diet Example</w:t>
        <w:br/>
        <w:t>Meal</w:t>
        <w:br/>
        <w:t>Menu</w:t>
        <w:br/>
        <w:t>Morning</w:t>
        <w:br/>
        <w:t>Lemon + chia water</w:t>
        <w:br/>
        <w:t>Breakfast</w:t>
        <w:br/>
        <w:t>Oats with nuts &amp; banana</w:t>
        <w:br/>
        <w:t>Mid-Morning</w:t>
        <w:br/>
        <w:t>Fruit + green tea</w:t>
        <w:br/>
        <w:t>Lunch</w:t>
        <w:br/>
        <w:t>Brown rice + dal + veg + curd</w:t>
        <w:br/>
        <w:t>Evening</w:t>
        <w:br/>
        <w:t>Roasted chana + herbal tea</w:t>
        <w:br/>
        <w:t>Dinner</w:t>
        <w:br/>
        <w:t>Roti + paneer/fish curry + salad</w:t>
        <w:br/>
        <w:t>Bedtime</w:t>
        <w:br/>
        <w:t>Milk with nutmeg</w:t>
        <w:br/>
        <w:t>Pregnancy Nutrition</w:t>
        <w:br/>
        <w:t>Guidelines</w:t>
        <w:br/>
        <w:t>Optimize ovulation, sperm quality, and implantation success.</w:t>
        <w:br/>
        <w:t>Balance hormones and reduce oxidative stress.</w:t>
      </w:r>
    </w:p>
    <w:p>
      <w:r>
        <w:t>[SOURCE PAGE 1575]</w:t>
      </w:r>
    </w:p>
    <w:p>
      <w:r>
        <w:t>Trimester</w:t>
        <w:br/>
        <w:t>Energy</w:t>
        <w:br/>
        <w:t>Protein</w:t>
        <w:br/>
        <w:t>Focus Nutrients</w:t>
        <w:br/>
        <w:t>1 st</w:t>
        <w:br/>
        <w:t>+150 kcal</w:t>
        <w:br/>
        <w:t>+10 g</w:t>
        <w:br/>
        <w:t>Folate, B6, Fe</w:t>
        <w:br/>
        <w:t>2 nd</w:t>
        <w:br/>
        <w:t>+300 kcal</w:t>
        <w:br/>
        <w:t>+15 g</w:t>
        <w:br/>
        <w:t>Protein, Ca, Zn</w:t>
        <w:br/>
        <w:t>3 rd</w:t>
        <w:br/>
        <w:t>+450 kcal</w:t>
        <w:br/>
        <w:t>+20 g</w:t>
        <w:br/>
        <w:t>DHA, Fe, D, Mg</w:t>
        <w:br/>
        <w:t>Avoid: Raw meat, unpasteurized milk, excess caffeine, papaya,</w:t>
        <w:br/>
        <w:t>alcohol.</w:t>
        <w:br/>
        <w:t>Encourage: Whole grains, pulses, eggs, fish, milk, greens, citrus,</w:t>
        <w:br/>
        <w:t>nuts.</w:t>
        <w:br/>
        <w:t>Tip: "The baby eats what you eat." - Plan meals with love and logic.</w:t>
        <w:br/>
        <w:t>Sample Pregnancy Diet (2000-2200 kcal)</w:t>
        <w:br/>
        <w:t>Meal</w:t>
        <w:br/>
        <w:t>Menu</w:t>
        <w:br/>
        <w:t>Morning</w:t>
        <w:br/>
        <w:t>Almond milk + 2 dates</w:t>
        <w:br/>
        <w:t>Breakfast</w:t>
        <w:br/>
        <w:t>Vegetable upma + boiled egg</w:t>
        <w:br/>
        <w:t>Mid-Morning</w:t>
        <w:br/>
        <w:t>Guava or banana + buttermilk</w:t>
        <w:br/>
        <w:t>Lunch</w:t>
        <w:br/>
        <w:t>Chapati + dal + sabzi + curd</w:t>
        <w:br/>
        <w:t>Evening</w:t>
        <w:br/>
        <w:t>Smoothie (milk + nuts + banana)</w:t>
        <w:br/>
        <w:t>Dinner</w:t>
        <w:br/>
        <w:t>Rice + chicken/fish + greens</w:t>
        <w:br/>
        <w:t>Bedtime</w:t>
        <w:br/>
        <w:t>Milk + nut powder</w:t>
        <w:br/>
        <w:t>Lactation Nutrition</w:t>
        <w:br/>
        <w:t>Tip: Hydration = lactation.</w:t>
      </w:r>
    </w:p>
    <w:p>
      <w:r>
        <w:t>[SOURCE PAGE 1576]</w:t>
      </w:r>
    </w:p>
    <w:p>
      <w:r>
        <w:t>Lactation Diet Example (2200 kcal)</w:t>
        <w:br/>
        <w:t>Meal</w:t>
        <w:br/>
        <w:t>Menu</w:t>
        <w:br/>
        <w:t>Morning</w:t>
        <w:br/>
        <w:t>Warm milk + soaked almonds</w:t>
        <w:br/>
        <w:t>Breakfast</w:t>
        <w:br/>
        <w:t>Moong dal chilla + fruit</w:t>
        <w:br/>
        <w:t>Mid-Morning</w:t>
        <w:br/>
        <w:t>Buttermilk + nuts</w:t>
        <w:br/>
        <w:t>Lunch</w:t>
        <w:br/>
        <w:t>Rice + dal + methi sabzi + curd</w:t>
        <w:br/>
        <w:t>Evening</w:t>
        <w:br/>
        <w:t>Vegetable soup + roasted seeds</w:t>
        <w:br/>
        <w:t>Dinner</w:t>
        <w:br/>
        <w:t>Chapati + paneer curry + salad</w:t>
        <w:br/>
        <w:t>Bedtime</w:t>
        <w:br/>
        <w:t>Milk with turmeric</w:t>
        <w:br/>
        <w:t>Menopause Nutrition</w:t>
        <w:br/>
        <w:t>Tip: Phytoestrogens are nature's gentle hormone therapy.</w:t>
        <w:br/>
        <w:t>Sample Menopause Diet (1600-1800 kcal)</w:t>
        <w:br/>
        <w:t>Meal</w:t>
        <w:br/>
        <w:t>Menu</w:t>
        <w:br/>
        <w:t>Morning</w:t>
        <w:br/>
        <w:t>Lemon water + chia seeds</w:t>
        <w:br/>
        <w:t>Breakfast</w:t>
        <w:br/>
        <w:t>Ragi dosa + curd</w:t>
        <w:br/>
        <w:t>Mid-Morning</w:t>
        <w:br/>
        <w:t>Fruit + flaxseed</w:t>
        <w:br/>
        <w:t>Lunch</w:t>
        <w:br/>
        <w:t>Millet khichdi + dal + greens</w:t>
        <w:br/>
        <w:t>Evening</w:t>
        <w:br/>
        <w:t>Green tea + nuts</w:t>
        <w:br/>
        <w:t>Dinner</w:t>
        <w:br/>
        <w:t>Chapati + tofu/paneer curry + salad</w:t>
        <w:br/>
        <w:t>Bedtime</w:t>
        <w:br/>
        <w:t>Warm milk</w:t>
        <w:br/>
        <w:t>Geriatric Nutrition (Elderly Adults)</w:t>
      </w:r>
    </w:p>
    <w:p>
      <w:r>
        <w:t>[SOURCE PAGE 1577]</w:t>
      </w:r>
    </w:p>
    <w:p>
      <w:r>
        <w:t>Challenges</w:t>
        <w:br/>
        <w:t>Tip: Aging gracefully = fueling wisely.</w:t>
        <w:br/>
        <w:t>Sample Geriatric Diet (1800 kcal)</w:t>
        <w:br/>
        <w:t>Meal</w:t>
        <w:br/>
        <w:t>Menu</w:t>
        <w:br/>
        <w:t>Morning</w:t>
        <w:br/>
        <w:t>Herbal tea + soaked almonds</w:t>
        <w:br/>
        <w:t>Breakfast</w:t>
        <w:br/>
        <w:t>Oats with milk + fruit</w:t>
        <w:br/>
        <w:t>Mid-Morning</w:t>
        <w:br/>
        <w:t>Soft banana or boiled apple</w:t>
        <w:br/>
        <w:t>Lunch</w:t>
        <w:br/>
        <w:t>Soft rice + dal + sabzi + curd</w:t>
        <w:br/>
        <w:t>Evening</w:t>
        <w:br/>
        <w:t>Soup + khakra</w:t>
        <w:br/>
        <w:t>Dinner</w:t>
        <w:br/>
        <w:t>Dalia + soft cooked veggies</w:t>
        <w:br/>
        <w:t>Bedtime</w:t>
        <w:br/>
        <w:t>Milk + cardamom</w:t>
        <w:br/>
        <w:t>Food Synergy - Life-Stage Builders</w:t>
        <w:br/>
        <w:t>Combination</w:t>
        <w:br/>
        <w:t>Effect</w:t>
        <w:br/>
        <w:t>Milk + Ragi</w:t>
        <w:br/>
        <w:t>Ca + D = bone support</w:t>
        <w:br/>
        <w:t>Eggs + Greens</w:t>
        <w:br/>
        <w:t>Fe + Vit C = better absorption</w:t>
        <w:br/>
        <w:t>Soy + Flax</w:t>
        <w:br/>
        <w:t>Hormonal balance</w:t>
        <w:br/>
        <w:t>Almonds + Dates</w:t>
        <w:br/>
        <w:t>Energy + Iron</w:t>
        <w:br/>
        <w:t>Yogurt + Fruit</w:t>
        <w:br/>
        <w:t>Gut &amp; immunity booster</w:t>
        <w:br/>
        <w:t>↓ Appetite, ↓ absorption, ↓ muscle, ↑ chronic conditions</w:t>
        <w:br/>
        <w:t>Risk: Malnutrition, dehydration, constipation</w:t>
      </w:r>
    </w:p>
    <w:p>
      <w:r>
        <w:t>[SOURCE PAGE 1578]</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w:t>
        <w:br/>
        <w:t>Counseling Script Example Patient: "I'm planning to conceive - what should I start?" and stress." Patient: "I feel weak after delivery." and iron." Patient: "I'm 60 and losing muscle." strong."</w:t>
        <w:br/>
        <w:t>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[SOURCE PAGE 1579]</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w:t>
        <w:br/>
        <w:t>deep sections of your Platinum Manual - where nutrition becomes the language of the brain itself Module 10.47 - Neurological &amp; Mental Health Nutrition "Feed your neurons, free your mind."</w:t>
        <w:br/>
        <w:t>Overview</w:t>
      </w:r>
    </w:p>
    <w:p>
      <w:r>
        <w:t>[SOURCE PAGE 1580]</w:t>
      </w:r>
    </w:p>
    <w:p>
      <w:r>
        <w:t>This module dives into how diet directly shapes cognition, memory, mood, and neural repair.</w:t>
        <w:b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[SOURCE PAGE 1581]</w:t>
      </w:r>
    </w:p>
    <w:p>
      <w:r>
        <w:t>Depression &amp; Anxiety</w:t>
        <w:br/>
        <w:t>Pathophysiology</w:t>
        <w:br/>
        <w:t>Tip: You can't meditate a malnourished brain.</w:t>
        <w:br/>
        <w:t>Sample Depression/Anxiety Diet (1800 kcal)</w:t>
        <w:br/>
        <w:t>Meal</w:t>
        <w:br/>
        <w:t>Menu</w:t>
        <w:br/>
        <w:t>Morning</w:t>
        <w:br/>
        <w:t>Warm lemon water + soaked almonds</w:t>
        <w:br/>
        <w:t>Breakfast</w:t>
        <w:br/>
        <w:t>Oats + banana + flaxseeds</w:t>
        <w:br/>
        <w:t>Mid-Morning</w:t>
        <w:br/>
        <w:t>Guava or orange</w:t>
        <w:br/>
        <w:t>Lunch</w:t>
        <w:br/>
        <w:t>Brown rice + dal + spinach sabzi + curd</w:t>
        <w:br/>
        <w:t>Evening</w:t>
        <w:br/>
        <w:t>Green tea + roasted chana</w:t>
        <w:br/>
        <w:t>Dinner</w:t>
        <w:br/>
        <w:t>Chapati + fish/paneer curry + vegetables</w:t>
        <w:br/>
        <w:t>Bedtime</w:t>
        <w:br/>
        <w:t>Warm milk with nutmeg</w:t>
        <w:br/>
        <w:t>Cognitive Disorders (Alzheimer's, Dementia,</w:t>
        <w:br/>
        <w:t>Parkinson's)</w:t>
        <w:br/>
        <w:t>Tip: Every brain ages; few nourish it.</w:t>
        <w:br/>
        <w:t>↓ Serotonin, norepinephrine, dopamine due to nutrient deficiency or inflammation.</w:t>
        <w:br/>
        <w:t>Gut-brain axis imbalance aggravates mental distress.</w:t>
      </w:r>
    </w:p>
    <w:p>
      <w:r>
        <w:t>[SOURCE PAGE 1582]</w:t>
      </w:r>
    </w:p>
    <w:p>
      <w:r>
        <w:t>The MIND Diet Essentials</w:t>
        <w:br/>
        <w:t>Category</w:t>
        <w:br/>
        <w:t>Frequency</w:t>
        <w:br/>
        <w:t>Greens</w:t>
        <w:br/>
        <w:t>Spinach, kale, methi</w:t>
        <w:br/>
        <w:t>≥ 6 x/week</w:t>
        <w:br/>
        <w:t>Vegetables</w:t>
        <w:br/>
        <w:t>All non-starchy</w:t>
        <w:br/>
        <w:t>≥ 1 x/day</w:t>
        <w:br/>
        <w:t>Berries</w:t>
        <w:br/>
        <w:t>Blueberry, amla</w:t>
        <w:br/>
        <w:t>≥ 2 x/week</w:t>
        <w:br/>
        <w:t>Whole grains</w:t>
        <w:br/>
        <w:t>Brown rice, oats</w:t>
        <w:br/>
        <w:t>3 x/day</w:t>
        <w:br/>
        <w:t>Fish</w:t>
        <w:br/>
        <w:t>Salmon, sardine</w:t>
        <w:br/>
        <w:t>≥ 1 x/week</w:t>
        <w:br/>
        <w:t>Poultry</w:t>
        <w:br/>
        <w:t>Chicken</w:t>
        <w:br/>
        <w:t>2 x/week</w:t>
        <w:br/>
        <w:t>Nuts</w:t>
        <w:br/>
        <w:t>Almonds, walnuts</w:t>
        <w:br/>
        <w:t>Daily</w:t>
        <w:br/>
        <w:t>Olive oil</w:t>
        <w:br/>
        <w:t>Main fat</w:t>
        <w:br/>
        <w:t>Regularly</w:t>
        <w:br/>
        <w:t>Sleep Disorders &amp; Insomnia</w:t>
        <w:br/>
        <w:t>Tip: Sleep is your body's free detox - feed it peace.</w:t>
        <w:br/>
        <w:t>Sleep-Friendly</w:t>
        <w:br/>
        <w:t>Dinner Example</w:t>
        <w:br/>
        <w:t>Meal</w:t>
        <w:br/>
        <w:t>Menu</w:t>
        <w:br/>
        <w:t>Dinner</w:t>
        <w:br/>
        <w:t>Moong dal khichdi + curd + boiled vegetables</w:t>
        <w:br/>
        <w:t>Bedtime</w:t>
        <w:br/>
        <w:t>Milk + nutmeg / chamomile tea</w:t>
        <w:br/>
        <w:t>Food Synergy - Neuro Nutrition Combos</w:t>
        <w:br/>
        <w:t>Combination</w:t>
        <w:br/>
        <w:t>Effect</w:t>
        <w:br/>
        <w:t>Banana + Milk</w:t>
        <w:br/>
        <w:t>Tryptophan → Serotonin → Melatonin</w:t>
      </w:r>
    </w:p>
    <w:p>
      <w:r>
        <w:t>[SOURCE PAGE 1583]</w:t>
      </w:r>
    </w:p>
    <w:p>
      <w:r>
        <w:t>Combination Effect Fish + Greens DHA + Folate = memory &amp; focus Nuts + Dark Chocolate Mg + polyphenols = calm brain Curd + Fruits Gut-brain balance Oats + Berries Steady glucose + antioxidants</w:t>
        <w:br/>
        <w:t>Memory Code - "CALM" Letter Meaning C - Calm your gut 70% serotonin made there A - Add omega-3 Anti-depressant nutrient L - Limit stimulants Caffeine, alcohol M - Maintain sleep cycle 10 PM-6 AM rule Mnemonic: "Stay CALM - feed the brain."</w:t>
        <w:br/>
        <w:t>Counseling Script Example Patient: "I feel low and can't concentrate." B12 to your plan." Patient: "Can food help my anxiety?" nerves steady." Patient: "I don't sleep well." post-3 PM, and magnesium-rich foods."</w:t>
        <w:br/>
        <w:t>Case Study Drill Case: Male, 45 yrs, mild depression + insomnia Plan: Energy: 28 kcal × 75 = 2100 kcal</w:t>
      </w:r>
    </w:p>
    <w:p>
      <w:r>
        <w:t>[SOURCE PAGE 1584]</w:t>
      </w:r>
    </w:p>
    <w:p>
      <w:r>
        <w:t>Expected Result: Improved mood, deeper sleep, better focus in 6-8 weeks.</w:t>
        <w:br/>
        <w:t>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w:t>
        <w:br/>
        <w:t>the neurological &amp; mental health module is to move into 10.48 - Cancer &amp; Critical Care Nutrition, since it connects immunity, inflammation, and cellular repair - completing the clinical triad before we close with endocrine and metabolic diseases.</w:t>
        <w:br/>
        <w:t>This section is going to feel powerful, emotional, and deeply scientific - something every practitioner wishes they had mastered earlier.</w:t>
        <w:br/>
        <w:t>Protein: 1.2 g/kg = 90 g Omega-3 2 g/day, B-complex supplement</w:t>
        <w:br/>
        <w:t>Bedtime routine: Milk + nutmeg Lifestyle: Morning sun + meditation + reduced screen time</w:t>
      </w:r>
    </w:p>
    <w:p>
      <w:r>
        <w:t>[SOURCE PAGE 1585]</w:t>
      </w:r>
    </w:p>
    <w:p>
      <w:r>
        <w:t>Let's make it real, practical, and unforgettable.</w:t>
        <w:br/>
        <w:t>Module 10.48 - Cancer &amp; Critical Care Nutrition "Nourishment is therapy - when medicine alone isn't enough."</w:t>
        <w:br/>
        <w:t>Overview Cancer and critical illness strip the body of energy, muscle, and hope.</w:t>
        <w:br/>
        <w:t>Nutrition here is not supplementary - it is life-sustaining.</w:t>
        <w:br/>
        <w:t>The goal is to preserve lean mass, support immunity, minimize side effects, and enhance therapy tolerance through precision clinical nutrition.</w:t>
        <w:br/>
        <w:t>Core Principle: "Feed to fight - not just survive."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w:t>
        <w:br/>
        <w:t>Cancer Nutrition - The 4 Pillars Pillar Focus 1.</w:t>
        <w:br/>
        <w:t>Energy Support Prevent weight loss &amp; cachexia 2.</w:t>
        <w:br/>
        <w:t>Protein Rebuilding Muscle retention, immune cell recovery</w:t>
      </w:r>
    </w:p>
    <w:p>
      <w:r>
        <w:t>[SOURCE PAGE 1586]</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 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[SOURCE PAGE 1587]</w:t>
      </w:r>
    </w:p>
    <w:p>
      <w:r>
        <w:t>Tip: Color on the plate = defense in the cell.</w:t>
        <w:br/>
        <w:t>Sample Anti-Cancer Diet (2000 kcal) Meal Menu Morning Lemon + turmeric water</w:t>
        <w:br/>
        <w:t>Breakfast Oats + flaxseed + berries + milk</w:t>
        <w:br/>
        <w:t>Mid-Morning Papaya + green tea</w:t>
        <w:br/>
        <w:t>Lunch Brown rice + dal + broccoli stir fry + curd Evening Almonds + herbal tea</w:t>
        <w:br/>
        <w:t>Dinner Chapati + tofu curry + spinach</w:t>
        <w:br/>
        <w:t>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 h): Stabilize fluids, avoid overfeeding.</w:t>
        <w:br/>
        <w:t>Recovery: Meet full energy and protein needs.</w:t>
        <w:br/>
        <w:t>Rehabilitation: High-protein, anabolic diet.</w:t>
      </w:r>
    </w:p>
    <w:p>
      <w:r>
        <w:t>[SOURCE PAGE 1588]</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w:t>
        <w:br/>
        <w:t>Memory Code - "FUEL" Letter Meaning F - Feed early Start nutrition ASAP U - Use enteral route first Gut = immune system</w:t>
      </w:r>
    </w:p>
    <w:p>
      <w:r>
        <w:t>[SOURCE PAGE 1589]</w:t>
      </w:r>
    </w:p>
    <w:p>
      <w:r>
        <w:t>Letter Meaning E - Evaluate daily Monitor weight, output L - Limit oxidative load Avoid processed food Mnemonic: "FUEL to heal."</w:t>
        <w:br/>
        <w:t>Counseling Script Example Patient: "I've lost weight during chemotherapy." smoothies, curd, and small frequent meals." Patient: "Can I eat fruits during treatment?" and melon." Patient: "I'm afraid of food interactions with medicine." timing matter."</w:t>
        <w:br/>
        <w:t>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[SOURCE PAGE 1590]</w:t>
      </w:r>
    </w:p>
    <w:p>
      <w:r>
        <w:t>Condition Energy (kcal/kg) Protein (g/kg) Focus Nutrients Avoid Focus Cancer (stable) 30-35 1.2-1.5 D, Zn, Omega-3 Processed Curd, nuts Cachexia 35-40 1.5-2.0 Protein, Omega- 3 Sugar Shakes, soups Chemo/Radiation 30 1.3 Antioxidants, glutamine Acidic Soft fruits ICU 25-30 1.3-1.5 Arginine, Glutamine Overfeeding Enteral feeds</w:t>
        <w:br/>
        <w:t>natural, highly relevant bridge is 10.49 - Endocrine &amp; Hormonal Disorders, because this module ties everything together - metabolism, energy, mood, fertility, and chronic health.</w:t>
        <w:br/>
        <w:t>It's one of the most in-demand clinical zones in modern diet practice - where science meets daily lifestyle.</w:t>
        <w:br/>
        <w:t>Let's make this section so clear and usable that any reader - beginner or expert - can diagnose dietary imbalances in minutes.</w:t>
        <w:br/>
        <w:t>Module 10.49 - Endocrine &amp; Hormonal Disorders "Balance the hormones, balance the human."</w:t>
      </w:r>
    </w:p>
    <w:p>
      <w:r>
        <w:t>[SOURCE PAGE 1591]</w:t>
      </w:r>
    </w:p>
    <w:p>
      <w:r>
        <w:t>Overview Hormones are your body's chemical orchestra - they decide hunger, sleep, fertility, metabolism, and stress.</w:t>
        <w:br/>
        <w:t>When this orchestra loses tune, everything - from energy to emotion - falls apart.</w:t>
        <w:br/>
        <w:t>This module focuses on nutritional balancing for thyroid, PCOD, diabetes, adrenal fatigue, and insulin resistance, helping practitioners connect root cause → correction → maintenance.</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[SOURCE PAGE 1592]</w:t>
      </w:r>
    </w:p>
    <w:p>
      <w:r>
        <w:t>Nutrient</w:t>
        <w:br/>
        <w:t>Role</w:t>
        <w:br/>
        <w:t>Food Sources</w:t>
        <w:br/>
        <w:t>Iron</w:t>
        <w:br/>
        <w:t>Thyroid peroxidase cofactor</w:t>
        <w:br/>
        <w:t>Greens, meat</w:t>
        <w:br/>
        <w:t>Vitamin D</w:t>
        <w:br/>
        <w:t>Hormone regulation</w:t>
        <w:br/>
        <w:t>Sunlight, fortified milk</w:t>
        <w:br/>
        <w:t>Tip: Thyroid medicine works best with nutrition, not instead of it.</w:t>
        <w:br/>
        <w:t>Thyroid Diet (1600-1800 kcal)</w:t>
        <w:br/>
        <w:t>Meal</w:t>
        <w:br/>
        <w:t>Menu</w:t>
        <w:br/>
        <w:t>Morning</w:t>
        <w:br/>
        <w:t>Lemon + chia water</w:t>
        <w:br/>
        <w:t>Breakfast</w:t>
        <w:br/>
        <w:t>Moong dal chilla + fruit</w:t>
        <w:br/>
        <w:t>Mid-Morning</w:t>
        <w:br/>
        <w:t>Papaya + green tea</w:t>
        <w:br/>
        <w:t>Lunch</w:t>
        <w:br/>
        <w:t>Brown rice + dal + palak paneer + salad</w:t>
        <w:br/>
        <w:t>Evening</w:t>
        <w:br/>
        <w:t>Roasted chana + herbal tea</w:t>
        <w:br/>
        <w:t>Dinner</w:t>
        <w:br/>
        <w:t>Millet roti + sabzi + curd</w:t>
        <w:br/>
        <w:t>Bedtime</w:t>
        <w:br/>
        <w:t>Warm turmeric milk</w:t>
        <w:br/>
        <w:t>Avoid: Soy, cabbage, cauliflower (raw), excess gluten, processed food</w:t>
        <w:br/>
        <w:t>Encourage: Nuts, greens, lentils, selenium &amp; zinc-rich foods</w:t>
        <w:br/>
        <w:t>PCOD / PCOS Nutrition</w:t>
        <w:br/>
        <w:t>Pathophysiology</w:t>
        <w:br/>
        <w:t>Tip: Balance blood sugar → balance estrogen.</w:t>
        <w:br/>
        <w:t>Insulin resistance + inflammation = hormonal imbalance.</w:t>
        <w:br/>
        <w:t>Leads to acne, irregular periods, weight gain, infertility.</w:t>
      </w:r>
    </w:p>
    <w:p>
      <w:r>
        <w:t>[SOURCE PAGE 1593]</w:t>
      </w:r>
    </w:p>
    <w:p>
      <w:r>
        <w:t>Sample PCOD Diet (1600-1800 kcal)</w:t>
        <w:br/>
        <w:t>Meal</w:t>
        <w:br/>
        <w:t>Menu</w:t>
        <w:br/>
        <w:t>Morning</w:t>
        <w:br/>
        <w:t>Jeera water + almonds</w:t>
        <w:br/>
        <w:t>Breakfast</w:t>
        <w:br/>
        <w:t>Oats + berries + chia</w:t>
        <w:br/>
        <w:t>Mid-Morning</w:t>
        <w:br/>
        <w:t>Guava or buttermilk</w:t>
        <w:br/>
        <w:t>Lunch</w:t>
        <w:br/>
        <w:t>Brown rice + dal + sautéed veggies</w:t>
        <w:br/>
        <w:t>Evening</w:t>
        <w:br/>
        <w:t>Green tea + roasted seeds</w:t>
        <w:br/>
        <w:t>Dinner</w:t>
        <w:br/>
        <w:t>Millet roti + paneer curry + salad</w:t>
        <w:br/>
        <w:t>Bedtime</w:t>
        <w:br/>
        <w:t>Milk + cinnamon powder</w:t>
        <w:br/>
        <w:t>Focus Nutrients</w:t>
        <w:br/>
        <w:t>Nutrient</w:t>
        <w:br/>
        <w:t>Function</w:t>
        <w:br/>
        <w:t>Food Sources</w:t>
        <w:br/>
        <w:t>Chromium</w:t>
        <w:br/>
        <w:t>Improves insulin sensitivity</w:t>
        <w:br/>
        <w:t>Whole grains, nuts</w:t>
        <w:br/>
        <w:t>Zinc</w:t>
        <w:br/>
        <w:t>Regulates ovarian hormones</w:t>
        <w:br/>
        <w:t>Seeds, lentils</w:t>
        <w:br/>
        <w:t>Omega-3</w:t>
        <w:br/>
        <w:t>Anti-inflammatory</w:t>
        <w:br/>
        <w:t>Fish, flax</w:t>
        <w:br/>
        <w:t>Vit D</w:t>
        <w:br/>
        <w:t>Regulates ovulation</w:t>
        <w:br/>
        <w:t>Sunlight, milk</w:t>
        <w:br/>
        <w:t>Magnesium</w:t>
        <w:br/>
        <w:t>Reduces PMS</w:t>
        <w:br/>
        <w:t>Nuts, leafy greens</w:t>
        <w:br/>
        <w:t>Diabetes &amp; Insulin Resistance</w:t>
        <w:br/>
        <w:t>Key Guidelines</w:t>
        <w:br/>
        <w:t>Avoid: Sugar, sweets, refined flour, fried food</w:t>
        <w:br/>
        <w:t>Encourage: Whole grains, pulses, nuts, vegetables, cinnamon,</w:t>
        <w:br/>
        <w:t>fenugreek</w:t>
      </w:r>
    </w:p>
    <w:p>
      <w:r>
        <w:t>[SOURCE PAGE 1594]</w:t>
      </w:r>
    </w:p>
    <w:p>
      <w:r>
        <w:t>Tip: Each bite is a blood sugar message.</w:t>
        <w:br/>
        <w:t>Diabetes-Friendly Plate (1800 kcal)</w:t>
        <w:br/>
        <w:t>Meal</w:t>
        <w:br/>
        <w:t>Menu</w:t>
        <w:br/>
        <w:t>Morning</w:t>
        <w:br/>
        <w:t>Methi seed water</w:t>
        <w:br/>
        <w:t>Breakfast</w:t>
        <w:br/>
        <w:t>Vegetable oats + egg/paneer</w:t>
        <w:br/>
        <w:t>Mid-Morning</w:t>
        <w:br/>
        <w:t>Apple + walnuts</w:t>
        <w:br/>
        <w:t>Lunch</w:t>
        <w:br/>
        <w:t>Brown rice + dal + sabzi + curd</w:t>
        <w:br/>
        <w:t>Evening</w:t>
        <w:br/>
        <w:t>Sprouts + green tea</w:t>
        <w:br/>
        <w:t>Dinner</w:t>
        <w:br/>
        <w:t>Chapati + soya curry + salad</w:t>
        <w:br/>
        <w:t>Bedtime</w:t>
        <w:br/>
        <w:t>Milk + cinnamon</w:t>
        <w:br/>
        <w:t>Adrenal Fatigue &amp; Cortisol Balance</w:t>
        <w:br/>
        <w:t>Symptoms</w:t>
        <w:br/>
        <w:t>Tip: Stress eats nutrients before you do.</w:t>
        <w:br/>
        <w:t>Adrenal Support Diet (1800 kcal)</w:t>
        <w:br/>
        <w:t>Meal</w:t>
        <w:br/>
        <w:t>Menu</w:t>
        <w:br/>
        <w:t>Morning</w:t>
        <w:br/>
        <w:t>Lemon + honey water</w:t>
        <w:br/>
        <w:t>Breakfast</w:t>
        <w:br/>
        <w:t>Ragi dosa + chutney</w:t>
        <w:br/>
        <w:t>Mid-Morning</w:t>
        <w:br/>
        <w:t>Coconut water + seeds</w:t>
        <w:br/>
        <w:t>Lunch</w:t>
        <w:br/>
        <w:t>Millet rice + dal + veg curry</w:t>
        <w:br/>
        <w:t>Evening</w:t>
        <w:br/>
        <w:t>Herbal tea + nuts</w:t>
        <w:br/>
        <w:t>Fatigue, poor stress tolerance, cravings, sleep issues.</w:t>
      </w:r>
    </w:p>
    <w:p>
      <w:r>
        <w:t>[SOURCE PAGE 1595]</w:t>
      </w:r>
    </w:p>
    <w:p>
      <w:r>
        <w:t>Meal Menu</w:t>
        <w:br/>
        <w:t>Dinner Khichdi + curd</w:t>
        <w:br/>
        <w:t>Bedtime Milk + nutmeg Food Synergy - Hormone Harmonizers Combination Effect Flaxseed + Yogurt Estrogen modulation Cinnamon + Milk Blood sugar balance Pumpkin seeds + Banana Zinc + Mg → mood &amp; PMS control Lentils + Rice Complete protein Greens + Lemon Iron absorption</w:t>
        <w:br/>
        <w:t>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w:t>
        <w:br/>
        <w:t>Counseling Script Example Patient: "I have PCOD and can't lose weight." control."</w:t>
      </w:r>
    </w:p>
    <w:p>
      <w:r>
        <w:t>[SOURCE PAGE 1596]</w:t>
      </w:r>
    </w:p>
    <w:p>
      <w:r>
        <w:t>Patient: "I take thyroid pills but still feel tired." stomach, and nutrients like selenium help conversion." Patient: "My sugars fluctuate." stability."</w:t>
        <w:br/>
        <w:t>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w:t>
        <w:br/>
        <w:t>Clinical Insight: "Hormonal balance isn't luck - it's a nutritional rhythm repeated daily." Energy: 25 kcal × 68 = 1700 kcal Protein: 1.1 g/kg = 75 g Supplements: Myo-inositol, Vit D, Zn Focus: 30 g fiber/day, 3 L fluids, low-GI meals Lifestyle: 45-min brisk walk, 7-8 hrs sleep</w:t>
      </w:r>
    </w:p>
    <w:p>
      <w:r>
        <w:t>[SOURCE PAGE 1597]</w:t>
      </w:r>
    </w:p>
    <w:p>
      <w:r>
        <w:t>This module will blend clinical science + psychology + culinary nutrition, showing how to convert complex metabolic cases into stepwise success - the signature style of Dt.</w:t>
        <w:br/>
        <w:t>Kaladhar.</w:t>
      </w:r>
    </w:p>
    <w:p>
      <w:r>
        <w:t>Module 10.50 - Metabolic Disorders &amp; Weight Management "Metabolism is the mirror of your lifestyle."</w:t>
        <w:br/>
        <w:t>Overview Metabolic disorders arise when the body's energy systems fail to sync - excess intake, nutrient imbalance, stress, and inflammation make the cells "deaf" to insulin and other hormones.</w:t>
        <w:br/>
        <w:t>This module explains how to retrain metabolism through food timing, macronutrient calibration, and cellular restoration.</w:t>
        <w:br/>
        <w:t>Core Principle: "Don't chase calories - command metabolism." Major Conditions Covered</w:t>
      </w:r>
    </w:p>
    <w:p>
      <w:r>
        <w:t>[SOURCE PAGE 1598]</w:t>
      </w:r>
    </w:p>
    <w:p>
      <w:r>
        <w:t>Category</w:t>
        <w:br/>
        <w:t>Conditions</w:t>
        <w:br/>
        <w:t>Focus</w:t>
        <w:br/>
        <w:t>Obesity &amp;</w:t>
        <w:br/>
        <w:t>Overweight</w:t>
        <w:br/>
        <w:t>Excess fat, low muscle</w:t>
        <w:br/>
        <w:t>Calorie deficit + protein</w:t>
        <w:br/>
        <w:t>leverage</w:t>
        <w:br/>
        <w:t>NAFLD</w:t>
        <w:br/>
        <w:t>Fatty liver (non-alcoholic)</w:t>
        <w:br/>
        <w:t>Liver detox, omega-3, fiber</w:t>
        <w:br/>
        <w:t>Dyslipidemia</w:t>
        <w:br/>
        <w:t>High cholesterol / triglycerides</w:t>
        <w:br/>
        <w:t>Anti-inflammatory, soluble fiber</w:t>
        <w:br/>
        <w:t>Metabolic Syndrome</w:t>
        <w:br/>
        <w:t>Cluster of IR, HTN,</w:t>
        <w:br/>
        <w:t>dyslipidemia</w:t>
        <w:br/>
        <w:t>Low-GI balanced pattern</w:t>
        <w:br/>
        <w:t>Visceral Adiposity</w:t>
        <w:br/>
        <w:t>Central obesity</w:t>
        <w:br/>
        <w:t>Intermittent balanced fasting</w:t>
        <w:br/>
        <w:t>Obesity &amp; Weight Management</w:t>
        <w:br/>
        <w:t>Tip: "Eat more protein and plants - not less food."</w:t>
        <w:br/>
        <w:t>Sample Weight Reduction Plan (1500 kcal)</w:t>
        <w:br/>
        <w:t>Meal</w:t>
        <w:br/>
        <w:t>Menu</w:t>
        <w:br/>
        <w:t>Morning</w:t>
        <w:br/>
        <w:t>Lemon-mint water + 5 almonds</w:t>
        <w:br/>
        <w:t>Breakfast</w:t>
        <w:br/>
        <w:t>Oats + chia + berries / Vegetable dosa</w:t>
        <w:br/>
        <w:t>Mid-Morning</w:t>
        <w:br/>
        <w:t>Apple + green tea</w:t>
        <w:br/>
        <w:t>Lunch</w:t>
        <w:br/>
        <w:t>2 chapatis + dal + mixed veg + curd</w:t>
        <w:br/>
        <w:t>Evening</w:t>
        <w:br/>
        <w:t>Roasted murmura bhel + tea</w:t>
        <w:br/>
        <w:t>Dinner</w:t>
        <w:br/>
        <w:t>Brown rice + sautéed veg + tofu/paneer</w:t>
        <w:br/>
        <w:t>Bedtime</w:t>
        <w:br/>
        <w:t>Warm milk (optional)</w:t>
        <w:br/>
        <w:t>Non-Alcoholic Fatty Liver (NAFLD)</w:t>
        <w:br/>
        <w:t>Pathophysiology</w:t>
      </w:r>
    </w:p>
    <w:p>
      <w:r>
        <w:t>[SOURCE PAGE 1599]</w:t>
      </w:r>
    </w:p>
    <w:p>
      <w:r>
        <w:t>Liver fat ↑ → insulin resistance → inflammation → fibrosis.</w:t>
        <w:br/>
        <w:t>Goal = reduce fat &amp; fructose intake, increase antioxidants.</w:t>
        <w:br/>
        <w:t>Tip: "Your liver loves bitterness more than sweetness."</w:t>
        <w:br/>
        <w:t>NAFLD Sample Diet (1600 kcal)</w:t>
        <w:br/>
        <w:t>Meal</w:t>
        <w:br/>
        <w:t>Menu</w:t>
        <w:br/>
        <w:t>Morning</w:t>
        <w:br/>
        <w:t>Warm water + turmeric + lemon</w:t>
        <w:br/>
        <w:t>Breakfast</w:t>
        <w:br/>
        <w:t>Ragi idli + sambar + coconut chutney</w:t>
        <w:br/>
        <w:t>Mid-Morning</w:t>
        <w:br/>
        <w:t>Papaya / apple</w:t>
        <w:br/>
        <w:t>Lunch</w:t>
        <w:br/>
        <w:t>Brown rice + dal + bitter gourd + curd</w:t>
        <w:br/>
        <w:t>Evening</w:t>
        <w:br/>
        <w:t>Herbal tea + nuts</w:t>
        <w:br/>
        <w:t>Dinner</w:t>
        <w:br/>
        <w:t>Moong dal khichdi + salad</w:t>
        <w:br/>
        <w:t>Bedtime</w:t>
        <w:br/>
        <w:t>Chamomile tea</w:t>
        <w:br/>
        <w:t>Dyslipidemia (High Cholesterol &amp; TG)</w:t>
        <w:br/>
        <w:t>Tip: "Fiber is your natural statin."</w:t>
        <w:br/>
        <w:t>Lipid-Lowering Meal Plan (1700 kcal)</w:t>
      </w:r>
    </w:p>
    <w:p>
      <w:r>
        <w:t>[SOURCE PAGE 1600]</w:t>
      </w:r>
    </w:p>
    <w:p>
      <w:r>
        <w:t>Meal</w:t>
        <w:br/>
        <w:t>Menu</w:t>
        <w:br/>
        <w:t>Breakfast</w:t>
        <w:br/>
        <w:t>Oatmeal + flaxseed + berries</w:t>
        <w:br/>
        <w:t>Lunch</w:t>
        <w:br/>
        <w:t>Quinoa + vegetable stew + tofu</w:t>
        <w:br/>
        <w:t>Snack</w:t>
        <w:br/>
        <w:t>Apple + nuts</w:t>
        <w:br/>
        <w:t>Dinner</w:t>
        <w:br/>
        <w:t>Millets + dal + greens + olive-oil salad</w:t>
        <w:br/>
        <w:t>Metabolic Syndrome (Combo Disorder)</w:t>
        <w:br/>
        <w:t>Tip: "Metabolic syndrome is a lifestyle syndrome."</w:t>
        <w:br/>
        <w:t>Metabolic Reset Plate</w:t>
        <w:br/>
        <w:t>Food Synergy - Metabolic Boosters</w:t>
        <w:br/>
        <w:t>Combo</w:t>
        <w:br/>
        <w:t>Effect</w:t>
        <w:br/>
        <w:t>Lemon + Green Tea</w:t>
        <w:br/>
        <w:t>Enhances fat oxidation</w:t>
        <w:br/>
        <w:t>Cinnamon + Oats</w:t>
        <w:br/>
        <w:t>Stabilizes glucose</w:t>
        <w:br/>
        <w:t>Garlic + Olive Oil</w:t>
        <w:br/>
        <w:t>Reduces LDL oxidation</w:t>
        <w:br/>
        <w:t>Flaxseed + Curd</w:t>
        <w:br/>
        <w:t>Balances lipids + gut</w:t>
        <w:br/>
        <w:t>Turmeric + Pepper</w:t>
        <w:br/>
        <w:t>Anti-inflammatory</w:t>
        <w:br/>
        <w:t>½ plate vegetables</w:t>
        <w:br/>
        <w:t>¼ whole grains (brown rice, quinoa)</w:t>
        <w:br/>
        <w:t>¼ lean protein (dal, fish, tofu)</w:t>
        <w:br/>
        <w:t>1 tsp olive oil + lemon juice</w:t>
        <w:br/>
        <w:t>Hydration: 2.5 L water + 1 cup green tea</w:t>
      </w:r>
    </w:p>
    <w:p>
      <w:r>
        <w:t>[SOURCE PAGE 1601]</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w:t>
        <w:br/>
        <w:t>Counseling Dialogue Example Patient: "I'm gaining fat even with less food." training to ignite it." Patient: "I have fatty liver and high TG." naturally." Patient: "Can I fast intermittently?"</w:t>
        <w:br/>
        <w:t>Case Study Drill Case: Male 38 yrs, BMI 31, Triglycerides 280 mg/d L Plan: Expected Outcome: ↓ TG &amp; fat %, ↑ HDL &amp; energy within 6-8 weeks.</w:t>
        <w:br/>
        <w:t>Energy = 22 kcal × 90 = 1980 kcal Protein = 1.3 g/kg = 117 g Fiber = 35 g/day Fat = 25% (MUFA focus) Add-ons: Fish-oil caps, green-tea extract Activity: Morning walk + resistance training</w:t>
      </w:r>
    </w:p>
    <w:p>
      <w:r>
        <w:t>[SOURCE PAGE 1602]</w:t>
      </w:r>
    </w:p>
    <w:p>
      <w:r>
        <w:t>Practitioner's Quick Reference Condition Energy (kcal/kg) Protein (g/kg) Focus Nutrients Avoid Focus Obesity 18-22 1.2-1.5 Protein, Fiber Junk, Sugar Oats, greens NAFLD 25 1.2 Omega-3, Vit E Fried, Sweet Lemon, greens Dyslipidemia 25 1.1 MUFA, Fiber Butter, Trans fat Oats, nuts Met S 25 1.2 D, Mg, Fiber Processed Whole</w:t>
        <w:br/>
        <w:t>Every dietitian's success starts here - the gut is where food becomes medicine or inflammation.</w:t>
        <w:br/>
        <w:t>This section will connect science, symptoms, and counseling so naturally that any beginner can sound like an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