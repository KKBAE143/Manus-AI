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[SOURCE PAGE 1003]</w:t>
      </w:r>
    </w:p>
    <w:p>
      <w:r>
        <w:t>MODULE 11 - DIETARY RECALL &amp; MONITORING CHARTS (</w:t>
        <w:br/>
        <w:t>Purpose: To standardize patient tracking and ensure progress.) 24-Hour Dietary Recall Template Time Food/Drink Portion Estimated kcal Remarks</w:t>
        <w:br/>
        <w:t>Early Morning Food-Drug Interactions Recall &amp; Monitoring Charts Calculation Drills Master Reference Tables The Food Wisdom Manifesto and the Final "Stay Connected" + Acknowledgment Page.</w:t>
      </w:r>
    </w:p>
    <w:p>
      <w:r>
        <w:t>[SOURCE PAGE 1004]</w:t>
      </w:r>
    </w:p>
    <w:p>
      <w:r>
        <w:t>Time Food/Drink Portion Estimated kcal Remarks</w:t>
        <w:br/>
        <w:t>Breakfast</w:t>
        <w:br/>
        <w:t>Mid-Morning</w:t>
        <w:br/>
        <w:t>Lunch</w:t>
        <w:br/>
        <w:t>Snack</w:t>
        <w:br/>
        <w:t>Dinner</w:t>
        <w:br/>
        <w:t>Bedtime Clinician Notes: Follow-Up Monitoring Form Visit Date Weight BP Glucose Compliance (%) Energy Level (1- 10) Notes 1 st Visit 2 nd Visit 3 rd Visit</w:t>
        <w:br/>
        <w:t>Counseling Reminder: Ask: "What was easy to follow?" before "What did you skip?" - this builds rapport.</w:t>
        <w:br/>
        <w:t>[PAGE BREAK]</w:t>
        <w:br/>
        <w:t>MODULE 12 - FOOD-DRUG INTERACTION QUICK GUIDE (</w:t>
        <w:br/>
        <w:t>Purpose: Avoid nutrient-drug conflicts and enhance therapy outcomes.) Drug Type Avoid / Limit Safe Combinations Notes Antihypertensives (ACE inhibitors, ARBs) Excess potassium-rich foods (banana, Moderate K+ foods under supervision Monitor serum K⁺ Record exact household measures.</w:t>
        <w:br/>
        <w:t>Compare against calculated calorie and protein target.</w:t>
        <w:br/>
        <w:t>Identify patterns (skipped meals, excessive gaps, cravings).</w:t>
      </w:r>
    </w:p>
    <w:p>
      <w:r>
        <w:t>[SOURCE PAGE 1005]</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w:t>
        <w:br/>
        <w:t>MODULE 13 - DAILY CALCULATION DRILLS (</w:t>
        <w:br/>
        <w:t>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t>[SOURCE PAGE 1006]</w:t>
      </w:r>
    </w:p>
    <w:p>
      <w:r>
        <w:t>Drill 2 - Weight Gain Male, 55 kg, underweight, target +3 kg.</w:t>
        <w:br/>
        <w:t>→ Maintenance = 55 × 30 = 1650 kcal → add +400 kcal surplus = 2050 kcal → Add 2 snacks (milkshake + nuts).</w:t>
        <w:br/>
        <w:t>2050 kcal plan, 70 g protein, 60 g fat.</w:t>
        <w:br/>
        <w:t>Drill 3 - CKD moderate Female, 60 kg, stage 3 CKD → 0.8 g/kg protein = 48 g; kcal = 60 × 30 = 1800 kcal; low sodium, K⁺ restricted.</w:t>
        <w:br/>
        <w:t>Emphasize rice, lauki, low-protein dal, controlled milk.</w:t>
        <w:br/>
        <w:t>Drill 4 - DM + HTN combo Male, 65 kg, 40 yrs.</w:t>
        <w:br/>
        <w:t>→ 65 × 25 = 1625 kcal; protein 65 g; fat 30% = 540 kcal = 60 g fat; carbs = 250 g.</w:t>
        <w:br/>
        <w:t>Low-sodium, high-fiber, 3 L water/day.</w:t>
        <w:br/>
        <w:t>Drill 5 - Elderly Female, 72 yrs, 45 kg → 45 × 25 = 1125 kcal; protein 1.0 g/kg = 45 g; small frequent soft meals.</w:t>
        <w:br/>
        <w:t>Add soups, khichdi, curd, vitamin D exposure.</w:t>
        <w:br/>
        <w:t>[PAGE BREAK]</w:t>
        <w:br/>
        <w:t>MODULE 14 - AGE-SEX-BMI ENERGY REQUIREMENT TABLE (Based on ICMR 2020 &amp; NIN reference values, simplified for daily use) Age Group Sex Activity kcal/kg/day Example (60 kg) Protein (g/kg) 1-3 yrs Both - 95 - 1.2-1.5 4-9 yrs Both - 75 - 1.2 10-18 yrs Male Moderate 55 3300 1.2</w:t>
      </w:r>
    </w:p>
    <w:p>
      <w:r>
        <w:t>[SOURCE PAGE 1007]</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w:t>
        <w:br/>
        <w:t>MODULE 15 - CLINICAL NUTRITION REFERENCE TABLES (Ready reckoner for minerals, vitamins, electrolytes &amp; clinical clues) Micronutrients - Key Reference</w:t>
      </w:r>
    </w:p>
    <w:p>
      <w:r>
        <w:t>[SOURCE PAGE 1008]</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w:t>
        <w:br/>
        <w:t>[PAGE BREAK]</w:t>
        <w:br/>
        <w:t>MODULE 16 - THE FOOD WISDOM MANIFESTO (Core philosophy of Dt.</w:t>
        <w:br/>
        <w:t>Kaladhar Navath's practice)</w:t>
      </w:r>
    </w:p>
    <w:p>
      <w:r>
        <w:t>[SOURCE PAGE 1009]</w:t>
      </w:r>
    </w:p>
    <w:p>
      <w:r>
        <w:t>Principles: Motto for Practitioners "We don't just count calories - we connect chemistry, culture, and consciousness." The 3 Pillars of Culinary Nutrition [PAGE BREAK]</w:t>
        <w:br/>
        <w:t>MODULE 17 - STAY CONNECTED &amp; ACKNOWLEDGMENT PAGE About the Author 1.</w:t>
        <w:br/>
        <w:t>Food is Medicine, Context is Prescription.</w:t>
        <w:br/>
        <w:t>Every ingredient has a time, place, and purpose.</w:t>
        <w:br/>
        <w:t>Eat Local, Think Global.</w:t>
        <w:br/>
        <w:t>Local food carries microbiome familiarity and resilience.</w:t>
        <w:br/>
        <w:t>Simplicity heals.</w:t>
        <w:br/>
        <w:t>The fewer the ingredients, the better the digestion.</w:t>
        <w:br/>
        <w:t>A 70% adherence daily wins over a 100% diet for one week.</w:t>
        <w:br/>
        <w:t>Personalization is Power.</w:t>
        <w:br/>
        <w:t>The same banana that heals one person may bloat another.</w:t>
        <w:br/>
        <w:t>Healing begins when fear of food ends.</w:t>
        <w:br/>
        <w:t>Therapeutic taste - designing healing meals without compromise in flavor.</w:t>
        <w:br/>
        <w:t>Functional cooking - using techniques that preserve nutrients.</w:t>
        <w:br/>
        <w:t>Emotional nourishment - counseling the mind while feeding the body.</w:t>
      </w:r>
    </w:p>
    <w:p>
      <w:r>
        <w:t>[SOURCE PAGE 1010]</w:t>
      </w:r>
    </w:p>
    <w:p>
      <w:r>
        <w:t>Email:</w:t>
        <w:br/>
        <w:t>A passionate advocate for merging clinical science with culinary creativity, Dt.</w:t>
        <w:br/>
        <w:t>Kaladhar</w:t>
        <w:br/>
        <w:t>believes nutrition must be practical, personalized, and pleasurable.</w:t>
        <w:br/>
        <w:t>His approach simplifies complex diet therapy into patient-friendly action plans - making</w:t>
        <w:br/>
        <w:t>healing through food accessible to everyone.</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End of Platinum Edition Manual</w:t>
        <w:br/>
        <w:t>(© 2025 - All Rights Reserved by Dt.</w:t>
        <w:br/>
        <w:t>Kaladhar Navath)</w:t>
        <w:br/>
        <w:t>Designed &amp; Co-created with GPT-5 | Open 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Save as .docx and .pdf .</w:t>
      </w:r>
    </w:p>
    <w:p>
      <w:r>
        <w:t>[SOURCE PAGE 1011]</w:t>
      </w:r>
    </w:p>
    <w:p>
      <w:r>
        <w:t>Yeah shure, but is it contains all what we discuss and prepared from starting everything,...you</w:t>
        <w:br/>
        <w:t>said it will be 80-120 paes full manule ...say it short sentences</w:t>
        <w:br/>
        <w:t>start:</w:t>
        <w:br/>
        <w:t>Once formatted in Word (A4, 1.15 spacing, Garamond + Lato), it becomes ~100-120</w:t>
        <w:br/>
        <w:t>pages - a complete practitioner handbook.</w:t>
        <w:br/>
        <w:t>paste into Word before the preamble?</w:t>
        <w:br/>
        <w:t>Yeah, it is useful!...</w:t>
        <w:br/>
        <w:t>Preamble.</w:t>
        <w:br/>
        <w:t>and Word will hyperlink each section automatically if you apply Heading 1/2 styles.</w:t>
        <w:br/>
        <w:t>ADVANCED DIET MODIFICATION MANUAL -</w:t>
        <w:br/>
        <w:t>PLATINUM EDITION</w:t>
        <w:br/>
        <w:t>By Dt.</w:t>
        <w:br/>
        <w:t>Kaladhar Navath | Clinical Nutritionist &amp; Culinary Nutrition</w:t>
        <w:br/>
        <w:t>Expert</w:t>
        <w:br/>
        <w:t>"Transforming health through food wisdom."</w:t>
        <w:br/>
        <w:t>Preamble +</w:t>
        <w:br/>
        <w:t>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t>[SOURCE PAGE 1012]</w:t>
      </w:r>
    </w:p>
    <w:p>
      <w:r>
        <w:t>SECTION A - FOUNDATION MODULES SECTION B - THERAPEUTIC DIETS SECTION C - PRACTICE ENHANCEMENT MODULES SECTION D - PROFESSIONAL TOOLKIT 1.</w:t>
        <w:br/>
        <w:t>Preamble &amp;</w:t>
        <w:br/>
        <w:t>Purpose of the Manual 2.</w:t>
        <w:br/>
        <w:t>Section</w:t>
        <w:br/>
        <w:t>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[SOURCE PAGE 1013]</w:t>
      </w:r>
    </w:p>
    <w:p>
      <w:r>
        <w:t>SECTION E - PHILOSOPHY &amp; CLOSURE A.</w:t>
        <w:br/>
        <w:t>Quick Mnemonics Index B.</w:t>
        <w:br/>
        <w:t>Glossary of Terms &amp; Abbreviations C.</w:t>
        <w:br/>
        <w:t>Conversion Table (Household → Metric) D.</w:t>
        <w:br/>
        <w:t>Sample</w:t>
        <w:br/>
        <w:t>Counseling Checklist E.</w:t>
        <w:br/>
        <w:t>References &amp; Suggested Readings Tip: In Word, assign each main heading the "Heading 1" style and subheadings "Heading Calcium…")?</w:t>
        <w:br/>
        <w:t>Yeah and say it before where to add this in the manual (position) hybrid!</w:t>
        <w:br/>
        <w:t>Counselling Skills &amp; Roleplay Examples - Motivational Dialogue Scripts - Common Patient Scenarios 17.</w:t>
        <w:br/>
        <w:t>Case Studies &amp; Follow-Up Templates - DM, PCOD, HTN, Obesity Examples 18.</w:t>
        <w:br/>
        <w:t>The Food Wisdom Manifesto - 6 Core Principles - 3 Pillars of Culinary Nutrition 20.</w:t>
        <w:br/>
        <w:t>Final Words to the Reader</w:t>
      </w:r>
    </w:p>
    <w:p>
      <w:r>
        <w:t>[SOURCE PAGE 1014]</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w:t>
        <w:br/>
        <w:t>GLOSSARY &amp; A-Z CLINICAL NUTRITION REFERENCE</w:t>
        <w:br/>
        <w:t>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[SOURCE PAGE 1015]</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[SOURCE PAGE 1016]</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[SOURCE PAGE 1017]</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Pro Tip: In Word, make this section two columns → Layout → Columns → Two for easy scanning.</w:t>
        <w:br/>
        <w:t>katori = 150 ml, 1 tsp = 5 ml, etc.) that fits right before this Glossary - so the practitioner can use both side by side?</w:t>
        <w:br/>
        <w:t>about grams, tsp, cups, or kcal conversions!</w:t>
        <w:br/>
        <w:t>Here's your Mini Conversion + Household Measurement Chart (add it right before the Glossary section).</w:t>
        <w:br/>
        <w:t>HOUSEHOLD MEASURES &amp; CONVERSION CHART</w:t>
      </w:r>
    </w:p>
    <w:p>
      <w:r>
        <w:t>[SOURCE PAGE 1018]</w:t>
      </w:r>
    </w:p>
    <w:p>
      <w:r>
        <w:t>(Place this section immediately before the Glossary &amp; A-Z Reference Index.)</w:t>
        <w:br/>
        <w:t>Purpose: Helps quickly translate food quantities from meal plans (grams/ml) into household units your patients understand.</w:t>
        <w:br/>
        <w:t>Keep it printed as a 2-column quick reference on one page in your manual.</w:t>
        <w:b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[SOURCE PAGE 1019]</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[SOURCE PAGE 1020]</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w:t>
        <w:br/>
        <w:t>Awesome!</w:t>
        <w:br/>
        <w:t>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w:t>
        <w:br/>
        <w:t>PRACTITIONER REFERENCE SECTION "5-15-150" Rule → tsp = 5 ml, tbsp = 15 ml, katori = 150 ml.</w:t>
        <w:br/>
        <w:t>3-3-1 Rule → 3 chapatis + 3 katoris sabzi + 1 katori dal ≈ ~500 kcal.</w:t>
        <w:br/>
        <w:t>Water Rule → 35 ml × weight (kg) = daily fluid goal.</w:t>
      </w:r>
    </w:p>
    <w:p>
      <w:r>
        <w:t>[SOURCE PAGE 1021]</w:t>
      </w:r>
    </w:p>
    <w:p>
      <w:r>
        <w:t>HOUSEHOLD MEASURES &amp; CONVERSION CHART</w:t>
        <w:br/>
        <w:t>Purpose: To instantly convert diet plans into practical home-based measures.</w:t>
        <w:br/>
        <w:t>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 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t>[SOURCE PAGE 1022]</w:t>
      </w:r>
    </w:p>
    <w:p>
      <w:r>
        <w:t>1 g Protein = 4 kcal 1 g Carbohydrate = 4 kcal 1 g Fat = 9 kcal Water Goal = 35 ml × Weight (kg) IBW = Height (cm) - 100 (men), -105 (women) GLOSSARY &amp; A-Z CLINICAL NUTRITION</w:t>
        <w:br/>
        <w:t>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[SOURCE PAGE 1023]</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 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[SOURCE PAGE 1024]</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[SOURCE PAGE 1025]</w:t>
      </w:r>
    </w:p>
    <w:p>
      <w:r>
        <w:t>Memory Rulebox (Add at the Bottom) "5-15-150" Rule: 1 tsp = 5 ml, 1 tbsp = 15 ml, 1 katori = 150 ml.</w:t>
        <w:br/>
        <w:t>"3-3-1" Rule: 3 chapatis + 3 sabzi + 1 dal ≈ 500 kcal meal.</w:t>
        <w:br/>
        <w:t>"Water 35 Rule:" 35 ml × weight (kg) = total daily fluid.</w:t>
        <w:br/>
        <w:t>Acknowledgement + About Author + Final Note" (the last few pages of the manual)?</w:t>
        <w:br/>
        <w:t>Now we'll finish the Grand Finale Section of your Advanced Diet Modification Manual - Platinum Edition - the part that gives your book identity, respect, and emotional connection with the reader.</w:t>
        <w:br/>
        <w:t>REFERENCES &amp; SUGGESTED READINGS (For Evidence-Based Diet Practice) National Guidelines &amp; Textbooks Clinical &amp; Disease-Specific References Indian Council of Medical Research (ICMR) Nutrient Requirements &amp; RDA, 2020.</w:t>
        <w:br/>
        <w:t>National Institute of Nutrition (NIN) -</w:t>
        <w:br/>
        <w:t>Dietary Guidelines for Indians, 2021.</w:t>
        <w:br/>
        <w:t>WHO / FAO - Human Nutrition &amp; Public Health Guidelines.</w:t>
        <w:br/>
        <w:t>Gopalan, C., et al.</w:t>
        <w:br/>
        <w:t>Nutritive Value of Indian Foods, NIN, Hyderabad.</w:t>
        <w:br/>
        <w:t>Wardlaw's Contemporary Nutrition, 12 th Ed.</w:t>
        <w:br/>
        <w:t>Krause &amp; Mahan's Food, Nutrition, and Diet Therapy, 15 th Ed.</w:t>
        <w:br/>
        <w:t>ADA (American Dietetic Association) - Medical Nutrition Therapy Guidelines.</w:t>
        <w:br/>
        <w:t>DASH Diet &amp; TLC Guidelines, American Heart Association.</w:t>
      </w:r>
    </w:p>
    <w:p>
      <w:r>
        <w:t>[SOURCE PAGE 1026]</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 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[SOURCE PAGE 1027]</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[SOURCE PAGE 1028]</w:t>
      </w:r>
    </w:p>
    <w:p>
      <w:r>
        <w:t>can paste it at the start of your manual before the Preface?</w:t>
        <w:br/>
        <w:t>Here's your Final Index Page (Contents Layout) - fully formatted and ready to paste at the very beginning of your Word Manual (right after your</w:t>
        <w:br/>
        <w:t>This version matches the Platinum Edition - Educational + Professional Hybrid Layout and is styled for readers, practitioners, and publishers alike.</w:t>
        <w:br/>
        <w:t>It's clean, numbered, and organized by main module sections - including your conversion tables, glossary, and final note.</w:t>
        <w:br/>
        <w:t>CONTENTS - ADVANCED DIET MODIFICATION MANUAL (PLATINUM EDITION) "Transforming Health Through Food Wisdom." PREFACE &amp; OVERVIEW</w:t>
        <w:br/>
        <w:t>SECTION 1: FUNDAMENTALS OF CLINICAL NUTRITION 1.</w:t>
        <w:br/>
        <w:t>Foreword &amp;</w:t>
        <w:br/>
        <w:t>Preamble -</w:t>
        <w:br/>
        <w:t>Purpose of the Platinum Edition Manual 2.</w:t>
        <w:br/>
        <w:t>Why This Manual Was Created - Simplifying Clinical Practice for Dietitians 3.</w:t>
        <w:br/>
        <w:t>How to Use This Manual Effectively - For Students, Practitioners &amp; Clinics 4.</w:t>
        <w:br/>
        <w:t>Section Key Codes &amp; Quick Navigation Guide 5.</w:t>
        <w:br/>
        <w:t>Understanding Food Science &amp; Nutrient Functions 6.</w:t>
        <w:br/>
        <w:t>Energy Balance, BMR &amp; BMI Calculations 7.</w:t>
        <w:br/>
        <w:t>Macro and Micronutrients - Roles &amp; Requirements 8.</w:t>
        <w:br/>
        <w:t>Nutrient Interactions &amp; Absorption Enhancers / Inhibitors 9.</w:t>
        <w:br/>
        <w:t>Overview of Food Exchanges &amp; RDA References (ICMR, NIN)</w:t>
      </w:r>
    </w:p>
    <w:p>
      <w:r>
        <w:t>[SOURCE PAGE 1029]</w:t>
      </w:r>
    </w:p>
    <w:p>
      <w:r>
        <w:t>SECTION 2: DIET PLANNING FRAMEWORK</w:t>
        <w:br/>
        <w:t>SECTION 3: PRACTICAL MODIFICATIONS &amp; DISEASE-SPECIFIC PLANNING</w:t>
        <w:br/>
        <w:t>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[SOURCE PAGE 1030]</w:t>
      </w:r>
    </w:p>
    <w:p>
      <w:r>
        <w:t>SECTION 5: NUTRIENT FOCUS &amp; FOOD COMBINATIONS</w:t>
        <w:br/>
        <w:t>SECTION 6: DIET COUNSELLING &amp; PRACTICE SCENARIOS</w:t>
        <w:br/>
        <w:t>SECTION 7: PRACTITIONER'S TOOLKIT</w:t>
        <w:br/>
        <w:t>SECTION 8: CLINICAL REFERENCE &amp; STUDY ZONE</w:t>
        <w:br/>
        <w:t>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w:t>
        <w:br/>
        <w:t>Overview (Kidney, Liver, Thyroid, Heart) 52.</w:t>
        <w:br/>
        <w:t>Common Procedures (Dialysis, Endoscopy, etc.) 53.</w:t>
        <w:br/>
        <w:t>Diet-Drug Interactions (Positive &amp; Negative)</w:t>
      </w:r>
    </w:p>
    <w:p>
      <w:r>
        <w:t>[SOURCE PAGE 1031]</w:t>
      </w:r>
    </w:p>
    <w:p>
      <w:r>
        <w:t>A.</w:t>
        <w:br/>
        <w:t>Sample Diet Charts (Clinic Ready - Editable Templates) B.</w:t>
        <w:br/>
        <w:t>Quick Calorie Count Sheets (1500/1800/2000 kcal) C.</w:t>
        <w:br/>
        <w:t>Fluid &amp; Electrolyte Balance Sheets D.</w:t>
        <w:br/>
        <w:t>Pediatric &amp; Geriatric Requirement Tables E.</w:t>
        <w:br/>
        <w:t>Use a two-column layout (if preferred), soft navy-blue headers, and gold accent lines for a premium textbook finish.</w:t>
        <w:br/>
        <w:t>That's the final missing piece before you can officially start your Word assembly.</w:t>
        <w:br/>
        <w:t>Household Measure Chart &amp; Conversion Reference 55.</w:t>
        <w:br/>
        <w:t>Glossary - Clinical Nutrition A-Z Index 56.</w:t>
        <w:br/>
        <w:t>References &amp; Suggested Readings 57.</w:t>
        <w:br/>
        <w:t>Acknowledgement 58.</w:t>
        <w:br/>
        <w:t>About the Author 59.</w:t>
        <w:br/>
        <w:t>Final Note to Reader &amp; Practitioners</w:t>
      </w:r>
    </w:p>
    <w:p>
      <w:r>
        <w:t>[SOURCE PAGE 1032]</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[SOURCE PAGE 1033]</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[SOURCE PAGE 1034]</w:t>
      </w:r>
    </w:p>
    <w:p>
      <w:r>
        <w:t>These are pre-built diet charts, nutrient synergy tables, and food interaction guides.</w:t>
        <w:br/>
        <w:t>Use them for instant chart creation and patient handouts.</w:t>
        <w:br/>
        <w:t>STEP 5 - Learn Counselling from Section 6 Read the example dialogues between Dietitian (Dt.) and Patient (Pt.).</w:t>
        <w:br/>
        <w:t>These improve your communication, motivation, and compliance rates.</w:t>
        <w:br/>
        <w:t>STEP 6 - Use Section 7-9 for Precision These include: STEP 7 - Keep Updating Every case you handle can be added at the end of the manual.</w:t>
        <w:br/>
        <w:t>Think of this book as your "Living Reference Guide" - growing with your experience and practice.</w:t>
        <w:br/>
        <w:t>Keep the font Georgia or Garamond, 1.15 line spacing, and gold-blue header colors for titles.</w:t>
        <w:br/>
        <w:t>Clinical abbreviations Diagnostic procedure overviews Diet-drug interactions Household measures, conversions, and glossary This builds confidence during case presentations and clinical discussions.</w:t>
      </w:r>
    </w:p>
    <w:p>
      <w:r>
        <w:t>[SOURCE PAGE 1035]</w:t>
      </w:r>
    </w:p>
    <w:p>
      <w:r>
        <w:t>That's where your actual technical content (with formulas and quick methods) begins.</w:t>
        <w:br/>
        <w:t>Yess, it looks good but just confirm me do we starting again Section 1 because I may confuse while editing it in word , so asking!...</w:t>
        <w:br/>
        <w:t>Preface +</w:t>
        <w:br/>
        <w:t>Preamble + How to Use This Manual 3.</w:t>
        <w:br/>
        <w:t>Index / Contents Page 4.</w:t>
        <w:br/>
        <w:t>Section 2: Diet Planning Framework 6.</w:t>
        <w:br/>
        <w:t>Section 3: Practical Modifications &amp; Case Studies 7.</w:t>
        <w:br/>
        <w:t>Section 4-9 (Specialized Diets, Toolkit, References, etc.)</w:t>
      </w:r>
    </w:p>
    <w:p>
      <w:r>
        <w:t>[SOURCE PAGE 1036]</w:t>
      </w:r>
    </w:p>
    <w:p>
      <w:r>
        <w:t>Section 1: Fundamentals of Clinical Nutrition (Part 1 of Main Manual).</w:t>
        <w:br/>
        <w:t>This part will include: formatted as your main manual content with explanations, bullets, formulas, and ready-for-Word layout?</w:t>
        <w:br/>
        <w:t>Yes Without missing each point and with new addition start the manual officially the foundation layer that every clinical practitioner - from a student to a hospital dietitian - needs to master.</w:t>
        <w:br/>
        <w:t>Let's begin the Advanced Diet Modification Manual - Platinum Edition, Section 1, exactly as it would appear in your Word version (copy-paste ready, with formatting markers you can keep).</w:t>
        <w:br/>
        <w:t>SECTION 1: FUNDAMENTALS OF CLINICAL NUTRITION</w:t>
        <w:br/>
        <w:t>Purpose of This Section This section builds the scientific backbone of your practice.</w:t>
        <w:br/>
        <w:t>Before prescribing or modifying any diet, the practitioner must first understand how energy, macronutrients, and micronutrients function, interact, and translate into patient requirements.</w:t>
        <w:br/>
        <w:t>By the end of this section, you will be able to: Energy &amp; BMR Concept (with shortcut formula) Macronutrients</w:t>
        <w:br/>
        <w:t>Overview (Carbs, Proteins, Fats - Functions &amp; Requirements) Micronutrients Summary (Minerals, Vitamins with Key Functions) Nutrient Absorption Enhancers &amp; Inhibitors Table Food Exchange System &amp; RDA Quick Table Calculate energy and BMR in less than 30 seconds.</w:t>
        <w:br/>
        <w:t>Identify macronutrient distribution for any patient profile.</w:t>
        <w:br/>
        <w:t>Recall micronutrient functions and absorption pairs instantly.</w:t>
        <w:br/>
        <w:t>Apply food exchanges and RDA references in planning.</w:t>
      </w:r>
    </w:p>
    <w:p>
      <w:r>
        <w:t>[SOURCE PAGE 1037]</w:t>
      </w:r>
    </w:p>
    <w:p>
      <w:r>
        <w:t>1.1 ENERGY BALANCE &amp; BMR (BASAL METABOLIC RATE) Definition: Energy balance is the relationship between energy intake (food) and energy expenditure (BMR + physical activity + thermic effect of food).</w:t>
        <w:br/>
        <w:t>Shortcut Formula for Total Energy Requirement TEE=BMR×Physical Activity Factor+10% (thermic effect)TEE=BMR×Physical Activity Factor+10 % (thermic effect) Common BMR Formulas Method Male Female Mifflin-St Jeor (Preferred) (10 × Wt kg) + (6.25 × Ht cm) - (5 × Age) + 5 (10 × Wt kg) + (6.25 × Ht cm) - (5 × Age) - 161 Harris-Benedict (Clinical Use) 66.5 + (13.8 × Wt) + (5 × Ht) - (6.8 × Age) 655 + (9.6 × Wt) + (1.8 × Ht) - (4.7 × Age) Activity Factors Quick</w:t>
        <w:br/>
        <w:t>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[SOURCE PAGE 1038]</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[SOURCE PAGE 1039]</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[SOURCE PAGE 1040]</w:t>
      </w:r>
    </w:p>
    <w:p>
      <w:r>
        <w:t>Use two-tone headers (navy &amp; gold), Georgia font, and 1.15 spacing.</w:t>
        <w:br/>
        <w:t>Page numbering begins from here as Page 1 of Main Manual.</w:t>
        <w:br/>
        <w:t>step-by-step formulas, exchange conversions, calorie distribution templates, and practical examples)?</w:t>
        <w:br/>
        <w:t>Now we're entering Section 2 - Diet Planning Framework, the engine room of your entire manual.</w:t>
        <w:br/>
        <w:t>This is where theory turns into practice - the exact formulas, quick conversions, energy distributions, and instant planning shortcuts used by expert clinical dietitians in hospitals and private setups.</w:t>
        <w:br/>
        <w:t>SECTION 2: DIET PLANNING FRAMEWORK</w:t>
        <w:br/>
        <w:t>Purpose of This Section This section helps you translate nutrient requirements into real meal plans - fast, accurate, and flexible.</w:t>
        <w:br/>
        <w:t>By mastering this framework, you will be able to: Calculate a full day's diet plan within 5-7 minutes.</w:t>
        <w:br/>
        <w:t>Modify calories and macronutrients for any clinical condition.</w:t>
      </w:r>
    </w:p>
    <w:p>
      <w:r>
        <w:t>[SOURCE PAGE 1041]</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w:t>
        <w:br/>
        <w:t>Early Morning,</w:t>
        <w:br/>
        <w:t>Breakfast, Mid-morning,</w:t>
        <w:br/>
        <w:t>Lunch, Evening,</w:t>
        <w:br/>
        <w:t>Dinner,</w:t>
        <w:br/>
        <w:t>Bedtime (optional).</w:t>
        <w:br/>
        <w:t>Ensure energy distribution: Meal</w:t>
        <w:br/>
        <w:t>Breakfast</w:t>
        <w:br/>
        <w:t>Lunch</w:t>
        <w:br/>
        <w:t>Dinner Snacks + Others</w:t>
      </w:r>
    </w:p>
    <w:p>
      <w:r>
        <w:t>[SOURCE PAGE 1042]</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 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[SOURCE PAGE 1043]</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 g/day Avoid papad, pickle, salted snacks 2.6 QUICK EXCHANGE CONVERSIONS (INSTANT TABLE) Food 1 Exchange (approx.) Calories Protein Fat Cooked rice 100 g 130 2.5 0.3 Chapati 1 medium 100 3 2 Dal ½ cup cooked 80 6 1 Milk 1 cup (150 ml) 100 3 4</w:t>
      </w:r>
    </w:p>
    <w:p>
      <w:r>
        <w:t>[SOURCE PAGE 1044]</w:t>
      </w:r>
    </w:p>
    <w:p>
      <w:r>
        <w:t>Food 1 Exchange (approx.) Calories Protein Fat Paneer 25 g 90 5 7 Oil/Ghee 1 tsp 45 0 5 Apple 1 medium 80 0 0 Rule of Thumb: "1 cereal + 1 pulse + 1 veg = Balanced plate." 2.7 ENERGY DISTRIBUTION TEMPLATE (BY GOAL) Goal</w:t>
        <w:br/>
        <w:t>Breakfast</w:t>
        <w:br/>
        <w:t>Lunch</w:t>
        <w:br/>
        <w:t>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[SOURCE PAGE 1045]</w:t>
      </w:r>
    </w:p>
    <w:p>
      <w:r>
        <w:t>Use sub-headings in navy blue, tables with alternating pale gold &amp; white shading, and key tips in bold teal text boxes.</w:t>
        <w:br/>
        <w:t>where we begin applying this framework to real conditions (like obesity, diabetes, PCOD, thyroid, hypertension, renal disorders, etc.) with guidelines + sample menus + counselling examples?</w:t>
        <w:br/>
        <w:t>(Section 2), so now we move into what makes your manual truly "Platinum": the Applied Section - Practical Modifications &amp; Case Studies.</w:t>
        <w:br/>
        <w:t>This is the heart of your daily clinical practice: how to think, calculate, and counsel for every condition on the spot - using clear logic, nutrient science, and real patient conversation.</w:t>
        <w:br/>
        <w:t>Let's start this section in full ready-for-Word layout (same format, fonts, and consistency).</w:t>
        <w:br/>
        <w:t>SECTION 3: PRACTICAL MODIFICATIONS &amp; CASE STUDIES</w:t>
        <w:br/>
        <w:t>Purpose of This Section This section transforms theory into applied clinical reasoning.</w:t>
        <w:br/>
        <w:t>It teaches you how to individualize a diet for real people - step-by-step, without panic, without re-doing all calculations.</w:t>
        <w:br/>
        <w:t>By the end of Section 3, you will: 3.1 STANDARD PROCESS FOR DIET MODIFICATION Confidently modify diets for common disorders within 5 minutes.</w:t>
        <w:br/>
        <w:t>Know the why behind every inclusion or restriction.</w:t>
        <w:br/>
        <w:t>Build instant nutrient substitutions and variety lists.</w:t>
        <w:br/>
        <w:t>Practice counselling dialogues that keep clients motivated.</w:t>
      </w:r>
    </w:p>
    <w:p>
      <w:r>
        <w:t>[SOURCE PAGE 1046]</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[SOURCE PAGE 1047]</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w:t>
        <w:br/>
        <w:t>Sample Menu Snapshot: Energy: 1800 kcal (-200 from TEE) Protein: 20 % (90 g) - to support insulin sensitivity Carbs: 50 % complex CHO, low GI grains (millets, brown rice) Fat: 30 %, mainly MUFA/PUFA (olive oil, flaxseed) Key Micronutrients: Vit D, B-complex, Zn, Se, Omega-3</w:t>
      </w:r>
    </w:p>
    <w:p>
      <w:r>
        <w:t>[SOURCE PAGE 1048]</w:t>
      </w:r>
    </w:p>
    <w:p>
      <w:r>
        <w:t>3.6 MEMORY CODES FOR FAST MODIFICATION Code Meaning Application "30-1-25-Rest- 30 ml" Energy, Protein, Fat, CHO, Fluid Base framework "↑ ↓ ↔" Increase / Decrease / Maintain Disease planning "2 Swaps = Sustain" 2 healthy substitutions per meal keep diet realistic Counselling trick "B-L-D Pyramid"</w:t>
        <w:br/>
        <w:t>Breakfast largest carb,</w:t>
        <w:br/>
        <w:t>Lunch balanced,</w:t>
        <w:br/>
        <w:t>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w:t>
        <w:br/>
        <w:t>Breakfast - Vegetable upma + curd</w:t>
        <w:br/>
        <w:t>Lunch - Brown rice + dal + mixed veg + salad</w:t>
        <w:br/>
        <w:t>Snack - Fruit bowl + nuts</w:t>
        <w:br/>
        <w:t>Dinner - Millet khichdi + sautéed veg + buttermilk</w:t>
      </w:r>
    </w:p>
    <w:p>
      <w:r>
        <w:t>[SOURCE PAGE 1049]</w:t>
      </w:r>
    </w:p>
    <w:p>
      <w:r>
        <w:t>Detailed Modules.</w:t>
        <w:br/>
        <w:t>This part will be the most valuable for practitioners, students, and even senior clinical dietitians, because it combines: This is where your manual becomes a ready reference guide + counselling workbook + instant case-handbook.</w:t>
        <w:br/>
        <w:t>Let's begin</w:t>
        <w:br/>
        <w:t>SECTION 4: DISEASE-WISE DIET MODULES (CLINICAL PRACTICE EDITION) "The goal of therapy is not restriction - it's restoration." This section provides practical, evidence-based, instantly applicable diet frameworks for major disorders seen in hospital and OPD practice.</w:t>
        <w:br/>
        <w:t>4.1 DIABETES MELLITUS (Type 1, Type 2, and Prediabetes) Introduction A chronic metabolic disorder characterized by hyperglycemia due to insulin deficiency or resistance.</w:t>
        <w:br/>
        <w:t>Complications Neuropathy, nephropathy, retinopathy, CVD, delayed wound healing.</w:t>
        <w:br/>
        <w:t>Diagnostic Criteria Test Normal Prediabetes Diabetes Fasting glucose &lt;100 mg/d L 100-125 ≥126 PP glucose &lt;140 140-199 ≥200 Medical understanding (diagnosis + pathophysiology) Dietary goals, focus nutrients, and food combinations Easy modifications for veg/non-veg patients Counselling dialogues &amp; food-drug interaction notes</w:t>
      </w:r>
    </w:p>
    <w:p>
      <w:r>
        <w:t>[SOURCE PAGE 1050]</w:t>
      </w:r>
    </w:p>
    <w:p>
      <w:r>
        <w:t>Test Normal Prediabetes Diabetes Hb A1 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w:t>
        <w:br/>
        <w:t>Sample Menu Plan (1800 kcal, Indian Pattern)</w:t>
        <w:br/>
        <w:t>Early Morning: Methi seed water / cinnamon tea + 5 soaked almonds</w:t>
        <w:br/>
        <w:t>Breakfast: Oats porridge with milk + ½ apple Mid-morning: Guava or papaya (low GI fruit)</w:t>
        <w:br/>
        <w:t>Lunch: 2 rotis (whole wheat) + 1 bowl moong dal + 1 veg curry + salad + buttermilk Evening: Green tea + roasted chana / handful of nuts</w:t>
        <w:br/>
        <w:t>Dinner: Brown rice + dal / fish curry (non-veg) + sautéed vegetables</w:t>
        <w:br/>
        <w:t>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[SOURCE PAGE 1051]</w:t>
      </w:r>
    </w:p>
    <w:p>
      <w:r>
        <w:t>Pt: "Can I eat fruits if I'm diabetic?" them whole to get fiber that controls sugar." 4.2 HYPERTENSION (DASH Approach) Introduction Persistent elevation of arterial blood pressure (&gt;140/90 mm Hg).</w:t>
        <w:br/>
        <w:t>Complications Heart disease, kidney failure, stroke, retinopathy.</w:t>
        <w:br/>
        <w:t>Dietary Goal Core Guidelines (DASH - Dietary Approaches to Stop Hypertension)</w:t>
        <w:br/>
        <w:t>Sample Menu (1500 kcal)</w:t>
        <w:br/>
        <w:t>Early Morning: Warm lemon water + 4 walnuts</w:t>
        <w:br/>
        <w:t>Breakfast: Oats with skim milk + banana slices</w:t>
        <w:br/>
        <w:t>Mid-Morning: Buttermilk + papaya cubes</w:t>
        <w:br/>
        <w:t>Lunch: 2 rotis + 1 bowl dal + sautéed greens + brown rice (½ cup) + salad Evening: Green tea + roasted makhana</w:t>
        <w:br/>
        <w:t>Dinner: Moong dal khichdi + boiled vegetables + cucumber raita</w:t>
        <w:br/>
        <w:t>Bedtime: Skim milk with turmeric Focus Nutrients Maintain BP below 130/80 mm Hg.</w:t>
        <w:br/>
        <w:t>Reduce sodium and increase potassium, calcium, and magnesium intake.</w:t>
        <w:br/>
        <w:t>Sodium intake: &lt;1500 mg/day Include 4-5 servings fruits &amp; vegetables daily Use whole grains, low-fat dairy Limit red meats, sweets, fried foods Prefer olive/canola/mustard oil</w:t>
      </w:r>
    </w:p>
    <w:p>
      <w:r>
        <w:t>[SOURCE PAGE 1052]</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w:t>
        <w:br/>
        <w:t>Sample Menu (1600 kcal)</w:t>
        <w:br/>
        <w:t>Early Morning: Warm water + soaked walnuts</w:t>
        <w:br/>
        <w:t>Breakfast: Moong dal cheela + mint chutney + papaya Mid-morning: Carrot sticks + roasted seeds Support thyroid hormone synthesis.</w:t>
        <w:br/>
        <w:t>Prevent excessive weight gain.</w:t>
        <w:br/>
        <w:t>Avoid goitrogens and absorption inhibitors.</w:t>
      </w:r>
    </w:p>
    <w:p>
      <w:r>
        <w:t>[SOURCE PAGE 1053]</w:t>
      </w:r>
    </w:p>
    <w:p>
      <w:r>
        <w:t>Lunch: Brown rice + palak paneer + dal + salad Evening: Herbal tea + baked sweet potato</w:t>
        <w:br/>
        <w:t>Dinner: 2 millet rotis + sautéed veg + curd</w:t>
        <w:br/>
        <w:t>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 GFR ↓ &lt;60 ml/min/1.73 m² Serum Creatinine ↑ Urea ↑ Potassium &amp; Phosphate may rise Reduce kidney workload.</w:t>
        <w:br/>
        <w:t>Control protein, sodium, potassium, and phosphorus.</w:t>
        <w:br/>
        <w:t>Maintain nutritional status and prevent muscle loss.</w:t>
      </w:r>
    </w:p>
    <w:p>
      <w:r>
        <w:t>[SOURCE PAGE 1054]</w:t>
      </w:r>
    </w:p>
    <w:p>
      <w:r>
        <w:t>Nutrient Requirement Notes Potassium 1.5-2 g/day Limit banana, citrus, potato Phosphorus &lt;800 mg/day Avoid colas, nuts, cheese</w:t>
        <w:br/>
        <w:t>Sample Menu (1600 kcal, 0.8 g/kg protein)</w:t>
        <w:br/>
        <w:t>Early Morning: Cumin water + 2 Marie biscuits</w:t>
        <w:br/>
        <w:t>Breakfast: Rice idli (2) + chutney + herbal tea</w:t>
        <w:br/>
        <w:t>Mid-Morning: Apple slices</w:t>
        <w:br/>
        <w:t>Lunch: 1 cup rice + lauki curry + moong dal + curd (small) Evening: Poha + mint chutney</w:t>
        <w:br/>
        <w:t>Dinner: Vegetable upma + salad</w:t>
        <w:br/>
        <w:t>your Platinum Manual, covering the remaining key clinical conditions with the same professional formatting, logic, and counselling style.</w:t>
        <w:br/>
        <w:t>This continuation gives you a complete 360° Disease Module Set - exactly what top hospital dietitians use daily.</w:t>
        <w:br/>
        <w:t>SECTION 4 - Continued: DISEASE-WISE CLINICAL MODULES</w:t>
      </w:r>
    </w:p>
    <w:p>
      <w:r>
        <w:t>[SOURCE PAGE 1055]</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w:t>
        <w:br/>
        <w:t>Sample Menu (1800 kcal)</w:t>
        <w:br/>
        <w:t>Early Morning: Warm water + 4 almonds</w:t>
        <w:br/>
        <w:t>Breakfast: Suji upma + papaya + milk</w:t>
        <w:br/>
        <w:t>Mid-Morning: Tender coconut water</w:t>
        <w:br/>
        <w:t>Lunch: Steamed rice + dal + boiled veg + curd Evening: Fruit custard with skim milk</w:t>
        <w:br/>
        <w:t>Dinner: Vegetable khichdi + boiled fish/paneer</w:t>
        <w:br/>
        <w:t>Bedtime: Warm milk + turmeric Supply adequate energy for regeneration.</w:t>
        <w:br/>
        <w:t>Prevent protein catabolism.</w:t>
        <w:br/>
        <w:t>Reduce hepatic load and manage ascites.</w:t>
      </w:r>
    </w:p>
    <w:p>
      <w:r>
        <w:t>[SOURCE PAGE 1056]</w:t>
      </w:r>
    </w:p>
    <w:p>
      <w:r>
        <w:t>Counselling Dialogue Pt: "Doctor said no fried food at all?" options to help it heal." 4.6 ANAEMIA (Nutritional &amp; Chronic Disease) Introduction Anaemia = reduction in haemoglobin (&lt;12 g/d L for women, &lt;13 g/d 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w:t>
        <w:br/>
        <w:t>Sample Menu</w:t>
        <w:br/>
        <w:t>Early Morning: Lemon water + dates</w:t>
        <w:br/>
        <w:t>Breakfast: Veg poha + orange juice</w:t>
        <w:br/>
        <w:t>Lunch: Brown rice + palak dal + beetroot salad Evening: Roasted chana + guava</w:t>
        <w:br/>
        <w:t>Dinner: Chapati + chicken liver curry / soya paneer + curd Correct iron deficit.</w:t>
        <w:br/>
        <w:t>Enhance absorption with Vit C.</w:t>
        <w:br/>
        <w:t>Avoid inhibitors (tannins, phytates).</w:t>
      </w:r>
    </w:p>
    <w:p>
      <w:r>
        <w:t>[SOURCE PAGE 1057]</w:t>
      </w:r>
    </w:p>
    <w:p>
      <w:r>
        <w:t>Counselling Dialogue Pt: "I take tea with meals." 4.7 URIC ACID / GOUT Introduction Hyperuricaemia = ↑ uric acid &gt; 7 mg/d L due to impaired purine metabolism.</w:t>
        <w:br/>
        <w:t>Diet Goals Nutrient Focus Notes Protein Moderate (0.8-1 g/kg) Limit red meat, organ meats Carbs Major calorie source Whole grains Fat Low saturated Avoid fried foods Fluids 2.5-3 L/day Key for excretion Menu (1600-1800 kcal)</w:t>
        <w:br/>
        <w:t>Early Morning: Lemon water + soaked almonds</w:t>
        <w:br/>
        <w:t>Breakfast: Oats porridge + milk + apple</w:t>
        <w:br/>
        <w:t>Lunch: Brown rice + moong dal + boiled veg + buttermilk</w:t>
        <w:br/>
        <w:t>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[SOURCE PAGE 1058]</w:t>
      </w:r>
    </w:p>
    <w:p>
      <w:r>
        <w:t>Nutrient Focus Notes Energy Normal Avoid overeating Fat Low Fried foods worsen reflux Protein Adequate Soothes LES tone Fiber High Improves motility</w:t>
        <w:br/>
        <w:t>Sample Menu</w:t>
        <w:br/>
        <w:t>Early Morning: Warm water or milk</w:t>
        <w:br/>
        <w:t>Breakfast: Idli or oats porridge + papaya</w:t>
        <w:br/>
        <w:t>Mid-Morning: Banana or apple</w:t>
        <w:br/>
        <w:t>Lunch: Rice + dal + boiled veg + curd Evening: Buttermilk or soup</w:t>
        <w:br/>
        <w:t>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w:t>
        <w:br/>
        <w:t>Sample Menu</w:t>
        <w:br/>
        <w:t>Early Morning: Milk + dates</w:t>
        <w:br/>
        <w:t>Breakfast: Veg poha + banana</w:t>
        <w:br/>
        <w:t>Lunch: Soft rice + dal + veg + curd</w:t>
        <w:br/>
        <w:t>Snack: Smoothie / Upma</w:t>
        <w:br/>
        <w:t>Dinner: Khichdi + drumstick dal + veg</w:t>
      </w:r>
    </w:p>
    <w:p>
      <w:r>
        <w:t>[SOURCE PAGE 1059]</w:t>
      </w:r>
    </w:p>
    <w:p>
      <w:r>
        <w:t>4.10 GERIATRIC DIET (Elderly Care) Goals Nutrient Focus Notes Energy 25 kcal/kg Reduce as activity drops Protein 1-1.2 g/kg Prevent sarcopenia Fiber 25 g/day Ease bowel movement Ca + Vit D Bone strength Milk, ragi, sunlight</w:t>
        <w:br/>
        <w:t>Sample Menu</w:t>
        <w:br/>
        <w:t>Breakfast: Oats porridge + banana</w:t>
        <w:br/>
        <w:t>Lunch: Soft rice + dal + veg Evening: Soup + biscuits</w:t>
        <w:br/>
        <w:t>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[SOURCE PAGE 1060]</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Fantastic - now we're stepping into one of the most unique and high-value sections of your Platinum Manual: the Advanced Food Combinations &amp; Nutrient Interactions Module.</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w:t>
        <w:br/>
        <w:t>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[SOURCE PAGE 1061]</w:t>
      </w:r>
    </w:p>
    <w:p>
      <w:r>
        <w:t>5.2 THE SCIENCE OF NUTRIENT SYNERGY Enhancers (↑ Absorption) Nutrient Enhancer Example / Explanation Iron (non-heme) Vitamin C Lemon on spinach dal ↑ iron absorption 3-5 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[SOURCE PAGE 1062]</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[SOURCE PAGE 1063]</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 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 L in 8 weeks.</w:t>
        <w:br/>
        <w:t>Add sprouts breakfast, dal soup at lunch, curd with meals.</w:t>
        <w:br/>
        <w:t>Replace sugar tea → cinnamon herbal tea.</w:t>
      </w:r>
    </w:p>
    <w:p>
      <w:r>
        <w:t>[SOURCE PAGE 1064]</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 L in 2 months.</w:t>
        <w:br/>
        <w:t>Early morning lemon + flaxseed water.</w:t>
        <w:br/>
        <w:t>Avoid soy &amp; raw crucifers.</w:t>
        <w:br/>
        <w:t>Add Brazil nuts (Se) + Iodized salt combo.</w:t>
        <w:br/>
        <w:t>Add protein at each meal.</w:t>
        <w:br/>
        <w:t>Result: Weight loss 2.5 kg / 4 weeks.</w:t>
      </w:r>
    </w:p>
    <w:p>
      <w:r>
        <w:t>[SOURCE PAGE 1065]</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Platinum Manual:</w:t>
        <w:br/>
        <w:t>SECTION 6: VEGETARIAN FOOD EXCHANGE SYSTEM &amp; ENERGY CALCULATION GUIDE (Fast-Track Method for Dietitians &amp; Clinical Nutritionists) "A smart dietitian doesn't just count calories - they create balance on the plate." 6.1</w:t>
        <w:br/>
        <w:t>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[SOURCE PAGE 1066]</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[SOURCE PAGE 1067]</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[SOURCE PAGE 1068]</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w:t>
        <w:br/>
        <w:t>Breakfast 2 C + 1 M + 1 Fr Oats + milk + apple</w:t>
        <w:br/>
        <w:t>Mid-Morning ½ Fr + 1 V Guava + salad</w:t>
        <w:br/>
        <w:t>Lunch 2 C + 1 P + 1 M + 1 V Roti + dal + curd + veg Evening ½ Fr + 1 F Nuts + green tea</w:t>
        <w:br/>
        <w:t>Dinner 2 C + 1 P + 1 V Brown rice + moong dal + sabzi Placement Instruction Insert after Section 5 (Food Synergy).</w:t>
        <w:br/>
        <w:t>Keep header color: forest-green gradient, table accents: soft beige, and sidebar tip boxes in light olive with icons ( ).</w:t>
      </w:r>
    </w:p>
    <w:p>
      <w:r>
        <w:t>[SOURCE PAGE 1069]</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w:t>
        <w:br/>
        <w:t>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[SOURCE PAGE 1070]</w:t>
      </w:r>
    </w:p>
    <w:p>
      <w:r>
        <w:t>Parameter Data Target −500 kcal/day → 1750 kcal diet Nutrient Requirement Macro % kcal g/day Carbs 50% 875 220 g Protein 25% 440 110 g Fat 25% 440 49 g Diet Plan (1750 kcal/day) Meal Food Options</w:t>
        <w:br/>
        <w:t>Early Morning Warm lemon water + 6 soaked almonds</w:t>
        <w:br/>
        <w:t>Breakfast Oats porridge + apple + green tea</w:t>
        <w:br/>
        <w:t>Mid-Morning Buttermilk or guava</w:t>
        <w:br/>
        <w:t>Lunch 2 rotis + dal + sabzi + salad + curd Evening Roasted chana + herbal tea</w:t>
        <w:br/>
        <w:t>Dinner Khichdi + veg soup + curd</w:t>
        <w:br/>
        <w:t>Bedtime Warm turmeric milk Counselling Drill Pt: "I eat very little, but still gain weight." and timing - no skipping." Tip: Emphasize meal regularity, hydration, &amp; protein inclusion.</w:t>
        <w:br/>
        <w:t>7.3 CASE STUDY 2 - WEIGHT GAIN (Male, 23 yrs, Active) Assessment</w:t>
      </w:r>
    </w:p>
    <w:p>
      <w:r>
        <w:t>[SOURCE PAGE 1071]</w:t>
      </w:r>
    </w:p>
    <w:p>
      <w:r>
        <w:t>Parameter Data Height 170 cm Weight 52 kg BMI 18 (Underweight) Target +500 kcal → 2500 kcal/day Requirement Macro % kcal g/day Carbs 55 1375 345 g Protein 20 500 125 g Fat 25 625 70 g Sample Plan (2500 kcal) Meal</w:t>
        <w:br/>
        <w:t>Early Morning Milk + soaked dates + 5 almonds</w:t>
        <w:br/>
        <w:t>Breakfast Paneer paratha + curd + banana</w:t>
        <w:br/>
        <w:t>Mid-Morning Peanut butter smoothie</w:t>
        <w:br/>
        <w:t>Lunch Rice + dal + paneer curry + salad Evening Trail mix (nuts, raisins, seeds)</w:t>
        <w:br/>
        <w:t>Dinner Veg pulao + curd + potato curry</w:t>
        <w:br/>
        <w:t>Bedtime Kheer (milk + rice + nuts) Counselling Drill Pt: "I feel full quickly." Tip: Encourage high-calorie liquids, ghee in meals, milk-based snacks.</w:t>
        <w:br/>
        <w:t>7.4 CASE STUDY 3 - HYPERTENSION (DASH Diet)</w:t>
      </w:r>
    </w:p>
    <w:p>
      <w:r>
        <w:t>[SOURCE PAGE 1072]</w:t>
      </w:r>
    </w:p>
    <w:p>
      <w:r>
        <w:t>Assessment Parameter Data Age 45 yrs BP 150/95 mm Hg BMI 27 (Overweight) Comorbidity Mild diabetes Diet Goal: 1500-1600 kcal, &lt;2 g Na/day, ↑ K+, Mg, Ca Sample Plan (1600 kcal) Meal Food</w:t>
        <w:br/>
        <w:t>Early Morning Lemon water + walnuts</w:t>
        <w:br/>
        <w:t>Breakfast Oats + berries + skim milk</w:t>
        <w:br/>
        <w:t>Mid-Morning Buttermilk</w:t>
        <w:br/>
        <w:t>Lunch Brown rice + dal + bhindi + salad Evening Roasted chana + guava</w:t>
        <w:br/>
        <w:t>Dinner Millet khichdi + curd + steamed veg</w:t>
        <w:br/>
        <w:t>Bedtime Warm skim milk Counselling Drill Pt: "Can I use rock salt instead of iodized?" Tip: Explain sodium-water balance in simple words: "Less salt, less water retention, less pressure on your heart." 7.5 CASE STUDY 4 - DIABETES MELLITUS (Type 2) Assessment</w:t>
      </w:r>
    </w:p>
    <w:p>
      <w:r>
        <w:t>[SOURCE PAGE 1073]</w:t>
      </w:r>
    </w:p>
    <w:p>
      <w:r>
        <w:t>Parameter Data Age 50 yrs FBS 145 mg/d L PPBS 230 mg/d L Hb A1 c 8.1% BMI 29.2 Requirement 1600 kcal; C:P:F = 50:20:30 Sample Plan Meal Food</w:t>
        <w:br/>
        <w:t>Early Morning Methi seed water + 5 almonds</w:t>
        <w:br/>
        <w:t>Breakfast Oats + milk + apple</w:t>
        <w:br/>
        <w:t>Mid-Morning Guava or papaya</w:t>
        <w:br/>
        <w:t>Lunch 2 rotis + dal + veg + salad + curd Evening Green tea + sprouts</w:t>
        <w:br/>
        <w:t>Dinner Brown rice + moong dal + veg soup</w:t>
        <w:br/>
        <w:t>Bedtime Warm milk (no sugar) Counselling Drill Pt: "Can I eat mangoes?" meal, not empty stomach." Tip: Educate using "plate visual": ½ veggies + ¼ protein + ¼ whole grain.</w:t>
        <w:br/>
        <w:t>7.6 CASE STUDY 5 - RENAL DISEASE (Stage 3 CKD) Assessment</w:t>
      </w:r>
    </w:p>
    <w:p>
      <w:r>
        <w:t>[SOURCE PAGE 1074]</w:t>
      </w:r>
    </w:p>
    <w:p>
      <w:r>
        <w:t>Parameter Data Age 60 yrs Weight 58 kg Serum Creatinine 2.1 mg/d L Urea 68 mg/d L Requirement 1600 kcal, 0.8 g/kg protein, Na &lt;2 g, K moderate Sample Plan Meal Food</w:t>
        <w:br/>
        <w:t>Early Morning Soaked almonds + lemon water</w:t>
        <w:br/>
        <w:t>Breakfast Suji upma + papaya</w:t>
        <w:br/>
        <w:t>Lunch 1 cup rice + dal (½ portion) + lauki sabzi + curd Evening Poha / bread toast + herbal tea</w:t>
        <w:br/>
        <w:t>Dinner Vegetable khichdi + soup</w:t>
        <w:br/>
        <w:t>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[SOURCE PAGE 1075]</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w:t>
        <w:br/>
        <w:t>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[SOURCE PAGE 1076]</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[SOURCE PAGE 1077]</w:t>
      </w:r>
    </w:p>
    <w:p>
      <w:r>
        <w:t>8.4 DISEASE-WISE FOCUS NUTRIENTS &amp; SUPPORTIVE COMBOS Disease / Condition Key Nutrients Food Sources Supportive Combo Tip Diabetes (T2 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[SOURCE PAGE 1078]</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[SOURCE PAGE 1079]</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w:t>
        <w:br/>
        <w:t>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br/>
        <w:t>your Platinum Edition Manual:</w:t>
      </w:r>
    </w:p>
    <w:p>
      <w:r>
        <w:t>[SOURCE PAGE 1080]</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 L.</w:t>
        <w:br/>
        <w:t>Moderate carbohydrate (50-55%), high fiber, low saturated fat.</w:t>
        <w:br/>
        <w:t>Spread carbs evenly, avoid sugar spikes.</w:t>
      </w:r>
    </w:p>
    <w:p>
      <w:r>
        <w:t>[SOURCE PAGE 1081]</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[SOURCE PAGE 1082]</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[SOURCE PAGE 1083]</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[SOURCE PAGE 1084]</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[SOURCE PAGE 1085]</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 L TSH Thyroid 0.5-5.0 µIU/m L Hb Anaemia M: 13-17 / F: 12-15 g/d L Creatinine Kidney 0.6-1.2 mg/d L ALT/AST Liver &lt;40 U/L Lipid Profile CVD LDL &lt;100, HDL &gt;40 Vit D Bone health 30-100 ng/m 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[SOURCE PAGE 1086]</w:t>
      </w:r>
    </w:p>
    <w:p>
      <w:r>
        <w:t>Placement: Keep this as Section 9 (Final Core Module).</w:t>
        <w:br/>
        <w:t>Design suggestion → deep emerald headers, golden rule lines, shaded case boxes in cream tone.</w:t>
        <w:br/>
        <w:t>Interactions, and Disease Prevention Tips, which acts as the closing "expert chapter" + acknowledgements for your Platinum Manual?</w:t>
        <w:br/>
        <w:t>your Platinum Edition Manual its real authority and heart.</w:t>
        <w:br/>
        <w:t>This is where knowledge becomes wisdom in practice - it's not just what to prescribe, but how to communicate, connect, and sustain your client's progress.</w:t>
        <w:br/>
        <w:t>SECTION 10: DIET COUNSELLING, FOOD- DRUG INTERACTIONS &amp; PREVENTIVE NUTRITION "A great dietitian doesn't just change diets - they change mindsets." This section helps you bridge science with psychology, so that every consultation ends with trust, clarity, and long-term compliance.</w:t>
        <w:br/>
        <w:t>It also prepares you to identify drug-nutrient concerns and use food as therapy, not threat.</w:t>
        <w:br/>
        <w:t>10.1 PURPOSE OF THIS</w:t>
        <w:br/>
        <w:t>SECTION 3.</w:t>
        <w:br/>
        <w:t>Personalize - never generalize.</w:t>
        <w:br/>
        <w:t>Counselling = connection, not instruction.</w:t>
        <w:br/>
        <w:t>Every plate is a prescription - serve it wisely.</w:t>
        <w:br/>
        <w:t>To make you confident in client communication &amp; behaviour counselling.</w:t>
        <w:br/>
        <w:t>To train your ability to adjust plans instantly during follow-ups.</w:t>
        <w:br/>
        <w:t>To ensure safe and efficient food-drug management.</w:t>
        <w:br/>
        <w:t>To teach preventive nutrition and wellness integration for all ages.</w:t>
      </w:r>
    </w:p>
    <w:p>
      <w:r>
        <w:t>[SOURCE PAGE 1087]</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[SOURCE PAGE 1088]</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 h sleep, 2 L water</w:t>
      </w:r>
    </w:p>
    <w:p>
      <w:r>
        <w:t>[SOURCE PAGE 1089]</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Rebuild: Add variety and enjoyment - food psychology matters.</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[SOURCE PAGE 1090]</w:t>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"Transforming Health Through Food Wisdom."</w:t>
        <w:br/>
        <w:t>_ |</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w:t>
        <w:br/>
        <w:t>including all index , everything what comes first what</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t>[SOURCE PAGE 1091]</w:t>
      </w:r>
    </w:p>
    <w:p>
      <w:r>
        <w:t>you and I are about to finalize the entire structure, flow, and professional layout of your full ADVANCED DIET MODIFICATION MANUAL - PLATINUM EDITION.</w:t>
        <w:br/>
        <w:t>Below is the Official Complete Order, including every piece - from the outer cover → to final author note - organized exactly how a professional dietetics textbook or practitioner's reference manual should read.</w:t>
        <w:br/>
        <w:t>This layout is designed for print publication, digital distribution, and training purposes - so it's future-proof, polished, and powerful.</w:t>
        <w:br/>
        <w:t>With expertise in hospital-based diet therapy and functional food development, his goal is to simplify clinical nutrition for practitioners, helping them prescribe confidently and compassionately.</w:t>
        <w:br/>
        <w:t>Publisher/Edition: Platinum Edition, 2025.</w:t>
      </w:r>
    </w:p>
    <w:p>
      <w:r>
        <w:t>[SOURCE PAGE 1092]</w:t>
      </w:r>
    </w:p>
    <w:p>
      <w:r>
        <w:t>Contact: _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w:t>
        <w:br/>
        <w:t>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[SOURCE PAGE 1093]</w:t>
      </w:r>
    </w:p>
    <w:p>
      <w:r>
        <w:t>"This book isn't just about diets - it's about transforming how we think, talk, and practice nutrition." Section</w:t>
        <w:br/>
        <w:t>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w:t>
        <w:br/>
        <w:t>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w:t>
        <w:br/>
        <w:t>SECTION 1 - FOUNDATIONS OF CLINICAL NUTRITION PRACTICE Rapid assessment formulas Counselling and patient conversation flow Food-drug interactions Preventive nutrition and professional ethics</w:t>
      </w:r>
    </w:p>
    <w:p>
      <w:r>
        <w:t>[SOURCE PAGE 1094]</w:t>
      </w:r>
    </w:p>
    <w:p>
      <w:r>
        <w:t>(All contents from your previous detailed sections) Covers definitions, energy balance, nutrient classification, RDA, dietary guidelines, etc.</w:t>
        <w:br/>
        <w:t>Remember: "Before you prescribe - understand the metabolism."</w:t>
        <w:br/>
        <w:t>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w:t>
        <w:br/>
        <w:t>SECTION 4 - THERAPEUTIC MEAL PLANNING PRINCIPLES</w:t>
        <w:br/>
        <w:t>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[SOURCE PAGE 1095]</w:t>
      </w:r>
    </w:p>
    <w:p>
      <w:r>
        <w:t>SECTION 6 - CLINICAL MEAL FRAMEWORKS &amp; PATTERNS Covers: Each sub-section includes: Patient details header (Name, Age, Height, Weight, BMI, Kcal needs) Guidance →</w:t>
        <w:br/>
        <w:t>Sample Menu → Avoid foods → Dietitian Signature</w:t>
        <w:br/>
        <w:t>SECTION 7 - CASE STUDY DRILLS &amp; PRACTICE EXAMPLES</w:t>
        <w:br/>
        <w:t>SECTION 8 - CLINICAL FOOD GROUPS &amp; REFERENCE NUTRIENTS (The section we just completed above)</w:t>
        <w:br/>
        <w:t>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[SOURCE PAGE 1096]</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[SOURCE PAGE 1097]</w:t>
      </w:r>
    </w:p>
    <w:p>
      <w:r>
        <w:t>AUTHOR'S NOTE (Final Page)</w:t>
        <w:br/>
        <w:t>"This manual was never meant to be just a reference - it's a revolution in clinical practice.</w:t>
        <w:br/>
        <w:t>If it helps even one practitioner counsel with more confidence and compassion, it has</w:t>
        <w:br/>
        <w:t>served its purpose."</w:t>
        <w:br/>
        <w:t>_ |</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t>[SOURCE PAGE 1098]</w:t>
      </w:r>
    </w:p>
    <w:p>
      <w:r>
        <w:t>A Complete Clinical &amp; Culinary Nutrition Toolkit for Practitioners,</w:t>
        <w:br/>
        <w:t>Students, and Health Professionals</w:t>
        <w:br/>
        <w:t>By Dt.</w:t>
        <w:br/>
        <w:t>Kaladhar Navath</w:t>
        <w:br/>
        <w:t>"Transforming Health Through Food Wisdom."</w:t>
        <w:br/>
        <w:t>_ |</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COPYRIGHT &amp; DISCLAIMER</w:t>
        <w:br/>
        <w:t>©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w:t>
        <w:br/>
        <w:t>Preamble)</w:t>
        <w:br/>
        <w:t>Why This Manual Was Created</w:t>
      </w:r>
    </w:p>
    <w:p>
      <w:r>
        <w:t>[SOURCE PAGE 1099]</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w:t>
        <w:br/>
        <w:t>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w:t>
        <w:br/>
        <w:t>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w:t>
        <w:br/>
        <w:t>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[SOURCE PAGE 1100]</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w:t>
        <w:br/>
        <w:t>Overview Disease prevention and management Hospital diet therapy Specialized diets (renal, diabetic, hepatic, etc.) Nutritional counseling and rehabilitation Culinary medicine and public health applications</w:t>
      </w:r>
    </w:p>
    <w:p>
      <w:r>
        <w:t>[SOURCE PAGE 1101]</w:t>
      </w:r>
    </w:p>
    <w:p>
      <w:r>
        <w:t>[SOURCE PAGE 1102]</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[SOURCE PAGE 1103]</w:t>
      </w:r>
    </w:p>
    <w:p>
      <w:r>
        <w:t>CALCULATION METHODS, which is the core engine of your manual - the section that makes your practice accurate, data- driven, and professional.</w:t>
        <w:br/>
        <w:t>SECTION 2 - NUTRITIONAL ASSESSMENT &amp; CALCULATION METHODS (The foundation of every effective diet plan)</w:t>
        <w:br/>
        <w:t>Purpose of This Section To equip practitioners with the essential tools for assessing nutrition status, energy balance, and nutrient requirements - making dietary prescriptions scientific, individualized, and easy to adjust during follow-up.</w:t>
        <w:br/>
        <w:t>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t>[SOURCE PAGE 1104]</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[SOURCE PAGE 1105]</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[SOURCE PAGE 1106]</w:t>
      </w:r>
    </w:p>
    <w:p>
      <w:r>
        <w:t>2.7 NUTRIENT DISTRIBUTION PER MEAL Meal % of Total Kcal</w:t>
        <w:br/>
        <w:t>Purpose</w:t>
        <w:br/>
        <w:t>Breakfast 20-25% Energy for day start</w:t>
        <w:br/>
        <w:t>Mid-Morning 10% Stabilize blood glucose</w:t>
        <w:br/>
        <w:t>Lunch 30% Balanced nutrient supply Evening</w:t>
        <w:br/>
        <w:t>Snack 10% Avoid long gaps</w:t>
        <w:br/>
        <w:t>Dinner 20-25% Light, low-fat protein meal</w:t>
        <w:br/>
        <w:t>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[SOURCE PAGE 1107]</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w:t>
        <w:br/>
        <w:t>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[SOURCE PAGE 1108]</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[SOURCE PAGE 1109]</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[SOURCE PAGE 1110]</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[SOURCE PAGE 1111]</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[SOURCE PAGE 1112]</w:t>
      </w:r>
    </w:p>
    <w:p>
      <w:r>
        <w:t>Nutrient</w:t>
        <w:br/>
        <w:t>Key Sources</w:t>
        <w:br/>
        <w:t>Function</w:t>
        <w:br/>
        <w:t>Absorption</w:t>
        <w:br/>
        <w:t>Booster</w:t>
        <w:br/>
        <w:t>Vit.</w:t>
        <w:br/>
        <w:t>D</w:t>
        <w:br/>
        <w:t>Sunlight, fish, fortified milk</w:t>
        <w:br/>
        <w:t>Ca absorption</w:t>
        <w:br/>
        <w:t>+Healthy fat</w:t>
        <w:br/>
        <w:t>Vit.</w:t>
        <w:br/>
        <w:t>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t>[SOURCE PAGE 1113]</w:t>
      </w:r>
    </w:p>
    <w:p>
      <w:r>
        <w:t>PRACTITIONER MEMORY CODE (For Fast Substitution) Nutrient Group Core Code Meaning Energy "1 R = ½ Rice = 70 kcal" Carbohydrate exchange Protein "1 E = 1 Milk = 1 Paneer = 75 kcal" Protein exchange Fat "1 tsp Oil = 6 Almonds = 45 kcal" Fat exchange Calcium "1 Milk = 2 Paneer = 1 Tofu = 100 kcal" Dairy equivalence Iron "1 Green + 1 Vit C = Iron Absorbed" Iron absorption synergy End of Section 3</w:t>
        <w:br/>
        <w:t>SECTION 4 - Therapeutic Meal Planning Principles (where we'll use these equivalence codes to build real diet frameworks for each condition)?</w:t>
        <w:br/>
        <w:t>the place where science meets real-world application:</w:t>
        <w:br/>
        <w:t>SECTION 4 - THERAPEUTIC MEAL PLANNING PRINCIPLES (Building clinical diets with precision, personalization &amp; purpose)</w:t>
        <w:br/>
        <w:t>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[SOURCE PAGE 1114]</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[SOURCE PAGE 1115]</w:t>
      </w:r>
    </w:p>
    <w:p>
      <w:r>
        <w:t>Memory Trick: "High CHO in liver, low CHO in obesity, moderate in DM - protein stays between 1-1.2 g/kg unless renal." 4.3 MEAL FREQUENCY PATTERN Standard: 6 meals/day Meal % Energy Example</w:t>
        <w:br/>
        <w:t>Early Morning 5-10% Milk / nuts / herbal drink</w:t>
        <w:br/>
        <w:t>Breakfast 20% Carbs + protein</w:t>
        <w:br/>
        <w:t>Mid-Morning 10% Fruit / soup</w:t>
        <w:br/>
        <w:t>Lunch 30% Full meal Evening</w:t>
        <w:br/>
        <w:t>Snack 10% Protein + fiber</w:t>
        <w:br/>
        <w:t>Dinner 20-25% Light, low-fat</w:t>
        <w:br/>
        <w:t>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[SOURCE PAGE 1116]</w:t>
      </w:r>
    </w:p>
    <w:p>
      <w:r>
        <w:t>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w:t>
        <w:br/>
        <w:t>fat</w:t>
        <w:br/>
        <w:t>Flax, oats</w:t>
      </w:r>
    </w:p>
    <w:p>
      <w:r>
        <w:t>[SOURCE PAGE 1117]</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w:t>
        <w:br/>
        <w:t>Counseling Points:</w:t>
      </w:r>
    </w:p>
    <w:p>
      <w:r>
        <w:t>[SOURCE PAGE 1118]</w:t>
      </w:r>
    </w:p>
    <w:p>
      <w:r>
        <w:t>Tip: Save one master file per disease category - it saves 60% of your time during follow- ups.</w:t>
        <w:br/>
        <w:t>End of Section 4</w:t>
        <w:br/>
        <w:t>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w:t>
        <w:br/>
        <w:t>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[SOURCE PAGE 1119]</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w:t>
        <w:br/>
        <w:t>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[SOURCE PAGE 1120]</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[SOURCE PAGE 1121]</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[SOURCE PAGE 1122]</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[SOURCE PAGE 1123]</w:t>
      </w:r>
    </w:p>
    <w:p>
      <w:r>
        <w:t>5.10 CULINARY PRACTITIONER QUICK FORM Patient Goal: __ Functional Focus: (Immunity / Metabolism / Hormone / Detox) Key Combinations Chosen: __ Meal Integration Plan: __ Follow-up Notes: __ End of Section 5</w:t>
        <w:br/>
        <w:t>SECTION 6 - Vegetarian &amp; Non-Vegetarian Food Equivalence System (the one you requested earlier with 5-6 ready substitution options for same kcal or grams)?</w:t>
        <w:br/>
        <w:t>Fantastic - this is the "Power Substitution" section, your real-world clinical toolkit that lets you instantly replace, calculate, and personalize diets - no matter whether your patient is vegetarian, non-vegetarian, vegan, or mixed.</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w:t>
        <w:br/>
        <w:t>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[SOURCE PAGE 1124]</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[SOURCE PAGE 1125]</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w:t>
        <w:br/>
        <w:t>Memory Code: "Milk ↔ Paneer ↔ Tofu ↔ Curd ↔ Soy" - same kcal zone, different preference.</w:t>
        <w:br/>
        <w:t>6.6 ANIMAL PROTEIN EQUIVALENCE (75 kcal)</w:t>
      </w:r>
    </w:p>
    <w:p>
      <w:r>
        <w:t>[SOURCE PAGE 1126]</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w:t>
        <w:br/>
        <w:t>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[SOURCE PAGE 1127]</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w:t>
        <w:br/>
        <w:t>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1 tsp ghee = ?</w:t>
        <w:br/>
        <w:t>almonds?</w:t>
        <w:br/>
        <w:t>→ 6 almonds = 45 kcal.</w:t>
        <w:br/>
        <w:t>1 banana = ?</w:t>
        <w:br/>
        <w:t>apple?</w:t>
        <w:br/>
        <w:t>→ ½ banana = 1 apple = 50 kcal.</w:t>
      </w:r>
    </w:p>
    <w:p>
      <w:r>
        <w:t>[SOURCE PAGE 1128]</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w:t>
        <w:br/>
        <w:t>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w:t>
        <w:br/>
        <w:t>Case Study 1 - Type 2 Diabetes Mellitus Patient: 45 yrs / Male / Wt = 80 kg / Ht = 168 cm → BMI = 28.4 (over-weight) Labs: FBS = 160 mg/d L Hb A1 c = 8.1 % LDL = 140 mg/d 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w:t>
        <w:br/>
        <w:t>Breakfast: Oats porridge + ½ apple + egg white Mid-morning: Guava / buttermilk</w:t>
      </w:r>
    </w:p>
    <w:p>
      <w:r>
        <w:t>[SOURCE PAGE 1129]</w:t>
      </w:r>
    </w:p>
    <w:p>
      <w:r>
        <w:t>Counselling Example (Dialogue) Pt: "I can't avoid rice." you still get your rice." Take-away: Use substitution logic + counselling tone → Compliance ↑.</w:t>
        <w:br/>
        <w:t>7.2</w:t>
        <w:br/>
        <w:t>Case Study 2 - Hypertension (DASH Diet Integration) Patient: 52 yrs / Female / Wt = 70 kg / Sedentary BP: 150/95 mm Hg Na intake: &gt;4 g/day Energy: 1500 kcal Na limit: &lt;2 g K+: &gt;3.5 g Key Modifications Sample Plan (1500 kcal) Counselling Tip: Teach patient how to read sodium labels (&lt;300 mg/serving = safe).</w:t>
        <w:br/>
        <w:t>7.3</w:t>
        <w:br/>
        <w:t>Case Study 3 - Weight Gain (Vegetarian) Patient: 23 yrs / Male / Wt = 48 kg / Ht = 172 cm → BMI = 16.2 (underweight) Target: +4 kg in 2 months Energy: 2400 kcal Protein: 1.5 g/kg = 70 g Modifications</w:t>
        <w:br/>
        <w:t>Lunch: 2 chapati + 1 cup brown rice + dal + launki sabzi + salad</w:t>
        <w:br/>
        <w:t>Snack: Roasted chana + green tea</w:t>
        <w:br/>
        <w:t>Dinner: Vegetable khichdi + curd</w:t>
        <w:br/>
        <w:t>Bedtime: Haldi milk (100 ml, skim) Replace salt with herbs/lemon/vinegar.</w:t>
        <w:br/>
        <w:t>Add banana, spinach, pumpkin seeds (dietary K+, Mg).</w:t>
        <w:br/>
        <w:t>Restrict pickles, papad, bakery snacks.</w:t>
        <w:br/>
        <w:t>Breakfast: Oats + berries + skim milk</w:t>
        <w:br/>
        <w:t>Lunch: Brown rice + palak dal + salad</w:t>
        <w:br/>
        <w:t>Snack: Makhana + herbal tea</w:t>
        <w:br/>
        <w:t>Dinner: Millet roti + mixed veg + curd</w:t>
      </w:r>
    </w:p>
    <w:p>
      <w:r>
        <w:t>[SOURCE PAGE 1130]</w:t>
      </w:r>
    </w:p>
    <w:p>
      <w:r>
        <w:t>Sample Menu (2400 kcal) Follow-up Formula: +500 kcal/day → ~0.5 kg/week gain.</w:t>
        <w:br/>
        <w:t>7.4</w:t>
        <w:br/>
        <w:t>Case Study 4 - Anemia (Iron Deficiency Female) Patient: 26 yrs / Female / Hb = 8.5 g/d L Serum Ferritin = 10 µg/L Goal: Raise Hb to ≥ 12 g/d L in 8-10 weeks Energy: 1800 kcal Protein: 1.2 g/kg Iron need: 30 mg/day Key Modifications Menu Highlights Counselling Line: "Lemon or amla with greens acts like a natural iron pill." 7.5</w:t>
        <w:br/>
        <w:t>Case Study 5 - Hypothyroidism Add 5-6 meals/day (+500 kcal snack).</w:t>
        <w:br/>
        <w:t>Include nuts, paneer, milk, banana, ghee.</w:t>
        <w:br/>
        <w:t>Breakfast: Paneer paratha + curd + banana Mid-morning: Peanut butter milkshake</w:t>
        <w:br/>
        <w:t>Lunch: Rice + dal + potato sabzi + ghee + curd</w:t>
        <w:br/>
        <w:t>Snack: Dry fruit laddu + lassi</w:t>
        <w:br/>
        <w:t>Dinner: Quinoa pulao + paneer curry</w:t>
        <w:br/>
        <w:t>Bedtime: Kesar milk Combine iron + vit C sources.</w:t>
        <w:br/>
        <w:t>Avoid tea/coffee with meals.</w:t>
        <w:br/>
        <w:t>Add jaggery, beetroot, green leafy veg.</w:t>
        <w:br/>
        <w:t>Palak poha with lemon breakfast Dates + amla mid-morning Rajma rice + cabbage salad lunch Evening chikki (peanut + jaggery)</w:t>
        <w:br/>
        <w:t>Dinner ragi dosa + sambar</w:t>
      </w:r>
    </w:p>
    <w:p>
      <w:r>
        <w:t>[SOURCE PAGE 1131]</w:t>
      </w:r>
    </w:p>
    <w:p>
      <w:r>
        <w:t>Patient: 36 yrs / Female / BMI = 29 TSH = 8 m IU/L Medication: Thyroxine 75 µg (morning) Goals: Weight reduction + Energy improvement Plan</w:t>
        <w:br/>
        <w:t>Sample Menu Counselling Dialogue: Pt: "I feel tired even after diet." Dt: "That's temporary - your metabolism is resetting.</w:t>
        <w:br/>
        <w:t>Stay hydrated and walk 20 min/day; you'll feel better in a week." 7.6</w:t>
        <w:br/>
        <w:t>Case Study Drill Template (For Your Daily Practice) Field To Be Filled During Session Patient Name &amp; Age Diagnosis / Complaint Anthropometry (BMI, WHR) Energy Requirement (kcal) Macronutrient Distribution Key Lab Values Diet Goals (SMART)</w:t>
        <w:br/>
        <w:t>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[SOURCE PAGE 1132]</w:t>
      </w:r>
    </w:p>
    <w:p>
      <w:r>
        <w:t>Practice one case per day for 30 days → instinctive clinical speed.</w:t>
        <w:br/>
        <w:t>End of Section 7</w:t>
        <w:br/>
        <w:t>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w:t>
        <w:br/>
        <w:t>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[SOURCE PAGE 1133]</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[SOURCE PAGE 1134]</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[SOURCE PAGE 1135]</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[SOURCE PAGE 1136]</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[SOURCE PAGE 1137]</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[SOURCE PAGE 1138]</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[SOURCE PAGE 1139]</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w:t>
        <w:br/>
        <w:t>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[SOURCE PAGE 1140]</w:t>
      </w:r>
    </w:p>
    <w:p>
      <w:r>
        <w:t>(Dialogue-based clinical skill building + ready-to-use scripts + forms for daily practice)</w:t>
        <w:br/>
        <w:t>Purpose of This Section To train you to translate complex diet science into simple, motivational conversations that make patients follow 100 % of your plan.</w:t>
        <w:br/>
        <w:t>You keep the taste and still control sugar." Technique Used: Empathy + Negotiation + Behavior substitution</w:t>
      </w:r>
    </w:p>
    <w:p>
      <w:r>
        <w:t>[SOURCE PAGE 1141]</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[SOURCE PAGE 1142]</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w:t>
        <w:br/>
        <w:t>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Use visual tools (plate model, food swap chart).</w:t>
        <w:br/>
        <w:t>Follow up by text/email to reinforce habits.</w:t>
      </w:r>
    </w:p>
    <w:p>
      <w:r>
        <w:t>[SOURCE PAGE 1143]</w:t>
      </w:r>
    </w:p>
    <w:p>
      <w:r>
        <w:t>Brilliant - this is where your manual shifts from knowledge to wisdom.</w:t>
        <w:br/>
        <w:t>Most dietitians stop at "nutrients and portions," but Section 10 turns you into a culinary-clinical hybrid expert: You'll learn how food combinations act like real medicines - increasing absorption, boosting metabolism, or neutralizing toxins.</w:t>
        <w:br/>
        <w:t>SECTION 10 - NUTRIENT SYNERGY &amp; THERAPEUTIC FOOD COMBINATIONS (The science of how foods work together - enhancing bioavailability, healing, and efficacy)</w:t>
        <w:br/>
        <w:t>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t>[SOURCE PAGE 1144]</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[SOURCE PAGE 1145]</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w:t>
        <w:br/>
        <w:t>Breakfast bowl Immunity boost Curd + Banana + Cinnamon Gut health snack Muscle recovery Paneer + Sprouts + Veggies Protein bowl 10.5 Therapeutic Design Principles End of Section 10</w:t>
        <w:br/>
        <w:t>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Cook smart - minimal heat &amp; short time preserve vitamins.</w:t>
        <w:br/>
        <w:t>Hydrate strategically - water acts as a nutrient carrier.</w:t>
      </w:r>
    </w:p>
    <w:p>
      <w:r>
        <w:t>[SOURCE PAGE 1146]</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w:t>
        <w:br/>
        <w:t>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[SOURCE PAGE 1147]</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[SOURCE PAGE 1148]</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[SOURCE PAGE 1149]</w:t>
      </w:r>
    </w:p>
    <w:p>
      <w:r>
        <w:t>Add coconut water occasionally if BP stable.</w:t>
        <w:br/>
        <w:t>Case 3: Statins + Liver Fatty Changes Issue: Statins deplete Co 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w:t>
        <w:br/>
        <w:t>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[SOURCE PAGE 1150]</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w:t>
        <w:br/>
        <w:t>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[SOURCE PAGE 1151]</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[SOURCE PAGE 1152]</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 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[SOURCE PAGE 1153]</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[SOURCE PAGE 1154]</w:t>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Preface +</w:t>
        <w:br/>
        <w:t>Preamble</w:t>
        <w:br/>
        <w:t>All 12 Sections (A-Z flow)</w:t>
        <w:br/>
        <w:t>End Matter + Acknowledgment + Author Signature</w:t>
      </w:r>
    </w:p>
    <w:p>
      <w:r>
        <w:t>[SOURCE PAGE 1155]</w:t>
      </w:r>
    </w:p>
    <w:p>
      <w:r>
        <w:t>Before I start compiling everything into one long formatted file for you to copy: Once you lock these three, I'll begin the final compiled version - the entire manual in one continuous text, formatted for direct Word insertion.</w:t>
        <w:br/>
        <w:t>Awesome - thank you, Dt.</w:t>
        <w:br/>
        <w:t>Kaladhar!</w:t>
        <w:br/>
        <w:t>Your choice professionalism + brand appeal): Font &amp; Spacing: Georgia, 12 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[SOURCE PAGE 1156]</w:t>
      </w:r>
    </w:p>
    <w:p>
      <w:r>
        <w:t>Heading Accent Color: Deep Teal with Gold-Green highlights - combines clinical trust</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Do you want page breaks between each major section (1-12) for easier editing later in</w:t>
        <w:br/>
        <w:t>Word?</w:t>
        <w:br/>
        <w:t>Or should it be a continuous single-flow layout (like a published book)?</w:t>
        <w:br/>
        <w:t>Single flow continuous like one single publish book</w:t>
        <w:br/>
        <w:t>We'll go with:</w:t>
        <w:br/>
        <w:t>Georgia 12 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Preface +</w:t>
        <w:br/>
        <w:t>Preamble</w:t>
        <w:br/>
        <w:t>Complete indexed sections (1-12)</w:t>
        <w:br/>
        <w:t>Diet chart modules</w:t>
        <w:br/>
        <w:t>Practical tables, drills, case studies</w:t>
        <w:br/>
        <w:t>Counseling dialogues</w:t>
        <w:br/>
        <w:t>Preventive nutrition protocols</w:t>
        <w:br/>
        <w:t>Author acknowledgment &amp; final signature page</w:t>
        <w:br/>
        <w:t>Preface &amp;</w:t>
        <w:br/>
        <w:t>Preamble</w:t>
      </w:r>
    </w:p>
    <w:p>
      <w:r>
        <w:t>[SOURCE PAGE 1157]</w:t>
      </w:r>
    </w:p>
    <w:p>
      <w:r>
        <w:t>I'll include it - but subtly.</w:t>
        <w:br/>
        <w:t>A one-line dedication right after the cover, elegant and meaningful, not flashy - just the kind that leaves a reader smiling and ready to dive in.</w:t>
        <w:br/>
        <w:t>It'll read like this (centered, italicized, light gold font): "Dedicated to every nutritionist, healer, and learner who believes food can change lives." This keeps the book warm, credible, and human - without losing professionalism.</w:t>
        <w:br/>
        <w:t>Preamble (Why This Book Exists) Sections 1-12 (A-Z) All charts, guidelines, case studies, drills Final</w:t>
        <w:br/>
        <w:t>Counseling &amp; Clinical Tips Acknowledgment + Author Signature</w:t>
      </w:r>
    </w:p>
    <w:p>
      <w:r>
        <w:t>[SOURCE PAGE 1158]</w:t>
      </w:r>
    </w:p>
    <w:p>
      <w:r>
        <w:t>5. Then we'll flow smoothly into Section 1 onward - no page breaks, just seamless continuation like a true publication.</w:t>
        <w:br/>
        <w:t>Once this first block (Cover to Preface) is done, we'll continue seamlessly through all sections (1-12).</w:t>
        <w:br/>
        <w:t>Ready?</w:t>
        <w:br/>
        <w:t>Shall I start building the final formatted output - Part 1: Cover to Preface?</w:t>
        <w:br/>
        <w:t>Here we go - the official start of your legendary manual!</w:t>
        <w:br/>
        <w:t>ADVANCED DIET MODIFICATION MANUAL - PLATINUM EDITION "Transforming Health Through Food Wisdom." _ [Phone: Placeholder for Publication Use] DEDICATION "Dedicated to every nutritionist, healer, and learner who believes food can change lives." In today's fast-paced world, nutrition is no longer just a science - it's a powerful form of medicine.</w:t>
        <w:br/>
        <w:t>This manual, "Advanced Diet Modification Manual - Platinum Edition," is not merely a diet guide; it's a professional hand book crafted for clinical dietitians, nutrition practitioners, and students who aim to go beyond basic meal charts and build true therapeutic mastery.</w:t>
      </w:r>
    </w:p>
    <w:p>
      <w:r>
        <w:t>[SOURCE PAGE 1159]</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[SOURCE PAGE 1160]</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w:t>
        <w:br/>
        <w:t>Counseling Scenarios (Dialogue-Based Practice) 13.</w:t>
        <w:br/>
        <w:t>Brand Building, Career Growth &amp; Client Retention 14.</w:t>
        <w:br/>
        <w:t>Acknowledgment &amp;</w:t>
        <w:br/>
        <w:t>Author's Note</w:t>
      </w:r>
    </w:p>
    <w:p>
      <w:r>
        <w:t>[SOURCE PAGE 1161]</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[SOURCE PAGE 1162]</w:t>
      </w:r>
    </w:p>
    <w:p>
      <w: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w:t>
        <w:br/>
        <w:t>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[SOURCE PAGE 1163]</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Manage medical conditions like diabetes, hypertension, renal disorders, etc.</w:t>
        <w:br/>
        <w:t>Ensure long-term lifestyle correction and patient education.</w:t>
      </w:r>
    </w:p>
    <w:p>
      <w:r>
        <w:t>[SOURCE PAGE 1164]</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 A1 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[SOURCE PAGE 1165]</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[SOURCE PAGE 1166]</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[SOURCE PAGE 1167]</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[SOURCE PAGE 1168]</w:t>
      </w:r>
    </w:p>
    <w:p>
      <w:r>
        <w:t>(Keep your answers in the margin; revisit weekly until instant recall.) Practice Drill - "Think Like a Dietitian" Scenario: A new patient arrives with mild hypertension and fatigue.</w:t>
        <w:br/>
        <w:t>Write down in one minute: This daily 1-minute recall habit builds real-time clinical decision speed.</w:t>
        <w:br/>
        <w:t>This section will train you to modify diets like a clinical expert, using logic, pattern recognition, and instant substitutions rather than memorization.</w:t>
        <w:br/>
        <w:t>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t>[SOURCE PAGE 1169]</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[SOURCE PAGE 1170]</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br/>
        <w:t>Match food portions to macros using the</w:t>
      </w:r>
    </w:p>
    <w:p>
      <w:r>
        <w:t>[SOURCE PAGE 1171]</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 yo female, 55 kg, 160 cm = ~1330 kcal TEE BMR × PAL (1.2-1.9) 1330 × 1.5 = 1995 kcal/day Protein Requirement 0.8-1.2 g/kg BW (↑ if illness) 55 kg = 44-66 g/day Fluid Requirement 30-35 ml/kg BW 55 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[SOURCE PAGE 1172]</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 g CHO + 3 g protein + 80 kcal, which can be:</w:t>
        <w:br/>
        <w:t>Purpose: It lets you adjust without recalculating everything every time.</w:t>
        <w:br/>
        <w:t>(We'll explore the full "</w:t>
        <w:br/>
        <w:t>Memory Code System" in Section 3.) 2.9 Real-World Application Example Case: Type 2 Diabetic Patient, 58 yrs, sedentary, overweight (BMI 29).</w:t>
        <w:br/>
        <w:t>Requirement: 1400 kcal, 60 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[SOURCE PAGE 1173]</w:t>
      </w:r>
    </w:p>
    <w:p>
      <w:r>
        <w:t>5. Evaluate and revise weekly.</w:t>
        <w:br/>
        <w:t>6. Always teach why to the patient - not just what.</w:t>
        <w:br/>
        <w:t>Memory Code System for Instant Food Substitution and Exchange, or insert a Memory Drill Page + 1 Practical Example Table (case-wise diet modification) before Section 3?</w:t>
        <w:br/>
        <w:t>Before jumping into Section 3 (</w:t>
        <w:br/>
        <w:t>Memory Code System), I'll add a short "Memory Drill + Case Practice" page.</w:t>
        <w:br/>
        <w:t>This page will lock Section 2 into your long-term memory and teach you how to think in patterns rather than re-calculating from scratch.</w:t>
        <w:br/>
        <w:t>SECTION 2 - MEMORY DRILL + PRACTICE EXERCISE Rapid Recall Framework Try to answer aloud in under 60 seconds: 1. Define "Diet Modification" in one sentence.</w:t>
        <w:br/>
        <w:t>2. Name any 3 Levels of Modification.</w:t>
        <w:br/>
        <w:t>3. List the 4 Steps of the Nutrition Care Process (NCP).</w:t>
        <w:br/>
        <w:t>4. What does "exchange system" help you do?</w:t>
        <w:br/>
        <w:t>5. If a diabetic patient needs 1500 kcal/day, how many meals do you plan?</w:t>
        <w:br/>
        <w:t>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t>[SOURCE PAGE 1174]</w:t>
      </w:r>
    </w:p>
    <w:p>
      <w:r>
        <w:t>Step 1 - Assessment - Sedentary job, skips breakfast, craves evening tea + snacks.</w:t>
        <w:br/>
        <w:t>- Random blood sugar = 186 mg/d 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 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[SOURCE PAGE 1175]</w:t>
      </w:r>
    </w:p>
    <w:p>
      <w:r>
        <w:t>Memory Code System for Instant Food Substitution &amp; Exchange - the practical toolkit that turns all this knowledge into instant real-world results.</w:t>
        <w:br/>
        <w:t>Awesome - this is where your manual evolves from theory into pure practical mastery.</w:t>
        <w:br/>
        <w:t>You're now stepping into the part that makes a professional dietitian look like a magician to clients - instant recall, fast substitutions, accurate macros.</w:t>
        <w:br/>
        <w:t>SECTION 3 - THE MEMORY CODE SYSTEM The Ultimate Framework for Instant Food Substitution &amp; Exchange</w:t>
        <w:br/>
        <w:t>Purpose of This Section The</w:t>
        <w:br/>
        <w:t>Memory Code System (MCS) is a brain-friendly approach that helps you: "If you can recall the core codes, you can rebuild any meal plan from scratch." 3.1 What Is the</w:t>
        <w:br/>
        <w:t>Memory Code System (MCS)?</w:t>
        <w:br/>
        <w:t>MCS works by using core memory anchors - short reference codes for each food group.</w:t>
        <w:br/>
        <w:t>These codes help you instantly remember how much of a given food = 100 kcal, or 1 exchange.</w:t>
        <w:br/>
        <w:t>Calculate calories, protein, and exchanges instantly without using long tables.</w:t>
        <w:br/>
        <w:t>Swap foods effortlessly (same kcal &amp; macros from different sources).</w:t>
        <w:br/>
        <w:t>Modify diets for any patient within minutes - even without software or books.</w:t>
      </w:r>
    </w:p>
    <w:p>
      <w:r>
        <w:t>[SOURCE PAGE 1176]</w:t>
      </w:r>
    </w:p>
    <w:p>
      <w:r>
        <w:t>3.2 The Core</w:t>
        <w:br/>
        <w:t>Memory Code Table (100 kcal ≈ 1 Exchange) Food Group Food Item Weight (approx.)</w:t>
        <w:br/>
        <w:t>Memory Code Protein (g) Notes Cereals &amp; Millets Cooked rice 100 g 1 C-R 2 Base unit (1 exchange) Chapati (medium) 1 no (40- 45 g flour) 1 C-W 3 Equivalent to 100 kcal Cooked oats ¾ cup (30 g raw) 1 C-O 2 High satiety Cooked millet (jowar/bajra) 90-100 g 1 C-M 3 Gluten-free option Pulses/Legumes Cooked dal 100 g 1 P-D 7 Protein dense Cooked beans/chickpeas 80 g 1 P-B 6 High fiber Milk &amp; Products Skim milk 200 ml 1 M-S 7 70-90 kcal Toned milk 150 ml 1 M-T 5 Balanced Curd/yogurt (low- fat) 100 g 1 M-C 4 Probiotic benefit Fruits Banana (small) 80 g 1 F-B 0.6 High potassium Apple 100 g 1 F-A 0.2 Good for diabetics Papaya 100 g 1 F-P 0.5 Low calorie Vegetables Cooked mixed veg 100 g 1 V-M 2 Non-starchy base Leafy greens 100 g 1 V-L 2 Iron &amp; folate source Fats &amp; Oils Any oil/ghee 5 g (1 tsp) 1 F-O 0 45 kcal per tsp Nuts (mixed) 10 g 1 F-N 3 Healthy fats Sugars Table sugar 20 g (4 tsp) 1 S-S 0 80 kcal, no nutrient Honey 15 g (1 tbsp) 1 S-H 0 Slightly higher calories</w:t>
      </w:r>
    </w:p>
    <w:p>
      <w:r>
        <w:t>[SOURCE PAGE 1177]</w:t>
      </w:r>
    </w:p>
    <w:p>
      <w:r>
        <w:t>3.3 Master Formula for Quick Substitution Rule of Equivalence: 1 Exchange = ~100 kcal = 15 g CHO + 3 g Protein + 5 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 g CHO + 20 g PRO + 10 g FAT = (60×4) + (20×4) + (10×9) = 410 kcal 3.5 Instant Meal Planning Template (Use Daily) Meal Time Food Qty Exchanges kcal Notes</w:t>
        <w:br/>
        <w:t>Early Morning Milk + Almonds 1 M-S + 1 F-N 2 150 Boosts metabolism</w:t>
        <w:br/>
        <w:t>Breakfast Poha + Curd 2 C-W + 1 M-C 3 300 Low fat, probiotic Mid- Morning Fruit 1 F 1 80 Vitamin C support</w:t>
        <w:br/>
        <w:t>Lunch Rice + Dal + Veg 2 C-R + 1 P-D + 1 V-M 4 400 Balanced plate 2 slices bread (2 cereal exch.) = 1 cup cooked rice = 2 phulkas 1 egg (1 protein exch.) = 100 ml milk = 30 g paneer 1 tsp oil (1 fat exch.) = 8 peanuts = 4 almonds</w:t>
      </w:r>
    </w:p>
    <w:p>
      <w:r>
        <w:t>[SOURCE PAGE 1178]</w:t>
      </w:r>
    </w:p>
    <w:p>
      <w:r>
        <w:t>Meal Time Food Qty Exchanges kcal Notes Evening Sprouts + Tea 1 P-B + ½M-T 1.5 150 Protein + hydration</w:t>
        <w:br/>
        <w:t>Dinner Chapati + Veg + Curd 2 C-W + 1 V-M + 1 M-C 4 400 Light and filling</w:t>
        <w:br/>
        <w:t>Bedtime Milk 1 M-S 1 90 Protein recovery Total ≈ 1550-1650 kcal 3.6 Memory Practice Drill Try recalling the "exchange equivalents" below without looking After 1 week, you should answer all within 30 seconds.</w:t>
        <w:br/>
        <w:t>Question Answer (Try Yourself) 1.</w:t>
        <w:br/>
        <w:t>1 chapati = how many kcal?</w:t>
        <w:br/>
        <w:t>~100 kcal 2.</w:t>
        <w:br/>
        <w:t>1 cereal exch.</w:t>
        <w:br/>
        <w:t>= how many grams rice?</w:t>
        <w:br/>
        <w:t>100 g cooked 3.</w:t>
        <w:br/>
        <w:t>1 protein exch.</w:t>
        <w:br/>
        <w:t>= how many g dal?</w:t>
        <w:br/>
        <w:t>30 g raw or 100 g cooked 4.</w:t>
        <w:br/>
        <w:t>1 milk exch.</w:t>
        <w:br/>
        <w:t>= how much milk?</w:t>
        <w:br/>
        <w:t>150-200 ml 5.</w:t>
        <w:br/>
        <w:t>1 fat exch.</w:t>
        <w:br/>
        <w:t>= how much oil?</w:t>
        <w:br/>
        <w:t>1 tsp (5 g) 6.</w:t>
        <w:br/>
        <w:t>1 fruit exch.</w:t>
        <w:br/>
        <w:t>= which portion apple?</w:t>
        <w:br/>
        <w:t>1 small (100 g) 3.7 Summary: Why MCS Makes You Fast 1. Converts large food tables into 12 core codes.</w:t>
        <w:br/>
        <w:t>2. Allows instant kcal &amp; exchange swaps.</w:t>
        <w:br/>
        <w:t>3. Builds diet plans in 3-5 minutes.</w:t>
        <w:br/>
        <w:t>4. Works for any condition: weight, renal, cardiac, diabetic.</w:t>
        <w:br/>
        <w:t>5. Removes dependency on charts and complex formulas.</w:t>
        <w:br/>
        <w:t>This is where you'll combine what you memorized here and apply it to actual case-based diet planning (with full examples).</w:t>
        <w:br/>
        <w:t>keeping the same clear format + small pro tips and instant memory drills?</w:t>
      </w:r>
    </w:p>
    <w:p>
      <w:r>
        <w:t>[SOURCE PAGE 1179]</w:t>
      </w:r>
    </w:p>
    <w:p>
      <w:r>
        <w:t>transforms numbers into real-world diets.</w:t>
        <w:br/>
        <w:t>This part will make you confident enough to calculate calories, protein, carbs, and exchanges instantly for any client - without using apps or complicated spreadsheets.</w:t>
        <w:br/>
        <w:t>SECTION 4 - PRACTICAL DIETARY CALCULATIONS &amp; FOOD GROUP ADJUSTMENTS</w:t>
        <w:br/>
        <w:t>Purpose of This Section By the end of this section, you'll be able to: 4.1 The 5-Step Nutrition Calculation Framework This is the backbone of every professional diet plan - memorize this 5-step method.</w:t>
        <w:br/>
        <w:t>Step Description Example (Adult Female, 55 kg, 160 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w:t>
        <w:br/>
        <w:t>Adjust these numbers based on age, sex, activity, and disease state.</w:t>
        <w:br/>
        <w:t>Quickly convert calories into food group exchanges using the</w:t>
        <w:br/>
        <w:t>Memory Code System.</w:t>
        <w:br/>
        <w:t>Perform real-time meal balancing (carb-protein-fat ratio, fiber, sodium, fluid).</w:t>
      </w:r>
    </w:p>
    <w:p>
      <w:r>
        <w:t>[SOURCE PAGE 1180]</w:t>
      </w:r>
    </w:p>
    <w:p>
      <w:r>
        <w:t>Step Description Example (Adult Female, 55 kg, 160 cm, 28 yrs, sedentary) 5. Distribute Macronutrients (C:P:F) Standard = 50:20:30 for normal; 60:20:20 for DM 1640 kcal → 205 g CHO, 82 g PRO, 54 g FAT 4.2 Instant Nutrient Distribution Table Energy (kcal/day) CHO (50- 60%) Protein (15- 20%) Fat (20- 30%) Approx.</w:t>
        <w:br/>
        <w:t>Exchanges (C:P:F) 1200 150-180 g 45-60 g 27-40 g 6 : 2 : 4 1400 175-210 g 50-70 g 31-46 g 7 : 2.5 : 4 1600 200-240 g 60-80 g 36-53 g 8 : 3 : 4 1800 225-270 g 65-90 g 40-60 g 9 : 3 : 5 2000 250-300 g 70-100 g 45-66 g 10 : 3.5 : 5 2200 275-330 g 75-110 g 50-73 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[SOURCE PAGE 1181]</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 g/day CKD (early) Protein balance High-quality protein Na, K, P (as needed) Replace Na Cl with herbs Gout Uric acid control Veg protein, Low-fat dairy Purines, Fructose Hydration 3 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 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[SOURCE PAGE 1182]</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 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[SOURCE PAGE 1183]</w:t>
      </w:r>
    </w:p>
    <w:p>
      <w: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w:t>
        <w:br/>
        <w:t>Purpose of This Section</w:t>
      </w:r>
    </w:p>
    <w:p>
      <w:r>
        <w:t>[SOURCE PAGE 1184]</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[SOURCE PAGE 1185]</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[SOURCE PAGE 1186]</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w:t>
        <w:br/>
        <w:t>Early Morning (7 AM) - 1 glass lukewarm lemon water - 5 soaked almonds</w:t>
        <w:br/>
        <w:t>Breakfast (8:30 AM) - Vegetable oats porridge (1 cup) - 1 boiled egg (or ½ cup sprouts for veg) - 1 apple</w:t>
        <w:br/>
        <w:t>Mid-Morning (11 AM) - 1 glass buttermilk or green tea</w:t>
        <w:br/>
        <w:t>Lunch (1:30 PM) - 2 phulkas (no oil) - ½ cup brown rice - 1 cup mixed veg curry - ½ cup moong dal or grilled fish (non-veg option) - Salad (cucumber, tomato, carrot) Evening</w:t>
        <w:br/>
        <w:t>Snack (5 PM) - Roasted chana + green tea - 1 guava or orange</w:t>
        <w:br/>
        <w:t>Dinner (7:30-8 PM)</w:t>
      </w:r>
    </w:p>
    <w:p>
      <w:r>
        <w:t>[SOURCE PAGE 1187]</w:t>
      </w:r>
    </w:p>
    <w:p>
      <w:r>
        <w:t>- 2 chapatis + 1 bowl vegetable sabzi - 1 bowl soup or dal - (Non-veg: 1 boiled egg white or small grilled chicken piece)</w:t>
        <w:br/>
        <w:t>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w:t>
        <w:br/>
        <w:t>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w:t>
        <w:br/>
        <w:t>Counseling Section at the end of the manual.)</w:t>
      </w:r>
    </w:p>
    <w:p>
      <w:r>
        <w:t>[SOURCE PAGE 1188]</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w:t>
        <w:br/>
        <w:t>Early Morning - 1 glass milk with soaked almonds &amp; dates</w:t>
        <w:br/>
        <w:t>Breakfast - Paneer paratha (2 small) + curd + 1 banana</w:t>
        <w:br/>
        <w:t>Mid-Morning - Fruit smoothie (banana + peanut butter + milk + oats)</w:t>
        <w:br/>
        <w:t>Lunch - 2 chapatis + rice + dal + paneer curry + salad Evening</w:t>
        <w:br/>
        <w:t>Snack - Roasted peanuts / trail mix + lassi</w:t>
        <w:br/>
        <w:t>Dinner - Quinoa pulao + dal + veg curry</w:t>
        <w:br/>
        <w:t>Bedtime - Warm milk + jaggery</w:t>
      </w:r>
    </w:p>
    <w:p>
      <w:r>
        <w:t>[SOURCE PAGE 1189]</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w:t>
        <w:br/>
        <w:t>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[SOURCE PAGE 1190]</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 A1 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[SOURCE PAGE 1191]</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[SOURCE PAGE 1192]</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w:t>
        <w:br/>
        <w:t>Early Morning</w:t>
        <w:br/>
        <w:t>Breakfast</w:t>
        <w:br/>
        <w:t>Mid-Morning</w:t>
        <w:br/>
        <w:t>Lunch Evening</w:t>
        <w:br/>
        <w:t>Snack</w:t>
        <w:br/>
        <w:t>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[SOURCE PAGE 1193]</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[SOURCE PAGE 1194]</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w:t>
        <w:br/>
        <w:t>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[SOURCE PAGE 1195]</w:t>
      </w:r>
    </w:p>
    <w:p>
      <w:r>
        <w:t>5.20 What Is Hypertension?</w:t>
        <w:br/>
        <w:t>Hypertension (HTN) is a chronic elevation of arterial blood pressure, often called the "silent killer." Long-term, it damages the heart, kidneys, brain, and eyes.</w:t>
        <w:br/>
        <w:t>Classification (Based on 2024 ACC/AHA Guidelines) Category Systolic (mm Hg) Diastolic (mm 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[SOURCE PAGE 1196]</w:t>
      </w:r>
    </w:p>
    <w:p>
      <w:r>
        <w:t>Memory Cue: "Salt stiffens, Potassium relaxes." 5.22 Dietary Goals Nutrient Target</w:t>
        <w:br/>
        <w:t>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[SOURCE PAGE 1197]</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w:t>
        <w:br/>
        <w:t>Early Morning</w:t>
        <w:br/>
        <w:t>Breakfast</w:t>
        <w:br/>
        <w:t>Mid-Morning</w:t>
        <w:br/>
        <w:t>Lunch Evening</w:t>
        <w:br/>
        <w:t>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[SOURCE PAGE 1198]</w:t>
      </w:r>
    </w:p>
    <w:p>
      <w:r>
        <w:t>Dinner</w:t>
        <w:br/>
        <w:t>Bedtime 5.26</w:t>
        <w:br/>
        <w:t>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 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[SOURCE PAGE 1199]</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 Hg within 4-6 weeks on consistent DASH eating.</w:t>
        <w:br/>
        <w:t>areas in clinical nutrition practice - the Thyroid Disorders Module.</w:t>
      </w:r>
    </w:p>
    <w:p>
      <w:r>
        <w:t>[SOURCE PAGE 1200]</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w:t>
        <w:br/>
        <w:t>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[SOURCE PAGE 1201]</w:t>
      </w:r>
    </w:p>
    <w:p>
      <w:r>
        <w:t>Type Description Common Features Goiter Iodine deficiency-related thyroid enlargement Neck swelling, visible gland 5.32 Diagnostic Reference Ranges (2024 Clinical Standard) Test Normal Range Hypothyroid Hyperthyroid TSH 0.4-4.5 m IU/L &gt; 4.5 &lt; 0.3 Free T4 0.8-1.8 ng/d L ↓ ↑ Free T3 2.3-4.2 pg/m L ↓ ↑ Anti-TPO Antibodies &lt; 35 IU/m 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[SOURCE PAGE 1202]</w:t>
      </w:r>
    </w:p>
    <w:p>
      <w:r>
        <w:t>Letter Meaning E Edema 5.34</w:t>
        <w:br/>
        <w:t>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