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08</w:t>
      </w:r>
    </w:p>
    <w:p/>
    <w:p>
      <w:r>
        <w:rPr>
          <w:b/>
        </w:rPr>
        <w:t>[SOURCE PAGE 1403]</w:t>
      </w:r>
    </w:p>
    <w:p>
      <w:r>
        <w:t>3. 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 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 Dinner: Millet khichdi + boiled veg + soup Diarrhea, weight loss, fatigue, anemia Malabsorption of iron, B12, calcium</w:t>
      </w:r>
    </w:p>
    <w:p>
      <w:r>
        <w:br w:type="page"/>
      </w:r>
    </w:p>
    <w:p>
      <w:r>
        <w:rPr>
          <w:b/>
        </w:rPr>
        <w:t>[SOURCE PAGE 1404]</w:t>
      </w:r>
    </w:p>
    <w:p>
      <w:r>
        <w:t>5. 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br w:type="page"/>
      </w:r>
    </w:p>
    <w:p>
      <w:r>
        <w:rPr>
          <w:b/>
        </w:rPr>
        <w:t>[SOURCE PAGE 1405]</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 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br w:type="page"/>
      </w:r>
    </w:p>
    <w:p>
      <w:r>
        <w:rPr>
          <w:b/>
        </w:rPr>
        <w:t>[SOURCE PAGE 1406]</w:t>
      </w:r>
    </w:p>
    <w:p>
      <w:r>
        <w:t>Condition Energy (kcal/kg) Protein (g/kg) Fiber (g/day) Special Focus Diarrhea 25-30 1.0 Low Hydration Clinical Insight: "The gut is the first brain - if it's inflamed, the whole body suffers." Next Module Options: Would you like to continue with 10.17 - Renal &amp; Urinary Disorders (AKI, CKD, Nephrotic, Stones) or 10.18 - Endocrine &amp; Thyroid Disorders (Hypo, Hyper, PCOD) next? Superb - now we're moving into one of the most delicate, calculation-based, and high-precision modules in clinical nutrition - where your expertise truly shines as a medical dietitian. 10.17 - Renal &amp; Urinary Disorders "Feed the kidneys, don't overload them - nutrition is the real dialysis." Overview The kidneys play a vital role in maintaining fluid, electrolyte, and acid-base balance while excreting waste. When function declines, the body accumulates urea, creatinine, and toxins - leading to life- threatening imbalances. Renal Nutrition Therapy (RNT) is designed to minimize kidney workload, maintain nutrition, and delay disease progression. Major Renal Disorders</w:t>
      </w:r>
    </w:p>
    <w:p>
      <w:r>
        <w:br w:type="page"/>
      </w:r>
    </w:p>
    <w:p>
      <w:r>
        <w:rPr>
          <w:b/>
        </w:rPr>
        <w:t>[SOURCE PAGE 1407]</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 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br w:type="page"/>
      </w:r>
    </w:p>
    <w:p>
      <w:r>
        <w:rPr>
          <w:b/>
        </w:rPr>
        <w:t>[SOURCE PAGE 1408]</w:t>
      </w:r>
    </w:p>
    <w:p>
      <w:r>
        <w:t>2. Chronic Kidney Disease (CKD) Stage GFR (ml/min) Protein (g/kg) Phosphorus (mg/day) Stage 1-2 &gt;60 0.8-1.0 1000 Stage 3-4 15-59 0.6-0.8 800 Stage 5 (ESRD) &lt;15 1.2-1.3 (dialysis) 800-1000 Diet Therapy Tip: Double boiling vegetables removes up to 70% potassium. 3. 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 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br w:type="page"/>
      </w:r>
    </w:p>
    <w:p>
      <w:r>
        <w:rPr>
          <w:b/>
        </w:rPr>
        <w:t>[SOURCE PAGE 1409]</w:t>
      </w:r>
    </w:p>
    <w:p>
      <w:r>
        <w:t>4. 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 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br w:type="page"/>
      </w:r>
    </w:p>
    <w:p>
      <w:r>
        <w:rPr>
          <w:b/>
        </w:rPr>
        <w:t>[SOURCE PAGE 1410]</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br w:type="page"/>
      </w:r>
    </w:p>
    <w:p>
      <w:r>
        <w:rPr>
          <w:b/>
        </w:rPr>
        <w:t>[SOURCE PAGE 1411]</w:t>
      </w:r>
    </w:p>
    <w:p>
      <w:r>
        <w:t>Expected Result: ↓ Creatinine trend, stable weight, reduced edema, better BP in 4 weeks. 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Clinical Insight: "In kidney care, less is more - control portions, not nutrients." Next Module Choices: Would you like to continue with 10.18 - Endocrine &amp; Reproductive Disorders (Thyroid, PCOD, Menopause) or 10.19 - Hepatic &amp; Biliary Disorders (Jaundice, Cirrhosis, NAFLD, Gallstones) next? high-demand modules, where clinical nutrition meets hormones and reproductive wellness. This module is essential for every dietitian, wellness coach, and practitioner who wants to help patients with metabolism, hormonal balance, and fertility through food. Potassium: 1.5 g/day Phosphorus: 800 mg/day</w:t>
      </w:r>
    </w:p>
    <w:p>
      <w:r>
        <w:br w:type="page"/>
      </w:r>
    </w:p>
    <w:p>
      <w:r>
        <w:rPr>
          <w:b/>
        </w:rPr>
        <w:t>[SOURCE PAGE 1412]</w:t>
      </w:r>
    </w:p>
    <w:p>
      <w:r>
        <w:t>10.18 - Endocrine &amp; Reproductive Disorders "Balance hormones through balance in food - nutrition is the silent hormone regulator." Overview The endocrine system controls body metabolism, growth, mood, and reproduction. When hormones are imbalanced, the entire body rhythm changes - leading to fatigue, weight fluctuations, mood changes, fertility issues, and metabolic diseases. Nutrition therapy helps by supporting hormone synthesis, improving insulin sensitivity, reducing inflammation, and correcting nutrient deficiencies. 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 Hypothyroidism Causes Symptoms Fatigue, weight gain, hair loss, dry skin, constipation, cold intolerance. Iodine deficiency Autoimmune (Hashimoto's thyroiditis) Medication or stress</w:t>
      </w:r>
    </w:p>
    <w:p>
      <w:r>
        <w:br w:type="page"/>
      </w:r>
    </w:p>
    <w:p>
      <w:r>
        <w:rPr>
          <w:b/>
        </w:rPr>
        <w:t>[SOURCE PAGE 1413]</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 2. Hyperthyroidism Symptoms Weight loss, tremors, sweating, irritability, palpitations. Diet Therapy Nutrient Guideline Energy 35-40 kcal/kg (↑ due to hypermetabolism) Protein 1.5-2 g/kg Avoid Caffeine, spicy food, iodine-rich food Encourage Soft, calorie-dense foods (rice, dal, banana, milk, ghee) Tip: Frequent small meals help prevent muscle wasting. 3. PCOS / PCOD (Polycystic Ovarian Syndrome/Disorder) Key Features Insulin resistance</w:t>
      </w:r>
    </w:p>
    <w:p>
      <w:r>
        <w:br w:type="page"/>
      </w:r>
    </w:p>
    <w:p>
      <w:r>
        <w:rPr>
          <w:b/>
        </w:rPr>
        <w:t>[SOURCE PAGE 1414]</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br w:type="page"/>
      </w:r>
    </w:p>
    <w:p>
      <w:r>
        <w:rPr>
          <w:b/>
        </w:rPr>
        <w:t>[SOURCE PAGE 1415]</w:t>
      </w:r>
    </w:p>
    <w:p>
      <w:r>
        <w:t>Meal Menu Options Mid-Morning Coconut water + nuts Lunch Brown rice + dal + veg curry + salad Evening Snack Roasted chana + green tea Dinner Quinoa salad + soup Bedtime Warm turmeric milk 4. Menopause &amp; Perimenopause Symptoms Hot flashes, mood swings, bone loss, sleep issues, weight gain. 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 5. Adrenal Stress &amp; Cortisol Imbalance Focus Nutrition Strategy Energy Balanced (avoid fasting/skipping) Include Vitamin C (amla, citrus), magnesium (almonds), B-vitamins, adaptogens (ashwagandha) Avoid Excess caffeine, sugar, refined foods</w:t>
      </w:r>
    </w:p>
    <w:p>
      <w:r>
        <w:br w:type="page"/>
      </w:r>
    </w:p>
    <w:p>
      <w:r>
        <w:rPr>
          <w:b/>
        </w:rPr>
        <w:t>[SOURCE PAGE 1416]</w:t>
      </w:r>
    </w:p>
    <w:p>
      <w:r>
        <w:t>Tip: "Eat calm, digest calm." Avoid rushed eating during stress. 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br w:type="page"/>
      </w:r>
    </w:p>
    <w:p>
      <w:r>
        <w:rPr>
          <w:b/>
        </w:rPr>
        <w:t>[SOURCE PAGE 1417]</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 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br w:type="page"/>
      </w:r>
    </w:p>
    <w:p>
      <w:r>
        <w:rPr>
          <w:b/>
        </w:rPr>
        <w:t>[SOURCE PAGE 1418]</w:t>
      </w:r>
    </w:p>
    <w:p>
      <w:r>
        <w:t>Next Module Choices: Would you like to continue with 10.19 - Hepatic &amp; Biliary Disorders (Jaundice, Cirrhosis, Fatty Liver, Gallstones) or 10.20 - Cardiovascular Disorders (Atherosclerosis, CAD, HF, HTN) next? dietetics meets biochemistry and metabolism: the Liver &amp; Biliary System - the body's master detox organ. 10.19 - Hepatic &amp; Biliary Disorders "Feed the liver right - it regenerates itself." Overview The liver is the metabolic engine of the human body - it processes carbohydrates, fats, proteins, vitamins, hormones, and toxins. When compromised, metabolism, digestion, and immunity are all affected. 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br w:type="page"/>
      </w:r>
    </w:p>
    <w:p>
      <w:r>
        <w:rPr>
          <w:b/>
        </w:rPr>
        <w:t>[SOURCE PAGE 1419]</w:t>
      </w:r>
    </w:p>
    <w:p>
      <w:r>
        <w:t>Condition Core Pathology Primary Nutritional Goal NAFLD / NASH Fatty infiltration Weight reduction, insulin sensitivity Gallstones (Cholelithiasis) Cholesterol stones in bile duct Fat control, hydration Post-Cholecystectomy Gallbladder removal Small, low-fat meals 1. 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 Sample Hepatitis Menu Meal Time Menu Early Morning Warm water + soaked almonds Breakfast Soft rice flakes (poha) + curd Mid-Morning Coconut water + fruit Lunch Rice + moong dal + lauki curry + salad Evening Herbal tea + upma Dinner Khichdi + curd + boiled veg</w:t>
      </w:r>
    </w:p>
    <w:p>
      <w:r>
        <w:br w:type="page"/>
      </w:r>
    </w:p>
    <w:p>
      <w:r>
        <w:rPr>
          <w:b/>
        </w:rPr>
        <w:t>[SOURCE PAGE 1420]</w:t>
      </w:r>
    </w:p>
    <w:p>
      <w:r>
        <w:t>2. 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 Non-Alcoholic Fatty Liver Disease (NAFLD / NASH) Pathology Excess liver fat due to insulin resistance, poor diet, or obesity. 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br w:type="page"/>
      </w:r>
    </w:p>
    <w:p>
      <w:r>
        <w:rPr>
          <w:b/>
        </w:rPr>
        <w:t>[SOURCE PAGE 1421]</w:t>
      </w:r>
    </w:p>
    <w:p>
      <w:r>
        <w:t>Parameter Guideline Fat &lt;25% kcal (PUFA, omega-3) Carbs 50-55% kcal (low-GI) Avoid Refined carbs, sugary drinks, alcohol Encourage Fiber, fish, greens, turmeric, cinnamon, nuts Tip: Avoid crash diets - they worsen liver fat. 4. 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 Food Synergy - Liver Protectors Combination Effect Turmeric + Black Pepper Boosts detox enzymes Beetroot + Carrot Regenerates hepatocytes Lemon + Warm Water Supports bile secretion High cholesterol Low fiber, obesity, fasting Female, age &gt;40, high-fat diet</w:t>
      </w:r>
    </w:p>
    <w:p>
      <w:r>
        <w:br w:type="page"/>
      </w:r>
    </w:p>
    <w:p>
      <w:r>
        <w:rPr>
          <w:b/>
        </w:rPr>
        <w:t>[SOURCE PAGE 1422]</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br w:type="page"/>
      </w:r>
    </w:p>
    <w:p>
      <w:r>
        <w:rPr>
          <w:b/>
        </w:rPr>
        <w:t>[SOURCE PAGE 1423]</w:t>
      </w:r>
    </w:p>
    <w:p>
      <w:r>
        <w:t>Expected Result: ↓ SGPT in 6-8 weeks, improved energy, mild weight reduction. 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Clinical Insight: "The liver forgives everything - except long-term neglect." Next Module Choices: Would you like to continue with 10.20 - Cardiovascular &amp; Hypertension Module (DASH, Lipid, HF) or 10.21 - Pulmonary &amp; Respiratory Disorders (COPD, Asthma, CF) next? modules that every practitioner and hospital dietitian applies daily: Fat: &lt;25% kcal Add: 1 tbsp flaxseed, green tea, omega-3 fish twice/week</w:t>
      </w:r>
    </w:p>
    <w:p>
      <w:r>
        <w:br w:type="page"/>
      </w:r>
    </w:p>
    <w:p>
      <w:r>
        <w:rPr>
          <w:b/>
        </w:rPr>
        <w:t>[SOURCE PAGE 1424]</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 Modern lifestyle - stress, processed foods, and inactivity - disrupts this balance, leading to hypertension, coronary artery disease (CAD), hyperlipidemia, and heart failure. 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br w:type="page"/>
      </w:r>
    </w:p>
    <w:p>
      <w:r>
        <w:rPr>
          <w:b/>
        </w:rPr>
        <w:t>[SOURCE PAGE 1425]</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 Hypertension (HTN) Diet Therapy Tip: Replace table salt with herbs, lemon juice, or low-sodium salt. 2. 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br w:type="page"/>
      </w:r>
    </w:p>
    <w:p>
      <w:r>
        <w:rPr>
          <w:b/>
        </w:rPr>
        <w:t>[SOURCE PAGE 1426]</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 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 4. Congestive Heart Failure (CHF) ↓ LDL, VLDL, triglycerides ↑ HDL Prevent plaque formation</w:t>
      </w:r>
    </w:p>
    <w:p>
      <w:r>
        <w:br w:type="page"/>
      </w:r>
    </w:p>
    <w:p>
      <w:r>
        <w:rPr>
          <w:b/>
        </w:rPr>
        <w:t>[SOURCE PAGE 1427]</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 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br w:type="page"/>
      </w:r>
    </w:p>
    <w:p>
      <w:r>
        <w:rPr>
          <w:b/>
        </w:rPr>
        <w:t>[SOURCE PAGE 1428]</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 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br w:type="page"/>
      </w:r>
    </w:p>
    <w:p>
      <w:r>
        <w:rPr>
          <w:b/>
        </w:rPr>
        <w:t>[SOURCE PAGE 1429]</w:t>
      </w:r>
    </w:p>
    <w:p>
      <w:r>
        <w:t>Condition Energy (kcal/kg) Protein (g/kg) Fat (% kcal) Na⁺ (g/day) Fiber (g/day) Focus Nutrients Avoid CoQ10 meals Clinical Insight: "You can't medicate bad food - every bite counts toward healing or harm." Next Module Choices: Would you like to continue with 10.21 - Pulmonary &amp; Respiratory Disorders (COPD, Asthma, CF) or 10.22 - Gastrointestinal Disorders (IBS, Ulcer, Malabsorption, Celiac) next? master in hospitals and OPDs alike - Respiratory &amp; Pulmonary Nutrition. This module connects nutrition, oxygen delivery, and energy metabolism - crucial for managing chronic respiratory diseases, improving lung capacity, and preventing muscle wasting in long-term pulmonary patients. 10.21 - Pulmonary &amp; Respiratory Disorders "When breathing becomes work, nutrition becomes medicine." Overview The lungs and respiratory muscles require a steady energy supply and balanced acid-base status. In chronic conditions like COPD (Chronic Obstructive Pulmonary Disease), Asthma, and Cystic Fibrosis, malnutrition can lead to: Weakened respiratory muscles Increased carbon dioxide (CO₂) retention Poor immunity and delayed recovery</w:t>
      </w:r>
    </w:p>
    <w:p>
      <w:r>
        <w:br w:type="page"/>
      </w:r>
    </w:p>
    <w:p>
      <w:r>
        <w:rPr>
          <w:b/>
        </w:rPr>
        <w:t>[SOURCE PAGE 1430]</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 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br w:type="page"/>
      </w:r>
    </w:p>
    <w:p>
      <w:r>
        <w:rPr>
          <w:b/>
        </w:rPr>
        <w:t>[SOURCE PAGE 1431]</w:t>
      </w:r>
    </w:p>
    <w:p>
      <w:r>
        <w:t>Parameter Guideline Avoid Aerated drinks, fried food, excess sugar Encourage Soups, smoothies, fish, eggs, pulses, yogurt Tip: Fat metabolism produces less CO₂ - beneficial in COPD. Sample COPD Menu (Approx. 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 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br w:type="page"/>
      </w:r>
    </w:p>
    <w:p>
      <w:r>
        <w:rPr>
          <w:b/>
        </w:rPr>
        <w:t>[SOURCE PAGE 1432]</w:t>
      </w:r>
    </w:p>
    <w:p>
      <w:r>
        <w:t>Parameter</w:t>
        <w:br/>
        <w:t>Guideline</w:t>
        <w:br/>
        <w:t>Avoid</w:t>
        <w:br/>
        <w:t>Cold drinks, milk (if mucus-forming), preservatives</w:t>
        <w:br/>
        <w:t>Encourage</w:t>
        <w:br/>
        <w:t>Fruits (citrus, kiwi), nuts, turmeric, ginger</w:t>
        <w:br/>
        <w:t>Tip: Antioxidants reduce airway inflammation and severity of attacks.</w:t>
        <w:br/>
        <w:t>3. Cystic Fibrosis (CF)</w:t>
        <w:br/>
        <w:t>Pathophysiology</w:t>
        <w:br/>
        <w:t>Diet Therapy</w:t>
        <w:br/>
        <w:t>| Energy | 120-150% of normal (35-45 kcal/kg) |</w:t>
        <w:br/>
        <w:t>| Protein | 1.5-2 g/kg |</w:t>
        <w:br/>
        <w:t>| Fat | 35-40% kcal (with enzyme therapy) |</w:t>
        <w:br/>
        <w:t>| Supplements | Fat-soluble vitamins (A, D, E, K), pancreatic enzymes |</w:t>
        <w:br/>
        <w:t>| Encourage | Full-fat dairy, eggs, meat, fish, smoothies, nuts |</w:t>
        <w:br/>
        <w:t>| Avoid | Fat restriction (use enzymes to digest instead) |</w:t>
        <w:br/>
        <w:t>Tip: Give pancreatic enzymes just before meals for nutrient absorption.</w:t>
        <w:br/>
        <w:t>4. Respiratory Failure / ARDS (ICU)</w:t>
        <w:br/>
        <w:t>MNT Approach</w:t>
        <w:br/>
        <w:t>Parameter</w:t>
        <w:br/>
        <w:t>Guideline</w:t>
        <w:br/>
        <w:t>Energy</w:t>
        <w:br/>
        <w:t>25-30 kcal/kg</w:t>
        <w:br/>
        <w:t>Protein</w:t>
        <w:br/>
        <w:t>1.5-2 g/kg</w:t>
        <w:br/>
        <w:t>Fat</w:t>
        <w:br/>
        <w:t>30-40% kcal</w:t>
        <w:br/>
        <w:t>Carbs</w:t>
        <w:br/>
        <w:t>30-40% kcal</w:t>
        <w:br/>
        <w:t>Route</w:t>
        <w:br/>
        <w:t>Enteral preferred (semi-elemental formulas)</w:t>
        <w:br/>
        <w:t>Genetic disorder with thick mucus and pancreatic enzyme deficiency</w:t>
        <w:br/>
        <w:t>Controlled carbs to reduce CO₂ load</w:t>
        <w:br/>
        <w:t>High protein to maintain lean body mass</w:t>
        <w:br/>
        <w:t>Omega-3 (EPA/DHA) for inflammation</w:t>
      </w:r>
    </w:p>
    <w:p>
      <w:r>
        <w:br w:type="page"/>
      </w:r>
    </w:p>
    <w:p>
      <w:r>
        <w:rPr>
          <w:b/>
        </w:rPr>
        <w:t>[SOURCE PAGE 1433]</w:t>
      </w:r>
    </w:p>
    <w:p>
      <w:r>
        <w:t>Tip: Formula ratio - Carb:Fat = 40:60 for ventilated patients. 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br w:type="page"/>
      </w:r>
    </w:p>
    <w:p>
      <w:r>
        <w:rPr>
          <w:b/>
        </w:rPr>
        <w:t>[SOURCE PAGE 1434]</w:t>
      </w:r>
    </w:p>
    <w:p>
      <w:r>
        <w:t>Patient: "How to improve my breathing?" tissue and reduce inflammation." Case Study Drill Case: Female, 65 yrs, COPD, BMI 18.5, frequent exacerbations Plan: Expected Result: Weight gain (1-2 kg/month), better energy, reduced fatigue and cough frequency. 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br w:type="page"/>
      </w:r>
    </w:p>
    <w:p>
      <w:r>
        <w:rPr>
          <w:b/>
        </w:rPr>
        <w:t>[SOURCE PAGE 1435]</w:t>
      </w:r>
    </w:p>
    <w:p>
      <w:r>
        <w:t>Next Module Options: Would you like to move next to 10.22 - Gastrointestinal Disorders (IBS, Ulcer, Malabsorption, Celiac, GERD) or 10.23 - Renal Disorders (AKI, CKD, Dialysis, Stones) next? nutrition modules: 10.22 - Gastrointestinal Disorders (GI Tract &amp; Digestion) "Heal the gut - heal the system." Overview The gastrointestinal (GI) tract is the first and most crucial system where nutrients are digested, absorbed, and transformed. Any dysfunction here directly affects nutrient utilization, metabolism, and immunity. 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br w:type="page"/>
      </w:r>
    </w:p>
    <w:p>
      <w:r>
        <w:rPr>
          <w:b/>
        </w:rPr>
        <w:t>[SOURCE PAGE 1436]</w:t>
      </w:r>
    </w:p>
    <w:p>
      <w:r>
        <w:t>Condition</w:t>
        <w:br/>
        <w:t>Key Nutrition Focus</w:t>
        <w:br/>
        <w:t>Diarrhea / Constipation</w:t>
        <w:br/>
        <w:t>Fluid &amp; electrolyte balance</w:t>
        <w:br/>
        <w:t>Inflammatory Bowel Disease (IBD)</w:t>
        <w:br/>
        <w:t>Anti-inflammatory, low residue during flare</w:t>
        <w:br/>
        <w:t>1. Gastroesophageal Reflux Disease (GERD)</w:t>
        <w:br/>
        <w:t>Pathophysiology</w:t>
        <w:br/>
        <w:t>Diet Goals</w:t>
        <w:br/>
        <w:t>Parameter</w:t>
        <w:br/>
        <w:t>Guideline</w:t>
        <w:br/>
        <w:t>Energy</w:t>
        <w:br/>
        <w:t>25-30 kcal/kg</w:t>
        <w:br/>
        <w:t>Protein</w:t>
        <w:br/>
        <w:t>1-1.2 g/kg</w:t>
        <w:br/>
        <w:t>Fat</w:t>
        <w:br/>
        <w:t>20-25% kcal (low-fat meals)</w:t>
        <w:br/>
        <w:t>Meal Pattern</w:t>
        <w:br/>
        <w:t>5-6 small meals/day</w:t>
        <w:br/>
        <w:t>Avoid</w:t>
        <w:br/>
        <w:t>Coffee, tea, chocolate, fried food, citrus, carbonated drinks</w:t>
        <w:br/>
        <w:t>Encourage</w:t>
        <w:br/>
        <w:t>Banana, oats, rice, boiled veg, non-citrus fruits</w:t>
        <w:br/>
        <w:t>Posture</w:t>
        <w:br/>
        <w:t>Avoid lying down for 2-3 hrs after meals</w:t>
        <w:br/>
        <w:t>Tip: Keep the head elevated during sleep.</w:t>
        <w:br/>
        <w:t>2. Peptic Ulcer Disease</w:t>
        <w:br/>
        <w:t>Pathophysiology</w:t>
        <w:br/>
        <w:t>Diet Therapy</w:t>
        <w:br/>
        <w:t>| Energy | 30-35 kcal/kg |</w:t>
        <w:br/>
        <w:t>| Protein | 1-1.5 g/kg (milk, eggs, paneer) |</w:t>
        <w:br/>
        <w:t>| Fat | 25-30% kcal (avoid fried food) |</w:t>
        <w:br/>
        <w:t>| Avoid | Coffee, cola, spicy food, alcohol, citrus |</w:t>
        <w:br/>
        <w:t>Reflux of stomach acid into esophagus → irritation &amp; burning.</w:t>
        <w:br/>
        <w:t>Reduce acid secretion, prevent reflux.</w:t>
        <w:br/>
        <w:t>Erosion in stomach/duodenal mucosa due to acid, H. pylori, NSAIDs.</w:t>
      </w:r>
    </w:p>
    <w:p>
      <w:r>
        <w:br w:type="page"/>
      </w:r>
    </w:p>
    <w:p>
      <w:r>
        <w:rPr>
          <w:b/>
        </w:rPr>
        <w:t>[SOURCE PAGE 1437]</w:t>
      </w:r>
    </w:p>
    <w:p>
      <w:r>
        <w:t>| Encourage | Milk, soft rice, banana, ghee (1 tsp), boiled veg |</w:t>
        <w:br/>
        <w:t>| Supplements | Vit C, A, Zn for healing |</w:t>
        <w:br/>
        <w:t>Tip: Small, bland, non-acidic meals help mucosal recovery.</w:t>
        <w:br/>
        <w:t>Sample Ulcer Menu</w:t>
        <w:br/>
        <w:t>Meal</w:t>
        <w:br/>
        <w:t>Option</w:t>
        <w:br/>
        <w:t>Early Morning</w:t>
        <w:br/>
        <w:t>Lukewarm water + soaked almonds</w:t>
        <w:br/>
        <w:t>Breakfast</w:t>
        <w:br/>
        <w:t>Oats porridge with milk</w:t>
        <w:br/>
        <w:t>Mid-Morning</w:t>
        <w:br/>
        <w:t>Banana + soft rice flakes</w:t>
        <w:br/>
        <w:t>Lunch</w:t>
        <w:br/>
        <w:t>Khichdi + curd + boiled veg</w:t>
        <w:br/>
        <w:t>Evening</w:t>
        <w:br/>
        <w:t>Herbal tea + toast</w:t>
        <w:br/>
        <w:t>Dinner</w:t>
        <w:br/>
        <w:t>Soft rice + dal + ghee + boiled lauki</w:t>
        <w:br/>
        <w:t>3. Irritable Bowel Syndrome (IBS)</w:t>
        <w:br/>
        <w:t>Pathophysiology</w:t>
        <w:br/>
        <w:t>Diet Goals</w:t>
        <w:br/>
        <w:t>| Energy | 25-30 kcal/kg |</w:t>
        <w:br/>
        <w:t>| Protein | 1-1.2 g/kg |</w:t>
        <w:br/>
        <w:t>| Fat | &lt;25% kcal |</w:t>
        <w:br/>
        <w:t>| Fiber | 25-30 g/day (soluble preferred) |</w:t>
        <w:br/>
        <w:t>| FODMAP | Low-FODMAP diet during flare |</w:t>
        <w:br/>
        <w:t>| Avoid | Onion, garlic, legumes, carbonated drinks |</w:t>
        <w:br/>
        <w:t>| Encourage | Oats, rice, carrots, spinach, yogurt, banana |</w:t>
        <w:br/>
        <w:t>Tip: Gradually reintroduce fiber - sudden intake worsens gas/bloating.</w:t>
        <w:br/>
        <w:t>4. Malabsorption Syndrome</w:t>
        <w:br/>
        <w:t>Functional disorder → alternating diarrhea &amp; constipation, bloating, discomfort.</w:t>
        <w:br/>
        <w:t>Related to stress, diet, gut flora imbalance.</w:t>
        <w:br/>
        <w:t>Reduce symptoms, normalize bowel movement.</w:t>
      </w:r>
    </w:p>
    <w:p>
      <w:r>
        <w:br w:type="page"/>
      </w:r>
    </w:p>
    <w:p>
      <w:r>
        <w:rPr>
          <w:b/>
        </w:rPr>
        <w:t>[SOURCE PAGE 1438]</w:t>
      </w:r>
    </w:p>
    <w:p>
      <w:r>
        <w:t>Pathophysiology</w:t>
        <w:br/>
        <w:t>Diet Therapy</w:t>
        <w:br/>
        <w:t>| Energy | 35-40 kcal/kg |</w:t>
        <w:br/>
        <w:t>| Protein | 1.5-2 g/kg |</w:t>
        <w:br/>
        <w:t>| Fat | 20-25% kcal (MCT preferred) |</w:t>
        <w:br/>
        <w:t>| Supplements | ADEK vitamins, B12, folate, Ca, Fe |</w:t>
        <w:br/>
        <w:t>| Avoid | Fatty foods, lactose (if intolerance) |</w:t>
        <w:br/>
        <w:t>| Encourage | MCT oil, rice, banana, soft pulses |</w:t>
        <w:br/>
        <w:t>Tip: Small, frequent, nutrient-dense meals reduce GI stress.</w:t>
        <w:br/>
        <w:t>5. Celiac Disease (Gluten Sensitivity)</w:t>
        <w:br/>
        <w:t>Pathophysiology</w:t>
        <w:br/>
        <w:t>Diet Therapy</w:t>
        <w:br/>
        <w:t>| Energy | 30-35 kcal/kg |</w:t>
        <w:br/>
        <w:t>| Protein | 1-1.5 g/kg |</w:t>
        <w:br/>
        <w:t>| Fat | 25-30% kcal |</w:t>
        <w:br/>
        <w:t>| Gluten-Free Grains | Rice, corn, jowar, bajra, quinoa, amaranth |</w:t>
        <w:br/>
        <w:t>| Avoid | Wheat, rye, barley, maida, bakery items |</w:t>
        <w:br/>
        <w:t>| Supplements | Fe, Ca, D, B12, folate |</w:t>
        <w:br/>
        <w:t>| Monitor | For anemia, bone density, growth (in kids) |</w:t>
        <w:br/>
        <w:t>Tip: Always read ingredient labels for hidden gluten (sauces, soups, etc.).</w:t>
        <w:br/>
        <w:t>6. Diarrhea / Constipation</w:t>
        <w:br/>
        <w:t>Diarrhea:</w:t>
        <w:br/>
        <w:t>| Energy | 25-30 kcal/kg |</w:t>
        <w:br/>
        <w:t>| Protein | 1-1.2 g/kg |</w:t>
        <w:br/>
        <w:t>| Fluid | Oral rehydration, soups, coconut water |</w:t>
        <w:br/>
        <w:t>| Avoid | Milk, fried food, raw veg, caffeine |</w:t>
        <w:br/>
        <w:t>Impaired absorption due to damaged intestinal villi (celiac, chronic infection, etc.).</w:t>
        <w:br/>
        <w:t>Autoimmune reaction to gluten (wheat, rye, barley) → villous atrophy → malabsorption.</w:t>
      </w:r>
    </w:p>
    <w:p>
      <w:r>
        <w:br w:type="page"/>
      </w:r>
    </w:p>
    <w:p>
      <w:r>
        <w:rPr>
          <w:b/>
        </w:rPr>
        <w:t>[SOURCE PAGE 1439]</w:t>
      </w:r>
    </w:p>
    <w:p>
      <w:r>
        <w:t>| Encourage | Rice gruel, banana, curd, toast, apple sauce |</w:t>
        <w:br/>
        <w:t>| Supplements | Zinc, probiotics |</w:t>
        <w:br/>
        <w:t>Constipation:</w:t>
        <w:br/>
        <w:t>| Fiber | 25-35 g/day |</w:t>
        <w:br/>
        <w:t>| Fluid | 2.5-3 L/day |</w:t>
        <w:br/>
        <w:t>| Encourage | Papaya, guava, oats, water, flaxseed |</w:t>
        <w:br/>
        <w:t>| Avoid | Maida, fried items, excess tea/coffee |</w:t>
        <w:br/>
        <w:t>Tip: "Hydration + fiber = best natural laxative."</w:t>
        <w:br/>
        <w:t>7. Inflammatory Bowel Disease (IBD)</w:t>
        <w:br/>
        <w:t>(Ulcerative Colitis, Crohn's Disease)</w:t>
        <w:br/>
        <w:t>Goals</w:t>
        <w:br/>
        <w:t>Phase</w:t>
        <w:br/>
        <w:t>Diet Type</w:t>
        <w:br/>
        <w:t>Flare Phase</w:t>
        <w:br/>
        <w:t>Low residue, bland, high-protein, small meals</w:t>
        <w:br/>
        <w:t>Remission Phase</w:t>
        <w:br/>
        <w:t>High fiber, balanced diet</w:t>
        <w:br/>
        <w:t>Avoid</w:t>
        <w:br/>
        <w:t>Spicy food, seeds, raw veg, caffeine, alcohol</w:t>
        <w:br/>
        <w:t>Supplements</w:t>
        <w:br/>
        <w:t>Fe, B12, D, Ca, Zn</w:t>
        <w:br/>
        <w:t>Tip: Omega-3, turmeric, and probiotics reduce inflammation naturally.</w:t>
        <w:br/>
        <w:t>Food Synergy - Gut Healers</w:t>
        <w:br/>
        <w:t>Combination</w:t>
        <w:br/>
        <w:t>Effect</w:t>
        <w:br/>
        <w:t>Curd + Banana</w:t>
        <w:br/>
        <w:t>Natural probiotic-prebiotic</w:t>
        <w:br/>
        <w:t>Aloe vera + Turmeric</w:t>
        <w:br/>
        <w:t>Gut anti-inflammatory</w:t>
        <w:br/>
        <w:t>Ginger + Lemon</w:t>
        <w:br/>
        <w:t>Improves digestion</w:t>
        <w:br/>
        <w:t>MCT oil + Rice</w:t>
        <w:br/>
        <w:t>Easy digestibility</w:t>
        <w:br/>
        <w:t>Oats + Flaxseed</w:t>
        <w:br/>
        <w:t>Fiber balance</w:t>
        <w:br/>
        <w:t>Reduce inflammation</w:t>
        <w:br/>
        <w:t>Prevent malnutrition</w:t>
        <w:br/>
        <w:t>Support healing during remission</w:t>
      </w:r>
    </w:p>
    <w:p>
      <w:r>
        <w:br w:type="page"/>
      </w:r>
    </w:p>
    <w:p>
      <w:r>
        <w:rPr>
          <w:b/>
        </w:rPr>
        <w:t>[SOURCE PAGE 1440]</w:t>
      </w:r>
    </w:p>
    <w:p>
      <w:r>
        <w:t>Memory Code - "GUT CARE" Letter Meaning G - Gluten-free if celiac Protect villi U - Use probiotics Restore flora T - Track triggers Food-symptom log C - Choose bland during flare Reduce irritation A - Add fiber gradually Avoid gas R - Rehydrate properly 2-3 L/day E - Eat small meals Ease digestion Mnemonic: "Heal gut first, diet follows next." Counseling Script Example Patient: "I get gas and bloating after eating." drinks." Patient: "Can I eat chapati in celiac disease?" Patient: "What to eat during diarrhea?" Case Study Drill Case: Female, 32 yrs, IBS with constipation, BMI 22, sedentary Plan: Energy: 25 kcal × 60 = 1500 kcal Protein: 1 g/kg Fiber: 30 g/day (oats, flaxseed, fruit) Fluid: 2.5 L/day Low-FODMAP: avoid onion, garlic, beans</w:t>
      </w:r>
    </w:p>
    <w:p>
      <w:r>
        <w:br w:type="page"/>
      </w:r>
    </w:p>
    <w:p>
      <w:r>
        <w:rPr>
          <w:b/>
        </w:rPr>
        <w:t>[SOURCE PAGE 1441]</w:t>
      </w:r>
    </w:p>
    <w:p>
      <w:r>
        <w:t>Expected Result: ↓ bloating, regular bowel movement in 2 weeks. 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IBD 30-40 1.2-1.5 25 25-30 Omega-3, Fe Seeds, raw veg Diarrhea 25-30 1-1.2 20 Low fiber Zn, K Milk, caffeine Clinical Insight: "The gut is where all healing begins - feed it kindly." Next Module Choices: Would you like to move next to 10.23 - Renal Disorders (AKI, CKD, Dialysis, Stones) or 10.24 - Endocrine &amp; Diabetes Mellitus (Type I, II, GDM, PCOS) next? Awesome - we're moving into one of the most clinically sensitive and calculation- heavy modules, where precision and balance define a dietitian's expertise -</w:t>
      </w:r>
    </w:p>
    <w:p>
      <w:r>
        <w:br w:type="page"/>
      </w:r>
    </w:p>
    <w:p>
      <w:r>
        <w:rPr>
          <w:b/>
        </w:rPr>
        <w:t>[SOURCE PAGE 1442]</w:t>
      </w:r>
    </w:p>
    <w:p>
      <w:r>
        <w:t>10.23 - Renal Disorders (Kidney Function &amp; MNT) "When kidneys can't filter, nutrition must." Overview The kidneys are vital for maintaining fluid, electrolyte, and nitrogen balance. When renal function declines, waste products (urea, creatinine, potassium, phosphorus) accumulate - leading to uremia, fluid overload, and metabolic imbalances. 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 Control nitrogen waste buildup Maintain electrolyte and fluid balance Prevent malnutrition and acidosis Delay disease progression Filtration: Removes toxins (urea, creatinine) Reabsorption: Water, electrolytes Hormone Secretion: Erythropoietin, renin, calcitriol</w:t>
      </w:r>
    </w:p>
    <w:p>
      <w:r>
        <w:br w:type="page"/>
      </w:r>
    </w:p>
    <w:p>
      <w:r>
        <w:rPr>
          <w:b/>
        </w:rPr>
        <w:t>[SOURCE PAGE 1443]</w:t>
      </w:r>
    </w:p>
    <w:p>
      <w:r>
        <w:t>GFR Level (mL/min/1.73m²) Stage Dietary Focus &gt;90 Normal Healthy renal support 60-89 Stage 2 Mild restriction 30-59 Stage 3 Moderate restriction 15-29 Stage 4 Low-protein renal diet &lt;15 Stage 5 Dialysis diet (high protein) 1. 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 2. Chronic Kidney Disease (CKD) Goals Parameter Guideline Energy 30-35 kcal/kg Protein 0.6-0.8 g/kg (HBV: egg, milk) Na⁺ 1.5-2 g/day K⁺ 1.5-2 g/day (if hyperkalemia restrict) Control uremia Maintain electrolyte &amp; acid-base balance Prevent protein-energy malnutrition</w:t>
      </w:r>
    </w:p>
    <w:p>
      <w:r>
        <w:br w:type="page"/>
      </w:r>
    </w:p>
    <w:p>
      <w:r>
        <w:rPr>
          <w:b/>
        </w:rPr>
        <w:t>[SOURCE PAGE 1444]</w:t>
      </w:r>
    </w:p>
    <w:p>
      <w:r>
        <w:t>Parameter Guideline Phosphorus 800-1000 mg/day Fluid Urine output + 500 mL/day Supplements B-complex, vit C, vit D, Fe, Ca Tip: Avoid excess milk - high phosphorus worsens hyperphosphatemia. 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 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br w:type="page"/>
      </w:r>
    </w:p>
    <w:p>
      <w:r>
        <w:rPr>
          <w:b/>
        </w:rPr>
        <w:t>[SOURCE PAGE 1445]</w:t>
      </w:r>
    </w:p>
    <w:p>
      <w:r>
        <w:t>Tip: Provide 50% HBV protein (egg white, lean meat, milk, soy).</w:t>
        <w:br/>
        <w:t>4. Nephrotic Syndrome</w:t>
        <w:br/>
        <w:t>Pathophysiology</w:t>
        <w:br/>
        <w:t>Diet Therapy</w:t>
        <w:br/>
        <w:t>| Energy | 35 kcal/kg |</w:t>
        <w:br/>
        <w:t>| Protein | 1-1.2 g/kg (HBV) |</w:t>
        <w:br/>
        <w:t>| Na⁺ | 1-1.5 g/day |</w:t>
        <w:br/>
        <w:t>| Fat | 25-30% kcal (low saturated) |</w:t>
        <w:br/>
        <w:t>| Avoid | Salt, pickles, processed food |</w:t>
        <w:br/>
        <w:t>| Encourage | Egg white, milk, sprouts, rice, dal |</w:t>
        <w:br/>
        <w:t>Tip: Protein should replace urinary losses but not overload kidneys.</w:t>
        <w:br/>
        <w:t>5. Renal Calculi (Kidney Stones)</w:t>
        <w:br/>
        <w:t>Types of Stones &amp; Nutrition</w:t>
        <w:br/>
        <w:t>Stone Type</w:t>
        <w:br/>
        <w:t>Cause</w:t>
        <w:br/>
        <w:t>Diet Control</w:t>
        <w:br/>
        <w:t>Calcium oxalate</w:t>
        <w:br/>
        <w:t>Oxalate + calcium excess</w:t>
        <w:br/>
        <w:t>↓ oxalate (avoid spinach, nuts), ↑ water</w:t>
        <w:br/>
        <w:t>Uric acid</w:t>
        <w:br/>
        <w:t>High purine intake</w:t>
        <w:br/>
        <w:t>↓ meat, fish, pulses</w:t>
        <w:br/>
        <w:t>Phosphate</w:t>
        <w:br/>
        <w:t>Alkaline urine</w:t>
        <w:br/>
        <w:t>↓ dairy, colas</w:t>
        <w:br/>
        <w:t>Cystine</w:t>
        <w:br/>
        <w:t>Genetic</w:t>
        <w:br/>
        <w:t>High fluid intake</w:t>
        <w:br/>
        <w:t>Diet Therapy</w:t>
        <w:br/>
        <w:t>| Energy | 25-30 kcal/kg |</w:t>
        <w:br/>
        <w:t>| Protein | 0.8-1.0 g/kg |</w:t>
        <w:br/>
        <w:t>| Fluid | ≥3 L/day |</w:t>
        <w:br/>
        <w:t>| Avoid | Tea, coffee, nuts, spinach, chocolate |</w:t>
        <w:br/>
        <w:t>| Encourage | Lemon water, barley water, fruits, low oxalate veg |</w:t>
        <w:br/>
        <w:t>Tip: Citrate in lemon water binds calcium → prevents stone formation.</w:t>
        <w:br/>
        <w:t>Protein loss via urine → edema, hypoalbuminemia, hyperlipidemia</w:t>
      </w:r>
    </w:p>
    <w:p>
      <w:r>
        <w:br w:type="page"/>
      </w:r>
    </w:p>
    <w:p>
      <w:r>
        <w:rPr>
          <w:b/>
        </w:rPr>
        <w:t>[SOURCE PAGE 1446]</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br w:type="page"/>
      </w:r>
    </w:p>
    <w:p>
      <w:r>
        <w:rPr>
          <w:b/>
        </w:rPr>
        <w:t>[SOURCE PAGE 1447]</w:t>
      </w:r>
    </w:p>
    <w:p>
      <w:r>
        <w:t>Case Study Drill Case: Male, 55 yrs, CKD Stage 4, GFR 25, weight 70 kg Plan: Expected Result: ↓ urea &amp; creatinine levels, controlled BP, no edema, improved appetite. 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Clinical Insight: "Renal diets aren't about restriction - they're about precision." Next Module Choices: Would you like to continue to 10.24 - Endocrine &amp; Metabolic Disorders (Diabetes, Thyroid, PCOS, Obesity) or 10.25 - Hepatic Disorders (Liver, Jaundice, Cirrhosis, NAFLD) next? Energy: 30 kcal × 70 = 2100 kcal Protein: 0.6 g/kg = 42 g/day Sodium: 2 g/day Potassium: 1.5 g/day Fluid: Output + 500 mL</w:t>
      </w:r>
    </w:p>
    <w:p>
      <w:r>
        <w:br w:type="page"/>
      </w:r>
    </w:p>
    <w:p>
      <w:r>
        <w:rPr>
          <w:b/>
        </w:rPr>
        <w:t>[SOURCE PAGE 1448]</w:t>
      </w:r>
    </w:p>
    <w:p>
      <w:r>
        <w:t>metabolism, hormones, and chronic disease prevention - a section every practitioner and student must master completely. 10.24 - Endocrine &amp; Metabolic Disorders "Balance your hormones - balance your health." Overview The endocrine system regulates metabolism, growth, and energy through hormones. When these hormones go out of balance, they lead to disorders like Diabetes Mellitus, Hypothyroidism, PCOS, and Obesity - all of which can be managed through targeted nutrition and lifestyle modification. 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br w:type="page"/>
      </w:r>
    </w:p>
    <w:p>
      <w:r>
        <w:rPr>
          <w:b/>
        </w:rPr>
        <w:t>[SOURCE PAGE 1449]</w:t>
      </w:r>
    </w:p>
    <w:p>
      <w:r>
        <w:t>1. 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 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br w:type="page"/>
      </w:r>
    </w:p>
    <w:p>
      <w:r>
        <w:rPr>
          <w:b/>
        </w:rPr>
        <w:t>[SOURCE PAGE 1450]</w:t>
      </w:r>
    </w:p>
    <w:p>
      <w:r>
        <w:t>Meal Time Options Bedtime Turmeric milk (low-fat) Memory Code: "CFC Rule - Complex carbs, Fiber, Consistency." Glycemic Index Table (Quick Reference) Low GI (&lt;55) Medium GI (56-69) High GI (&gt;70) Oats, wheat, legumes, apple Rice, banana, corn White bread, potato, sugar Special Notes 2. 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 Combine carbs + protein + fiber to lower GI. Include omega-3 &amp; antioxidants for vascular protection. Avoid fruit juices, colas, refined sweets. Low thyroid hormone → ↓ BMR → weight gain, fatigue. Boost metabolism &amp; avoid goitrogens.</w:t>
      </w:r>
    </w:p>
    <w:p>
      <w:r>
        <w:br w:type="page"/>
      </w:r>
    </w:p>
    <w:p>
      <w:r>
        <w:rPr>
          <w:b/>
        </w:rPr>
        <w:t>[SOURCE PAGE 1451]</w:t>
      </w:r>
    </w:p>
    <w:p>
      <w:r>
        <w:t>Sample Hypothyroid Menu</w:t>
        <w:br/>
        <w:t>Meal Time</w:t>
        <w:br/>
        <w:t>Menu</w:t>
        <w:br/>
        <w:t>Morning</w:t>
        <w:br/>
        <w:t>Soaked almonds + turmeric water</w:t>
        <w:br/>
        <w:t>Breakfast</w:t>
        <w:br/>
        <w:t>Moong dal chilla + fruit</w:t>
        <w:br/>
        <w:t>Mid-Morning</w:t>
        <w:br/>
        <w:t>Curd + flaxseed</w:t>
        <w:br/>
        <w:t>Lunch</w:t>
        <w:br/>
        <w:t>Brown rice + dal + palak paneer</w:t>
        <w:br/>
        <w:t>Evening</w:t>
        <w:br/>
        <w:t>Herbal tea + baked sweet potato</w:t>
        <w:br/>
        <w:t>Dinner</w:t>
        <w:br/>
        <w:t>Mixed veg curry + millet roti + salad</w:t>
        <w:br/>
        <w:t>3. Hyperthyroidism</w:t>
        <w:br/>
        <w:t>| Energy | 35-40 kcal/kg |</w:t>
        <w:br/>
        <w:t>| Protein | 1.5-2 g/kg |</w:t>
        <w:br/>
        <w:t>| Avoid | Tea, coffee, spicy food |</w:t>
        <w:br/>
        <w:t>| Encourage | High-protein, energy-rich foods, milk, eggs, nuts, fish |</w:t>
        <w:br/>
        <w:t>| Micronutrients | Calcium, Vit D, Mg for bone protection |</w:t>
        <w:br/>
        <w:t>Tip: Frequent high-calorie meals to prevent muscle wasting.</w:t>
        <w:br/>
        <w:t>4. Polycystic Ovary Syndrome (PCOS)</w:t>
        <w:br/>
        <w:t>Pathophysiology</w:t>
        <w:br/>
        <w:t>Diet Therapy</w:t>
        <w:br/>
        <w:t>| Energy | 20-25 kcal/kg |</w:t>
        <w:br/>
        <w:t>| Protein | 1-1.2 g/kg |</w:t>
        <w:br/>
        <w:t>| Carbs | 45-50% kcal (low GI) |</w:t>
        <w:br/>
        <w:t>| Fat | 25-30% kcal (MUFA/PUFA) |</w:t>
        <w:br/>
        <w:t>| Fiber | 30-35 g/day |</w:t>
        <w:br/>
        <w:t>| Avoid | Sugar, white rice, dairy overload, fried foods |</w:t>
        <w:br/>
        <w:t>| Encourage | Whole grains, sprouts, legumes, leafy greens, seeds (flax, pumpkin) |</w:t>
        <w:br/>
        <w:t>Hormonal imbalance (↑ androgens, insulin resistance)</w:t>
        <w:br/>
        <w:t>Weight gain, irregular menses, acne, infertility.</w:t>
      </w:r>
    </w:p>
    <w:p>
      <w:r>
        <w:br w:type="page"/>
      </w:r>
    </w:p>
    <w:p>
      <w:r>
        <w:rPr>
          <w:b/>
        </w:rPr>
        <w:t>[SOURCE PAGE 1452]</w:t>
      </w:r>
    </w:p>
    <w:p>
      <w:r>
        <w:t>Tip: "Eat by the clock" - regulate insulin to regulate hormones.</w:t>
        <w:br/>
        <w:t>PCOS Food Synergy</w:t>
        <w:br/>
        <w:t>Combination</w:t>
        <w:br/>
        <w:t>Effect</w:t>
        <w:br/>
        <w:t>Flaxseed + Yogurt</w:t>
        <w:br/>
        <w:t>Hormone balance</w:t>
        <w:br/>
        <w:t>Cinnamon + Oats</w:t>
        <w:br/>
        <w:t>Blood sugar control</w:t>
        <w:br/>
        <w:t>Turmeric + Milk</w:t>
        <w:br/>
        <w:t>Anti-inflammatory</w:t>
        <w:br/>
        <w:t>Chia + Smoothies</w:t>
        <w:br/>
        <w:t>Omega-3 + fiber</w:t>
        <w:br/>
        <w:t>Lifestyle</w:t>
        <w:br/>
        <w:t>5. Obesity</w:t>
        <w:br/>
        <w:t>Energy Balance Principle</w:t>
        <w:br/>
        <w:t>Diet Goals</w:t>
        <w:br/>
        <w:t>| Energy | 20-25 kcal/kg (based on adjusted wt) |</w:t>
        <w:br/>
        <w:t>| Protein | 1.2-1.5 g/kg |</w:t>
        <w:br/>
        <w:t>| Fat | &lt;25% kcal |</w:t>
        <w:br/>
        <w:t>| Carbs | 50-55% kcal (low GI, high fiber) |</w:t>
        <w:br/>
        <w:t>| Avoid | Fried, processed, sugary foods |</w:t>
        <w:br/>
        <w:t>| Encourage | High-fiber fruits, veg, sprouts, soups, lean protein |</w:t>
        <w:br/>
        <w:t>Tip: Portion control &gt; restriction. Don't skip meals.</w:t>
        <w:br/>
        <w:t>Food Synergy - Hormonal Balance</w:t>
        <w:br/>
        <w:t>30-45 min brisk walk/yoga</w:t>
        <w:br/>
        <w:t>Sleep hygiene (7-8 hrs)</w:t>
        <w:br/>
        <w:t>Mindful eating</w:t>
        <w:br/>
        <w:t>Weight loss = Calorie deficit (500-750 kcal/day)</w:t>
        <w:br/>
        <w:t>Aim: 0.5-1 kg/week reduction</w:t>
      </w:r>
    </w:p>
    <w:p>
      <w:r>
        <w:br w:type="page"/>
      </w:r>
    </w:p>
    <w:p>
      <w:r>
        <w:rPr>
          <w:b/>
        </w:rPr>
        <w:t>[SOURCE PAGE 1453]</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br w:type="page"/>
      </w:r>
    </w:p>
    <w:p>
      <w:r>
        <w:rPr>
          <w:b/>
        </w:rPr>
        <w:t>[SOURCE PAGE 1454]</w:t>
      </w:r>
    </w:p>
    <w:p>
      <w:r>
        <w:t>Plan: Expected Result: ↓ 5% body weight in 2 months, improved menses, reduced acne. 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Clinical Insight: "Your hormones don't need punishment - they need nourishment." Next Module Options: Would you like to continue with 10.25 - Hepatic Disorders (Liver, Jaundice, Cirrhosis, NAFLD) or 10.26 - Cardiovascular Disorders (Heart, Cholesterol, Hypertension) next? Energy: 25 kcal × 60 = 1500 kcal Protein: 1.2 g/kg = 72 g/day Fat: 25% kcal (MUFA from nuts/seeds) Carbs: 45-50% kcal (low GI) Supplements: Omega-3, Vit D, Myo-inositol</w:t>
      </w:r>
    </w:p>
    <w:p>
      <w:r>
        <w:br w:type="page"/>
      </w:r>
    </w:p>
    <w:p>
      <w:r>
        <w:rPr>
          <w:b/>
        </w:rPr>
        <w:t>[SOURCE PAGE 1455]</w:t>
      </w:r>
    </w:p>
    <w:p>
      <w:r>
        <w:t>crucial systems linking metabolism, detoxification, and nutrient regulation. This section will help you design liver-supportive diets that heal, repair, and regenerate - both for acute and chronic conditions. 10.25 - Hepatic (Liver) Disorders "Heal the liver - restore the body's balance." Overview The liver is the metabolic hub of the body - it filters blood, metabolizes nutrients, stores glycogen, and detoxifies harmful compounds. When injured, it affects digestion, immunity, and hormonal balance. 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br w:type="page"/>
      </w:r>
    </w:p>
    <w:p>
      <w:r>
        <w:rPr>
          <w:b/>
        </w:rPr>
        <w:t>[SOURCE PAGE 1456]</w:t>
      </w:r>
    </w:p>
    <w:p>
      <w:r>
        <w:t>1. Acute Hepatitis Pathophysiology Inflammation of liver cells due to virus, drugs, or alcohol. Parameter Guideline Energy 35-40 kcal/kg Protein 1.2-1.5 g/kg Fat 20-25% kcal (low-fat, easily digestible) Carbs 55-60% kcal Na⁺ Restrict if edema Avoid Fried food, butter, alcohol, spicy food Encourage Rice, dal, fruits, milk, curd, soups Tip: Small, frequent meals prevent nausea and hepatic strain. Sample Hepatitis Menu Meal Time Menu Early Morning Lemon water + soaked almonds Breakfast Rice flakes + milk + banana Mid-Morning Papaya / Apple Lunch Rice + dal + lauki curry + curd Evening Snack Fruit juice + toast Dinner Soft khichdi + boiled veg Bedtime Warm milk 2. Cirrhosis of Liver Pathophysiology MNT Goals Irreversible fibrosis → loss of liver cells → portal hypertension, ascites, and edema.</w:t>
      </w:r>
    </w:p>
    <w:p>
      <w:r>
        <w:br w:type="page"/>
      </w:r>
    </w:p>
    <w:p>
      <w:r>
        <w:rPr>
          <w:b/>
        </w:rPr>
        <w:t>[SOURCE PAGE 1457]</w:t>
      </w:r>
    </w:p>
    <w:p>
      <w:r>
        <w:t>| Energy | 35-40 kcal/kg |</w:t>
        <w:br/>
        <w:t>| Protein | 1-1.5 g/kg (vegetable/milk protein preferred) |</w:t>
        <w:br/>
        <w:t>| Fat | 25-30% kcal (MCT oil beneficial) |</w:t>
        <w:br/>
        <w:t>| Carbs | 55-60% kcal |</w:t>
        <w:br/>
        <w:t>| Na⁺ | 1-2 g/day if ascites present |</w:t>
        <w:br/>
        <w:t>| Fluid | 1-1.5 L/day (if restricted) |</w:t>
        <w:br/>
        <w:t>Tip: If encephalopathy develops → reduce protein temporarily to 0.6 g/kg &amp; use BCAA</w:t>
        <w:br/>
        <w:t>sources.</w:t>
        <w:br/>
        <w:t>Cirrhosis Sample Menu (Low-Na)</w:t>
        <w:br/>
        <w:t>Meal Time</w:t>
        <w:br/>
        <w:t>Menu</w:t>
        <w:br/>
        <w:t>Morning</w:t>
        <w:br/>
        <w:t>Cumin water + banana</w:t>
        <w:br/>
        <w:t>Breakfast</w:t>
        <w:br/>
        <w:t>Dalia porridge + apple</w:t>
        <w:br/>
        <w:t>Mid-Morning</w:t>
        <w:br/>
        <w:t>Coconut water</w:t>
        <w:br/>
        <w:t>Lunch</w:t>
        <w:br/>
        <w:t>Rice + moong dal + lauki curry + curd</w:t>
        <w:br/>
        <w:t>Evening</w:t>
        <w:br/>
        <w:t>Herbal tea + murmura chaat</w:t>
        <w:br/>
        <w:t>Dinner</w:t>
        <w:br/>
        <w:t>Khichdi + vegetable soup</w:t>
        <w:br/>
        <w:t>3. Hepatic Encephalopathy</w:t>
        <w:br/>
        <w:t>Pathophysiology</w:t>
        <w:br/>
        <w:t>Ammonia buildup → neurotoxicity.</w:t>
        <w:br/>
        <w:t>| Energy | 35-40 kcal/kg |</w:t>
        <w:br/>
        <w:t>| Protein | 0.6-0.8 g/kg (vegetable &amp; dairy-based) |</w:t>
        <w:br/>
        <w:t>| Fat | 25-30% kcal |</w:t>
        <w:br/>
        <w:t>| Na⁺ | 1-2 g/day |</w:t>
        <w:br/>
        <w:t>| Supplements | Vit B-complex, C, lactulose, probiotics |</w:t>
        <w:br/>
        <w:t>| Avoid | Red meat, fried foods, alcohol |</w:t>
        <w:br/>
        <w:t>Tip: Plant-based protein reduces ammonia formation.</w:t>
        <w:br/>
        <w:t>Prevent protein-energy malnutrition</w:t>
        <w:br/>
        <w:t>Manage ascites and hepatic encephalopathy</w:t>
      </w:r>
    </w:p>
    <w:p>
      <w:r>
        <w:br w:type="page"/>
      </w:r>
    </w:p>
    <w:p>
      <w:r>
        <w:rPr>
          <w:b/>
        </w:rPr>
        <w:t>[SOURCE PAGE 1458]</w:t>
      </w:r>
    </w:p>
    <w:p>
      <w:r>
        <w:t>4. Fatty Liver (NAFLD/NASH)</w:t>
        <w:br/>
        <w:t>Pathophysiology</w:t>
        <w:br/>
        <w:t>Triglyceride accumulation in liver due to obesity, insulin resistance, or alcohol.</w:t>
        <w:br/>
        <w:t>Dietary Management</w:t>
        <w:br/>
        <w:t>| Energy | 20-25 kcal/kg (weight reduction target: 5-10%) |</w:t>
        <w:br/>
        <w:t>| Protein | 1.2-1.5 g/kg |</w:t>
        <w:br/>
        <w:t>| Fat | 20-25% kcal (prefer MUFA/PUFA) |</w:t>
        <w:br/>
        <w:t>| Carbs | &lt;50% kcal (avoid refined sugar) |</w:t>
        <w:br/>
        <w:t>| Fiber | 25-30 g/day |</w:t>
        <w:br/>
        <w:t>| Encourage | Oats, leafy greens, garlic, turmeric, lemon water |</w:t>
        <w:br/>
        <w:t>| Avoid | Refined sugar, bakery, red meat, alcohol |</w:t>
        <w:br/>
        <w:t>Tip: Weight loss improves ALT/AST &amp; reverses steatosis.</w:t>
        <w:br/>
        <w:t>5. Jaundice</w:t>
        <w:br/>
        <w:t>| Energy | 30-35 kcal/kg |</w:t>
        <w:br/>
        <w:t>| Protein | 1-1.2 g/kg |</w:t>
        <w:br/>
        <w:t>| Fat | 20-25% kcal (light, digestible) |</w:t>
        <w:br/>
        <w:t>| Carbs | 55-60% kcal |</w:t>
        <w:br/>
        <w:t>| Avoid | Fried, spicy, fatty foods |</w:t>
        <w:br/>
        <w:t>| Encourage | Boiled rice, dal, fruits, soups, coconut water |</w:t>
        <w:br/>
        <w:t>Tip: Vitamin K supplementation helps prevent bleeding disorders.</w:t>
        <w:br/>
        <w:t>Food Synergy - Liver Supporters</w:t>
        <w:br/>
        <w:t>Combination</w:t>
        <w:br/>
        <w:t>Effect</w:t>
        <w:br/>
        <w:t>Turmeric + Pepper</w:t>
        <w:br/>
        <w:t>Enhances detox enzymes</w:t>
        <w:br/>
        <w:t>Lemon + Water</w:t>
        <w:br/>
        <w:t>Stimulates bile flow</w:t>
        <w:br/>
        <w:t>Garlic + Olive Oil</w:t>
        <w:br/>
        <w:t>Lowers fat accumulation</w:t>
        <w:br/>
        <w:t>Amla + Honey</w:t>
        <w:br/>
        <w:t>Boosts liver antioxidants</w:t>
        <w:br/>
        <w:t>Beetroot + Carrot Juice</w:t>
        <w:br/>
        <w:t>Natural detox combination</w:t>
      </w:r>
    </w:p>
    <w:p>
      <w:r>
        <w:br w:type="page"/>
      </w:r>
    </w:p>
    <w:p>
      <w:r>
        <w:rPr>
          <w:b/>
        </w:rPr>
        <w:t>[SOURCE PAGE 1459]</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 Energy: 25 kcal × 80 = 2000 kcal Protein: 1.2 g/kg = 96 g/day Carbs: 50% kcal, Fat: 25% kcal (MUFA-rich) Supplements: Vit E, Omega-3, Choline</w:t>
      </w:r>
    </w:p>
    <w:p>
      <w:r>
        <w:br w:type="page"/>
      </w:r>
    </w:p>
    <w:p>
      <w:r>
        <w:rPr>
          <w:b/>
        </w:rPr>
        <w:t>[SOURCE PAGE 1460]</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Clinical Insight: "The liver forgives - but only if you feed it right." Next Module Choices: Would you like to move next to 10.26 - Cardiovascular &amp; Hypertension Disorders (Heart, Lipids, DASH Diet) or 10.27 - Pulmonary &amp; Critical Care Nutrition (COPD, ICU, Respiratory Support) next? We're now moving into Module 10.26 - Cardiovascular &amp; Hypertension Disorders, one of the most powerful and life-saving sections in your entire manual. This module helps you design evidence-based heart-protective diets (like DASH &amp; TLC models) that not only lower risk but also reverse early disease progression - a core skill for every clinical and culinary nutrition expert. 10.26 - Cardiovascular &amp; Hypertension Disorders (CVD &amp; DASH Diet)</w:t>
      </w:r>
    </w:p>
    <w:p>
      <w:r>
        <w:br w:type="page"/>
      </w:r>
    </w:p>
    <w:p>
      <w:r>
        <w:rPr>
          <w:b/>
        </w:rPr>
        <w:t>[SOURCE PAGE 1461]</w:t>
      </w:r>
    </w:p>
    <w:p>
      <w:r>
        <w:t>"Feed the heart - fuel the life." Overview The cardiovascular system delivers oxygen and nutrients to every organ. When arterial health declines (due to hypertension, dyslipidemia, or atherosclerosis), the heart and brain suffer most. Nutrition is both preventive and therapeutic, capable of lowering cholesterol, BP, and inflammation naturally. 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 Hypertension (DASH Diet Model) Core Principle: DASH = Dietary Approaches to Stop Hypertension It emphasizes whole grains, fruits, vegetables, and low-fat dairy while minimizing sodium and saturated fat. HTN: ↑ Na⁺ → ↑ plasma volume → ↑ BP Atherosclerosis: Cholesterol &amp; triglycerides deposit in arteries → plaque → blockage MI / Stroke: Plaque rupture → clot formation → ischemia CHF: Heart can't pump → fluid retention → fatigue, edema</w:t>
      </w:r>
    </w:p>
    <w:p>
      <w:r>
        <w:br w:type="page"/>
      </w:r>
    </w:p>
    <w:p>
      <w:r>
        <w:rPr>
          <w:b/>
        </w:rPr>
        <w:t>[SOURCE PAGE 1462]</w:t>
      </w:r>
    </w:p>
    <w:p>
      <w:r>
        <w:t>Nutrient</w:t>
        <w:br/>
        <w:t>Target Intake</w:t>
        <w:br/>
        <w:t>Energy</w:t>
        <w:br/>
        <w:t>1500-1800 kcal/day (weight-adjusted)</w:t>
        <w:br/>
        <w:t>Protein</w:t>
        <w:br/>
        <w:t>15-20% kcal</w:t>
        <w:br/>
        <w:t>Fat</w:t>
        <w:br/>
        <w:t>25-30% kcal (prefer MUFA/PUFA)</w:t>
        <w:br/>
        <w:t>Carbs</w:t>
        <w:br/>
        <w:t>50-55% kcal (whole grains only)</w:t>
        <w:br/>
        <w:t>Na⁺</w:t>
        <w:br/>
        <w:t>&lt;1500-2300 mg/day</w:t>
        <w:br/>
        <w:t>K⁺, Mg²⁺, Ca²⁺</w:t>
        <w:br/>
        <w:t>High (via fruits, nuts, dairy)</w:t>
        <w:br/>
        <w:t>Fiber</w:t>
        <w:br/>
        <w:t>25-30 g/day</w:t>
        <w:br/>
        <w:t>Tip: Lowering Na⁺ by 1 g/day drops BP by 5-6 mmHg.</w:t>
        <w:br/>
        <w:t>Sample DASH Diet Plan (1600-1800 kcal/day)</w:t>
        <w:br/>
        <w:t>Meal Time</w:t>
        <w:br/>
        <w:t>Menu Options</w:t>
        <w:br/>
        <w:t>Early Morning</w:t>
        <w:br/>
        <w:t>Warm water + 5 almonds + lemon</w:t>
        <w:br/>
        <w:t>Breakfast</w:t>
        <w:br/>
        <w:t>Oats porridge + berries OR veg poha with peas</w:t>
        <w:br/>
        <w:t>Mid-Morning</w:t>
        <w:br/>
        <w:t>Banana / Papaya / Buttermilk</w:t>
        <w:br/>
        <w:t>Lunch</w:t>
        <w:br/>
        <w:t>Brown rice + dal + 1 bowl spinach curry + salad + low-fat curd</w:t>
        <w:br/>
        <w:t>Evening Snack</w:t>
        <w:br/>
        <w:t>Roasted chickpeas + green tea</w:t>
        <w:br/>
        <w:t>Dinner</w:t>
        <w:br/>
        <w:t>Millet roti + vegetable soup + dal + fruit slice</w:t>
        <w:br/>
        <w:t>Bedtime</w:t>
        <w:br/>
        <w:t>Warm milk (skim) with turmeric</w:t>
        <w:br/>
        <w:t>2. Dyslipidemia (Cholesterol Management)</w:t>
        <w:br/>
        <w:t>| Energy | 25-30 kcal/kg |</w:t>
        <w:br/>
        <w:t>| Protein | 1-1.2 g/kg |</w:t>
        <w:br/>
        <w:t>| Fat | 20-25% kcal (MUFA &amp; PUFA: olive, flax, fish oil) |</w:t>
        <w:br/>
        <w:t>| Cholesterol | &lt;200 mg/day |</w:t>
        <w:br/>
        <w:t>| Fiber | 30 g/day (soluble: oats, barley, flax) |</w:t>
        <w:br/>
        <w:t>Tip: 5-10 g soluble fiber/day can lower LDL by up to 10%.</w:t>
        <w:br/>
        <w:t>Foods to Include</w:t>
      </w:r>
    </w:p>
    <w:p>
      <w:r>
        <w:br w:type="page"/>
      </w:r>
    </w:p>
    <w:p>
      <w:r>
        <w:rPr>
          <w:b/>
        </w:rPr>
        <w:t>[SOURCE PAGE 1463]</w:t>
      </w:r>
    </w:p>
    <w:p>
      <w:r>
        <w:t>Avoid</w:t>
        <w:br/>
        <w:t>3. Heart Failure / Post-MI</w:t>
        <w:br/>
        <w:t>| Energy | 30-35 kcal/kg |</w:t>
        <w:br/>
        <w:t>| Protein | 1-1.2 g/kg |</w:t>
        <w:br/>
        <w:t>| Na⁺ | 1.5-2 g/day |</w:t>
        <w:br/>
        <w:t>| Fluid | 1000-1500 mL/day (if edema) |</w:t>
        <w:br/>
        <w:t>| Fat | 25% kcal (prefer olive oil, flax oil) |</w:t>
        <w:br/>
        <w:t>| Micronutrients | K⁺, Mg²⁺, CoQ10, Vit B6, B12, Folate |</w:t>
        <w:br/>
        <w:t>Tip: Frequent small meals → avoid gastric load on heart.</w:t>
        <w:br/>
        <w:t>Heart-Protective Food Synergy</w:t>
        <w:br/>
        <w:t>Combination</w:t>
        <w:br/>
        <w:t>Effect</w:t>
        <w:br/>
        <w:t>Garlic + Olive Oil</w:t>
        <w:br/>
        <w:t>Anti-inflammatory, lowers BP</w:t>
        <w:br/>
        <w:t>Flaxseed + Yogurt</w:t>
        <w:br/>
        <w:t>Improves HDL</w:t>
        <w:br/>
        <w:t>Oats + Apple</w:t>
        <w:br/>
        <w:t>Reduces LDL</w:t>
        <w:br/>
        <w:t>Lemon + Water</w:t>
        <w:br/>
        <w:t>Natural detox, vitamin C</w:t>
        <w:br/>
        <w:t>Green tea + Cinnamon</w:t>
        <w:br/>
        <w:t>Improves blood flow</w:t>
        <w:br/>
        <w:t>Memory Code - "HEART"</w:t>
        <w:br/>
        <w:t>Omega-3 Sources: Fish, flaxseed, walnuts</w:t>
        <w:br/>
        <w:t>Fiber: Oats, apple, psyllium husk</w:t>
        <w:br/>
        <w:t>Antioxidants: Amla, citrus fruits, green tea</w:t>
        <w:br/>
        <w:t>Plant sterols: Sesame, soy, sunflower seeds</w:t>
        <w:br/>
        <w:t>Garlic &amp; turmeric: Reduce LDL oxidation</w:t>
        <w:br/>
        <w:t>Ghee, butter, fried snacks, processed cheese, bakery items</w:t>
        <w:br/>
        <w:t>Red meat, organ meat</w:t>
        <w:br/>
        <w:t>Sugary beverages</w:t>
      </w:r>
    </w:p>
    <w:p>
      <w:r>
        <w:br w:type="page"/>
      </w:r>
    </w:p>
    <w:p>
      <w:r>
        <w:rPr>
          <w:b/>
        </w:rPr>
        <w:t>[SOURCE PAGE 1464]</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 Can I have bananas?" regularly." Case Study Drill Case: Male, 52 yrs, hypertensive with dyslipidemia, weight = 78 kg, BMI = 27. Plan: Expected Result: ↓ BP by 10-15 mmHg, ↓ LDL by 15-20%, improved endurance in 8 weeks. Practitioner's Quick Table Energy: 25 kcal × 78 = 1950 kcal Protein: 1 g/kg = 78 g Fat: 25% kcal ≈ 55 g (MUFA/PUFA) Na⁺: &lt; 2 g/day Supplements: Omega-3, B-complex, CoQ10</w:t>
      </w:r>
    </w:p>
    <w:p>
      <w:r>
        <w:br w:type="page"/>
      </w:r>
    </w:p>
    <w:p>
      <w:r>
        <w:rPr>
          <w:b/>
        </w:rPr>
        <w:t>[SOURCE PAGE 1465]</w:t>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 Clinical Insight: "The best heart medicine still grows on trees, swims in water, or sprouts in soil." Next Module Options: Would you like to move to 10.27 - Pulmonary &amp; Critical Care Nutrition (COPD, ICU, Respiratory Support) or 10.28 - Gastrointestinal Disorders (GERD, IBS, IBD, Constipation) next? most clinically sensitive and lifesaving areas in hospital dietetics. This module will train you to handle nutrition in ICU, COPD, and mechanically ventilated patients, focusing on respiratory efficiency, protein protection, and immune nutrition - the real-world skills that separate a strong clinician from an average one. 10.27 - Pulmonary &amp; Critical Care Nutrition "Feed to breathe - nourish to survive." Overview</w:t>
      </w:r>
    </w:p>
    <w:p>
      <w:r>
        <w:br w:type="page"/>
      </w:r>
    </w:p>
    <w:p>
      <w:r>
        <w:rPr>
          <w:b/>
        </w:rPr>
        <w:t>[SOURCE PAGE 1466]</w:t>
      </w:r>
    </w:p>
    <w:p>
      <w:r>
        <w:t>The lungs and respiratory muscles require high energy and specific nutrients to function</w:t>
        <w:br/>
        <w:t>efficiently.</w:t>
        <w:br/>
        <w:t>Malnutrition in respiratory disorders worsens infection risk, weakens muscles, and prolongs</w:t>
        <w:br/>
        <w:t>hospital stays.</w:t>
        <w:br/>
        <w:t>MNT goals in pulmonary and critical care:</w:t>
        <w:br/>
        <w:t>Major Pulmonary Conditions</w:t>
        <w:br/>
        <w:t>Condition</w:t>
        <w:br/>
        <w:t>Primary Nutrition Goal</w:t>
        <w:br/>
        <w:t>COPD (Chronic Obstructive Pulmonary</w:t>
        <w:br/>
        <w:t>Disease)</w:t>
        <w:br/>
        <w:t>High energy, moderate carb, high fat to</w:t>
        <w:br/>
        <w:t>reduce CO₂ load</w:t>
        <w:br/>
        <w:t>Asthma</w:t>
        <w:br/>
        <w:t>Anti-inflammatory, antioxidant-rich diet</w:t>
        <w:br/>
        <w:t>Pneumonia</w:t>
        <w:br/>
        <w:t>High protein, immune-boosting nutrition</w:t>
        <w:br/>
        <w:t>Respiratory Failure / ARDS</w:t>
        <w:br/>
        <w:t>Controlled calorie &amp; protein, fluid balance</w:t>
        <w:br/>
        <w:t>Ventilator Support / ICU Patients</w:t>
        <w:br/>
        <w:t>Enteral feeding, immune-modulated formulas</w:t>
        <w:br/>
        <w:t>1. COPD (Chronic Obstructive Pulmonary Disease)</w:t>
        <w:br/>
        <w:t>Pathophysiology</w:t>
        <w:br/>
        <w:t>Chronic airflow limitation due to smoking, air pollution → hypermetabolism &amp; muscle wasting.</w:t>
        <w:br/>
        <w:t>Nutritional Goals</w:t>
        <w:br/>
        <w:t>| Energy | 30-35 kcal/kg |</w:t>
        <w:br/>
        <w:t>| Protein | 1.2-1.5 g/kg |</w:t>
        <w:br/>
        <w:t>| Fat | 30-40% kcal (MUFA/PUFA preferred) |</w:t>
        <w:br/>
        <w:t>| Carbs | 40-45% kcal (to minimize CO₂) |</w:t>
        <w:br/>
        <w:t>| Fluid | 2-2.5 L/day (if no restriction) |</w:t>
        <w:br/>
        <w:t>Maintain adequate energy without overfeeding (avoid CO₂ overload).</w:t>
        <w:br/>
        <w:t>Preserve lean muscle mass.</w:t>
        <w:br/>
        <w:t>Support immune response and tissue healing.</w:t>
        <w:br/>
        <w:t>Prevent aspiration and fluid overload.</w:t>
        <w:br/>
        <w:t>Prevent catabolism</w:t>
        <w:br/>
        <w:t>Reduce CO₂ production</w:t>
        <w:br/>
        <w:t>Strengthen respiratory muscles</w:t>
      </w:r>
    </w:p>
    <w:p>
      <w:r>
        <w:br w:type="page"/>
      </w:r>
    </w:p>
    <w:p>
      <w:r>
        <w:rPr>
          <w:b/>
        </w:rPr>
        <w:t>[SOURCE PAGE 1467]</w:t>
      </w:r>
    </w:p>
    <w:p>
      <w:r>
        <w:t>Tip: Fat oxidation produces less CO₂ - useful for COPD patients.</w:t>
        <w:br/>
        <w:t>Sample COPD Menu (1800-2000 kcal/day)</w:t>
        <w:br/>
        <w:t>Meal Time</w:t>
        <w:br/>
        <w:t>Options</w:t>
        <w:br/>
        <w:t>Early Morning</w:t>
        <w:br/>
        <w:t>Warm lemon water + soaked almonds</w:t>
        <w:br/>
        <w:t>Breakfast</w:t>
        <w:br/>
        <w:t>Moong dal cheela + chutney OR Oats + milk + flaxseeds</w:t>
        <w:br/>
        <w:t>Mid-Morning</w:t>
        <w:br/>
        <w:t>Fruit bowl (papaya, apple)</w:t>
        <w:br/>
        <w:t>Lunch</w:t>
        <w:br/>
        <w:t>Brown rice + dal + lauki curry + curd</w:t>
        <w:br/>
        <w:t>Evening Snack</w:t>
        <w:br/>
        <w:t>Vegetable soup + toast</w:t>
        <w:br/>
        <w:t>Dinner</w:t>
        <w:br/>
        <w:t>Khichdi + sautéed vegetables + milk</w:t>
        <w:br/>
        <w:t>Special Nutrients</w:t>
        <w:br/>
        <w:t>2. Asthma</w:t>
        <w:br/>
        <w:t>| Energy | 25-30 kcal/kg |</w:t>
        <w:br/>
        <w:t>| Protein | 1-1.2 g/kg |</w:t>
        <w:br/>
        <w:t>| Fat | 25-30% kcal (omega-3 rich) |</w:t>
        <w:br/>
        <w:t>| Avoid | Preservatives, MSG, sulfites, cold drinks |</w:t>
        <w:br/>
        <w:t>| Encourage | Garlic, turmeric, ginger, citrus fruits, flaxseeds |</w:t>
        <w:br/>
        <w:t>Tip: Magnesium relaxes bronchial muscles - include nuts &amp; seeds daily.</w:t>
        <w:br/>
        <w:t>3. Pneumonia</w:t>
        <w:br/>
        <w:t>| Energy | 30-35 kcal/kg |</w:t>
        <w:br/>
        <w:t>| Protein | 1.2-1.5 g/kg |</w:t>
        <w:br/>
        <w:t>| Fat | 25-30% kcal |</w:t>
        <w:br/>
        <w:t>Antioxidants: A, C, E, Se, Zn (reduce inflammation)</w:t>
        <w:br/>
        <w:t>Omega-3: Reduces airway inflammation</w:t>
        <w:br/>
        <w:t>B-complex: Supports energy metabolism</w:t>
        <w:br/>
        <w:t>Vit D: Enhances lung immunity</w:t>
      </w:r>
    </w:p>
    <w:p>
      <w:r>
        <w:br w:type="page"/>
      </w:r>
    </w:p>
    <w:p>
      <w:r>
        <w:rPr>
          <w:b/>
        </w:rPr>
        <w:t>[SOURCE PAGE 1468]</w:t>
      </w:r>
    </w:p>
    <w:p>
      <w:r>
        <w:t>| Fluid | 2-2.5 L/day |</w:t>
        <w:br/>
        <w:t>| Encourage | Soups, fruits, milk, soft diet |</w:t>
        <w:br/>
        <w:t>| Avoid | Fried &amp; spicy foods |</w:t>
        <w:br/>
        <w:t>Tip: High protein = faster recovery, less infection.</w:t>
        <w:br/>
        <w:t>4. Respiratory Failure / ARDS (ICU Care)</w:t>
        <w:br/>
        <w:t>| Energy | 25-30 kcal/kg |</w:t>
        <w:br/>
        <w:t>| Protein | 1.5-2.0 g/kg (up to 2.5 if catabolic) |</w:t>
        <w:br/>
        <w:t>| Fat | 30-40% kcal |</w:t>
        <w:br/>
        <w:t>| Carbs | 40-45% kcal |</w:t>
        <w:br/>
        <w:t>| Feeding Route | Enteral (preferred) or Parenteral (if contraindicated) |</w:t>
        <w:br/>
        <w:t>| Micronutrients | Zn, Se, Vit C, E, D - immune boosting |</w:t>
        <w:br/>
        <w:t>Tip: Use specialized enteral feeds - immune-modulating formulas containing arginine,</w:t>
        <w:br/>
        <w:t>omega-3, nucleotides.</w:t>
        <w:br/>
        <w:t>5. Enteral Feeding Guidelines (ICU / Ventilated)</w:t>
        <w:br/>
        <w:t>Parameter</w:t>
        <w:br/>
        <w:t>Guideline</w:t>
        <w:br/>
        <w:t>Start</w:t>
        <w:br/>
        <w:t>Within 24-48 hrs of ICU admission</w:t>
        <w:br/>
        <w:t>Route</w:t>
        <w:br/>
        <w:t>Nasogastric, nasojejunal, or PEG</w:t>
        <w:br/>
        <w:t>Energy Target</w:t>
        <w:br/>
        <w:t>25-30 kcal/kg</w:t>
        <w:br/>
        <w:t>Protein</w:t>
        <w:br/>
        <w:t>1.5-2.0 g/kg</w:t>
        <w:br/>
        <w:t>Formula</w:t>
        <w:br/>
        <w:t>High-protein, low-carb (pulmonary formula)</w:t>
        <w:br/>
        <w:t>Fluid</w:t>
        <w:br/>
        <w:t>Adjust based on hydration &amp; renal output</w:t>
        <w:br/>
        <w:t>Monitoring Parameters</w:t>
        <w:br/>
        <w:t>Weight, BMI, fluid balance</w:t>
        <w:br/>
        <w:t>Serum proteins (albumin, prealbumin)</w:t>
        <w:br/>
        <w:t>Electrolytes (Na⁺, K⁺, Cl⁻)</w:t>
        <w:br/>
        <w:t>ABG (CO₂, O₂ levels)</w:t>
        <w:br/>
        <w:t>Blood glucose</w:t>
      </w:r>
    </w:p>
    <w:p>
      <w:r>
        <w:br w:type="page"/>
      </w:r>
    </w:p>
    <w:p>
      <w:r>
        <w:rPr>
          <w:b/>
        </w:rPr>
        <w:t>[SOURCE PAGE 1469]</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br w:type="page"/>
      </w:r>
    </w:p>
    <w:p>
      <w:r>
        <w:rPr>
          <w:b/>
        </w:rPr>
        <w:t>[SOURCE PAGE 1470]</w:t>
      </w:r>
    </w:p>
    <w:p>
      <w:r>
        <w:t>Case Study Drill Case: Male, 58 yrs, COPD, weight 60 kg, mild muscle loss Plan: Expected Result: ↑ Strength, ↓ breathlessness, improved oxygen saturation in 6-8 weeks. 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Clinical Insight: "Nutrition is the silent ventilator - it keeps the patient breathing even when machines take over." Next Module Options: Would you like to proceed to 10.28 - Gastrointestinal Disorders (GERD, Peptic Ulcer, IBS, IBD, Constipation) or 10.29 - Renal Disorders (AKI, CKD, Dialysis, Nephrotic Syndrome) next? Energy: 35 kcal × 60 = 2100 kcal Protein: 1.5 g/kg = 90 g/day Fat: 35% kcal Carbs: 45% kcal Supplements: Omega-3, Vit D, antioxidants</w:t>
      </w:r>
    </w:p>
    <w:p>
      <w:r>
        <w:br w:type="page"/>
      </w:r>
    </w:p>
    <w:p>
      <w:r>
        <w:rPr>
          <w:b/>
        </w:rPr>
        <w:t>[SOURCE PAGE 1471]</w:t>
      </w:r>
    </w:p>
    <w:p>
      <w:r>
        <w:t>most practically important modules in clinical nutrition. This section will train you to manage digestion-related diseases - from GERD and ulcers to IBS and IBD - with food as therapy. Here, every spoonful counts. Our goal: Restore the gut, regulate digestion, and rebuild harmony between microbiota and metabolism. 10.28 - Gastrointestinal (GI) Disorders "Heal the gut - the rest will follow." Overview The gastrointestinal system digests, absorbs, and eliminates nutrients. Any disturbance here impacts metabolism, immunity, and energy. 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 Support mucosal healing. Optimize digestion &amp; absorption. Prevent dehydration and electrolyte imbalance.</w:t>
      </w:r>
    </w:p>
    <w:p>
      <w:r>
        <w:br w:type="page"/>
      </w:r>
    </w:p>
    <w:p>
      <w:r>
        <w:rPr>
          <w:b/>
        </w:rPr>
        <w:t>[SOURCE PAGE 1472]</w:t>
      </w:r>
    </w:p>
    <w:p>
      <w:r>
        <w:t>Condition</w:t>
        <w:br/>
        <w:t>Primary Focus</w:t>
        <w:br/>
        <w:t>Diarrhea</w:t>
        <w:br/>
        <w:t>Fluid-electrolyte replacement, soft diet, low-fiber during</w:t>
        <w:br/>
        <w:t>acute stage</w:t>
        <w:br/>
        <w:t>1. GERD (Gastroesophageal Reflux Disease)</w:t>
        <w:br/>
        <w:t>Pathophysiology</w:t>
        <w:br/>
        <w:t>Lower esophageal sphincter relaxes → acid reflux → heartburn, irritation.</w:t>
        <w:br/>
        <w:t>| Energy | 25-30 kcal/kg |</w:t>
        <w:br/>
        <w:t>| Protein | 1-1.2 g/kg |</w:t>
        <w:br/>
        <w:t>| Fat | 20-25% kcal (avoid fried food) |</w:t>
        <w:br/>
        <w:t>| Carbs | 50-55% kcal |</w:t>
        <w:br/>
        <w:t>| Avoid | Coffee, citrus, tomato, chocolate, mint, alcohol |</w:t>
        <w:br/>
        <w:t>| Encourage | Oats, banana, milk, non-citrus fruits, soft cooked vegetables |</w:t>
        <w:br/>
        <w:t>Tip: Eat 3-4 hrs before bedtime &amp; sleep with upper body elevated.</w:t>
        <w:br/>
        <w:t>Sample GERD Menu</w:t>
        <w:br/>
        <w:t>Meal Time</w:t>
        <w:br/>
        <w:t>Menu</w:t>
        <w:br/>
        <w:t>Early Morning</w:t>
        <w:br/>
        <w:t>Warm water + soaked almonds</w:t>
        <w:br/>
        <w:t>Breakfast</w:t>
        <w:br/>
        <w:t>Oatmeal + banana + skim milk</w:t>
        <w:br/>
        <w:t>Mid-Morning</w:t>
        <w:br/>
        <w:t>Steamed apple + coconut water</w:t>
        <w:br/>
        <w:t>Lunch</w:t>
        <w:br/>
        <w:t>Rice + dal + lauki sabzi + curd</w:t>
        <w:br/>
        <w:t>Evening Snack</w:t>
        <w:br/>
        <w:t>Herbal tea + toast</w:t>
        <w:br/>
        <w:t>Dinner</w:t>
        <w:br/>
        <w:t>Soft khichdi + vegetable soup</w:t>
        <w:br/>
        <w:t>2. Peptic Ulcer / Gastritis</w:t>
        <w:br/>
        <w:t>| Energy | 30-35 kcal/kg |</w:t>
        <w:br/>
        <w:t>| Protein | 1.2-1.5 g/kg (for healing) |</w:t>
        <w:br/>
        <w:t>| Fat | 25-30% kcal |</w:t>
        <w:br/>
        <w:t>| Carbs | 50-55% kcal |</w:t>
      </w:r>
    </w:p>
    <w:p>
      <w:r>
        <w:br w:type="page"/>
      </w:r>
    </w:p>
    <w:p>
      <w:r>
        <w:rPr>
          <w:b/>
        </w:rPr>
        <w:t>[SOURCE PAGE 1473]</w:t>
      </w:r>
    </w:p>
    <w:p>
      <w:r>
        <w:t>| Avoid | Spicy foods, vinegar, coffee, cola, citrus fruits |</w:t>
        <w:br/>
        <w:t>| Encourage | Milk, bland foods, banana, rice, dal, boiled vegetables |</w:t>
        <w:br/>
        <w:t>Tip: Cold milk acts as a natural antacid - use in small, frequent servings.</w:t>
        <w:br/>
        <w:t>Sample Ulcer Diet Menu</w:t>
        <w:br/>
        <w:t>Meal Time</w:t>
        <w:br/>
        <w:t>Menu</w:t>
        <w:br/>
        <w:t>Morning</w:t>
        <w:br/>
        <w:t>Milk + 2 biscuits</w:t>
        <w:br/>
        <w:t>Breakfast</w:t>
        <w:br/>
        <w:t>Suji upma + banana</w:t>
        <w:br/>
        <w:t>Mid-Morning</w:t>
        <w:br/>
        <w:t>Coconut water</w:t>
        <w:br/>
        <w:t>Lunch</w:t>
        <w:br/>
        <w:t>Rice + dal + curd + boiled veg</w:t>
        <w:br/>
        <w:t>Evening Snack</w:t>
        <w:br/>
        <w:t>Milk + toast</w:t>
        <w:br/>
        <w:t>Dinner</w:t>
        <w:br/>
        <w:t>Khichdi + soft veg</w:t>
        <w:br/>
        <w:t>Bedtime</w:t>
        <w:br/>
        <w:t>Warm milk</w:t>
        <w:br/>
        <w:t>3. IBS (Irritable Bowel Syndrome)</w:t>
        <w:br/>
        <w:t>Pathophysiology</w:t>
        <w:br/>
        <w:t>Altered bowel motility due to gut-brain interaction; may be IBS-C (constipation), IBS-D</w:t>
        <w:br/>
        <w:t>(diarrhea), or mixed type.</w:t>
        <w:br/>
        <w:t>Dietary Approach - Low FODMAP</w:t>
        <w:br/>
        <w:t>| Energy | 25-30 kcal/kg |</w:t>
        <w:br/>
        <w:t>| Protein | 1-1.2 g/kg |</w:t>
        <w:br/>
        <w:t>| Fiber | Moderate (soluble preferred) |</w:t>
        <w:br/>
        <w:t>| Avoid | Onion, garlic, wheat, beans, dairy (if lactose intolerant) |</w:t>
        <w:br/>
        <w:t>| Encourage | Rice, oats, banana, papaya, carrot, curd, mint tea |</w:t>
        <w:br/>
        <w:t>Tip: Probiotics restore gut flora - curd &amp; fermented foods are helpful.</w:t>
        <w:br/>
        <w:t>4. IBD (Crohn's Disease / Ulcerative Colitis)</w:t>
        <w:br/>
        <w:t>| Energy | 30-40 kcal/kg |</w:t>
        <w:br/>
        <w:t>| Protein | 1.5-2 g/kg (for repair) |</w:t>
      </w:r>
    </w:p>
    <w:p>
      <w:r>
        <w:br w:type="page"/>
      </w:r>
    </w:p>
    <w:p>
      <w:r>
        <w:rPr>
          <w:b/>
        </w:rPr>
        <w:t>[SOURCE PAGE 1474]</w:t>
      </w:r>
    </w:p>
    <w:p>
      <w:r>
        <w:t>| Fat | 20-25% kcal |</w:t>
        <w:br/>
        <w:t>| Carbs | 50-55% kcal |</w:t>
        <w:br/>
        <w:t>| Fiber | Low during flare-ups |</w:t>
        <w:br/>
        <w:t>| Supplements | B12, Iron, Folate, Vit D, Ca, Omega-3 |</w:t>
        <w:br/>
        <w:t>| Avoid | Raw veg, spicy foods, caffeine, alcohol |</w:t>
        <w:br/>
        <w:t>Tip: In flare-ups, switch to soft, semi-solid, high-protein diets.</w:t>
        <w:br/>
        <w:t>IBD Sample Menu</w:t>
        <w:br/>
        <w:t>Meal Time</w:t>
        <w:br/>
        <w:t>Menu</w:t>
        <w:br/>
        <w:t>Morning</w:t>
        <w:br/>
        <w:t>Herbal tea + soaked raisins</w:t>
        <w:br/>
        <w:t>Breakfast</w:t>
        <w:br/>
        <w:t>Oats porridge + banana</w:t>
        <w:br/>
        <w:t>Mid-Morning</w:t>
        <w:br/>
        <w:t>Coconut water</w:t>
        <w:br/>
        <w:t>Lunch</w:t>
        <w:br/>
        <w:t>Rice + dal + lauki curry + curd</w:t>
        <w:br/>
        <w:t>Evening</w:t>
        <w:br/>
        <w:t>Soup + soft fruits</w:t>
        <w:br/>
        <w:t>Dinner</w:t>
        <w:br/>
        <w:t>Khichdi + veg puree</w:t>
        <w:br/>
        <w:t>Bedtime</w:t>
        <w:br/>
        <w:t>Milk + honey</w:t>
        <w:br/>
        <w:t>5. Constipation</w:t>
        <w:br/>
        <w:t>| Energy | 25-30 kcal/kg |</w:t>
        <w:br/>
        <w:t>| Protein | 1-1.2 g/kg |</w:t>
        <w:br/>
        <w:t>| Fiber | 25-35 g/day |</w:t>
        <w:br/>
        <w:t>| Fluid | 2.5-3 L/day |</w:t>
        <w:br/>
        <w:t>| Encourage | Whole grains, fruits with peel, vegetables, flaxseed |</w:t>
        <w:br/>
        <w:t>| Avoid | Maida, fried food, red meat |</w:t>
        <w:br/>
        <w:t>Tip: Start day with warm lemon water - it triggers bowel movement.</w:t>
        <w:br/>
        <w:t>Constipation Quick Fix Plan</w:t>
        <w:br/>
        <w:t>Time</w:t>
        <w:br/>
        <w:t>Food</w:t>
        <w:br/>
        <w:t>Morning</w:t>
        <w:br/>
        <w:t>Warm lemon water + soaked chia seeds</w:t>
        <w:br/>
        <w:t>Breakfast</w:t>
        <w:br/>
        <w:t>Oats + apple + flaxseeds</w:t>
      </w:r>
    </w:p>
    <w:p>
      <w:r>
        <w:br w:type="page"/>
      </w:r>
    </w:p>
    <w:p>
      <w:r>
        <w:rPr>
          <w:b/>
        </w:rPr>
        <w:t>[SOURCE PAGE 1475]</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br w:type="page"/>
      </w:r>
    </w:p>
    <w:p>
      <w:r>
        <w:rPr>
          <w:b/>
        </w:rPr>
        <w:t>[SOURCE PAGE 1476]</w:t>
      </w:r>
    </w:p>
    <w:p>
      <w:r>
        <w:t>Patient: "I feel bloated all the time." Patient: "Can I take milk with acidity?" Patient: "My IBS worsens when I'm stressed." Case Study Drill Case: Female, 35 yrs, IBS (mixed), mild anxiety Plan: Expected Result: ↓ Bloating, improved bowel pattern, better digestion in 4-6 weeks. 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 Feed it right, and it will heal the rest." Energy: 28 kcal × 55 = 1540 kcal Protein: 1.2 g/kg = 66 g/day Diet: Low FODMAP + probiotic-rich + soft meals Supplements: B-complex, Mg, Omega-3</w:t>
      </w:r>
    </w:p>
    <w:p>
      <w:r>
        <w:br w:type="page"/>
      </w:r>
    </w:p>
    <w:p>
      <w:r>
        <w:rPr>
          <w:b/>
        </w:rPr>
        <w:t>[SOURCE PAGE 1477]</w:t>
      </w:r>
    </w:p>
    <w:p>
      <w:r>
        <w:t>Next Module Options: Would you like to continue to 10.29 - Renal Disorders (AKI, CKD, Dialysis, Nephrotic Syndrome) or 10.30 - Endocrine Disorders (Diabetes, Thyroid, PCOS, Adrenal) next? 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 Overview The kidneys regulate fluid, electrolytes, pH, and remove waste (urea, creatinine). When kidney function declines, these accumulate - causing uremia, edema, and electrolyte imbalance. 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br w:type="page"/>
      </w:r>
    </w:p>
    <w:p>
      <w:r>
        <w:rPr>
          <w:b/>
        </w:rPr>
        <w:t>[SOURCE PAGE 1478]</w:t>
      </w:r>
    </w:p>
    <w:p>
      <w:r>
        <w:t>Major Renal Disorders</w:t>
        <w:br/>
        <w:t>Condition</w:t>
        <w:br/>
        <w:t>Focus of MNT</w:t>
        <w:br/>
        <w:t>Acute Kidney Injury (AKI)</w:t>
        <w:br/>
        <w:t>Temporary restriction; maintain positive nitrogen</w:t>
        <w:br/>
        <w:t>balance</w:t>
        <w:br/>
        <w:t>Chronic Kidney Disease (CKD)</w:t>
        <w:br/>
        <w:t>Slow progression, manage uremia, avoid</w:t>
        <w:br/>
        <w:t>hyperkalemia</w:t>
        <w:br/>
        <w:t>Dialysis (Hemodialysis /</w:t>
        <w:br/>
        <w:t>Peritoneal)</w:t>
        <w:br/>
        <w:t>Compensate protein loss, fluid balance</w:t>
        <w:br/>
        <w:t>Nephrotic Syndrome</w:t>
        <w:br/>
        <w:t>Control protein loss, edema, hyperlipidemia</w:t>
        <w:br/>
        <w:t>1. Acute Kidney Injury (AKI)</w:t>
        <w:br/>
        <w:t>Pathophysiology</w:t>
        <w:br/>
        <w:t>Sudden decline in GFR → accumulation of urea, creatinine, K⁺, phosphate → metabolic</w:t>
        <w:br/>
        <w:t>acidosis.</w:t>
        <w:br/>
        <w:t>| Energy | 30-35 kcal/kg |</w:t>
        <w:br/>
        <w:t>| Protein | 0.8-1.0 g/kg (↑ to 1.2-1.5 if on dialysis) |</w:t>
        <w:br/>
        <w:t>| Fat | 25-30% kcal |</w:t>
        <w:br/>
        <w:t>| Carbs | 50-55% kcal |</w:t>
        <w:br/>
        <w:t>| Fluid | 500 mL + previous day's output |</w:t>
        <w:br/>
        <w:t>| Electrolytes | Restrict Na⁺, K⁺, and phosphate |</w:t>
        <w:br/>
        <w:t>Tip: Avoid overfeeding - excess calories ↑ CO₂ &amp; worsen acidosis.</w:t>
        <w:br/>
        <w:t>Sample AKI Diet Plan (1500-1600 kcal)</w:t>
        <w:br/>
        <w:t>Meal Time</w:t>
        <w:br/>
        <w:t>Menu Options</w:t>
        <w:br/>
        <w:t>Early Morning</w:t>
        <w:br/>
        <w:t>Lemon water + 3 soaked almonds</w:t>
        <w:br/>
        <w:t>Breakfast</w:t>
        <w:br/>
        <w:t>Suji upma + apple puree</w:t>
        <w:br/>
        <w:t>Mid-Morning</w:t>
        <w:br/>
        <w:t>Cucumber / Apple</w:t>
        <w:br/>
        <w:t>Lunch</w:t>
        <w:br/>
        <w:t>Rice + lauki curry + dal (½ cup) + curd</w:t>
        <w:br/>
        <w:t>Evening</w:t>
        <w:br/>
        <w:t>Herbal tea + puffed rice bhel (no salt)</w:t>
        <w:br/>
        <w:t>Dinner</w:t>
        <w:br/>
        <w:t>Khichdi + soft veg curry</w:t>
      </w:r>
    </w:p>
    <w:p>
      <w:r>
        <w:br w:type="page"/>
      </w:r>
    </w:p>
    <w:p>
      <w:r>
        <w:rPr>
          <w:b/>
        </w:rPr>
        <w:t>[SOURCE PAGE 1479]</w:t>
      </w:r>
    </w:p>
    <w:p>
      <w:r>
        <w:t>2. Chronic Kidney Disease (CKD - Stages 3-5)</w:t>
        <w:br/>
        <w:t>| Energy | 30-35 kcal/kg |</w:t>
        <w:br/>
        <w:t>| Protein | 0.6-0.8 g/kg (prefer HBV - egg white, milk, soy) |</w:t>
        <w:br/>
        <w:t>| Na⁺ | 1.5-2 g/day |</w:t>
        <w:br/>
        <w:t>| K⁺ | 1.5-2 g/day (boil &amp; discard water) |</w:t>
        <w:br/>
        <w:t>| Phosphorus | &lt;1 g/day |</w:t>
        <w:br/>
        <w:t>| Fluid | 500-800 mL + urine output |</w:t>
        <w:br/>
        <w:t>| Micronutrients | B-complex, Iron, Vit D, Ca, Zn |</w:t>
        <w:br/>
        <w:t>Tip: Restrict high-phosphorus foods like nuts, colas, cheese, and beans.</w:t>
        <w:br/>
        <w:t>Sample CKD Diet Plan (1700 kcal)</w:t>
        <w:br/>
        <w:t>Meal</w:t>
        <w:br/>
        <w:t>Menu</w:t>
        <w:br/>
        <w:t>Early Morning</w:t>
        <w:br/>
        <w:t>Warm water + apple</w:t>
        <w:br/>
        <w:t>Breakfast</w:t>
        <w:br/>
        <w:t>Rice flakes upma + milk (150 ml)</w:t>
        <w:br/>
        <w:t>Mid-Morning</w:t>
        <w:br/>
        <w:t>Papaya / Melon</w:t>
        <w:br/>
        <w:t>Lunch</w:t>
        <w:br/>
        <w:t>Rice + boiled lauki + dal (½ cup) + curd</w:t>
        <w:br/>
        <w:t>Evening</w:t>
        <w:br/>
        <w:t>Herbal tea + khakhra (unsalted)</w:t>
        <w:br/>
        <w:t>Dinner</w:t>
        <w:br/>
        <w:t>Soft roti + ridge gourd curry</w:t>
        <w:br/>
        <w:t>Bedtime</w:t>
        <w:br/>
        <w:t>100 ml milk</w:t>
        <w:br/>
        <w:t>3. Dialysis Nutrition (Hemodialysis / Peritoneal)</w:t>
        <w:br/>
        <w:t>Key Concept</w:t>
        <w:br/>
        <w:t>Dialysis removes urea but also proteins, vitamins, and minerals.</w:t>
        <w:br/>
        <w:t>Hence, post-dialysis diet = high-protein + energy-dense + electrolyte controlled.</w:t>
        <w:br/>
        <w:t>| Energy | 35-40 kcal/kg |</w:t>
        <w:br/>
        <w:t>| Protein | 1.2-1.5 g/kg |</w:t>
        <w:br/>
        <w:t>| Na⁺ | 2 g/day |</w:t>
        <w:br/>
        <w:t>| K⁺ | 2-2.5 g/day |</w:t>
        <w:br/>
        <w:t>| Phosphorus | &lt;1 g/day |</w:t>
      </w:r>
    </w:p>
    <w:p>
      <w:r>
        <w:br w:type="page"/>
      </w:r>
    </w:p>
    <w:p>
      <w:r>
        <w:rPr>
          <w:b/>
        </w:rPr>
        <w:t>[SOURCE PAGE 1480]</w:t>
      </w:r>
    </w:p>
    <w:p>
      <w:r>
        <w:t>| Fluid | 500-1000 mL + urine output |</w:t>
        <w:br/>
        <w:t>| Supplements | B-complex, Vit C, D, Fe, Zn, EPO (if anemic) |</w:t>
        <w:br/>
        <w:t>Tip: For every 1-hour dialysis → 8-10 g protein lost.</w:t>
        <w:br/>
        <w:t>Sample Hemodialysis Diet Plan (2000 kcal)</w:t>
        <w:br/>
        <w:t>Meal Time</w:t>
        <w:br/>
        <w:t>Menu Options</w:t>
        <w:br/>
        <w:t>Morning</w:t>
        <w:br/>
        <w:t>Lemon water + almonds</w:t>
        <w:br/>
        <w:t>Breakfast</w:t>
        <w:br/>
        <w:t>Poha with boiled egg white + milk</w:t>
        <w:br/>
        <w:t>Mid-Morning</w:t>
        <w:br/>
        <w:t>Papaya / Apple</w:t>
        <w:br/>
        <w:t>Lunch</w:t>
        <w:br/>
        <w:t>Rice + dal + cooked ridge gourd + curd</w:t>
        <w:br/>
        <w:t>Evening Snack</w:t>
        <w:br/>
        <w:t>Boiled chana (½ cup) + tea</w:t>
        <w:br/>
        <w:t>Dinner</w:t>
        <w:br/>
        <w:t>Soft roti + mixed veg curry + milk</w:t>
        <w:br/>
        <w:t>4. Nephrotic Syndrome</w:t>
        <w:br/>
        <w:t>Pathophysiology</w:t>
        <w:br/>
        <w:t>Protein leakage → hypoalbuminemia → edema → hyperlipidemia.</w:t>
        <w:br/>
        <w:t>| Energy | 35 kcal/kg |</w:t>
        <w:br/>
        <w:t>| Protein | 1-1.2 g/kg (HBV proteins preferred) |</w:t>
        <w:br/>
        <w:t>| Fat | 25-30% kcal (PUFA) |</w:t>
        <w:br/>
        <w:t>| Na⁺ | 1.5-2 g/day |</w:t>
        <w:br/>
        <w:t>| Fluid | Restricted if edema |</w:t>
        <w:br/>
        <w:t>| Supplements | Ca, Vit D, Fe, Zn, B-complex |</w:t>
        <w:br/>
        <w:t>Tip: Small, frequent, protein-rich meals prevent muscle loss.</w:t>
        <w:br/>
        <w:t>Sample Nephrotic Diet Menu (1800 kcal)</w:t>
        <w:br/>
        <w:t>Meal</w:t>
        <w:br/>
        <w:t>Menu</w:t>
        <w:br/>
        <w:t>Early Morning</w:t>
        <w:br/>
        <w:t>Lemon water + soaked almonds</w:t>
        <w:br/>
        <w:t>Breakfast</w:t>
        <w:br/>
        <w:t>Vegetable oats + milk</w:t>
      </w:r>
    </w:p>
    <w:p>
      <w:r>
        <w:br w:type="page"/>
      </w:r>
    </w:p>
    <w:p>
      <w:r>
        <w:rPr>
          <w:b/>
        </w:rPr>
        <w:t>[SOURCE PAGE 1481]</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br w:type="page"/>
      </w:r>
    </w:p>
    <w:p>
      <w:r>
        <w:rPr>
          <w:b/>
        </w:rPr>
        <w:t>[SOURCE PAGE 1482]</w:t>
      </w:r>
    </w:p>
    <w:p>
      <w:r>
        <w:t>your kidneys." Patient: "I feel weak on low protein." it's safer and efficient." Patient: "Can I drink more water?" Case Study Drill Case: Female, 60 yrs, CKD stage 4, 58 kg, creatinine 4.8 mg/dL Plan: Expected Result: ↓ Urea &amp; creatinine, ↓ edema, stable BP within 4-6 weeks. 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br w:type="page"/>
      </w:r>
    </w:p>
    <w:p>
      <w:r>
        <w:rPr>
          <w:b/>
        </w:rPr>
        <w:t>[SOURCE PAGE 1483]</w:t>
      </w:r>
    </w:p>
    <w:p>
      <w:r>
        <w:t>Clinical Insight: "The right diet doesn't just protect the kidneys - it gives patients the power to live without fear of the next lab report." Next Module Options: Would you like to continue to 10.30 - Endocrine Disorders (Diabetes, Thyroid, PCOS, Adrenal) or 10.31 - Hepatic &amp; Pancreatic Disorders (Liver, Gallbladder, Pancreas) next? bridges metabolism, hormones, and precision nutrition - a core skill area for every clinical and culinary nutrition expert. Module 10.30 - Endocrine Disorders (Diabetes, Thyroid, PCOS &amp; Adrenal Disorders) "Master your hormones - master your health." Overview The endocrine system governs metabolism, growth, reproduction, and energy regulation. Disruption of hormonal balance affects weight, mood, glucose, fertility, and immunity - meaning diet plays a direct role in healing. This module teaches you how to design metabolic diets that balance insulin, thyroid, and other hormones naturally. Major Endocrine Disorders Condition Primary Focus Diabetes Mellitus (Type 1 &amp; 2) Glycemic control, insulin optimization Hypothyroidism / Hyperthyroidism Metabolic regulation, iodine balance PCOS (Polycystic Ovarian Syndrome) Hormonal reset, insulin sensitivity</w:t>
      </w:r>
    </w:p>
    <w:p>
      <w:r>
        <w:br w:type="page"/>
      </w:r>
    </w:p>
    <w:p>
      <w:r>
        <w:rPr>
          <w:b/>
        </w:rPr>
        <w:t>[SOURCE PAGE 1484]</w:t>
      </w:r>
    </w:p>
    <w:p>
      <w:r>
        <w:t>Condition</w:t>
        <w:br/>
        <w:t>Primary Focus</w:t>
        <w:br/>
        <w:t>Adrenal Disorders (Cushing's/Addison's)</w:t>
        <w:br/>
        <w:t>Cortisol &amp; electrolyte management</w:t>
        <w:br/>
        <w:t>1. Diabetes Mellitus (Type 2 focus)</w:t>
        <w:br/>
        <w:t>Pathophysiology</w:t>
        <w:br/>
        <w:t>Insulin resistance → ↑ Blood glucose → ↑ oxidative stress &amp; complications (neuropathy,</w:t>
        <w:br/>
        <w:t>nephropathy, retinopathy).</w:t>
        <w:br/>
        <w:t>Nutritional Goals</w:t>
        <w:br/>
        <w:t>| Energy | 25-30 kcal/kg (adjust to weight goal) |</w:t>
        <w:br/>
        <w:t>| Protein | 1-1.2 g/kg |</w:t>
        <w:br/>
        <w:t>| Fat | 25-30% kcal (PUFA, MUFA preferred) |</w:t>
        <w:br/>
        <w:t>| Carbs | 50-55% kcal (low GI preferred) |</w:t>
        <w:br/>
        <w:t>| Fiber | 25-35 g/day |</w:t>
        <w:br/>
        <w:t>| Na⁺ | &lt;2 g/day |</w:t>
        <w:br/>
        <w:t>| Meal Pattern | 5-6 small meals/day |</w:t>
        <w:br/>
        <w:t>Tip: Add cinnamon, fenugreek, and turmeric - they enhance insulin sensitivity.</w:t>
        <w:br/>
        <w:t>Sample Diabetic Menu (1500-1600 kcal/day)</w:t>
        <w:br/>
        <w:t>Meal Time</w:t>
        <w:br/>
        <w:t>Menu</w:t>
        <w:br/>
        <w:t>Early Morning</w:t>
        <w:br/>
        <w:t>Methi water + 5 almonds</w:t>
        <w:br/>
        <w:t>Breakfast</w:t>
        <w:br/>
        <w:t>Vegetable oats / Besan chilla + green chutney</w:t>
        <w:br/>
        <w:t>Mid-Morning</w:t>
        <w:br/>
        <w:t>Guava / Papaya</w:t>
        <w:br/>
        <w:t>Lunch</w:t>
        <w:br/>
        <w:t>Brown rice / millet + dal + lauki curry + salad</w:t>
        <w:br/>
        <w:t>Evening Snack</w:t>
        <w:br/>
        <w:t>Green tea + roasted chana</w:t>
        <w:br/>
        <w:t>Dinner</w:t>
        <w:br/>
        <w:t>2 phulkas + dal + palak paneer (low oil)</w:t>
        <w:br/>
        <w:t>Maintain fasting glucose: 80-120 mg/dL</w:t>
        <w:br/>
        <w:t>Maintain postprandial glucose: &lt;180 mg/dL</w:t>
        <w:br/>
        <w:t>Achieve HbA1c: &lt;6.5%</w:t>
        <w:br/>
        <w:t>Prevent fluctuations &amp; hypoglycemia</w:t>
      </w:r>
    </w:p>
    <w:p>
      <w:r>
        <w:br w:type="page"/>
      </w:r>
    </w:p>
    <w:p>
      <w:r>
        <w:rPr>
          <w:b/>
        </w:rPr>
        <w:t>[SOURCE PAGE 1485]</w:t>
      </w:r>
    </w:p>
    <w:p>
      <w:r>
        <w:t>Meal Time</w:t>
        <w:br/>
        <w:t>Menu</w:t>
        <w:br/>
        <w:t>Bedtime</w:t>
        <w:br/>
        <w:t>Warm milk + turmeric pinch</w:t>
        <w:br/>
        <w:t>Special Nutrients</w:t>
        <w:br/>
        <w:t>Food Rule: Eat carbs with protein or fiber - slows glucose absorption.</w:t>
        <w:br/>
        <w:t>2. Thyroid Disorders</w:t>
        <w:br/>
        <w:t>A. Hypothyroidism</w:t>
        <w:br/>
        <w:t>| Energy | 25-30 kcal/kg (may reduce if obese) |</w:t>
        <w:br/>
        <w:t>| Protein | 1-1.2 g/kg |</w:t>
        <w:br/>
        <w:t>| Fat | 25-30% kcal |</w:t>
        <w:br/>
        <w:t>| Micronutrients | Iodine, Selenium, Zn, Fe, Vit D, B12 |</w:t>
        <w:br/>
        <w:t>| Avoid | Soy, millet, raw cruciferous veggies |</w:t>
        <w:br/>
        <w:t>| Encourage | Eggs, fish, nuts, iodized salt, whole grains |</w:t>
        <w:br/>
        <w:t>Tip: Take thyroxine tablet empty stomach, 30-45 min before food.</w:t>
        <w:br/>
        <w:t>B. Hyperthyroidism</w:t>
        <w:br/>
        <w:t>| Energy | 35-40 kcal/kg |</w:t>
        <w:br/>
        <w:t>| Protein | 1.5-2 g/kg |</w:t>
        <w:br/>
        <w:t>| Fat | 20-25% kcal |</w:t>
        <w:br/>
        <w:t>| Avoid | Excess iodine, caffeine |</w:t>
        <w:br/>
        <w:t>| Encourage | Calcium, B-complex, antioxidants |</w:t>
        <w:br/>
        <w:t>Tip: Frequent small meals prevent fatigue &amp; hypermetabolism.</w:t>
        <w:br/>
        <w:t>3. PCOS (Polycystic Ovarian Syndrome)</w:t>
        <w:br/>
        <w:t>Pathophysiology</w:t>
        <w:br/>
        <w:t>Chromium, Magnesium → ↑ insulin sensitivity</w:t>
        <w:br/>
        <w:t>Omega-3 → ↓ triglycerides</w:t>
        <w:br/>
        <w:t>Antioxidants (C, E, Zn) → ↓ oxidative damage</w:t>
      </w:r>
    </w:p>
    <w:p>
      <w:r>
        <w:br w:type="page"/>
      </w:r>
    </w:p>
    <w:p>
      <w:r>
        <w:rPr>
          <w:b/>
        </w:rPr>
        <w:t>[SOURCE PAGE 1486]</w:t>
      </w:r>
    </w:p>
    <w:p>
      <w:r>
        <w:t>Insulin resistance → hyperandrogenism → irregular cycles, acne, infertility.</w:t>
        <w:br/>
        <w:t>| Energy | 20-25 kcal/kg (weight reduction if obese) |</w:t>
        <w:br/>
        <w:t>| Protein | 1.2-1.5 g/kg |</w:t>
        <w:br/>
        <w:t>| Fat | 25-30% kcal (avoid trans fat) |</w:t>
        <w:br/>
        <w:t>| Carbs | 40-45% kcal (low GI carbs) |</w:t>
        <w:br/>
        <w:t>| Fiber | 30-35 g/day |</w:t>
        <w:br/>
        <w:t>| Micronutrients | Vit D, Mg, Zn, Inositol, Chromium |</w:t>
        <w:br/>
        <w:t>Tip: Combine diet + exercise (150 min/week) + stress control.</w:t>
        <w:br/>
        <w:t>Sample PCOS Menu (1200-1400 kcal/day)</w:t>
        <w:br/>
        <w:t>Meal Time</w:t>
        <w:br/>
        <w:t>Menu</w:t>
        <w:br/>
        <w:t>Early Morning</w:t>
        <w:br/>
        <w:t>Lemon + chia water</w:t>
        <w:br/>
        <w:t>Breakfast</w:t>
        <w:br/>
        <w:t>Vegetable oats + boiled egg / paneer</w:t>
        <w:br/>
        <w:t>Mid-Morning</w:t>
        <w:br/>
        <w:t>Apple / nuts</w:t>
        <w:br/>
        <w:t>Lunch</w:t>
        <w:br/>
        <w:t>Brown rice + dal + sautéed veg + salad</w:t>
        <w:br/>
        <w:t>Evening</w:t>
        <w:br/>
        <w:t>Green tea + roasted makhana</w:t>
        <w:br/>
        <w:t>Dinner</w:t>
        <w:br/>
        <w:t>Millet khichdi + curd</w:t>
        <w:br/>
        <w:t>Bedtime</w:t>
        <w:br/>
        <w:t>Cinnamon milk</w:t>
        <w:br/>
        <w:t>4. Adrenal Disorders</w:t>
        <w:br/>
        <w:t>A. Cushing's Syndrome (↑ cortisol)</w:t>
        <w:br/>
        <w:t>→ Leads to obesity, diabetes, hypertension.</w:t>
        <w:br/>
        <w:t>| Energy | 25 kcal/kg |</w:t>
        <w:br/>
        <w:t>| Protein | 1.2-1.5 g/kg |</w:t>
        <w:br/>
        <w:t>| Fat | 20-25% kcal |</w:t>
        <w:br/>
        <w:t>| Carbs | 45-50% kcal |</w:t>
        <w:br/>
        <w:t>| Avoid | Salt, sugar, alcohol |</w:t>
        <w:br/>
        <w:t>| Encourage | Potassium foods, Ca, Vit D, lean protein |</w:t>
        <w:br/>
        <w:t>B. Addison's Disease (↓ cortisol &amp; aldosterone)</w:t>
      </w:r>
    </w:p>
    <w:p>
      <w:r>
        <w:br w:type="page"/>
      </w:r>
    </w:p>
    <w:p>
      <w:r>
        <w:rPr>
          <w:b/>
        </w:rPr>
        <w:t>[SOURCE PAGE 1487]</w:t>
      </w:r>
    </w:p>
    <w:p>
      <w:r>
        <w:t>→ Causes fatigue, dehydration, low BP, hypoglycemia.</w:t>
        <w:br/>
        <w:t>| Energy | 30-35 kcal/kg |</w:t>
        <w:br/>
        <w:t>| Protein | 1-1.2 g/kg |</w:t>
        <w:br/>
        <w:t>| Na⁺ | Liberal intake |</w:t>
        <w:br/>
        <w:t>| Encourage | Balanced meals, fluids, electrolytes |</w:t>
        <w:br/>
        <w:t>| Avoid | Alcohol, caffeine, fasting |</w:t>
        <w:br/>
        <w:t>Food Synergy - Hormone Balancers</w:t>
        <w:br/>
        <w:t>Combination</w:t>
        <w:br/>
        <w:t>Effect</w:t>
        <w:br/>
        <w:t>Flaxseed + Curd</w:t>
        <w:br/>
        <w:t>Regulates estrogen &amp; inflammation</w:t>
        <w:br/>
        <w:t>Lemon + Cinnamon</w:t>
        <w:br/>
        <w:t>Improves insulin sensitivity</w:t>
        <w:br/>
        <w:t>Egg + Spinach</w:t>
        <w:br/>
        <w:t>Iron + B12 synergy</w:t>
        <w:br/>
        <w:t>Milk + Sunlight</w:t>
        <w:br/>
        <w:t>Vitamin D activation</w:t>
        <w:br/>
        <w:t>Nuts + Seeds mix</w:t>
        <w:br/>
        <w:t>Hormone precursors &amp; antioxidants</w:t>
        <w:br/>
        <w:t>Memory Code - "HORMON"</w:t>
        <w:br/>
        <w:t>Letter</w:t>
        <w:br/>
        <w:t>Meaning</w:t>
        <w:br/>
        <w:t>H - Hydration</w:t>
        <w:br/>
        <w:t>Balance metabolism</w:t>
        <w:br/>
        <w:t>O - Omega-3</w:t>
        <w:br/>
        <w:t>Anti-inflammatory</w:t>
        <w:br/>
        <w:t>R - Regular meals</w:t>
        <w:br/>
        <w:t>Stable insulin</w:t>
        <w:br/>
        <w:t>M - Micronutrients</w:t>
        <w:br/>
        <w:t>Support thyroid &amp; insulin</w:t>
        <w:br/>
        <w:t>O - Organics</w:t>
        <w:br/>
        <w:t>Avoid xenoestrogens</w:t>
        <w:br/>
        <w:t>N - No stress</w:t>
        <w:br/>
        <w:t>Cortisol balance</w:t>
        <w:br/>
        <w:t>Mnemonic: "Hormones heal when habits align."</w:t>
        <w:br/>
        <w:t>Counseling Script Example</w:t>
        <w:br/>
        <w:t>Patient: "Why can't I skip breakfast for weight loss?"</w:t>
      </w:r>
    </w:p>
    <w:p>
      <w:r>
        <w:br w:type="page"/>
      </w:r>
    </w:p>
    <w:p>
      <w:r>
        <w:rPr>
          <w:b/>
        </w:rPr>
        <w:t>[SOURCE PAGE 1488]</w:t>
      </w:r>
    </w:p>
    <w:p>
      <w:r>
        <w:t>PCOS/thyroid." Patient: "Can I take fruits at night?" Patient: "Is sugar-free okay?" Case Study Drill Case: Female, 28 yrs, PCOS, weight 78 kg, height 160 cm BMI: 30.4 (Obese) Plan: Expected Result: ↓ Weight, regular cycles, improved insulin sensitivity in 8-12 weeks. 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br w:type="page"/>
      </w:r>
    </w:p>
    <w:p>
      <w:r>
        <w:rPr>
          <w:b/>
        </w:rPr>
        <w:t>[SOURCE PAGE 1489]</w:t>
      </w:r>
    </w:p>
    <w:p>
      <w:r>
        <w:t>Next Module Options: Would you like to continue to 10.31 - Hepatic &amp; Pancreatic Disorders (Liver, Gallbladder, Pancreas) or 10.32 - Musculoskeletal &amp; Autoimmune Disorders (Arthritis, Osteoporosis, Lupus) next? Beautiful - we're heading into one of the most fascinating and clinically diverse modules yet - where detox, digestion, and cellular repair meet the science of nutrition therapy. Let's begin our next chapter: Module 10.31 - Hepatic &amp; Pancreatic Disorders "Feed the liver - fuel the body." Overview The liver and pancreas work as the body's metabolic engine. They manage detoxification, digestion (via bile &amp; enzymes), and nutrient metabolism. When compromised, metabolism, energy, and even immunity decline. So, in clinical nutrition, our target is: "Reduce metabolic load, regenerate hepatic cells, and stabilize enzymes through diet." Major Disorders Covered Organ Condition Primary Focus Liver Fatty Liver (NAFLD/NASH) Weight loss, insulin sensitivity, detox foods Hepatitis (A, B, C) Adequate protein &amp; vitamins Cirrhosis High energy, controlled protein, low Na⁺ Jaundice Easy digestion, hydration, liver regeneration</w:t>
      </w:r>
    </w:p>
    <w:p>
      <w:r>
        <w:br w:type="page"/>
      </w:r>
    </w:p>
    <w:p>
      <w:r>
        <w:rPr>
          <w:b/>
        </w:rPr>
        <w:t>[SOURCE PAGE 1490]</w:t>
      </w:r>
    </w:p>
    <w:p>
      <w:r>
        <w:t>Organ</w:t>
        <w:br/>
        <w:t>Condition</w:t>
        <w:br/>
        <w:t>Primary Focus</w:t>
        <w:br/>
        <w:t>Gallbladder</w:t>
        <w:br/>
        <w:t>Cholelithiasis / Cholecystitis</w:t>
        <w:br/>
        <w:t>Low fat, small frequent meals</w:t>
        <w:br/>
        <w:t>Pancreas</w:t>
        <w:br/>
        <w:t>Pancreatitis (Acute/Chronic)</w:t>
        <w:br/>
        <w:t>Low-fat, high-protein, enzyme support</w:t>
        <w:br/>
        <w:t>1. Fatty Liver (NAFLD / NASH)</w:t>
        <w:br/>
        <w:t>Pathophysiology</w:t>
        <w:br/>
        <w:t>Excess fat deposition in liver → inflammation → fibrosis if untreated.</w:t>
        <w:br/>
        <w:t>| Energy | 20-25 kcal/kg (weight reduction) |</w:t>
        <w:br/>
        <w:t>| Protein | 1-1.2 g/kg |</w:t>
        <w:br/>
        <w:t>| Fat | 25-30% kcal (MUFA/PUFA preferred) |</w:t>
        <w:br/>
        <w:t>| Carbs | 45-50% kcal (low GI) |</w:t>
        <w:br/>
        <w:t>| Avoid | Fried foods, refined carbs, sugary drinks, alcohol |</w:t>
        <w:br/>
        <w:t>| Encourage | Green leafy veg, turmeric, garlic, lemon, omega-3 foods |</w:t>
        <w:br/>
        <w:t>Tip: Target weight loss of 5-10% body weight for NAFLD reversal.</w:t>
        <w:br/>
        <w:t>Sample Fatty Liver Menu (1500 kcal)</w:t>
        <w:br/>
        <w:t>Meal Time</w:t>
        <w:br/>
        <w:t>Menu Options</w:t>
        <w:br/>
        <w:t>Morning</w:t>
        <w:br/>
        <w:t>Warm lemon water + chia seeds</w:t>
        <w:br/>
        <w:t>Breakfast</w:t>
        <w:br/>
        <w:t>Vegetable oats / poha + herbal tea</w:t>
        <w:br/>
        <w:t>Mid-Morning</w:t>
        <w:br/>
        <w:t>Papaya / Guava</w:t>
        <w:br/>
        <w:t>Lunch</w:t>
        <w:br/>
        <w:t>Brown rice + dal + lauki curry + curd</w:t>
        <w:br/>
        <w:t>Evening</w:t>
        <w:br/>
        <w:t>Green tea + roasted chana</w:t>
        <w:br/>
        <w:t>Dinner</w:t>
        <w:br/>
        <w:t>Millet khichdi + soft vegetables</w:t>
        <w:br/>
        <w:t>Bedtime</w:t>
        <w:br/>
        <w:t>Turmeric milk</w:t>
        <w:br/>
        <w:t>2. Hepatitis (A/B/C)</w:t>
        <w:br/>
        <w:t>| Energy | 30-35 kcal/kg |</w:t>
        <w:br/>
        <w:t>| Protein | 1-1.5 g/kg |</w:t>
        <w:br/>
        <w:t>| Fat | 20-25% kcal |</w:t>
      </w:r>
    </w:p>
    <w:p>
      <w:r>
        <w:br w:type="page"/>
      </w:r>
    </w:p>
    <w:p>
      <w:r>
        <w:rPr>
          <w:b/>
        </w:rPr>
        <w:t>[SOURCE PAGE 1491]</w:t>
      </w:r>
    </w:p>
    <w:p>
      <w:r>
        <w:t>| Carbs | 50-55% kcal |</w:t>
        <w:br/>
        <w:t>| Na⁺ | Restrict if edema |</w:t>
        <w:br/>
        <w:t>| Micronutrients | B-complex, C, Zn, antioxidants |</w:t>
        <w:br/>
        <w:t>Tip: Avoid fasting - provide small, frequent meals.</w:t>
        <w:br/>
        <w:t>Sample Hepatitis Diet</w:t>
        <w:br/>
        <w:t>Meal</w:t>
        <w:br/>
        <w:t>Menu</w:t>
        <w:br/>
        <w:t>Early Morning</w:t>
        <w:br/>
        <w:t>Lemon water + soaked almonds</w:t>
        <w:br/>
        <w:t>Breakfast</w:t>
        <w:br/>
        <w:t>Suji upma / porridge + fruit</w:t>
        <w:br/>
        <w:t>Mid-Morning</w:t>
        <w:br/>
        <w:t>Tender coconut water</w:t>
        <w:br/>
        <w:t>Lunch</w:t>
        <w:br/>
        <w:t>Rice + dal + soft veg + curd</w:t>
        <w:br/>
        <w:t>Evening</w:t>
        <w:br/>
        <w:t>Herbal tea + toast</w:t>
        <w:br/>
        <w:t>Dinner</w:t>
        <w:br/>
        <w:t>Khichdi + boiled vegetables</w:t>
        <w:br/>
        <w:t>3. Liver Cirrhosis</w:t>
        <w:br/>
        <w:t>| Energy | 35-40 kcal/kg |</w:t>
        <w:br/>
        <w:t>| Protein | 1-1.5 g/kg (if hepatic coma, reduce temporarily to 0.6 g/kg) |</w:t>
        <w:br/>
        <w:t>| Fat | 20-25% kcal |</w:t>
        <w:br/>
        <w:t>| Carbs | 50-60% kcal |</w:t>
        <w:br/>
        <w:t>| Na⁺ | &lt;2 g/day |</w:t>
        <w:br/>
        <w:t>| Fluid | Restrict if ascites |</w:t>
        <w:br/>
        <w:t>| Supplements | B-complex, Zn, Vit K, Fe, folate |</w:t>
        <w:br/>
        <w:t>Tip: Lactulose syrup helps reduce ammonia by flushing nitrogen waste.</w:t>
        <w:br/>
        <w:t>Sample Cirrhosis Menu (1800 kcal)</w:t>
        <w:br/>
        <w:t>Meal Time</w:t>
        <w:br/>
        <w:t>Menu Options</w:t>
        <w:br/>
        <w:t>Early Morning</w:t>
        <w:br/>
        <w:t>Warm water + apple</w:t>
        <w:br/>
        <w:t>Breakfast</w:t>
        <w:br/>
        <w:t>Oats with milk + banana</w:t>
        <w:br/>
        <w:t>Mid-Morning</w:t>
        <w:br/>
        <w:t>Curd or buttermilk</w:t>
        <w:br/>
        <w:t>Lunch</w:t>
        <w:br/>
        <w:t>Rice + dal + cooked veg + curd</w:t>
      </w:r>
    </w:p>
    <w:p>
      <w:r>
        <w:br w:type="page"/>
      </w:r>
    </w:p>
    <w:p>
      <w:r>
        <w:rPr>
          <w:b/>
        </w:rPr>
        <w:t>[SOURCE PAGE 1492]</w:t>
      </w:r>
    </w:p>
    <w:p>
      <w:r>
        <w:t>Meal Time</w:t>
        <w:br/>
        <w:t>Menu Options</w:t>
        <w:br/>
        <w:t>Evening</w:t>
        <w:br/>
        <w:t>Soup + toast</w:t>
        <w:br/>
        <w:t>Dinner</w:t>
        <w:br/>
        <w:t>Khichdi + boiled veg + fruit juice</w:t>
        <w:br/>
        <w:t>4. Jaundice (Hepatic Recovery Phase)</w:t>
        <w:br/>
        <w:t>| Energy | 30-35 kcal/kg |</w:t>
        <w:br/>
        <w:t>| Protein | 1-1.2 g/kg |</w:t>
        <w:br/>
        <w:t>| Fat | 20-25% kcal |</w:t>
        <w:br/>
        <w:t>| Carbs | 55-60% kcal |</w:t>
        <w:br/>
        <w:t>| Encourage | Glucose, fruits, veg soups, curd, lemon water |</w:t>
        <w:br/>
        <w:t>| Avoid | Fried food, butter, pickles, spicy food |</w:t>
        <w:br/>
        <w:t>Tip: Add glucose, honey, and fruit juices to prevent fatigue.</w:t>
        <w:br/>
        <w:t>5. Gallbladder Disorders (Cholelithiasis /</w:t>
        <w:br/>
        <w:t>Cholecystitis)</w:t>
        <w:br/>
        <w:t>| Energy | 25-30 kcal/kg |</w:t>
        <w:br/>
        <w:t>| Protein | 1-1.2 g/kg |</w:t>
        <w:br/>
        <w:t>| Fat | &lt;20% kcal (avoid visible fat) |</w:t>
        <w:br/>
        <w:t>| Avoid | Fried, spicy food, high-fat dairy, eggs (if intolerant) |</w:t>
        <w:br/>
        <w:t>| Encourage | Steamed veg, soups, boiled rice, fruits, oats |</w:t>
        <w:br/>
        <w:t>Tip: After gallbladder surgery, introduce fat gradually.</w:t>
        <w:br/>
        <w:t>6. Pancreatitis (Acute &amp; Chronic)</w:t>
        <w:br/>
        <w:t>| Energy | 30-35 kcal/kg |</w:t>
        <w:br/>
        <w:t>| Protein | 1-1.5 g/kg |</w:t>
        <w:br/>
        <w:t>| Fat | &lt;20% kcal (MCT oil preferred) |</w:t>
        <w:br/>
        <w:t>| Carbs | 55-60% kcal |</w:t>
        <w:br/>
        <w:t>| Avoid | Fried food, alcohol, high-fat meats |</w:t>
        <w:br/>
        <w:t>| Encourage | Semi-solid, low-fat, small frequent meals |</w:t>
        <w:br/>
        <w:t>Tip: Use enzyme replacement (e.g., pancreatin) to support digestion.</w:t>
      </w:r>
    </w:p>
    <w:p>
      <w:r>
        <w:br w:type="page"/>
      </w:r>
    </w:p>
    <w:p>
      <w:r>
        <w:rPr>
          <w:b/>
        </w:rPr>
        <w:t>[SOURCE PAGE 1493]</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br w:type="page"/>
      </w:r>
    </w:p>
    <w:p>
      <w:r>
        <w:rPr>
          <w:b/>
        </w:rPr>
        <w:t>[SOURCE PAGE 1494]</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 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br w:type="page"/>
      </w:r>
    </w:p>
    <w:p>
      <w:r>
        <w:rPr>
          <w:b/>
        </w:rPr>
        <w:t>[SOURCE PAGE 1495]</w:t>
      </w:r>
    </w:p>
    <w:p>
      <w:r>
        <w:t>Clinical Insight: "The liver is the body's chemical lab - nourish it wisely, and it will rebuild your health molecule by molecule." Next Module Options: Would you like to continue to 10.32 - Musculoskeletal &amp; Autoimmune Disorders (Arthritis, Osteoporosis, Lupus) or 10.33 - Cardiovascular &amp; Respiratory Disorders (Hypertension, CAD, COPD) next? clinical dietetics - where pain, inflammation, bones, and immunity meet nutrition. This module is deeply practical for both hospital-based and private practice dietitians because these are the clients who come back for follow-ups the most. Module 10.32 - Musculoskeletal &amp; Autoimmune Disorders "Heal inflammation - rebuild from within." Overview The musculoskeletal system supports movement, posture, and protection of organs. The autoimmune system protects - but when misdirected, it starts attacking the body itself. Here, food can either fuel inflammation or fight it. Our nutritional therapy aims to: "Reduce inflammation, maintain bone mass, preserve mobility, and restore immune balance." Major Conditions Covered</w:t>
      </w:r>
    </w:p>
    <w:p>
      <w:r>
        <w:br w:type="page"/>
      </w:r>
    </w:p>
    <w:p>
      <w:r>
        <w:rPr>
          <w:b/>
        </w:rPr>
        <w:t>[SOURCE PAGE 1496]</w:t>
      </w:r>
    </w:p>
    <w:p>
      <w:r>
        <w:t>Category</w:t>
        <w:br/>
        <w:t>Condition</w:t>
        <w:br/>
        <w:t>Primary Focus</w:t>
        <w:br/>
        <w:t>Musculoskeletal</w:t>
        <w:br/>
        <w:t>Osteoporosis, Osteoarthritis,</w:t>
        <w:br/>
        <w:t>Rheumatoid Arthritis</w:t>
        <w:br/>
        <w:t>Bone density, cartilage repair,</w:t>
        <w:br/>
        <w:t>inflammation control</w:t>
        <w:br/>
        <w:t>Autoimmune</w:t>
        <w:br/>
        <w:t>Lupus, Multiple Sclerosis, Celiac</w:t>
        <w:br/>
        <w:t>Disease</w:t>
        <w:br/>
        <w:t>Immune modulation, anti-</w:t>
        <w:br/>
        <w:t>inflammatory diet</w:t>
        <w:br/>
        <w:t>1. Osteoporosis (Bone Weakness)</w:t>
        <w:br/>
        <w:t>Pathophysiology</w:t>
        <w:br/>
        <w:t>↓ Bone mineral density → fragile bones → ↑ fracture risk.</w:t>
        <w:br/>
        <w:t>| Energy | 25-30 kcal/kg |</w:t>
        <w:br/>
        <w:t>| Protein | 1-1.2 g/kg |</w:t>
        <w:br/>
        <w:t>| Ca | 1000-1500 mg/day |</w:t>
        <w:br/>
        <w:t>| Vit D | 800-1000 IU/day |</w:t>
        <w:br/>
        <w:t>| Mg, Zn, K | For bone matrix &amp; absorption |</w:t>
        <w:br/>
        <w:t>| Avoid | Soft drinks, alcohol, caffeine, high Na⁺ |</w:t>
        <w:br/>
        <w:t>Tip: Calcium absorption improves when taken with Vit D and K2.</w:t>
        <w:br/>
        <w:t>Sample Osteoporosis Menu (1500 kcal)</w:t>
        <w:br/>
        <w:t>Meal Time</w:t>
        <w:br/>
        <w:t>Menu Options</w:t>
        <w:br/>
        <w:t>Morning</w:t>
        <w:br/>
        <w:t>Warm water + 5 soaked almonds</w:t>
        <w:br/>
        <w:t>Breakfast</w:t>
        <w:br/>
        <w:t>Ragi porridge + milk + 1 boiled egg</w:t>
        <w:br/>
        <w:t>Mid-Morning</w:t>
        <w:br/>
        <w:t>Guava / Orange</w:t>
        <w:br/>
        <w:t>Lunch</w:t>
        <w:br/>
        <w:t>Brown rice + dal + sautéed greens + curd</w:t>
        <w:br/>
        <w:t>Evening</w:t>
        <w:br/>
        <w:t>Herbal tea + sesame chikki</w:t>
        <w:br/>
        <w:t>Dinner</w:t>
        <w:br/>
        <w:t>Vegetable soup + paneer curry + roti</w:t>
        <w:br/>
        <w:t>Bedtime</w:t>
        <w:br/>
        <w:t>Warm milk (fortified with Vit D)</w:t>
        <w:br/>
        <w:t>2. Osteoarthritis (Cartilage Degeneration)</w:t>
      </w:r>
    </w:p>
    <w:p>
      <w:r>
        <w:br w:type="page"/>
      </w:r>
    </w:p>
    <w:p>
      <w:r>
        <w:rPr>
          <w:b/>
        </w:rPr>
        <w:t>[SOURCE PAGE 1497]</w:t>
      </w:r>
    </w:p>
    <w:p>
      <w:r>
        <w:t>| Energy | 25-30 kcal/kg |</w:t>
        <w:br/>
        <w:t>| Protein | 1-1.2 g/kg |</w:t>
        <w:br/>
        <w:t>| Fat | 25-30% kcal (rich in Omega-3) |</w:t>
        <w:br/>
        <w:t>| Micronutrients | Vit C, D, E, Zn, Se, Glucosamine |</w:t>
        <w:br/>
        <w:t>| Avoid | Red meat, fried food, sugary drinks |</w:t>
        <w:br/>
        <w:t>Tip: Add turmeric + black pepper daily - natural COX-2 inhibitors.</w:t>
        <w:br/>
        <w:t>Anti-Inflammatory Food Synergy</w:t>
        <w:br/>
        <w:t>Combination</w:t>
        <w:br/>
        <w:t>Effect</w:t>
        <w:br/>
        <w:t>Turmeric + Pepper</w:t>
        <w:br/>
        <w:t>↓ Joint inflammation</w:t>
        <w:br/>
        <w:t>Flaxseed + Curd</w:t>
        <w:br/>
        <w:t>Omega-3 + probiotics</w:t>
        <w:br/>
        <w:t>Spinach + Lemon</w:t>
        <w:br/>
        <w:t>Iron + Vit C synergy</w:t>
        <w:br/>
        <w:t>Fish + Garlic</w:t>
        <w:br/>
        <w:t>Anti-inflammatory + antioxidant</w:t>
        <w:br/>
        <w:t>Olive oil + Veg</w:t>
        <w:br/>
        <w:t>Improved joint mobility</w:t>
        <w:br/>
        <w:t>3. Rheumatoid Arthritis (RA)</w:t>
        <w:br/>
        <w:t>Pathophysiology</w:t>
        <w:br/>
        <w:t>Autoimmune attack on joint synovium → pain, stiffness, deformity.</w:t>
        <w:br/>
        <w:t>| Energy | 25-30 kcal/kg |</w:t>
        <w:br/>
        <w:t>| Protein | 1.2-1.5 g/kg |</w:t>
        <w:br/>
        <w:t>| Fat | 25% kcal (PUFA:MUFA = 1:1) |</w:t>
        <w:br/>
        <w:t>| Avoid | Refined carbs, red meat, fried food |</w:t>
        <w:br/>
        <w:t>| Encourage | Omega-3s, antioxidants, Vit D, Zn, Se |</w:t>
        <w:br/>
        <w:t>Tip: Weight management reduces joint stress by 40%.</w:t>
        <w:br/>
        <w:t>Sample RA Diet Plan (1600 kcal)</w:t>
        <w:br/>
        <w:t>Meal Time</w:t>
        <w:br/>
        <w:t>Menu</w:t>
        <w:br/>
        <w:t>Morning</w:t>
        <w:br/>
        <w:t>Lemon water + chia seeds</w:t>
        <w:br/>
        <w:t>Breakfast</w:t>
        <w:br/>
        <w:t>Oats porridge + nuts</w:t>
      </w:r>
    </w:p>
    <w:p>
      <w:r>
        <w:br w:type="page"/>
      </w:r>
    </w:p>
    <w:p>
      <w:r>
        <w:rPr>
          <w:b/>
        </w:rPr>
        <w:t>[SOURCE PAGE 1498]</w:t>
      </w:r>
    </w:p>
    <w:p>
      <w:r>
        <w:t>Meal Time</w:t>
        <w:br/>
        <w:t>Menu</w:t>
        <w:br/>
        <w:t>Mid-Morning</w:t>
        <w:br/>
        <w:t>Papaya + flaxseed</w:t>
        <w:br/>
        <w:t>Lunch</w:t>
        <w:br/>
        <w:t>Brown rice + dal + spinach curry + curd</w:t>
        <w:br/>
        <w:t>Evening</w:t>
        <w:br/>
        <w:t>Herbal tea + chana</w:t>
        <w:br/>
        <w:t>Dinner</w:t>
        <w:br/>
        <w:t>Khichdi + vegetable curry</w:t>
        <w:br/>
        <w:t>Bedtime</w:t>
        <w:br/>
        <w:t>Turmeric milk</w:t>
        <w:br/>
        <w:t>4. Lupus (Systemic Autoimmune)</w:t>
        <w:br/>
        <w:t>Goals</w:t>
        <w:br/>
        <w:t>| Energy | 25-30 kcal/kg |</w:t>
        <w:br/>
        <w:t>| Protein | 1-1.2 g/kg |</w:t>
        <w:br/>
        <w:t>| Fat | 25-30% kcal (Omega-3 rich) |</w:t>
        <w:br/>
        <w:t>| Micronutrients | Vit D, E, C, Zn, Se |</w:t>
        <w:br/>
        <w:t>| Avoid | Alfalfa sprouts, processed meat, alcohol |</w:t>
        <w:br/>
        <w:t>| Encourage | Fish, flaxseed, colorful vegetables, garlic |</w:t>
        <w:br/>
        <w:t>Tip: Avoid sun exposure during flares - supplement with Vit D.</w:t>
        <w:br/>
        <w:t>5. Celiac Disease (Autoimmune gluten</w:t>
        <w:br/>
        <w:t>intolerance)</w:t>
        <w:br/>
        <w:t>| Energy | 25-30 kcal/kg |</w:t>
        <w:br/>
        <w:t>| Protein | 1-1.2 g/kg |</w:t>
        <w:br/>
        <w:t>| Carbs | From rice, millet, corn, amaranth |</w:t>
        <w:br/>
        <w:t>| Avoid | Wheat, barley, rye, maida, processed foods |</w:t>
        <w:br/>
        <w:t>| Encourage | Gluten-free grains, fruits, pulses, dairy |</w:t>
        <w:br/>
        <w:t>| Supplements | Iron, B12, Ca, Vit D |</w:t>
        <w:br/>
        <w:t>Tip: Always check "gluten-free" labels - hidden gluten in sauces, soups, medications.</w:t>
        <w:br/>
        <w:t>Food Synergy - Inflammation Fighters</w:t>
        <w:br/>
        <w:t>Reduce inflammation</w:t>
        <w:br/>
        <w:t>Protect organs</w:t>
        <w:br/>
        <w:t>Control oxidative stress</w:t>
      </w:r>
    </w:p>
    <w:p>
      <w:r>
        <w:br w:type="page"/>
      </w:r>
    </w:p>
    <w:p>
      <w:r>
        <w:rPr>
          <w:b/>
        </w:rPr>
        <w:t>[SOURCE PAGE 1499]</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br w:type="page"/>
      </w:r>
    </w:p>
    <w:p>
      <w:r>
        <w:rPr>
          <w:b/>
        </w:rPr>
        <w:t>[SOURCE PAGE 1500]</w:t>
      </w:r>
    </w:p>
    <w:p>
      <w:r>
        <w:t>Expected Result: ↓ Morning stiffness, ↓ joint swelling, improved energy in 4-6 weeks. 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Clinical Insight: "Inflammation doesn't always need medicine - sometimes it just needs the right kitchen." Next Module Options: Would you like to continue to 10.33 - Cardiovascular &amp; Respiratory Disorders (Hypertension, CAD, COPD) or 10.34 - Neurological &amp; Cognitive Disorders (Epilepsy, Alzheimer's, Parkinson's) next? lives - heart, lungs, and circulation. This is the module every hospital dietitian, ICU nutritionist, and cardiac rehab coach must master. Energy: 25 kcal × 70 = 1750 kcal Protein: 1.2 g/kg = 84 g/day Supplements: Omega-3, Vit D3, Ca, Zn, Glucosamine Counseling: Stress control, anti-inflammatory food pattern</w:t>
      </w:r>
    </w:p>
    <w:p>
      <w:r>
        <w:br w:type="page"/>
      </w:r>
    </w:p>
    <w:p>
      <w:r>
        <w:rPr>
          <w:b/>
        </w:rPr>
        <w:t>[SOURCE PAGE 1501]</w:t>
      </w:r>
    </w:p>
    <w:p>
      <w:r>
        <w:t>Let's begin the next premium section: Module 10.33 - Cardiovascular &amp; Respiratory Disorders "Nourish the heart. Strengthen every breath." Overview The cardiovascular and respiratory systems are responsible for oxygen transport, energy metabolism, and endurance. Modern diets high in sodium, fat, and refined carbs lead to endothelial damage, atherosclerosis, and pulmonary stress. The goal of diet therapy here is: "To reduce cardiac workload, control lipid profile, improve lung efficiency, and prevent complications." Major Conditions Covered System Condition Focus Cardiovascular Hypertension (HTN), Coronary Artery Disease (CAD), Congestive Heart Failure (CHF) Sodium, fat, cholesterol control Respiratory COPD, Asthma Anti-inflammatory, high- protein, micronutrient support 1. Hypertension (HTN) Pathophysiology ↑ Sodium intake → water retention → ↑ blood volume → ↑ BP → vascular stress → heart &amp; kidney load.</w:t>
      </w:r>
    </w:p>
    <w:p>
      <w:r>
        <w:br w:type="page"/>
      </w:r>
    </w:p>
    <w:p>
      <w:r>
        <w:rPr>
          <w:b/>
        </w:rPr>
        <w:t>[SOURCE PAGE 1502]</w:t>
      </w:r>
    </w:p>
    <w:p>
      <w:r>
        <w:t>| Energy | 25-30 kcal/kg |</w:t>
        <w:br/>
        <w:t>| Protein | 1-1.2 g/kg |</w:t>
        <w:br/>
        <w:t>| Fat | 25-30% kcal (MUFA/PUFA preferred) |</w:t>
        <w:br/>
        <w:t>| Carbs | 50-55% kcal |</w:t>
        <w:br/>
        <w:t>| Na⁺ | &lt;1.5-2.3 g/day |</w:t>
        <w:br/>
        <w:t>| Fiber | 25-30 g/day |</w:t>
        <w:br/>
        <w:t>| Micronutrients | K, Mg, Ca, Vit C, Omega-3 |</w:t>
        <w:br/>
        <w:t>Tip: Every 1g reduction in sodium lowers BP by 2-3 mmHg.</w:t>
        <w:br/>
        <w:t>Sample DASH Menu (1500 kcal)</w:t>
        <w:br/>
        <w:t>Meal</w:t>
        <w:br/>
        <w:t>Menu</w:t>
        <w:br/>
        <w:t>Early Morning</w:t>
        <w:br/>
        <w:t>Lemon water / Methi water + 5 walnuts</w:t>
        <w:br/>
        <w:t>Breakfast</w:t>
        <w:br/>
        <w:t>Oats with milk + banana</w:t>
        <w:br/>
        <w:t>Mid-Morning</w:t>
        <w:br/>
        <w:t>Buttermilk + 1 apple</w:t>
        <w:br/>
        <w:t>Lunch</w:t>
        <w:br/>
        <w:t>Brown rice + dal + cooked spinach + salad</w:t>
        <w:br/>
        <w:t>Evening</w:t>
        <w:br/>
        <w:t>Green tea + roasted chickpeas</w:t>
        <w:br/>
        <w:t>Dinner</w:t>
        <w:br/>
        <w:t>2 phulkas + mixed veg + curd</w:t>
        <w:br/>
        <w:t>Bedtime</w:t>
        <w:br/>
        <w:t>Warm milk with turmeric</w:t>
        <w:br/>
        <w:t>2. Coronary Artery Disease (CAD)</w:t>
        <w:br/>
        <w:t>Pathophysiology</w:t>
        <w:br/>
        <w:t>Lipid deposition → plaque formation → reduced coronary flow → angina/infarction.</w:t>
        <w:br/>
        <w:t>| Energy | 20-25 kcal/kg |</w:t>
        <w:br/>
        <w:t>| Protein | 1-1.2 g/kg |</w:t>
        <w:br/>
        <w:t>| Fat | 20-25% kcal (avoid saturated/trans) |</w:t>
        <w:br/>
        <w:t>| Cholesterol | &lt;200 mg/day |</w:t>
        <w:br/>
        <w:t>| Na⁺ | &lt;2 g/day |</w:t>
        <w:br/>
        <w:t>| Micronutrients | Omega-3, Vit E, C, Se, CoQ10 |</w:t>
        <w:br/>
        <w:t>Tip: Add garlic and flaxseed - natural cholesterol modulators.</w:t>
      </w:r>
    </w:p>
    <w:p>
      <w:r>
        <w:br w:type="page"/>
      </w:r>
    </w:p>
    <w:p>
      <w:r>
        <w:rPr>
          <w:b/>
        </w:rPr>
        <w:t>[SOURCE PAGE 1503]</w:t>
      </w:r>
    </w:p>
    <w:p>
      <w:r>
        <w:t>Sample Cardiac Diet (1400-1600 kcal)</w:t>
        <w:br/>
        <w:t>Meal</w:t>
        <w:br/>
        <w:t>Menu</w:t>
        <w:br/>
        <w:t>Morning</w:t>
        <w:br/>
        <w:t>Warm water + lemon + chia seeds</w:t>
        <w:br/>
        <w:t>Breakfast</w:t>
        <w:br/>
        <w:t>Vegetable poha + 1 boiled egg / sprouts</w:t>
        <w:br/>
        <w:t>Mid-Morning</w:t>
        <w:br/>
        <w:t>Pomegranate</w:t>
        <w:br/>
        <w:t>Lunch</w:t>
        <w:br/>
        <w:t>Brown rice + dal + bhindi + salad</w:t>
        <w:br/>
        <w:t>Evening</w:t>
        <w:br/>
        <w:t>Green tea + whole grain toast</w:t>
        <w:br/>
        <w:t>Dinner</w:t>
        <w:br/>
        <w:t>Vegetable soup + chapati + paneer</w:t>
        <w:br/>
        <w:t>Bedtime</w:t>
        <w:br/>
        <w:t>Herbal tea (no sugar)</w:t>
        <w:br/>
        <w:t>3. Congestive Heart Failure (CHF)</w:t>
        <w:br/>
        <w:t>| Energy | 25-30 kcal/kg |</w:t>
        <w:br/>
        <w:t>| Protein | 1-1.2 g/kg |</w:t>
        <w:br/>
        <w:t>| Na⁺ | &lt;2 g/day |</w:t>
        <w:br/>
        <w:t>| Fluid | Restrict to 1-1.5 L/day |</w:t>
        <w:br/>
        <w:t>| Fat | 25-30% kcal (PUFA preferred) |</w:t>
        <w:br/>
        <w:t>| Micronutrients | Thiamine, Mg, K, CoQ10 |</w:t>
        <w:br/>
        <w:t>Tip: Small, frequent meals reduce cardiac workload.</w:t>
        <w:br/>
        <w:t>4. COPD (Chronic Obstructive Pulmonary Disease)</w:t>
        <w:br/>
        <w:t>Pathophysiology</w:t>
        <w:br/>
        <w:t>Inflammation + oxidative stress → airway obstruction → CO₂ retention → fatigue.</w:t>
        <w:br/>
        <w:t>| Energy | 30-35 kcal/kg |</w:t>
        <w:br/>
        <w:t>| Protein | 1.5 g/kg |</w:t>
        <w:br/>
        <w:t>| Fat | 40-45% kcal (fat gives less CO₂ per O₂ used) |</w:t>
        <w:br/>
        <w:t>| Carbs | 30-35% kcal |</w:t>
        <w:br/>
        <w:t>| Micronutrients | Vit C, E, A, D, Zn, Mg |</w:t>
        <w:br/>
        <w:t>| Fluid | 2-2.5 L/day unless restricted |</w:t>
        <w:br/>
        <w:t>Tip: More fat, less carbs → less CO₂ → easier breathing.</w:t>
      </w:r>
    </w:p>
    <w:p>
      <w:r>
        <w:br w:type="page"/>
      </w:r>
    </w:p>
    <w:p>
      <w:r>
        <w:rPr>
          <w:b/>
        </w:rPr>
        <w:t>[SOURCE PAGE 1504]</w:t>
      </w:r>
    </w:p>
    <w:p>
      <w:r>
        <w:t>Sample COPD Menu (1800 kcal)</w:t>
        <w:br/>
        <w:t>Meal</w:t>
        <w:br/>
        <w:t>Menu</w:t>
        <w:br/>
        <w:t>Early Morning</w:t>
        <w:br/>
        <w:t>Warm water + turmeric</w:t>
        <w:br/>
        <w:t>Breakfast</w:t>
        <w:br/>
        <w:t>Omelet / Besan chilla + green tea</w:t>
        <w:br/>
        <w:t>Mid-Morning</w:t>
        <w:br/>
        <w:t>Orange / Papaya</w:t>
        <w:br/>
        <w:t>Lunch</w:t>
        <w:br/>
        <w:t>Brown rice + dal + soft veg + curd</w:t>
        <w:br/>
        <w:t>Evening</w:t>
        <w:br/>
        <w:t>Smoothie (banana + flaxseed + milk)</w:t>
        <w:br/>
        <w:t>Dinner</w:t>
        <w:br/>
        <w:t>Khichdi + curd</w:t>
        <w:br/>
        <w:t>Bedtime</w:t>
        <w:br/>
        <w:t>Warm milk + honey</w:t>
        <w:br/>
        <w:t>5. Asthma (Allergic Airway Disease)</w:t>
        <w:br/>
        <w:t>| Energy | 25-30 kcal/kg |</w:t>
        <w:br/>
        <w:t>| Protein | 1-1.2 g/kg |</w:t>
        <w:br/>
        <w:t>| Fat | 25-30% kcal |</w:t>
        <w:br/>
        <w:t>| Micronutrients | Vit C, E, D, Mg, Zn |</w:t>
        <w:br/>
        <w:t>| Avoid | Cold foods, preservatives, processed snacks |</w:t>
        <w:br/>
        <w:t>| Encourage | Garlic, turmeric, ginger, fruits, green tea |</w:t>
        <w:br/>
        <w:t>Tip: Omega-3 fats lower leukotriene-mediated inflammation.</w:t>
        <w:br/>
        <w:t>Food Synergy - Cardio &amp; Pulmo Protectors</w:t>
        <w:br/>
        <w:t>Combination</w:t>
        <w:br/>
        <w:t>Effect</w:t>
        <w:br/>
        <w:t>Garlic + Lemon</w:t>
        <w:br/>
        <w:t>Cholesterol reduction</w:t>
        <w:br/>
        <w:t>Flaxseed + Yogurt</w:t>
        <w:br/>
        <w:t>HDL improvement</w:t>
        <w:br/>
        <w:t>Turmeric + Olive oil</w:t>
        <w:br/>
        <w:t>Anti-inflammatory</w:t>
        <w:br/>
        <w:t>Beetroot + Carrot</w:t>
        <w:br/>
        <w:t>Nitric oxide boost</w:t>
        <w:br/>
        <w:t>Green tea + Ginger</w:t>
        <w:br/>
        <w:t>Respiratory antioxidant</w:t>
        <w:br/>
        <w:t>Memory Code - "HEART"</w:t>
      </w:r>
    </w:p>
    <w:p>
      <w:r>
        <w:br w:type="page"/>
      </w:r>
    </w:p>
    <w:p>
      <w:r>
        <w:rPr>
          <w:b/>
        </w:rPr>
        <w:t>[SOURCE PAGE 1505]</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 Practitioner's Quick Table Energy: 25 kcal × 80 = 2000 kcal Protein: 1.2 g/kg = 96 g Fat: 25% kcal Supplements: Omega-3, CoQ10, Vit E, Garlic extract</w:t>
      </w:r>
    </w:p>
    <w:p>
      <w:r>
        <w:br w:type="page"/>
      </w:r>
    </w:p>
    <w:p>
      <w:r>
        <w:rPr>
          <w:b/>
        </w:rPr>
        <w:t>[SOURCE PAGE 1506]</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 Clinical Insight: "Heart and lungs speak the same language - oxygen. Feed them clarity, not clutter." Next Module Options: Would you like to continue to 10.34 - Neurological &amp; Cognitive Disorders (Epilepsy, Alzheimer's, Parkinson's) or 10.35 - Renal &amp; Urinary Disorders (CKD, Nephrotic Syndrome, UTI) next? Yesd modules - where nutrition directly influences memory, focus, nerves, and mood. This is where food becomes the mind's medicine. Let's continue the Platinum journey. Module 10.34 - Neurological &amp; Cognitive Disorders "Feed the neurons. Sharpen the mind."</w:t>
      </w:r>
    </w:p>
    <w:p>
      <w:r>
        <w:br w:type="page"/>
      </w:r>
    </w:p>
    <w:p>
      <w:r>
        <w:rPr>
          <w:b/>
        </w:rPr>
        <w:t>[SOURCE PAGE 1507]</w:t>
      </w:r>
    </w:p>
    <w:p>
      <w:r>
        <w:t>Overview</w:t>
        <w:br/>
        <w:t>The brain and nervous system depend on stable glucose, essential fats, and</w:t>
        <w:br/>
        <w:t>micronutrients for neurotransmitter balance and nerve conduction.</w:t>
        <w:br/>
        <w:t>Nutritional therapy in these disorders aims to:</w:t>
        <w:br/>
        <w:t>"Enhance neural function, reduce oxidative stress, and stabilize mood &amp; cognition."</w:t>
        <w:br/>
        <w:t>Major Conditions Covered</w:t>
        <w:br/>
        <w:t>System</w:t>
        <w:br/>
        <w:t>Condition</w:t>
        <w:br/>
        <w:t>Focus</w:t>
        <w:br/>
        <w:t>Central Nervous</w:t>
        <w:br/>
        <w:t>System</w:t>
        <w:br/>
        <w:t>Epilepsy, Alzheimer's,</w:t>
        <w:br/>
        <w:t>Parkinson's, Stroke</w:t>
        <w:br/>
        <w:t>Neuroprotection, energy</w:t>
        <w:br/>
        <w:t>metabolism</w:t>
        <w:br/>
        <w:t>Peripheral Nervous</w:t>
        <w:br/>
        <w:t>System</w:t>
        <w:br/>
        <w:t>Neuropathy (Diabetic, B12</w:t>
        <w:br/>
        <w:t>deficiency)</w:t>
        <w:br/>
        <w:t>Nerve regeneration</w:t>
        <w:br/>
        <w:t>1. Epilepsy</w:t>
        <w:br/>
        <w:t>Pathophysiology</w:t>
        <w:br/>
        <w:t>Abnormal electrical discharges in brain → seizures.</w:t>
        <w:br/>
        <w:t>Diet goal: stabilize neuronal activity &amp; optimize ketone metabolism.</w:t>
        <w:br/>
        <w:t>| Energy | 25-30 kcal/kg |</w:t>
        <w:br/>
        <w:t>| Protein | 1 g/kg |</w:t>
        <w:br/>
        <w:t>| Fat | 70-80% kcal (Ketogenic ratio 3:1 to 4:1) |</w:t>
        <w:br/>
        <w:t>| Carbs | 5-10% kcal |</w:t>
        <w:br/>
        <w:t>| Micronutrients | B6, Mg, Zn, Se, MCTs |</w:t>
        <w:br/>
        <w:t>| Avoid | Sugar, refined carbs, caffeine, MSG |</w:t>
        <w:br/>
        <w:t>Tip: Ketogenic diet helps refractory epilepsy by providing alternate brain fuel - ketones.</w:t>
        <w:br/>
        <w:t>Sample Epilepsy Diet (Keto, 1500 kcal)</w:t>
        <w:br/>
        <w:t>Meal</w:t>
        <w:br/>
        <w:t>Menu Options</w:t>
        <w:br/>
        <w:t>Morning</w:t>
        <w:br/>
        <w:t>Warm lemon water + coconut oil spoon</w:t>
        <w:br/>
        <w:t>Breakfast</w:t>
        <w:br/>
        <w:t>Omelet with spinach + avocado slices</w:t>
      </w:r>
    </w:p>
    <w:p>
      <w:r>
        <w:br w:type="page"/>
      </w:r>
    </w:p>
    <w:p>
      <w:r>
        <w:rPr>
          <w:b/>
        </w:rPr>
        <w:t>[SOURCE PAGE 1508]</w:t>
      </w:r>
    </w:p>
    <w:p>
      <w:r>
        <w:t>Meal</w:t>
        <w:br/>
        <w:t>Menu Options</w:t>
        <w:br/>
        <w:t>Mid-Morning</w:t>
        <w:br/>
        <w:t>Almond milk smoothie</w:t>
        <w:br/>
        <w:t>Lunch</w:t>
        <w:br/>
        <w:t>Paneer/cottage cheese + zucchini + butter</w:t>
        <w:br/>
        <w:t>Evening</w:t>
        <w:br/>
        <w:t>Herbal tea + roasted seeds</w:t>
        <w:br/>
        <w:t>Dinner</w:t>
        <w:br/>
        <w:t>Scrambled eggs/tofu + sautéed veg</w:t>
        <w:br/>
        <w:t>Bedtime</w:t>
        <w:br/>
        <w:t>Warm almond milk</w:t>
        <w:br/>
        <w:t>Tip: Monitor for acidosis, constipation, and dehydration.</w:t>
        <w:br/>
        <w:t>2. Alzheimer's Disease (AD)</w:t>
        <w:br/>
        <w:t>Pathophysiology</w:t>
        <w:br/>
        <w:t>Amyloid plaque deposition → memory loss &amp; cognitive decline.</w:t>
        <w:br/>
        <w:t>| Energy | 25-30 kcal/kg |</w:t>
        <w:br/>
        <w:t>| Protein | 1-1.2 g/kg |</w:t>
        <w:br/>
        <w:t>| Fat | 25-30% kcal (Omega-3s preferred) |</w:t>
        <w:br/>
        <w:t>| Carbs | 50-55% kcal (low-GI, complex carbs) |</w:t>
        <w:br/>
        <w:t>| Micronutrients | B12, B6, Folate, Vit E, C, Omega-3, Choline |</w:t>
        <w:br/>
        <w:t>| Avoid | High sugar, processed foods, alcohol |</w:t>
        <w:br/>
        <w:t>| Encourage | Mediterranean diet, colorful fruits, turmeric, olive oil, eggs |</w:t>
        <w:br/>
        <w:t>Tip: Choline (in eggs, soy, fish) helps memory neurotransmitter acetylcholine synthesis.</w:t>
        <w:br/>
        <w:t>Sample Alzheimer's Menu (1600 kcal)</w:t>
        <w:br/>
        <w:t>Meal</w:t>
        <w:br/>
        <w:t>Menu Options</w:t>
        <w:br/>
        <w:t>Early Morning</w:t>
        <w:br/>
        <w:t>Lemon water + walnuts</w:t>
        <w:br/>
        <w:t>Breakfast</w:t>
        <w:br/>
        <w:t>Oats + flaxseed + berries</w:t>
        <w:br/>
        <w:t>Mid-Morning</w:t>
        <w:br/>
        <w:t>Green smoothie (spinach, apple, chia)</w:t>
        <w:br/>
        <w:t>Lunch</w:t>
        <w:br/>
        <w:t>Brown rice + dal + veg curry + curd</w:t>
        <w:br/>
        <w:t>Evening</w:t>
        <w:br/>
        <w:t>Herbal tea + roasted makhana</w:t>
        <w:br/>
        <w:t>Dinner</w:t>
        <w:br/>
        <w:t>Quinoa pulao + tofu/egg + salad</w:t>
        <w:br/>
        <w:t>Bedtime</w:t>
        <w:br/>
        <w:t>Warm milk + pinch of turmeric</w:t>
      </w:r>
    </w:p>
    <w:p>
      <w:r>
        <w:br w:type="page"/>
      </w:r>
    </w:p>
    <w:p>
      <w:r>
        <w:rPr>
          <w:b/>
        </w:rPr>
        <w:t>[SOURCE PAGE 1509]</w:t>
      </w:r>
    </w:p>
    <w:p>
      <w:r>
        <w:t>3. Parkinson's Disease (PD)</w:t>
        <w:br/>
        <w:t>Pathophysiology</w:t>
        <w:br/>
        <w:t>↓ Dopamine in basal ganglia → tremors, rigidity, bradykinesia.</w:t>
        <w:br/>
        <w:t>| Energy | 30-35 kcal/kg |</w:t>
        <w:br/>
        <w:t>| Protein | 1-1.2 g/kg (distribute through day to prevent levodopa interference) |</w:t>
        <w:br/>
        <w:t>| Fat | 25-30% kcal |</w:t>
        <w:br/>
        <w:t>| Micronutrients | B6, C, D, E, CoQ10 |</w:t>
        <w:br/>
        <w:t>| Avoid | High-protein meal near levodopa dose |</w:t>
        <w:br/>
        <w:t>| Encourage | Antioxidant-rich fruits, turmeric, omega-3, MCT oils |</w:t>
        <w:br/>
        <w:t>Tip: Separate protein intake 1 hour after levodopa medication.</w:t>
        <w:br/>
        <w:t>Sample Parkinson's Menu (1800 kcal)</w:t>
        <w:br/>
        <w:t>Meal</w:t>
        <w:br/>
        <w:t>Menu</w:t>
        <w:br/>
        <w:t>Early Morning</w:t>
        <w:br/>
        <w:t>Herbal tea + soaked almonds</w:t>
        <w:br/>
        <w:t>Breakfast</w:t>
        <w:br/>
        <w:t>Poha / oats + fruit</w:t>
        <w:br/>
        <w:t>Mid-Morning</w:t>
        <w:br/>
        <w:t>Green juice + nuts</w:t>
        <w:br/>
        <w:t>Lunch</w:t>
        <w:br/>
        <w:t>Brown rice + dal + soft veg + curd</w:t>
        <w:br/>
        <w:t>Evening</w:t>
        <w:br/>
        <w:t>Smoothie (banana, flaxseed)</w:t>
        <w:br/>
        <w:t>Dinner</w:t>
        <w:br/>
        <w:t>Khichdi + soup</w:t>
        <w:br/>
        <w:t>Bedtime</w:t>
        <w:br/>
        <w:t>Milk + turmeric</w:t>
        <w:br/>
        <w:t>4. Stroke (Cerebrovascular Accident)</w:t>
        <w:br/>
        <w:t>Goals</w:t>
        <w:br/>
        <w:t>| Energy | 25-30 kcal/kg |</w:t>
        <w:br/>
        <w:t>| Protein | 1-1.5 g/kg |</w:t>
        <w:br/>
        <w:t>| Fat | 25-30% kcal |</w:t>
        <w:br/>
        <w:t>| Na⁺ | &lt;2 g/day |</w:t>
        <w:br/>
        <w:t>| Micronutrients | B-complex, E, C, Zn, Omega-3 |</w:t>
        <w:br/>
        <w:t>Reduce BP, cholesterol, and oxidative stress</w:t>
        <w:br/>
        <w:t>Support neuroregeneration</w:t>
      </w:r>
    </w:p>
    <w:p>
      <w:r>
        <w:br w:type="page"/>
      </w:r>
    </w:p>
    <w:p>
      <w:r>
        <w:rPr>
          <w:b/>
        </w:rPr>
        <w:t>[SOURCE PAGE 1510]</w:t>
      </w:r>
    </w:p>
    <w:p>
      <w:r>
        <w:t>| Avoid | Fried foods, salt, alcohol |</w:t>
        <w:br/>
        <w:t>| Encourage | Soft-texture diet, blended soups, fruits, fluids |</w:t>
        <w:br/>
        <w:t>Tip: Omega-3s and antioxidants reduce post-stroke inflammation.</w:t>
        <w:br/>
        <w:t>5. Neuropathy (B12 Deficiency / Diabetic)</w:t>
        <w:br/>
        <w:t>| Energy | 25-30 kcal/kg |</w:t>
        <w:br/>
        <w:t>| Protein | 1-1.2 g/kg |</w:t>
        <w:br/>
        <w:t>| Micronutrients | B12, B6, Folate, Zn, Mg |</w:t>
        <w:br/>
        <w:t>| Encourage | Eggs, milk, leafy greens, nuts, whole grains |</w:t>
        <w:br/>
        <w:t>| Avoid | Excess alcohol, refined carbs |</w:t>
        <w:br/>
        <w:t>| Therapeutic Support | B-complex supplementation essential |</w:t>
        <w:br/>
        <w:t>Tip: B12 deficiency is the most reversible cause of nerve damage.</w:t>
        <w:br/>
        <w:t>Food Synergy - Neuro Boosters</w:t>
        <w:br/>
        <w:t>Combination</w:t>
        <w:br/>
        <w:t>Effect</w:t>
        <w:br/>
        <w:t>Fish + Garlic</w:t>
        <w:br/>
        <w:t>Brain perfusion, antioxidant</w:t>
        <w:br/>
        <w:t>Eggs + Spinach</w:t>
        <w:br/>
        <w:t>Choline + folate = memory boost</w:t>
        <w:br/>
        <w:t>Turmeric + Pepper</w:t>
        <w:br/>
        <w:t>Neuroprotection</w:t>
        <w:br/>
        <w:t>Berries + Nuts</w:t>
        <w:br/>
        <w:t>Antioxidant combo</w:t>
        <w:br/>
        <w:t>Oats + Milk</w:t>
        <w:br/>
        <w:t>Serotonin &amp; calm focus</w:t>
        <w:br/>
        <w:t>Memory Code - "BRAIN"</w:t>
        <w:br/>
        <w:t>Letter</w:t>
        <w:br/>
        <w:t>Meaning</w:t>
        <w:br/>
        <w:t>B - Balance glucose</w:t>
        <w:br/>
        <w:t>Steady focus</w:t>
        <w:br/>
        <w:t>R - Rest the mind</w:t>
        <w:br/>
        <w:t>Sleep = repair</w:t>
        <w:br/>
        <w:t>A - Antioxidants daily</w:t>
        <w:br/>
        <w:t>Prevent neuro-aging</w:t>
        <w:br/>
        <w:t>I - Include omega-3s</w:t>
        <w:br/>
        <w:t>Neuron membrane health</w:t>
        <w:br/>
        <w:t>N - No alcohol</w:t>
        <w:br/>
        <w:t>Nerve protection</w:t>
      </w:r>
    </w:p>
    <w:p>
      <w:r>
        <w:br w:type="page"/>
      </w:r>
    </w:p>
    <w:p>
      <w:r>
        <w:rPr>
          <w:b/>
        </w:rPr>
        <w:t>[SOURCE PAGE 1511]</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 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br w:type="page"/>
      </w:r>
    </w:p>
    <w:p>
      <w:r>
        <w:rPr>
          <w:b/>
        </w:rPr>
        <w:t>[SOURCE PAGE 1512]</w:t>
      </w:r>
    </w:p>
    <w:p>
      <w:r>
        <w:t>Condition Energy (kcal/kg) Protein (g/kg) Fat (% kcal) Carbs (% kcal) Micronutrients Avoid Parkinson's 30-35 1-1.2 25-30 50 B6, D, E Protein near meds Stroke 25-30 1-1.5 25-30 50 E, C, Zn Salt, fried food Neuropathy 25-30 1-1.2 25-30 50 B12, Folate, Mg Alcohol Clinical Insight: "The brain doesn't forget what you feed it - it becomes what you serve it every day." Next Module Options: Would you like to continue to 10.35 - Renal &amp; Urinary Disorders (CKD, Nephrotic Syndrome, UTI) or 10.36 - Endocrine &amp; Metabolic Disorders (Thyroid, Diabetes, PCOS, Obesity) next? and most clinic-tested modules in every nutrition and diet therapy setup. It's the zone where precision, personalization, and balance meet - because one wrong gram of protein or salt can change a patient's outcome. Let's dive in deep: Module 10.35 - Renal &amp; Urinary Disorders "Protect the kidneys - preserve the life." Overview The renal system regulates fluid, electrolytes, pH, and waste excretion. When compromised, it affects nearly every metabolic system - hence, nutritional therapy becomes life-saving, not just supportive.</w:t>
      </w:r>
    </w:p>
    <w:p>
      <w:r>
        <w:br w:type="page"/>
      </w:r>
    </w:p>
    <w:p>
      <w:r>
        <w:rPr>
          <w:b/>
        </w:rPr>
        <w:t>[SOURCE PAGE 1513]</w:t>
      </w:r>
    </w:p>
    <w:p>
      <w:r>
        <w:t>The goal of diet modification here is to:</w:t>
        <w:br/>
        <w:t>"Reduce kidney workload, maintain nitrogen balance, manage fluid and electrolyte stability,</w:t>
        <w:br/>
        <w:t>and prevent progression."</w:t>
        <w:br/>
        <w:t>Major Conditions Covered</w:t>
        <w:br/>
        <w:t>System</w:t>
        <w:br/>
        <w:t>Condition</w:t>
        <w:br/>
        <w:t>Primary Focus</w:t>
        <w:br/>
        <w:t>Renal</w:t>
        <w:br/>
        <w:t>(Kidney)</w:t>
        <w:br/>
        <w:t>Chronic Kidney Disease (CKD), Acute Kidney</w:t>
        <w:br/>
        <w:t>Injury (AKI), Nephrotic Syndrome</w:t>
        <w:br/>
        <w:t>Protein, Na⁺, K⁺, P</w:t>
        <w:br/>
        <w:t>control</w:t>
        <w:br/>
        <w:t>Urinary</w:t>
        <w:br/>
        <w:t>Tract</w:t>
        <w:br/>
        <w:t>Urinary Tract Infection (UTI), Renal Calculi</w:t>
        <w:br/>
        <w:t>(Kidney Stones)</w:t>
        <w:br/>
        <w:t>Hydration, alkalinity,</w:t>
        <w:br/>
        <w:t>infection control</w:t>
        <w:br/>
        <w:t>1. Chronic Kidney Disease (CKD)</w:t>
        <w:br/>
        <w:t>Pathophysiology</w:t>
        <w:br/>
        <w:t>Loss of nephron function → ↑ urea, creatinine → fluid retention → metabolic acidosis, anemia,</w:t>
        <w:br/>
        <w:t>electrolyte imbalance.</w:t>
        <w:br/>
        <w:t>| Energy | 30-35 kcal/kg |</w:t>
        <w:br/>
        <w:t>| Protein | 0.6-0.8 g/kg (non-dialysis) / 1.0-1.2 g/kg (dialysis) |</w:t>
        <w:br/>
        <w:t>| Na⁺ | &lt;2 g/day |</w:t>
        <w:br/>
        <w:t>| K⁺ | 1.5-2 g/day (if hyperkalemia) |</w:t>
        <w:br/>
        <w:t>| P | &lt;1 g/day |</w:t>
        <w:br/>
        <w:t>| Ca, Vit D, Fe | Supplemented |</w:t>
        <w:br/>
        <w:t>| Fluid | Urine output + 500 ml/day |</w:t>
        <w:br/>
        <w:t>Tip: Pre-dialysis: low-protein; Post-dialysis: high-protein.</w:t>
        <w:br/>
        <w:t>Sample CKD Diet (Pre-Dialysis, 1600 kcal)</w:t>
        <w:br/>
        <w:t>Meal</w:t>
        <w:br/>
        <w:t>Menu</w:t>
        <w:br/>
        <w:t>Early Morning</w:t>
        <w:br/>
        <w:t>Lemon water (no salt) + soaked almonds</w:t>
        <w:br/>
        <w:t>Breakfast</w:t>
        <w:br/>
        <w:t>Poha / idly (no chutney) + milk (measured)</w:t>
        <w:br/>
        <w:t>Mid-Morning</w:t>
        <w:br/>
        <w:t>Apple or guava</w:t>
      </w:r>
    </w:p>
    <w:p>
      <w:r>
        <w:br w:type="page"/>
      </w:r>
    </w:p>
    <w:p>
      <w:r>
        <w:rPr>
          <w:b/>
        </w:rPr>
        <w:t>[SOURCE PAGE 1514]</w:t>
      </w:r>
    </w:p>
    <w:p>
      <w:r>
        <w:t>Meal</w:t>
        <w:br/>
        <w:t>Menu</w:t>
        <w:br/>
        <w:t>Lunch</w:t>
        <w:br/>
        <w:t>Rice + low-salt dal + boiled beans + curd</w:t>
        <w:br/>
        <w:t>Evening</w:t>
        <w:br/>
        <w:t>Tea + biscuits (low sodium)</w:t>
        <w:br/>
        <w:t>Dinner</w:t>
        <w:br/>
        <w:t>Soft roti + boiled vegetable curry</w:t>
        <w:br/>
        <w:t>Bedtime</w:t>
        <w:br/>
        <w:t>Milk (50 ml, if allowed)</w:t>
        <w:br/>
        <w:t>2. Acute Kidney Injury (AKI)</w:t>
        <w:br/>
        <w:t>Focus</w:t>
        <w:br/>
        <w:t>Maintain hydration, prevent catabolism, and correct electrolyte imbalance.</w:t>
        <w:br/>
        <w:t>| Energy | 30-35 kcal/kg |</w:t>
        <w:br/>
        <w:t>| Protein | 0.6-1.0 g/kg (depending on phase) |</w:t>
        <w:br/>
        <w:t>| Fluid | Urine + 500 ml |</w:t>
        <w:br/>
        <w:t>| Na⁺, K⁺ | As per lab |</w:t>
        <w:br/>
        <w:t>| Micronutrients | Vit C, B-complex, Fe, D |</w:t>
        <w:br/>
        <w:t>Tip: Frequent monitoring of electrolytes is critical before modifying diet.</w:t>
        <w:br/>
        <w:t>3. Nephrotic Syndrome</w:t>
        <w:br/>
        <w:t>Pathophysiology</w:t>
        <w:br/>
        <w:t>↑ Protein loss via urine → hypoalbuminemia → edema → hyperlipidemia.</w:t>
        <w:br/>
        <w:t>| Energy | 35-40 kcal/kg |</w:t>
        <w:br/>
        <w:t>| Protein | 1.0-1.2 g/kg (high-quality: milk, egg white, lean meat) |</w:t>
        <w:br/>
        <w:t>| Na⁺ | &lt;2 g/day |</w:t>
        <w:br/>
        <w:t>| Fat | 25-30% kcal (avoid saturated) |</w:t>
        <w:br/>
        <w:t>| Micronutrients | Vit D, Ca, Zn, Fe |</w:t>
        <w:br/>
        <w:t>| Avoid | Fried, processed, salty snacks |</w:t>
        <w:br/>
        <w:t>Tip: Protein from skim milk and egg whites is ideal - low in P and Na.</w:t>
        <w:br/>
        <w:t>Sample Nephrotic Menu (1800 kcal)</w:t>
      </w:r>
    </w:p>
    <w:p>
      <w:r>
        <w:br w:type="page"/>
      </w:r>
    </w:p>
    <w:p>
      <w:r>
        <w:rPr>
          <w:b/>
        </w:rPr>
        <w:t>[SOURCE PAGE 1515]</w:t>
      </w:r>
    </w:p>
    <w:p>
      <w:r>
        <w:t>Meal</w:t>
        <w:br/>
        <w:t>Menu</w:t>
        <w:br/>
        <w:t>Early Morning</w:t>
        <w:br/>
        <w:t>Warm water + walnuts</w:t>
        <w:br/>
        <w:t>Breakfast</w:t>
        <w:br/>
        <w:t>Oats + milk + banana</w:t>
        <w:br/>
        <w:t>Mid-Morning</w:t>
        <w:br/>
        <w:t>Papaya / guava</w:t>
        <w:br/>
        <w:t>Lunch</w:t>
        <w:br/>
        <w:t>Rice + dal + boiled beans + curd</w:t>
        <w:br/>
        <w:t>Evening</w:t>
        <w:br/>
        <w:t>Tea + chana</w:t>
        <w:br/>
        <w:t>Dinner</w:t>
        <w:br/>
        <w:t>Phulka + paneer/tofu + vegetable</w:t>
        <w:br/>
        <w:t>Bedtime</w:t>
        <w:br/>
        <w:t>Milk (if allowed)</w:t>
        <w:br/>
        <w:t>4. Urinary Tract Infection (UTI)</w:t>
        <w:br/>
        <w:t>| Energy | 25-30 kcal/kg |</w:t>
        <w:br/>
        <w:t>| Protein | 1-1.2 g/kg |</w:t>
        <w:br/>
        <w:t>| Fluid | 2.5-3 L/day |</w:t>
        <w:br/>
        <w:t>| Avoid | Spicy food, caffeine, alcohol, red meat |</w:t>
        <w:br/>
        <w:t>| Encourage | Cranberry juice, citrus, buttermilk, fluids |</w:t>
        <w:br/>
        <w:t>| Micronutrients | Vit C, Zinc, Probiotics |</w:t>
        <w:br/>
        <w:t>Tip: Cranberry polyphenols prevent bacterial adhesion to urinary walls.</w:t>
        <w:br/>
        <w:t>Sample UTI Diet (1600 kcal)</w:t>
        <w:br/>
        <w:t>Meal</w:t>
        <w:br/>
        <w:t>Menu</w:t>
        <w:br/>
        <w:t>Early Morning</w:t>
        <w:br/>
        <w:t>Warm water + lemon</w:t>
        <w:br/>
        <w:t>Breakfast</w:t>
        <w:br/>
        <w:t>Idly + chutney + milk</w:t>
        <w:br/>
        <w:t>Mid-Morning</w:t>
        <w:br/>
        <w:t>Orange / watermelon</w:t>
        <w:br/>
        <w:t>Lunch</w:t>
        <w:br/>
        <w:t>Rice + dal + cooked veg + curd</w:t>
        <w:br/>
        <w:t>Evening</w:t>
        <w:br/>
        <w:t>Herbal tea + fruit</w:t>
        <w:br/>
        <w:t>Dinner</w:t>
        <w:br/>
        <w:t>Roti + sabzi + buttermilk</w:t>
        <w:br/>
        <w:t>Bedtime</w:t>
        <w:br/>
        <w:t>Milk or warm water</w:t>
        <w:br/>
        <w:t>5. Renal Calculi (Kidney Stones)</w:t>
      </w:r>
    </w:p>
    <w:p>
      <w:r>
        <w:br w:type="page"/>
      </w:r>
    </w:p>
    <w:p>
      <w:r>
        <w:rPr>
          <w:b/>
        </w:rPr>
        <w:t>[SOURCE PAGE 1516]</w:t>
      </w:r>
    </w:p>
    <w:p>
      <w:r>
        <w:t>| Energy | 25-30 kcal/kg |</w:t>
        <w:br/>
        <w:t>| Protein | 0.8-1.0 g/kg |</w:t>
        <w:br/>
        <w:t>| Fluid | 3-3.5 L/day (unless restricted) |</w:t>
        <w:br/>
        <w:t>| Avoid | High oxalate (spinach, nuts, tea, chocolate), red meat, salt |</w:t>
        <w:br/>
        <w:t>| Encourage | Water, citrus, low-oxalate foods, whole grains |</w:t>
        <w:br/>
        <w:t>| Micronutrients | Ca (from diet), Mg, Vit B6 |</w:t>
        <w:br/>
        <w:t>Tip: More water = fewer stones.</w:t>
        <w:br/>
        <w:t>Sample Renal Calculi Menu (1600 kcal)</w:t>
        <w:br/>
        <w:t>Meal</w:t>
        <w:br/>
        <w:t>Menu</w:t>
        <w:br/>
        <w:t>Morning</w:t>
        <w:br/>
        <w:t>Lemon water + almonds</w:t>
        <w:br/>
        <w:t>Breakfast</w:t>
        <w:br/>
        <w:t>Poha + fruit</w:t>
        <w:br/>
        <w:t>Mid-Morning</w:t>
        <w:br/>
        <w:t>Watermelon juice</w:t>
        <w:br/>
        <w:t>Lunch</w:t>
        <w:br/>
        <w:t>Brown rice + dal + veg + curd</w:t>
        <w:br/>
        <w:t>Evening</w:t>
        <w:br/>
        <w:t>Herbal tea + fruit</w:t>
        <w:br/>
        <w:t>Dinner</w:t>
        <w:br/>
        <w:t>Chapati + veg curry</w:t>
        <w:br/>
        <w:t>Bedtime</w:t>
        <w:br/>
        <w:t>Warm milk</w:t>
        <w:br/>
        <w:t>Food Synergy - Kidney Protectors</w:t>
        <w:br/>
        <w:t>Combination</w:t>
        <w:br/>
        <w:t>Effect</w:t>
        <w:br/>
        <w:t>Lemon + Water</w:t>
        <w:br/>
        <w:t>Alkalizes urine</w:t>
        <w:br/>
        <w:t>Flaxseed + Curd</w:t>
        <w:br/>
        <w:t>Anti-inflammatory renal support</w:t>
        <w:br/>
        <w:t>Apple + Oats</w:t>
        <w:br/>
        <w:t>Fiber binds urea</w:t>
        <w:br/>
        <w:t>Garlic + Olive oil</w:t>
        <w:br/>
        <w:t>Detox combo</w:t>
        <w:br/>
        <w:t>Buttermilk + Jeera</w:t>
        <w:br/>
        <w:t>Urinary comfort</w:t>
        <w:br/>
        <w:t>Memory Code - "KIDNEY"</w:t>
      </w:r>
    </w:p>
    <w:p>
      <w:r>
        <w:br w:type="page"/>
      </w:r>
    </w:p>
    <w:p>
      <w:r>
        <w:rPr>
          <w:b/>
        </w:rPr>
        <w:t>[SOURCE PAGE 1517]</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 Should I stop dal and milk?" milk to your protein need." Patient: "Can I drink coconut water?" Patient: "Why can't I eat chips?" Case Study Drill Case: Female, 45 yrs, CKD Stage 3, 60 kg Plan: Expected Result: ↓ Serum urea &amp; creatinine, improved appetite &amp; energy in 4-6 weeks. Energy: 30 kcal × 60 = 1800 kcal Protein: 0.8 g/kg = 48 g Na: &lt;2 g/day K: 2 g/day P: &lt;800 mg/day Counseling: Low-protein diet with renal-specific oral supplements</w:t>
      </w:r>
    </w:p>
    <w:p>
      <w:r>
        <w:br w:type="page"/>
      </w:r>
    </w:p>
    <w:p>
      <w:r>
        <w:rPr>
          <w:b/>
        </w:rPr>
        <w:t>[SOURCE PAGE 1518]</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 Clinical Insight: "The kidney remembers kindness - every gram of salt spared adds years of life." Next Module Options: Would you like to continue to 10.36 - Endocrine &amp; Metabolic Disorders (Thyroid, Diabetes, PCOS, Obesity) or 10.37 - Gastrointestinal &amp; Hepatic Disorders (GERD, IBS, Liver Disease) next? - where nutrition directly controls hormones, metabolism, and body composition. This is the module every clinical and therapeutic nutritionist must master - because almost every modern lifestyle patient fits somewhere in these conditions. Let's make this one pure gold: Module 10.36 - Endocrine &amp; Metabolic Disorders "Balance the hormones - balance the life."</w:t>
      </w:r>
    </w:p>
    <w:p>
      <w:r>
        <w:br w:type="page"/>
      </w:r>
    </w:p>
    <w:p>
      <w:r>
        <w:rPr>
          <w:b/>
        </w:rPr>
        <w:t>[SOURCE PAGE 1519]</w:t>
      </w:r>
    </w:p>
    <w:p>
      <w:r>
        <w:t>Overview</w:t>
        <w:br/>
        <w:t>The endocrine system regulates metabolism, growth, reproduction, and mood.</w:t>
        <w:br/>
        <w:t>When imbalanced, it leads to disorders like diabetes, thyroid dysfunction, PCOS, and</w:t>
        <w:br/>
        <w:t>obesity - all of which can be reversed or stabilized through food.</w:t>
        <w:br/>
        <w:t>The goal of therapy is:</w:t>
        <w:br/>
        <w:t>"To correct hormonal imbalance, stabilize glucose and lipid metabolism, and enhance</w:t>
        <w:br/>
        <w:t>insulin sensitivity."</w:t>
        <w:br/>
        <w:t>Major Conditions Covered</w:t>
        <w:br/>
        <w:t>System</w:t>
        <w:br/>
        <w:t>Condition</w:t>
        <w:br/>
        <w:t>Primary Focus</w:t>
        <w:br/>
        <w:t>Endocrine</w:t>
        <w:br/>
        <w:t>(Hormonal)</w:t>
        <w:br/>
        <w:t>Hypothyroidism, Hyperthyroidism</w:t>
        <w:br/>
        <w:t>Iodine, selenium, energy</w:t>
        <w:br/>
        <w:t>balance</w:t>
        <w:br/>
        <w:t>Metabolic</w:t>
        <w:br/>
        <w:t>Diabetes Mellitus, PCOS, Obesity,</w:t>
        <w:br/>
        <w:t>Metabolic Syndrome</w:t>
        <w:br/>
        <w:t>Carbs, insulin, fat</w:t>
        <w:br/>
        <w:t>metabolism</w:t>
        <w:br/>
        <w:t>1. Hypothyroidism</w:t>
        <w:br/>
        <w:t>Pathophysiology</w:t>
        <w:br/>
        <w:t>↓ Thyroid hormone → ↓ metabolism → weight gain, fatigue, hair fall.</w:t>
        <w:br/>
        <w:t>| Energy | 20-25 kcal/kg |</w:t>
        <w:br/>
        <w:t>| Protein | 1-1.2 g/kg |</w:t>
        <w:br/>
        <w:t>| Fat | 20-25% kcal |</w:t>
        <w:br/>
        <w:t>| Carbs | 45-50% kcal (low-GI) |</w:t>
        <w:br/>
        <w:t>| Micronutrients | Iodine, Se, Zn, Fe, Vit D |</w:t>
        <w:br/>
        <w:t>| Avoid | Goitrogens (raw cabbage, broccoli, soya), excess gluten |</w:t>
        <w:br/>
        <w:t>| Encourage | Iodized salt, eggs, nuts, whole grains, lean protein |</w:t>
        <w:br/>
        <w:t>Tip: Take thyroid meds on an empty stomach - 30 min before food.</w:t>
        <w:br/>
        <w:t>Sample Hypothyroid Menu (1500 kcal)</w:t>
      </w:r>
    </w:p>
    <w:p>
      <w:r>
        <w:br w:type="page"/>
      </w:r>
    </w:p>
    <w:p>
      <w:r>
        <w:rPr>
          <w:b/>
        </w:rPr>
        <w:t>[SOURCE PAGE 1520]</w:t>
      </w:r>
    </w:p>
    <w:p>
      <w:r>
        <w:t>Meal</w:t>
        <w:br/>
        <w:t>Menu</w:t>
        <w:br/>
        <w:t>Early Morning</w:t>
        <w:br/>
        <w:t>Warm lemon water + soaked almonds</w:t>
        <w:br/>
        <w:t>Breakfast</w:t>
        <w:br/>
        <w:t>Oats with milk + flaxseed</w:t>
        <w:br/>
        <w:t>Mid-Morning</w:t>
        <w:br/>
        <w:t>Papaya / apple</w:t>
        <w:br/>
        <w:t>Lunch</w:t>
        <w:br/>
        <w:t>Brown rice + dal + mixed veg + curd</w:t>
        <w:br/>
        <w:t>Evening</w:t>
        <w:br/>
        <w:t>Herbal tea + sprouts</w:t>
        <w:br/>
        <w:t>Dinner</w:t>
        <w:br/>
        <w:t>Chapati + sabzi + salad</w:t>
        <w:br/>
        <w:t>Bedtime</w:t>
        <w:br/>
        <w:t>Milk (low-fat)</w:t>
        <w:br/>
        <w:t>2. Hyperthyroidism</w:t>
        <w:br/>
        <w:t>Pathophysiology</w:t>
        <w:br/>
        <w:t>↑ Thyroid hormone → ↑ metabolism → weight loss, heat intolerance, anxiety.</w:t>
        <w:br/>
        <w:t>| Energy | 35-40 kcal/kg |</w:t>
        <w:br/>
        <w:t>| Protein | 1.5-2.0 g/kg |</w:t>
        <w:br/>
        <w:t>| Fat | 25-30% kcal |</w:t>
        <w:br/>
        <w:t>| Carbs | 50-55% kcal |</w:t>
        <w:br/>
        <w:t>| Micronutrients | Ca, D, B-complex, Zn |</w:t>
        <w:br/>
        <w:t>| Avoid | Caffeine, spicy foods |</w:t>
        <w:br/>
        <w:t>| Encourage | Energy-dense foods, milk, cheese, nut butter |</w:t>
        <w:br/>
        <w:t>Tip: Frequent high-calorie, high-protein meals stabilize weight.</w:t>
        <w:br/>
        <w:t>3. Diabetes Mellitus (Type 1 &amp; Type 2)</w:t>
        <w:br/>
        <w:t>Pathophysiology</w:t>
        <w:br/>
        <w:t>Insulin deficiency/resistance → ↑ blood glucose → vascular &amp; nerve damage.</w:t>
        <w:br/>
        <w:t>| Energy | 25-30 kcal/kg |</w:t>
        <w:br/>
        <w:t>| Protein | 1-1.2 g/kg |</w:t>
        <w:br/>
        <w:t>| Fat | 25-30% kcal (MUFA-rich) |</w:t>
        <w:br/>
        <w:t>| Carbs | 45-50% kcal (low-GI, complex) |</w:t>
        <w:br/>
        <w:t>| Fiber | 25-35 g/day |</w:t>
        <w:br/>
        <w:t>| Avoid | Sugar, white rice, maida, sweets |</w:t>
        <w:br/>
        <w:t>| Encourage | Whole grains, legumes, fruits (in moderation), nuts, seeds |</w:t>
      </w:r>
    </w:p>
    <w:p>
      <w:r>
        <w:br w:type="page"/>
      </w:r>
    </w:p>
    <w:p>
      <w:r>
        <w:rPr>
          <w:b/>
        </w:rPr>
        <w:t>[SOURCE PAGE 1521]</w:t>
      </w:r>
    </w:p>
    <w:p>
      <w:r>
        <w:t>Tip: 1 g fiber reduces post-meal glucose spike by 1-2%.</w:t>
        <w:br/>
        <w:t>Tip 2: Small, frequent meals prevent hypoglycemia.</w:t>
        <w:br/>
        <w:t>Sample Diabetes Menu (1600 kcal)</w:t>
        <w:br/>
        <w:t>Meal</w:t>
        <w:br/>
        <w:t>Menu</w:t>
        <w:br/>
        <w:t>Early Morning</w:t>
        <w:br/>
        <w:t>Methi seed water + 5 almonds</w:t>
        <w:br/>
        <w:t>Breakfast</w:t>
        <w:br/>
        <w:t>Oats / vegetable upma + milk</w:t>
        <w:br/>
        <w:t>Mid-Morning</w:t>
        <w:br/>
        <w:t>Guava / apple</w:t>
        <w:br/>
        <w:t>Lunch</w:t>
        <w:br/>
        <w:t>Brown rice + dal + mixed veg + salad</w:t>
        <w:br/>
        <w:t>Evening</w:t>
        <w:br/>
        <w:t>Green tea + roasted chickpeas</w:t>
        <w:br/>
        <w:t>Dinner</w:t>
        <w:br/>
        <w:t>2 chapatis + vegetable curry + curd</w:t>
        <w:br/>
        <w:t>Bedtime</w:t>
        <w:br/>
        <w:t>Milk with cinnamon</w:t>
        <w:br/>
        <w:t>4. Polycystic Ovarian Syndrome (PCOS)</w:t>
        <w:br/>
        <w:t>Pathophysiology</w:t>
        <w:br/>
        <w:t>Hormonal imbalance → insulin resistance → weight gain, acne, irregular cycles.</w:t>
        <w:br/>
        <w:t>| Energy | 25-30 kcal/kg |</w:t>
        <w:br/>
        <w:t>| Protein | 1.2-1.5 g/kg |</w:t>
        <w:br/>
        <w:t>| Fat | 25-30% kcal |</w:t>
        <w:br/>
        <w:t>| Carbs | 40-45% kcal (low-GI) |</w:t>
        <w:br/>
        <w:t>| Micronutrients | Zn, Mg, Vit D, B-complex, Inositol |</w:t>
        <w:br/>
        <w:t>| Avoid | Refined carbs, dairy excess, fried food |</w:t>
        <w:br/>
        <w:t>| Encourage | Whole grains, flaxseed, omega-3, lean protein |</w:t>
        <w:br/>
        <w:t>Tip: Weight loss of just 5% can restore ovulation and improve cycles.</w:t>
        <w:br/>
        <w:t>Sample PCOS Diet (1500 kcal)</w:t>
        <w:br/>
        <w:t>Meal</w:t>
        <w:br/>
        <w:t>Menu</w:t>
        <w:br/>
        <w:t>Early Morning</w:t>
        <w:br/>
        <w:t>Cinnamon water + 4 soaked almonds</w:t>
        <w:br/>
        <w:t>Breakfast</w:t>
        <w:br/>
        <w:t>Moong dal chilla + chutney</w:t>
      </w:r>
    </w:p>
    <w:p>
      <w:r>
        <w:br w:type="page"/>
      </w:r>
    </w:p>
    <w:p>
      <w:r>
        <w:rPr>
          <w:b/>
        </w:rPr>
        <w:t>[SOURCE PAGE 1522]</w:t>
      </w:r>
    </w:p>
    <w:p>
      <w:r>
        <w:t>Meal</w:t>
        <w:br/>
        <w:t>Menu</w:t>
        <w:br/>
        <w:t>Mid-Morning</w:t>
        <w:br/>
        <w:t>Green smoothie</w:t>
        <w:br/>
        <w:t>Lunch</w:t>
        <w:br/>
        <w:t>Quinoa + dal + curd + salad</w:t>
        <w:br/>
        <w:t>Evening</w:t>
        <w:br/>
        <w:t>Herbal tea + chana</w:t>
        <w:br/>
        <w:t>Dinner</w:t>
        <w:br/>
        <w:t>Brown rice + tofu + cooked veg</w:t>
        <w:br/>
        <w:t>Bedtime</w:t>
        <w:br/>
        <w:t>Milk with turmeric</w:t>
        <w:br/>
        <w:t>5. Obesity</w:t>
        <w:br/>
        <w:t>Pathophysiology</w:t>
        <w:br/>
        <w:t>↑ Energy intake &gt; expenditure → fat accumulation → inflammation &amp; metabolic stress.</w:t>
        <w:br/>
        <w:t>| Energy | 20-25 kcal/kg (based on adjusted body weight) |</w:t>
        <w:br/>
        <w:t>| Protein | 1.2-1.5 g/kg |</w:t>
        <w:br/>
        <w:t>| Fat | 20-25% kcal |</w:t>
        <w:br/>
        <w:t>| Carbs | 45-50% kcal (low-GI) |</w:t>
        <w:br/>
        <w:t>| Fiber | 30-40 g/day |</w:t>
        <w:br/>
        <w:t>| Micronutrients | Chromium, Zinc, Vit D |</w:t>
        <w:br/>
        <w:t>| Avoid | Fried foods, sugary drinks |</w:t>
        <w:br/>
        <w:t>| Encourage | Whole grains, protein snacks, water intake, exercise |</w:t>
        <w:br/>
        <w:t>Tip: A deficit of 500 kcal/day = 0.5 kg weight loss per week.</w:t>
        <w:br/>
        <w:t>Sample Weight Reduction Diet (1400 kcal)</w:t>
        <w:br/>
        <w:t>Meal</w:t>
        <w:br/>
        <w:t>Menu</w:t>
        <w:br/>
        <w:t>Morning</w:t>
        <w:br/>
        <w:t>Lemon water + chia seeds</w:t>
        <w:br/>
        <w:t>Breakfast</w:t>
        <w:br/>
        <w:t>Vegetable oats + boiled egg / sprouts</w:t>
        <w:br/>
        <w:t>Mid-Morning</w:t>
        <w:br/>
        <w:t>Apple</w:t>
        <w:br/>
        <w:t>Lunch</w:t>
        <w:br/>
        <w:t>Brown rice + dal + salad</w:t>
        <w:br/>
        <w:t>Evening</w:t>
        <w:br/>
        <w:t>Herbal tea + makhana</w:t>
        <w:br/>
        <w:t>Dinner</w:t>
        <w:br/>
        <w:t>Vegetable soup + chapati</w:t>
        <w:br/>
        <w:t>Bedtime</w:t>
        <w:br/>
        <w:t>Green tea</w:t>
      </w:r>
    </w:p>
    <w:p>
      <w:r>
        <w:br w:type="page"/>
      </w:r>
    </w:p>
    <w:p>
      <w:r>
        <w:rPr>
          <w:b/>
        </w:rPr>
        <w:t>[SOURCE PAGE 1523]</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br w:type="page"/>
      </w:r>
    </w:p>
    <w:p>
      <w:r>
        <w:rPr>
          <w:b/>
        </w:rPr>
        <w:t>[SOURCE PAGE 1524]</w:t>
      </w:r>
    </w:p>
    <w:p>
      <w:r>
        <w:t>Case Study Drill Case: Female, 26 yrs, PCOS with insulin resistance, BMI 29 Plan: Expected Result: Reduced acne, regulated menstrual cycle, improved insulin sensitivity in 8-12 weeks. 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Clinical Insight: "Hormones don't just respond to medicine - they respond to rhythm, rest, and real food." Next Module Options: Would you like to continue to 10.37 - Gastrointestinal &amp; Hepatic Disorders (GERD, IBS, Liver Disease) or 10.38 - Immune &amp; Inflammatory Disorders (Autoimmune, Arthritis, Allergies) next? Energy: 25 kcal × 70 = 1750 kcal Protein: 1.3 g/kg = 91 g Diet: Low-GI + anti-inflammatory Supplements: Inositol, Vit D, Omega-3 Lifestyle: 45 min brisk walk daily</w:t>
      </w:r>
    </w:p>
    <w:p>
      <w:r>
        <w:br w:type="page"/>
      </w:r>
    </w:p>
    <w:p>
      <w:r>
        <w:rPr>
          <w:b/>
        </w:rPr>
        <w:t>[SOURCE PAGE 1525]</w:t>
      </w:r>
    </w:p>
    <w:p>
      <w:r>
        <w:t>Every dietitian and clinician knows: "If the gut is healed, half the disease is gone." Welcome to the core of clinical healing and biochemical balance - where digestion, absorption, detoxification, and microbiome health meet nutrition. Module 10.37 - Gastrointestinal &amp; Hepatic Disorders "Heal the gut - fuel the body." Overview The gastrointestinal (GI) system is the foundation of nutrient absorption and immune regulation. When impaired, it leads to malabsorption, inflammation, dysbiosis, and hepatic stress. 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 Gastroesophageal Reflux Disease (GERD) Pathophysiology</w:t>
      </w:r>
    </w:p>
    <w:p>
      <w:r>
        <w:br w:type="page"/>
      </w:r>
    </w:p>
    <w:p>
      <w:r>
        <w:rPr>
          <w:b/>
        </w:rPr>
        <w:t>[SOURCE PAGE 1526]</w:t>
      </w:r>
    </w:p>
    <w:p>
      <w:r>
        <w:t>Acid reflux due to LES (lower esophageal sphincter) relaxation → heartburn, indigestion.</w:t>
        <w:br/>
        <w:t>| Energy | 25-30 kcal/kg |</w:t>
        <w:br/>
        <w:t>| Protein | 1-1.2 g/kg |</w:t>
        <w:br/>
        <w:t>| Fat | 20-25% kcal |</w:t>
        <w:br/>
        <w:t>| Avoid | Citrus, tomato, caffeine, fried foods, mint, spicy |</w:t>
        <w:br/>
        <w:t>| Encourage | Small frequent meals, avoid lying post-meal, elevate head during sleep |</w:t>
        <w:br/>
        <w:t>Tip: Low-fat, high-protein meals reduce reflux.</w:t>
        <w:br/>
        <w:t>Sample GERD Menu (1600 kcal)</w:t>
        <w:br/>
        <w:t>Meal</w:t>
        <w:br/>
        <w:t>Menu</w:t>
        <w:br/>
        <w:t>Early Morning</w:t>
        <w:br/>
        <w:t>Warm water + soaked almonds</w:t>
        <w:br/>
        <w:t>Breakfast</w:t>
        <w:br/>
        <w:t>Oats porridge + banana</w:t>
        <w:br/>
        <w:t>Mid-Morning</w:t>
        <w:br/>
        <w:t>Cucumber slices</w:t>
        <w:br/>
        <w:t>Lunch</w:t>
        <w:br/>
        <w:t>Rice + moong dal + steamed veg</w:t>
        <w:br/>
        <w:t>Evening</w:t>
        <w:br/>
        <w:t>Herbal tea (no mint) + fruit</w:t>
        <w:br/>
        <w:t>Dinner</w:t>
        <w:br/>
        <w:t>Soft chapati + curd + boiled veg</w:t>
        <w:br/>
        <w:t>Bedtime</w:t>
        <w:br/>
        <w:t>Milk (low-fat, warm)</w:t>
        <w:br/>
        <w:t>2. Peptic Ulcer</w:t>
        <w:br/>
        <w:t>Pathophysiology</w:t>
        <w:br/>
        <w:t>Breakdown of mucosal lining (often due to H. pylori infection, NSAIDs, or stress).</w:t>
        <w:br/>
        <w:t>| Energy | 30-35 kcal/kg |</w:t>
        <w:br/>
        <w:t>| Protein | 1.2-1.5 g/kg |</w:t>
        <w:br/>
        <w:t>| Fat | 20-25% kcal |</w:t>
        <w:br/>
        <w:t>| Avoid | Spices, caffeine, alcohol, citrus |</w:t>
        <w:br/>
        <w:t>| Encourage | Milk, curd, bland diet, small meals, mucilaginous foods (banana, oats) |</w:t>
        <w:br/>
        <w:t>Tip: Milk and oats buffer stomach acid.</w:t>
        <w:br/>
        <w:t>3. Irritable Bowel Syndrome (IBS)</w:t>
      </w:r>
    </w:p>
    <w:p>
      <w:r>
        <w:br w:type="page"/>
      </w:r>
    </w:p>
    <w:p>
      <w:r>
        <w:rPr>
          <w:b/>
        </w:rPr>
        <w:t>[SOURCE PAGE 1527]</w:t>
      </w:r>
    </w:p>
    <w:p>
      <w:r>
        <w:t>Pathophysiology</w:t>
        <w:br/>
        <w:t>Altered gut motility and sensitivity due to stress, food intolerance, or dysbiosis.</w:t>
        <w:br/>
        <w:t>| Energy | 25-30 kcal/kg |</w:t>
        <w:br/>
        <w:t>| Protein | 1-1.2 g/kg |</w:t>
        <w:br/>
        <w:t>| Fat | 20-25% kcal |</w:t>
        <w:br/>
        <w:t>| Carbs | 50-55% kcal (Low-FODMAP preferred) |</w:t>
        <w:br/>
        <w:t>| Avoid | Beans, onions, garlic, dairy (if intolerant), fried foods |</w:t>
        <w:br/>
        <w:t>| Encourage | Soluble fiber (oats, banana), probiotics, hydration |</w:t>
        <w:br/>
        <w:t>Tip: Low-FODMAP diet reduces bloating and discomfort.</w:t>
        <w:br/>
        <w:t>Sample IBS Diet (1600 kcal)</w:t>
        <w:br/>
        <w:t>Meal</w:t>
        <w:br/>
        <w:t>Menu</w:t>
        <w:br/>
        <w:t>Morning</w:t>
        <w:br/>
        <w:t>Lemon water + chia seeds</w:t>
        <w:br/>
        <w:t>Breakfast</w:t>
        <w:br/>
        <w:t>Oats + banana + cinnamon</w:t>
        <w:br/>
        <w:t>Mid-Morning</w:t>
        <w:br/>
        <w:t>Green smoothie</w:t>
        <w:br/>
        <w:t>Lunch</w:t>
        <w:br/>
        <w:t>Rice + dal + cooked veg + curd</w:t>
        <w:br/>
        <w:t>Evening</w:t>
        <w:br/>
        <w:t>Herbal tea + rice puff snack</w:t>
        <w:br/>
        <w:t>Dinner</w:t>
        <w:br/>
        <w:t>Soft roti + sabzi</w:t>
        <w:br/>
        <w:t>Bedtime</w:t>
        <w:br/>
        <w:t>Chamomile tea</w:t>
        <w:br/>
        <w:t>4. Inflammatory Bowel Disease (IBD)</w:t>
        <w:br/>
        <w:t>(Includes Crohn's &amp; Ulcerative Colitis)</w:t>
        <w:br/>
        <w:t>| Energy | 30-35 kcal/kg |</w:t>
        <w:br/>
        <w:t>| Protein | 1.2-1.5 g/kg |</w:t>
        <w:br/>
        <w:t>| Fat | 25-30% kcal (MCTs preferred) |</w:t>
        <w:br/>
        <w:t>| Avoid | High-fiber raw veg, nuts, spicy foods |</w:t>
        <w:br/>
        <w:t>| Encourage | Soft-cooked meals, probiotics, iron, folate, B12 |</w:t>
        <w:br/>
        <w:t>| Micronutrients | B12, Folate, D, Ca, Zn, Fe |</w:t>
        <w:br/>
        <w:t>Tip: During flare-ups → Low-fiber, bland diet; Remission → high-nutrient diet.</w:t>
      </w:r>
    </w:p>
    <w:p>
      <w:r>
        <w:br w:type="page"/>
      </w:r>
    </w:p>
    <w:p>
      <w:r>
        <w:rPr>
          <w:b/>
        </w:rPr>
        <w:t>[SOURCE PAGE 1528]</w:t>
      </w:r>
    </w:p>
    <w:p>
      <w:r>
        <w:t>5. Fatty Liver Disease (NAFLD/NASH)</w:t>
        <w:br/>
        <w:t>Pathophysiology</w:t>
        <w:br/>
        <w:t>Fat accumulation in hepatocytes due to poor fat metabolism and insulin resistance.</w:t>
        <w:br/>
        <w:t>| Energy | 25 kcal/kg (for overweight) |</w:t>
        <w:br/>
        <w:t>| Protein | 1-1.5 g/kg |</w:t>
        <w:br/>
        <w:t>| Fat | 20-25% kcal (avoid saturated) |</w:t>
        <w:br/>
        <w:t>| Carbs | 50-55% kcal (low-GI) |</w:t>
        <w:br/>
        <w:t>| Micronutrients | Choline, Vit E, Omega-3, B-complex |</w:t>
        <w:br/>
        <w:t>| Avoid | Alcohol, sugar, processed food |</w:t>
        <w:br/>
        <w:t>| Encourage | Weight loss, high-protein, antioxidants |</w:t>
        <w:br/>
        <w:t>Tip: Losing 7-10% body weight can reverse fatty liver.</w:t>
        <w:br/>
        <w:t>Sample Fatty Liver Diet (1600 kcal)</w:t>
        <w:br/>
        <w:t>Meal</w:t>
        <w:br/>
        <w:t>Menu</w:t>
        <w:br/>
        <w:t>Early Morning</w:t>
        <w:br/>
        <w:t>Lemon water + chia seeds</w:t>
        <w:br/>
        <w:t>Breakfast</w:t>
        <w:br/>
        <w:t>Oats + flaxseed + milk</w:t>
        <w:br/>
        <w:t>Mid-Morning</w:t>
        <w:br/>
        <w:t>Apple</w:t>
        <w:br/>
        <w:t>Lunch</w:t>
        <w:br/>
        <w:t>Brown rice + dal + veg + salad</w:t>
        <w:br/>
        <w:t>Evening</w:t>
        <w:br/>
        <w:t>Green tea + chana</w:t>
        <w:br/>
        <w:t>Dinner</w:t>
        <w:br/>
        <w:t>Quinoa + tofu + veg curry</w:t>
        <w:br/>
        <w:t>Bedtime</w:t>
        <w:br/>
        <w:t>Milk (low-fat)</w:t>
        <w:br/>
        <w:t>6. Cirrhosis of Liver</w:t>
        <w:br/>
        <w:t>Pathophysiology</w:t>
        <w:br/>
        <w:t>Hepatic scarring → portal hypertension → edema, ascites, malnutrition.</w:t>
        <w:br/>
        <w:t>| Energy | 35-40 kcal/kg |</w:t>
        <w:br/>
        <w:t>| Protein | 1-1.5 g/kg (vegetable preferred) |</w:t>
        <w:br/>
        <w:t>| Na⁺ | &lt;2 g/day |</w:t>
        <w:br/>
        <w:t>| Fat | 20-25% kcal |</w:t>
      </w:r>
    </w:p>
    <w:p>
      <w:r>
        <w:br w:type="page"/>
      </w:r>
    </w:p>
    <w:p>
      <w:r>
        <w:rPr>
          <w:b/>
        </w:rPr>
        <w:t>[SOURCE PAGE 1529]</w:t>
      </w:r>
    </w:p>
    <w:p>
      <w:r>
        <w:t>| Micronutrients | B-complex, Zn, D, Fe |</w:t>
        <w:br/>
        <w:t>| Avoid | Alcohol, fried foods, red meat |</w:t>
        <w:br/>
        <w:t>Tip: Protein restriction only in hepatic encephalopathy, not in compensated cirrhosis.</w:t>
        <w:br/>
        <w:t>Food Synergy - Gut &amp; Liver Healers</w:t>
        <w:br/>
        <w:t>Combination</w:t>
        <w:br/>
        <w:t>Effect</w:t>
        <w:br/>
        <w:t>Turmeric + Pepper</w:t>
        <w:br/>
        <w:t>Anti-inflammatory, gut-healing</w:t>
        <w:br/>
        <w:t>Buttermilk + Jeera</w:t>
        <w:br/>
        <w:t>Gut probiotic</w:t>
        <w:br/>
        <w:t>Beetroot + Lemon</w:t>
        <w:br/>
        <w:t>Liver detox</w:t>
        <w:br/>
        <w:t>Garlic + Olive Oil</w:t>
        <w:br/>
        <w:t>Lipid reduction</w:t>
        <w:br/>
        <w:t>Banana + Oats</w:t>
        <w:br/>
        <w:t>Gut mucosal repair</w:t>
        <w:br/>
        <w:t>Memory Code - "GUT"</w:t>
        <w:br/>
        <w:t>Letter</w:t>
        <w:br/>
        <w:t>Meaning</w:t>
        <w:br/>
        <w:t>G - Gentle meals</w:t>
        <w:br/>
        <w:t>Reduce irritation</w:t>
        <w:br/>
        <w:t>U - Unprocessed foods</w:t>
        <w:br/>
        <w:t>Support microbiota</w:t>
        <w:br/>
        <w:t>T - Timely hydration</w:t>
        <w:br/>
        <w:t>Aid digestion</w:t>
        <w:br/>
        <w:t>Mnemonic: "Guard your GUT - it's your immune root."</w:t>
        <w:br/>
        <w:t>Counseling Script Example</w:t>
        <w:br/>
        <w:t>Patient: "I feel bloated after every meal."</w:t>
        <w:br/>
        <w:t>and banana."</w:t>
        <w:br/>
        <w:t>Patient: "Can I take coffee?"</w:t>
        <w:br/>
        <w:t>Patient: "I have fatty liver - is it reversible?"</w:t>
      </w:r>
    </w:p>
    <w:p>
      <w:r>
        <w:br w:type="page"/>
      </w:r>
    </w:p>
    <w:p>
      <w:r>
        <w:rPr>
          <w:b/>
        </w:rPr>
        <w:t>[SOURCE PAGE 1530]</w:t>
      </w:r>
    </w:p>
    <w:p>
      <w:r>
        <w:t>Case Study Drill Case: Male, 40 yrs, NAFLD, BMI 29 Plan: Expected Result: ↓ Liver enzymes (ALT, AST), improved energy, and reduced fat deposition in 8-10 weeks. 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Clinical Insight: "Healing starts in the gut - nourish it, and every system follows." Next Module Options: Would you like to continue to 10.38 - Immune &amp; Inflammatory Disorders (Autoimmune, Arthritis, Allergies) or 10.39 - Cardiovascular &amp; Pulmonary Disorders (CVD, COPD, Hypertension) next? Energy: 25 kcal × 80 = 2000 kcal Protein: 1.2 g/kg = 96 g Diet: High-protein, low-fat, antioxidant-rich Supplements: Omega-3, Choline, Vit E Lifestyle: 45 min brisk walk + reduced alcohol</w:t>
      </w:r>
    </w:p>
    <w:p>
      <w:r>
        <w:br w:type="page"/>
      </w:r>
    </w:p>
    <w:p>
      <w:r>
        <w:rPr>
          <w:b/>
        </w:rPr>
        <w:t>[SOURCE PAGE 1531]</w:t>
      </w:r>
    </w:p>
    <w:p>
      <w:r>
        <w:t>the most advanced and integrative nutrition zones in clinical dietetics. Here, diet therapy merges with functional nutrition - food as both protection and precision medicine. Let's make it unforgettable: Module 10.38 - Immune &amp; Inflammatory Disorders "Feed the immune system - calm the inflammation." Overview The immune system is the body's defense and repair mechanism. When dysregulated, it can either weaken (immunodeficiency) or overreact (autoimmunity, allergies, chronic inflammation). 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 Rheumatoid Arthritis (RA)</w:t>
      </w:r>
    </w:p>
    <w:p>
      <w:r>
        <w:br w:type="page"/>
      </w:r>
    </w:p>
    <w:p>
      <w:r>
        <w:rPr>
          <w:b/>
        </w:rPr>
        <w:t>[SOURCE PAGE 1532]</w:t>
      </w:r>
    </w:p>
    <w:p>
      <w:r>
        <w:t>Pathophysiology</w:t>
        <w:br/>
        <w:t>Autoimmune inflammation of synovial joints → pain, swelling, stiffness, fatigue.</w:t>
        <w:br/>
        <w:t>| Energy | 25-30 kcal/kg |</w:t>
        <w:br/>
        <w:t>| Protein | 1-1.2 g/kg |</w:t>
        <w:br/>
        <w:t>| Fat | 25-30% kcal (focus on omega-3) |</w:t>
        <w:br/>
        <w:t>| Micronutrients | Vit D, C, E, Se, Zn, Mg |</w:t>
        <w:br/>
        <w:t>| Avoid | Processed foods, red meat, excess sugar, refined oil |</w:t>
        <w:br/>
        <w:t>| Encourage | Omega-3 (flaxseed, fish), turmeric, antioxidants |</w:t>
        <w:br/>
        <w:t>Tip: Turmeric + pepper acts as natural NSAID.</w:t>
        <w:br/>
        <w:t>Sample RA Diet (1600 kcal)</w:t>
        <w:br/>
        <w:t>Meal</w:t>
        <w:br/>
        <w:t>Menu</w:t>
        <w:br/>
        <w:t>Morning</w:t>
        <w:br/>
        <w:t>Warm turmeric water + walnuts</w:t>
        <w:br/>
        <w:t>Breakfast</w:t>
        <w:br/>
        <w:t>Oats + chia + berries</w:t>
        <w:br/>
        <w:t>Mid-Morning</w:t>
        <w:br/>
        <w:t>Guava or orange</w:t>
        <w:br/>
        <w:t>Lunch</w:t>
        <w:br/>
        <w:t>Brown rice + dal + veg curry + curd</w:t>
        <w:br/>
        <w:t>Evening</w:t>
        <w:br/>
        <w:t>Green tea + roasted chana</w:t>
        <w:br/>
        <w:t>Dinner</w:t>
        <w:br/>
        <w:t>Quinoa + tofu + sautéed veg</w:t>
        <w:br/>
        <w:t>Bedtime</w:t>
        <w:br/>
        <w:t>Milk with turmeric</w:t>
        <w:br/>
        <w:t>2. Systemic Lupus Erythematosus (SLE)</w:t>
        <w:br/>
        <w:t>Pathophysiology</w:t>
        <w:br/>
        <w:t>Autoimmune damage to connective tissues → affects skin, kidneys, heart.</w:t>
        <w:br/>
        <w:t>| Energy | 30-35 kcal/kg |</w:t>
        <w:br/>
        <w:t>| Protein | 1-1.2 g/kg |</w:t>
        <w:br/>
        <w:t>| Fat | 25-30% kcal |</w:t>
        <w:br/>
        <w:t>| Micronutrients | Vit D, E, C, Zn, Se, Omega-3 |</w:t>
        <w:br/>
        <w:t>| Avoid | Sun-exposed oils, red meat, processed sugar |</w:t>
        <w:br/>
        <w:t>| Encourage | Leafy greens, whole grains, turmeric, olive oil, berries |</w:t>
        <w:br/>
        <w:t>Tip: Low-sodium + antioxidant-rich diet prevents flare-ups.</w:t>
      </w:r>
    </w:p>
    <w:p>
      <w:r>
        <w:br w:type="page"/>
      </w:r>
    </w:p>
    <w:p>
      <w:r>
        <w:rPr>
          <w:b/>
        </w:rPr>
        <w:t>[SOURCE PAGE 1533]</w:t>
      </w:r>
    </w:p>
    <w:p>
      <w:r>
        <w:t>3. Asthma &amp; Allergies</w:t>
        <w:br/>
        <w:t>Pathophysiology</w:t>
        <w:br/>
        <w:t>Airway or immune hyperreactivity → inflammation, histamine release.</w:t>
        <w:br/>
        <w:t>| Energy | 25-30 kcal/kg |</w:t>
        <w:br/>
        <w:t>| Protein | 1.2 g/kg |</w:t>
        <w:br/>
        <w:t>| Fat | 25-30% kcal |</w:t>
        <w:br/>
        <w:t>| Avoid | Dairy (if allergic), processed snacks, preservatives, MSG |</w:t>
        <w:br/>
        <w:t>| Encourage | Vit C (citrus), omega-3, magnesium, antioxidants |</w:t>
        <w:br/>
        <w:t>| Micronutrients | C, D, E, Zn, Se |</w:t>
        <w:br/>
        <w:t>Tip: Magnesium relaxes bronchial muscles; Vit C reduces histamine.</w:t>
        <w:br/>
        <w:t>Sample Asthma Diet (1600 kcal)</w:t>
        <w:br/>
        <w:t>Meal</w:t>
        <w:br/>
        <w:t>Menu</w:t>
        <w:br/>
        <w:t>Morning</w:t>
        <w:br/>
        <w:t>Lemon water + flaxseeds</w:t>
        <w:br/>
        <w:t>Breakfast</w:t>
        <w:br/>
        <w:t>Oats + apple + milk</w:t>
        <w:br/>
        <w:t>Mid-Morning</w:t>
        <w:br/>
        <w:t>Guava / citrus fruit</w:t>
        <w:br/>
        <w:t>Lunch</w:t>
        <w:br/>
        <w:t>Brown rice + dal + veg curry</w:t>
        <w:br/>
        <w:t>Evening</w:t>
        <w:br/>
        <w:t>Herbal tea + nuts</w:t>
        <w:br/>
        <w:t>Dinner</w:t>
        <w:br/>
        <w:t>Chapati + veg soup</w:t>
        <w:br/>
        <w:t>Bedtime</w:t>
        <w:br/>
        <w:t>Warm turmeric milk</w:t>
        <w:br/>
        <w:t>4. Food Allergy &amp; Intolerance</w:t>
        <w:br/>
        <w:t>Pathophysiology</w:t>
        <w:br/>
        <w:t>Immune (IgE) or digestive reaction to specific food proteins (milk, gluten, soy, nuts, eggs).</w:t>
        <w:br/>
        <w:t>| Energy | Individualized |</w:t>
        <w:br/>
        <w:t>| Protein | Based on tolerated sources |</w:t>
        <w:br/>
        <w:t>| Avoid | Trigger foods confirmed by elimination or test |</w:t>
        <w:br/>
        <w:t>| Encourage | Rice, millets, lentils, hypoallergenic substitutes, probiotics |</w:t>
        <w:br/>
        <w:t>Tip: Use rotation diet - reintroduce foods gradually after 6 weeks.</w:t>
      </w:r>
    </w:p>
    <w:p>
      <w:r>
        <w:br w:type="page"/>
      </w:r>
    </w:p>
    <w:p>
      <w:r>
        <w:rPr>
          <w:b/>
        </w:rPr>
        <w:t>[SOURCE PAGE 1534]</w:t>
      </w:r>
    </w:p>
    <w:p>
      <w:r>
        <w:t>5. Immunodeficiency (Post-COVID / HIV / Cancer</w:t>
        <w:br/>
        <w:t>Therapy)</w:t>
        <w:br/>
        <w:t>| Energy | 35-40 kcal/kg |</w:t>
        <w:br/>
        <w:t>| Protein | 1.5-2 g/kg |</w:t>
        <w:br/>
        <w:t>| Fat | 25-30% kcal |</w:t>
        <w:br/>
        <w:t>| Micronutrients | Zn, Fe, C, D, Se, E, B12 |</w:t>
        <w:br/>
        <w:t>| Encourage | Antioxidants, probiotic foods, immune herbs (tulsi, amla, turmeric) |</w:t>
        <w:br/>
        <w:t>| Avoid | Raw foods (infection risk), refined foods |</w:t>
        <w:br/>
        <w:t>Tip: Protein and antioxidants rebuild WBC count and tissue integrity.</w:t>
        <w:br/>
        <w:t>Food Synergy - Immuno Boosters</w:t>
        <w:br/>
        <w:t>Combination</w:t>
        <w:br/>
        <w:t>Effect</w:t>
        <w:br/>
        <w:t>Amla + Honey</w:t>
        <w:br/>
        <w:t>Vit C + antioxidant power</w:t>
        <w:br/>
        <w:t>Garlic + Olive oil</w:t>
        <w:br/>
        <w:t>Anti-inflammatory &amp; antibacterial</w:t>
        <w:br/>
        <w:t>Ginger + Lemon</w:t>
        <w:br/>
        <w:t>Antiviral detox combo</w:t>
        <w:br/>
        <w:t>Turmeric + Pepper</w:t>
        <w:br/>
        <w:t>Curcumin absorption booster</w:t>
        <w:br/>
        <w:t>Yogurt + Flaxseed</w:t>
        <w:br/>
        <w:t>Gut immunity enhancer</w:t>
        <w:br/>
        <w:t>Memory Code - "IMMUNE"</w:t>
        <w:br/>
        <w:t>Letter</w:t>
        <w:br/>
        <w:t>Meaning</w:t>
        <w:br/>
        <w:t>I - Include antioxidants</w:t>
        <w:br/>
        <w:t>Reduce oxidative damage</w:t>
        <w:br/>
        <w:t>M - Maintain protein</w:t>
        <w:br/>
        <w:t>Build immune cells</w:t>
        <w:br/>
        <w:t>M - Microbiota care</w:t>
        <w:br/>
        <w:t>Gut = 70% of immunity</w:t>
        <w:br/>
        <w:t>U - Use anti-inflammatory oils</w:t>
        <w:br/>
        <w:t>Omega-3, olive</w:t>
        <w:br/>
        <w:t>N - No processed foods</w:t>
        <w:br/>
        <w:t>Reduce triggers</w:t>
        <w:br/>
        <w:t>E - Exercise &amp; rest</w:t>
        <w:br/>
        <w:t>Modulate cortisol</w:t>
        <w:br/>
        <w:t>Mnemonic: "An active IMMUNE keeps you in tune."</w:t>
      </w:r>
    </w:p>
    <w:p>
      <w:r>
        <w:br w:type="page"/>
      </w:r>
    </w:p>
    <w:p>
      <w:r>
        <w:rPr>
          <w:b/>
        </w:rPr>
        <w:t>[SOURCE PAGE 1535]</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 Practitioner's Quick Table Condition Energy (kcal/kg) Protein (g/kg) Fat (% kcal) Key Nutrients Avoid RA 25-30 1-1.2 25-30 Omega-3, D, C Sugar, red meat SLE 30-35 1-1.2 25-30 Zn, Se, D Processed Asthma 25-30 1.2 25-30 C, Mg, D Dairy, MSG Allergy 25-30 1-1.2 25-30 Probiotics Triggers Immunodef. 35-40 1.5-2 25-30 Zn, C, D Raw foods Energy: 25 kcal × 65 = 1625 kcal Protein: 1.2 g/kg = 78 g Diet: Anti-inflammatory + omega-3 focused Supplements: Vit D, Zn, Omega-3 Lifestyle: Morning sunlight + yoga + 7 hrs sleep</w:t>
      </w:r>
    </w:p>
    <w:p>
      <w:r>
        <w:br w:type="page"/>
      </w:r>
    </w:p>
    <w:p>
      <w:r>
        <w:rPr>
          <w:b/>
        </w:rPr>
        <w:t>[SOURCE PAGE 1536]</w:t>
      </w:r>
    </w:p>
    <w:p>
      <w:r>
        <w:t>Clinical Insight: "Inflammation is the silent thief of vitality - but food can be the healer faster than medicine." Next Module Options: Would you like to continue to 10.39 - Cardiovascular &amp; Pulmonary Disorders (CVD, COPD, Hypertension) or 10.40 - Oncology, Blood, and Anemia Nutrition (Cancer, Iron Deficiency, Hematology) next? lungs of diet therapy - literally and functionally. This is where nutrition becomes life-extending, where every gram of fat, fiber, and sodium has the power to protect or harm. We'll make this one not just accurate, but practitioner-smart - ready for clinical use, patient counseling, and high-impact results. Module 10.39 - Cardiovascular &amp; Pulmonary Disorders "Feed the heart - fuel the breath of life." Overview The cardiovascular system delivers oxygen and nutrients, while the pulmonary system ensures gas exchange. When either fails, the entire metabolism slows, oxygenation drops, and inflammation spikes. Therapeutic nutrition here focuses on: "Optimizing blood flow, controlling cholesterol, reducing oxidative damage, and improving oxygen efficiency." Major Conditions Covered</w:t>
      </w:r>
    </w:p>
    <w:p>
      <w:r>
        <w:br w:type="page"/>
      </w:r>
    </w:p>
    <w:p>
      <w:r>
        <w:rPr>
          <w:b/>
        </w:rPr>
        <w:t>[SOURCE PAGE 1537]</w:t>
      </w:r>
    </w:p>
    <w:p>
      <w:r>
        <w:t>System</w:t>
        <w:br/>
        <w:t>Condition</w:t>
        <w:br/>
        <w:t>Focus</w:t>
        <w:br/>
        <w:t>Cardiovascular</w:t>
        <w:br/>
        <w:t>Hypertension, Atherosclerosis,</w:t>
        <w:br/>
        <w:t>Dyslipidemia, Ischemic Heart Disease</w:t>
        <w:br/>
        <w:t>Sodium, fat, antioxidants</w:t>
        <w:br/>
        <w:t>Pulmonary</w:t>
        <w:br/>
        <w:t>COPD, Asthma, Post-COVID Lung</w:t>
        <w:br/>
        <w:t>Recovery</w:t>
        <w:br/>
        <w:t>Energy balance,</w:t>
        <w:br/>
        <w:t>antioxidants, fluid control</w:t>
        <w:br/>
        <w:t>1. Hypertension (HTN)</w:t>
        <w:br/>
        <w:t>(DASH Diet - Dietary Approach to Stop Hypertension)</w:t>
        <w:br/>
        <w:t>Pathophysiology</w:t>
        <w:br/>
        <w:t>↑ Sodium &amp; low potassium → ↑ vascular resistance → ↑ BP.</w:t>
        <w:br/>
        <w:t>| Energy | 25-30 kcal/kg |</w:t>
        <w:br/>
        <w:t>| Protein | 1-1.2 g/kg |</w:t>
        <w:br/>
        <w:t>| Fat | 25-30% kcal (MUFA/PUFA) |</w:t>
        <w:br/>
        <w:t>| Na⁺ | 1.5-2.3 g/day (limit) |</w:t>
        <w:br/>
        <w:t>| K⁺/Mg/Ca | Rich foods (fruits, veg, dairy) |</w:t>
        <w:br/>
        <w:t>| Avoid | Salted snacks, pickles, bakery, caffeine |</w:t>
        <w:br/>
        <w:t>| Encourage | Fruits, leafy veg, yogurt, nuts, whole grains |</w:t>
        <w:br/>
        <w:t>Tip: Each 1 g sodium reduction = ↓ 2-3 mmHg in BP.</w:t>
        <w:br/>
        <w:t>Sample Hypertension Menu (1600 kcal)</w:t>
        <w:br/>
        <w:t>Meal</w:t>
        <w:br/>
        <w:t>Menu</w:t>
        <w:br/>
        <w:t>Morning</w:t>
        <w:br/>
        <w:t>Warm lemon water + 5 almonds</w:t>
        <w:br/>
        <w:t>Breakfast</w:t>
        <w:br/>
        <w:t>Oats with banana + flaxseed</w:t>
        <w:br/>
        <w:t>Mid-Morning</w:t>
        <w:br/>
        <w:t>Apple or papaya</w:t>
        <w:br/>
        <w:t>Lunch</w:t>
        <w:br/>
        <w:t>Brown rice + dal + mixed veg + curd</w:t>
        <w:br/>
        <w:t>Evening</w:t>
        <w:br/>
        <w:t>Green tea + unsalted nuts</w:t>
        <w:br/>
        <w:t>Dinner</w:t>
        <w:br/>
        <w:t>Chapati + veg curry + salad</w:t>
        <w:br/>
        <w:t>Bedtime</w:t>
        <w:br/>
        <w:t>Milk (low-fat)</w:t>
      </w:r>
    </w:p>
    <w:p>
      <w:r>
        <w:br w:type="page"/>
      </w:r>
    </w:p>
    <w:p>
      <w:r>
        <w:rPr>
          <w:b/>
        </w:rPr>
        <w:t>[SOURCE PAGE 1538]</w:t>
      </w:r>
    </w:p>
    <w:p>
      <w:r>
        <w:t>2. Atherosclerosis / Dyslipidemia</w:t>
        <w:br/>
        <w:t>Pathophysiology</w:t>
        <w:br/>
        <w:t>↑ LDL, ↓ HDL → plaque formation → reduced blood flow.</w:t>
        <w:br/>
        <w:t>| Energy | 25 kcal/kg |</w:t>
        <w:br/>
        <w:t>| Protein | 1-1.2 g/kg |</w:t>
        <w:br/>
        <w:t>| Fat | 25% kcal (MUFA/PUFA &gt; SFA) |</w:t>
        <w:br/>
        <w:t>| Fiber | 25-35 g/day |</w:t>
        <w:br/>
        <w:t>| Avoid | Fried foods, red meat, trans fats |</w:t>
        <w:br/>
        <w:t>| Encourage | Oats, flaxseed, olive oil, garlic, fish, green tea |</w:t>
        <w:br/>
        <w:t>Tip: 10 g soluble fiber ↓ LDL by 5-10%.</w:t>
        <w:br/>
        <w:t>3. Ischemic Heart Disease (IHD)</w:t>
        <w:br/>
        <w:t>Pathophysiology</w:t>
        <w:br/>
        <w:t>Oxygen supply &lt; demand → angina, heart attack.</w:t>
        <w:br/>
        <w:t>| Energy | 25-30 kcal/kg |</w:t>
        <w:br/>
        <w:t>| Protein | 1-1.2 g/kg |</w:t>
        <w:br/>
        <w:t>| Fat | 20-25% kcal |</w:t>
        <w:br/>
        <w:t>| Carbs | 50-55% kcal |</w:t>
        <w:br/>
        <w:t>| Micronutrients | C, E, Se, Zn, Omega-3 |</w:t>
        <w:br/>
        <w:t>| Avoid | Fried, refined, salty, sugary foods |</w:t>
        <w:br/>
        <w:t>| Encourage | Whole grains, fruits, lean meat/fish, antioxidants |</w:t>
        <w:br/>
        <w:t>Tip: 1-2 servings of fatty fish/week reduces cardiac risk by 30%.</w:t>
        <w:br/>
        <w:t>4. Chronic Obstructive Pulmonary Disease (COPD)</w:t>
        <w:br/>
        <w:t>Pathophysiology</w:t>
        <w:br/>
        <w:t>Inflamed airways + trapped CO₂ → fatigue, weight loss, low oxygenation.</w:t>
        <w:br/>
        <w:t>| Energy | 35-40 kcal/kg |</w:t>
        <w:br/>
        <w:t>| Protein | 1.2-1.5 g/kg |</w:t>
        <w:br/>
        <w:t>| Fat | 30-35% kcal (low-carb to reduce CO₂ load) |</w:t>
        <w:br/>
        <w:t>| Micronutrients | C, E, D, Mg, Zn |</w:t>
      </w:r>
    </w:p>
    <w:p>
      <w:r>
        <w:br w:type="page"/>
      </w:r>
    </w:p>
    <w:p>
      <w:r>
        <w:rPr>
          <w:b/>
        </w:rPr>
        <w:t>[SOURCE PAGE 1539]</w:t>
      </w:r>
    </w:p>
    <w:p>
      <w:r>
        <w:t>| Avoid | Fried foods, soda, excess carbs |</w:t>
        <w:br/>
        <w:t>| Encourage | Small, high-protein meals, omega-3, soft-textured foods |</w:t>
        <w:br/>
        <w:t>Tip: Low-carb meals reduce respiratory quotient (CO₂ production).</w:t>
        <w:br/>
        <w:t>Sample COPD Menu (1800 kcal)</w:t>
        <w:br/>
        <w:t>Meal</w:t>
        <w:br/>
        <w:t>Menu</w:t>
        <w:br/>
        <w:t>Morning</w:t>
        <w:br/>
        <w:t>Warm water + soaked almonds</w:t>
        <w:br/>
        <w:t>Breakfast</w:t>
        <w:br/>
        <w:t>Paneer sandwich + milk</w:t>
        <w:br/>
        <w:t>Mid-Morning</w:t>
        <w:br/>
        <w:t>Smoothie (banana + peanut butter + milk)</w:t>
        <w:br/>
        <w:t>Lunch</w:t>
        <w:br/>
        <w:t>Brown rice + dal + soft veg</w:t>
        <w:br/>
        <w:t>Evening</w:t>
        <w:br/>
        <w:t>Herbal tea + nuts</w:t>
        <w:br/>
        <w:t>Dinner</w:t>
        <w:br/>
        <w:t>Quinoa + tofu curry</w:t>
        <w:br/>
        <w:t>Bedtime</w:t>
        <w:br/>
        <w:t>Milk (warm)</w:t>
        <w:br/>
        <w:t>Food Synergy - Heart &amp; Lung Protectors</w:t>
        <w:br/>
        <w:t>Combination</w:t>
        <w:br/>
        <w:t>Effect</w:t>
        <w:br/>
        <w:t>Garlic + Olive Oil</w:t>
        <w:br/>
        <w:t>Cholesterol control</w:t>
        <w:br/>
        <w:t>Lemon + Greens</w:t>
        <w:br/>
        <w:t>Vitamin C + Iron absorption</w:t>
        <w:br/>
        <w:t>Flaxseed + Curd</w:t>
        <w:br/>
        <w:t>Omega-3 + gut health</w:t>
        <w:br/>
        <w:t>Turmeric + Pepper</w:t>
        <w:br/>
        <w:t>Anti-inflammatory</w:t>
        <w:br/>
        <w:t>Beetroot + Apple</w:t>
        <w:br/>
        <w:t>Nitrate → improved circulation</w:t>
        <w:br/>
        <w:t>Memory Code - "HEART"</w:t>
        <w:br/>
        <w:t>Letter</w:t>
        <w:br/>
        <w:t>Meaning</w:t>
        <w:br/>
        <w:t>H - Hydration</w:t>
        <w:br/>
        <w:t>Blood viscosity</w:t>
        <w:br/>
        <w:t>E - Eliminate trans fats</w:t>
        <w:br/>
        <w:t>LDL reduction</w:t>
        <w:br/>
        <w:t>A - Add antioxidants</w:t>
        <w:br/>
        <w:t>Endothelial repair</w:t>
      </w:r>
    </w:p>
    <w:p>
      <w:r>
        <w:br w:type="page"/>
      </w:r>
    </w:p>
    <w:p>
      <w:r>
        <w:rPr>
          <w:b/>
        </w:rPr>
        <w:t>[SOURCE PAGE 1540]</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 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br w:type="page"/>
      </w:r>
    </w:p>
    <w:p>
      <w:r>
        <w:rPr>
          <w:b/>
        </w:rPr>
        <w:t>[SOURCE PAGE 1541]</w:t>
      </w:r>
    </w:p>
    <w:p>
      <w:r>
        <w:t>Condition Energy (kcal/kg) Protein (g/kg) Fat (% kcal) Na⁺ (g/day) Focus Nutrients Avoid Dyslipidemia 25 1-1.2 25 Normal Omega-3, fiber Fried food IHD 25-30 1-1.2 20-25 &lt;2 C, E, Se Sugar, red meat COPD 35-40 1.2-1.5 30-35 Normal C, D, Zn Soda, fried foods Clinical Insight: "A healthy heart isn't built in the gym - it's built in the kitchen." Next Module Options: Would you like to continue to 10.40 - Oncology, Blood &amp; Anemia Nutrition (Cancer, Iron Deficiency, Hematology) or 10.41 - Renal &amp; Electrolyte Balance Disorders (CKD, Stones, Nephrotic Syndrome) next? Manual - where food literally acts as medicine at the cellular and molecular level. This module is life-centered - the "food as therapy" principle at its highest application - helping patients fighting cancer, anemia, or hematologic disorders rebuild, recover, and rise again. Module 10.40 - Oncology, Blood &amp; Anemia Nutrition "Rebuild cells. Restore energy. Revive life." Overview The Onco-Hematology Diet Module focuses on:</w:t>
      </w:r>
    </w:p>
    <w:p>
      <w:r>
        <w:br w:type="page"/>
      </w:r>
    </w:p>
    <w:p>
      <w:r>
        <w:rPr>
          <w:b/>
        </w:rPr>
        <w:t>[SOURCE PAGE 1542]</w:t>
      </w:r>
    </w:p>
    <w:p>
      <w:r>
        <w:t>"Nutrition during cancer or blood disorder isn't optional - it's treatment continuation."</w:t>
        <w:br/>
        <w:t>Major Conditions Covered</w:t>
        <w:br/>
        <w:t>System</w:t>
        <w:br/>
        <w:t>Condition</w:t>
        <w:br/>
        <w:t>Focus</w:t>
        <w:br/>
        <w:t>Oncology</w:t>
        <w:br/>
        <w:t>Chemotherapy / Radiotherapy</w:t>
        <w:br/>
        <w:t>Support</w:t>
        <w:br/>
        <w:t>Antioxidant, anti-inflammatory, high-</w:t>
        <w:br/>
        <w:t>protein</w:t>
        <w:br/>
        <w:t>Anemia</w:t>
        <w:br/>
        <w:t>Iron, B12, Folate Deficiency</w:t>
        <w:br/>
        <w:t>Micronutrient repletion, absorption</w:t>
        <w:br/>
        <w:t>enhancers</w:t>
        <w:br/>
        <w:t>Blood</w:t>
        <w:br/>
        <w:t>Disorders</w:t>
        <w:br/>
        <w:t>Leukemia, Thalassemia,</w:t>
        <w:br/>
        <w:t>Hemophilia</w:t>
        <w:br/>
        <w:t>Immune nutrition, organ protection,</w:t>
        <w:br/>
        <w:t>transfusion balance</w:t>
        <w:br/>
        <w:t>1. Cancer (General Onco Nutrition)</w:t>
        <w:br/>
        <w:t>Pathophysiology</w:t>
        <w:br/>
        <w:t>High oxidative stress + hypermetabolism → protein breakdown → cachexia (muscle wasting).</w:t>
        <w:br/>
        <w:t>| Energy | 35-40 kcal/kg |</w:t>
        <w:br/>
        <w:t>| Protein | 1.5-2 g/kg |</w:t>
        <w:br/>
        <w:t>| Fat | 25-30% kcal (MUFA/PUFA) |</w:t>
        <w:br/>
        <w:t>| Micronutrients | A, C, E, Zn, Se, Fe, Folate |</w:t>
        <w:br/>
        <w:t>| Avoid | Processed, fried, sugary foods, smoked meats |</w:t>
        <w:br/>
        <w:t>| Encourage | Antioxidant foods (berries, amla, greens), omega-3, probiotic curd |</w:t>
        <w:br/>
        <w:t>Tip: Protein is the shield against cachexia.</w:t>
        <w:br/>
        <w:t>Sample Cancer Support Diet (1800 kcal)</w:t>
        <w:br/>
        <w:t>Meal</w:t>
        <w:br/>
        <w:t>Menu</w:t>
        <w:br/>
        <w:t>Morning</w:t>
        <w:br/>
        <w:t>Lemon water + soaked walnuts</w:t>
        <w:br/>
        <w:t>Supporting tissue regeneration</w:t>
        <w:br/>
        <w:t>Reducing treatment side effects (chemo/radiation)</w:t>
        <w:br/>
        <w:t>Replenishing blood components (RBC, WBC, Platelets)</w:t>
        <w:br/>
        <w:t>Managing oxidative stress &amp; inflammation</w:t>
        <w:br/>
        <w:t>Preventing malnutrition and muscle loss</w:t>
      </w:r>
    </w:p>
    <w:p>
      <w:r>
        <w:br w:type="page"/>
      </w:r>
    </w:p>
    <w:p>
      <w:r>
        <w:rPr>
          <w:b/>
        </w:rPr>
        <w:t>[SOURCE PAGE 1543]</w:t>
      </w:r>
    </w:p>
    <w:p>
      <w:r>
        <w:t>Meal</w:t>
        <w:br/>
        <w:t>Menu</w:t>
        <w:br/>
        <w:t>Breakfast</w:t>
        <w:br/>
        <w:t>Ragi porridge with milk + banana</w:t>
        <w:br/>
        <w:t>Mid-Morning</w:t>
        <w:br/>
        <w:t>Fruit bowl (papaya, pomegranate)</w:t>
        <w:br/>
        <w:t>Lunch</w:t>
        <w:br/>
        <w:t>Rice + dal + palak paneer + salad + buttermilk</w:t>
        <w:br/>
        <w:t>Evening</w:t>
        <w:br/>
        <w:t>Herbal tea + roasted chana</w:t>
        <w:br/>
        <w:t>Dinner</w:t>
        <w:br/>
        <w:t>Quinoa + tofu curry + veg soup</w:t>
        <w:br/>
        <w:t>Bedtime</w:t>
        <w:br/>
        <w:t>Milk + haldi + chia seeds</w:t>
        <w:br/>
        <w:t>2. Iron Deficiency Anemia (IDA)</w:t>
        <w:br/>
        <w:t>Pathophysiology</w:t>
        <w:br/>
        <w:t>↓ Iron intake or absorption → ↓ hemoglobin production.</w:t>
        <w:br/>
        <w:t>| Energy | 30-35 kcal/kg |</w:t>
        <w:br/>
        <w:t>| Protein | 1-1.2 g/kg |</w:t>
        <w:br/>
        <w:t>| Micronutrients | Fe, Folate, B12, C, Cu |</w:t>
        <w:br/>
        <w:t>| Avoid | Tea/coffee with meals (reduce iron absorption) |</w:t>
        <w:br/>
        <w:t>| Encourage | Green leafy veg, dates, jaggery, red rice, lentils, amla, citrus fruits |</w:t>
        <w:br/>
        <w:t>Tip: Iron + Vitamin C = stronger absorption.</w:t>
        <w:br/>
        <w:t>Sample IDA Diet (1600 kcal)</w:t>
        <w:br/>
        <w:t>Meal</w:t>
        <w:br/>
        <w:t>Menu</w:t>
        <w:br/>
        <w:t>Morning</w:t>
        <w:br/>
        <w:t>Lemon water + soaked raisins</w:t>
        <w:br/>
        <w:t>Breakfast</w:t>
        <w:br/>
        <w:t>Veg poha with peanuts + guava</w:t>
        <w:br/>
        <w:t>Mid-Morning</w:t>
        <w:br/>
        <w:t>Orange or sweet lime juice</w:t>
        <w:br/>
        <w:t>Lunch</w:t>
        <w:br/>
        <w:t>Red rice + rajma curry + spinach + curd</w:t>
        <w:br/>
        <w:t>Evening</w:t>
        <w:br/>
        <w:t>Roasted chickpeas + amla juice</w:t>
        <w:br/>
        <w:t>Dinner</w:t>
        <w:br/>
        <w:t>Roti + dal + beetroot sabzi</w:t>
        <w:br/>
        <w:t>Bedtime</w:t>
        <w:br/>
        <w:t>Milk (avoid near iron tablets)</w:t>
        <w:br/>
        <w:t>3. Vitamin B12 &amp; Folate Deficiency</w:t>
      </w:r>
    </w:p>
    <w:p>
      <w:r>
        <w:br w:type="page"/>
      </w:r>
    </w:p>
    <w:p>
      <w:r>
        <w:rPr>
          <w:b/>
        </w:rPr>
        <w:t>[SOURCE PAGE 1544]</w:t>
      </w:r>
    </w:p>
    <w:p>
      <w:r>
        <w:t>| Energy | 30 kcal/kg |</w:t>
        <w:br/>
        <w:t>| Protein | 1-1.2 g/kg |</w:t>
        <w:br/>
        <w:t>| Micronutrients | B12, Folate, Fe, Zn |</w:t>
        <w:br/>
        <w:t>| Avoid | Alcohol, refined food |</w:t>
        <w:br/>
        <w:t>| Encourage | Eggs, fish, milk, paneer, green leafy vegetables, citrus fruits, yeast |</w:t>
        <w:br/>
        <w:t>Tip: Folate = cell division; B12 = RBC formation.</w:t>
        <w:br/>
        <w:t>4. Thalassemia &amp; Hemophilia</w:t>
        <w:br/>
        <w:t>| Energy | 30-35 kcal/kg |</w:t>
        <w:br/>
        <w:t>| Protein | 1.2-1.5 g/kg |</w:t>
        <w:br/>
        <w:t>| Iron | Restrict only in transfusion overload |</w:t>
        <w:br/>
        <w:t>| Micronutrients | Zn, D, E, Folate |</w:t>
        <w:br/>
        <w:t>| Avoid | Iron-rich foods (only in overload), fried foods |</w:t>
        <w:br/>
        <w:t>| Encourage | Fruits, vegetables, lean proteins, antioxidants |</w:t>
        <w:br/>
        <w:t>Tip: Thalassemia needs antioxidant and low-iron balance.</w:t>
        <w:br/>
        <w:t>Food Synergy - Blood Builders</w:t>
        <w:br/>
        <w:t>Combination</w:t>
        <w:br/>
        <w:t>Effect</w:t>
        <w:br/>
        <w:t>Jaggery + Lemon</w:t>
        <w:br/>
        <w:t>Iron + Vitamin C synergy</w:t>
        <w:br/>
        <w:t>Amla + Guava</w:t>
        <w:br/>
        <w:t>Vitamin C + Folate</w:t>
        <w:br/>
        <w:t>Lentils + Rice</w:t>
        <w:br/>
        <w:t>Complete protein</w:t>
        <w:br/>
        <w:t>Milk + Dates</w:t>
        <w:br/>
        <w:t>Iron + Calcium balance</w:t>
        <w:br/>
        <w:t>Beetroot + Apple + Spinach</w:t>
        <w:br/>
        <w:t>Hemoglobin tonic</w:t>
        <w:br/>
        <w:t>Memory Code - "BLOOD"</w:t>
        <w:br/>
        <w:t>Letter</w:t>
        <w:br/>
        <w:t>Meaning</w:t>
        <w:br/>
        <w:t>B - Build iron &amp; B12</w:t>
        <w:br/>
        <w:t>Red cell support</w:t>
        <w:br/>
        <w:t>L - Limit processed food</w:t>
        <w:br/>
        <w:t>Prevent oxidative stress</w:t>
        <w:br/>
        <w:t>O - Oxygenate with Vit C</w:t>
        <w:br/>
        <w:t>Iron absorption</w:t>
      </w:r>
    </w:p>
    <w:p>
      <w:r>
        <w:br w:type="page"/>
      </w:r>
    </w:p>
    <w:p>
      <w:r>
        <w:rPr>
          <w:b/>
        </w:rPr>
        <w:t>[SOURCE PAGE 1545]</w:t>
      </w:r>
    </w:p>
    <w:p>
      <w:r>
        <w:t>Letter Meaning O - Optimize protein Hemoglobin synthesis D - Detoxify naturally Support liver &amp; spleen Mnemonic: "Pure BLOOD fuels the body's flood of energy." Counseling Script Example Patient: "Doctor said I'm anemic. Should I eat liver?" term." Patient: "I'm on chemo and can't eat much." blends." Patient: "I feel dizzy often." sudden drops." Case Study Drill Case: Female, 32 yrs, Post-chemo anemia, Hb 9.2 g/dL Plan: Expected Result: ↑ Hb levels, improved strength, appetite, and reduced fatigue within 6-8 weeks. Practitioner's Quick Table Energy: 30 kcal × 55 = 1650 kcal Protein: 1.5 g/kg = 83 g Micronutrients: Iron, Folate, B12, Vit C Diet: Small frequent meals, antioxidant-rich Lifestyle: Deep breathing + hydration + light yoga</w:t>
      </w:r>
    </w:p>
    <w:p>
      <w:r>
        <w:br w:type="page"/>
      </w:r>
    </w:p>
    <w:p>
      <w:r>
        <w:rPr>
          <w:b/>
        </w:rPr>
        <w:t>[SOURCE PAGE 1546]</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 Clinical Insight: "Where medicine rebuilds cells, food gives them purpose." Next Module Options: Would you like to continue to 10.41 - Renal &amp; Electrolyte Balance Disorders (CKD, Nephrotic Syndrome, Stones) or 10.42 - Endocrine &amp; Metabolic Disorders (Thyroid, PCOS, Diabetes, Obesity) next? critical modules: the Renal &amp; Electrolyte Balance Disorders section. This part teaches you not only what to prescribe - but how much, when, and why - because in renal nutrition, every ml of water and mg of potassium counts. Module 10.41 - Renal &amp; Electrolyte Balance Disorders "Filter with food - protect what kidneys preserve." Overview</w:t>
      </w:r>
    </w:p>
    <w:p>
      <w:r>
        <w:br w:type="page"/>
      </w:r>
    </w:p>
    <w:p>
      <w:r>
        <w:rPr>
          <w:b/>
        </w:rPr>
        <w:t>[SOURCE PAGE 1547]</w:t>
      </w:r>
    </w:p>
    <w:p>
      <w:r>
        <w:t>The kidneys manage the body's fluid, electrolyte, and metabolic waste balance.</w:t>
        <w:br/>
        <w:t>When they falter, even basic nutrients can become toxins.</w:t>
        <w:br/>
        <w:t>This module focuses on:</w:t>
        <w:br/>
        <w:t>"Preserving renal function, balancing electrolytes, reducing nitrogen load, and preventing</w:t>
        <w:br/>
        <w:t>uremic complications."</w:t>
        <w:br/>
        <w:t>Major Conditions Covered</w:t>
        <w:br/>
        <w:t>System</w:t>
        <w:br/>
        <w:t>Condition</w:t>
        <w:br/>
        <w:t>Primary Focus</w:t>
        <w:br/>
        <w:t>Acute &amp; Chronic Kidney</w:t>
        <w:br/>
        <w:t>Disease</w:t>
        <w:br/>
        <w:t>AKI, CKD (Stages 1-5)</w:t>
        <w:br/>
        <w:t>Protein control, electrolyte</w:t>
        <w:br/>
        <w:t>balance</w:t>
        <w:br/>
        <w:t>Nephrotic Syndrome</w:t>
        <w:br/>
        <w:t>Protein loss</w:t>
        <w:br/>
        <w:t>High-quality protein, sodium</w:t>
        <w:br/>
        <w:t>restriction</w:t>
        <w:br/>
        <w:t>Renal Calculi</w:t>
        <w:br/>
        <w:t>Stones</w:t>
        <w:br/>
        <w:t>Fluid intake, oxalate &amp; uric</w:t>
        <w:br/>
        <w:t>acid control</w:t>
        <w:br/>
        <w:t>Electrolyte Imbalances</w:t>
        <w:br/>
        <w:t>Hyperkalemia,</w:t>
        <w:br/>
        <w:t>Hyponatremia</w:t>
        <w:br/>
        <w:t>Tailored mineral control</w:t>
        <w:br/>
        <w:t>1. Chronic Kidney Disease (CKD)</w:t>
        <w:br/>
        <w:t>Pathophysiology</w:t>
        <w:br/>
        <w:t>Reduced GFR → nitrogen &amp; toxin accumulation → electrolyte imbalance → muscle loss.</w:t>
        <w:br/>
        <w:t>Stage</w:t>
        <w:br/>
        <w:t>Protein (g/kg)</w:t>
        <w:br/>
        <w:t>Na (mg)</w:t>
        <w:br/>
        <w:t>K (mg)</w:t>
        <w:br/>
        <w:t>Phosphorus (mg)</w:t>
        <w:br/>
        <w:t>Stage 1-2</w:t>
        <w:br/>
        <w:t>0.8-1.0</w:t>
        <w:br/>
        <w:t>&lt;2300</w:t>
        <w:br/>
        <w:t>Normal</w:t>
        <w:br/>
        <w:t>Normal</w:t>
        <w:br/>
        <w:t>Stage 3-4</w:t>
        <w:br/>
        <w:t>0.6-0.8</w:t>
        <w:br/>
        <w:t>&lt;2000</w:t>
        <w:br/>
        <w:t>&lt;2000</w:t>
        <w:br/>
        <w:t>&lt;800</w:t>
        <w:br/>
        <w:t>Stage 5 (Dialysis)</w:t>
        <w:br/>
        <w:t>1.0-1.2</w:t>
        <w:br/>
        <w:t>&lt;2000</w:t>
        <w:br/>
        <w:t>&lt;2500</w:t>
        <w:br/>
        <w:t>&lt;1000</w:t>
        <w:br/>
        <w:t>| Energy | 30-35 kcal/kg |</w:t>
        <w:br/>
        <w:t>| Fat | 25-30% kcal (PUFA) |</w:t>
        <w:br/>
        <w:t>| Carbs | 50-55% kcal |</w:t>
        <w:br/>
        <w:t>| Micronutrients | B-complex, D, Zn, Fe, Ca |</w:t>
        <w:br/>
        <w:t>| Avoid | Banana, orange, coconut water, tomato, spinach, processed meats |</w:t>
        <w:br/>
        <w:t>| Encourage | Apple, papaya, rice, wheat, boiled vegetables |</w:t>
      </w:r>
    </w:p>
    <w:p>
      <w:r>
        <w:br w:type="page"/>
      </w:r>
    </w:p>
    <w:p>
      <w:r>
        <w:rPr>
          <w:b/>
        </w:rPr>
        <w:t>[SOURCE PAGE 1548]</w:t>
      </w:r>
    </w:p>
    <w:p>
      <w:r>
        <w:t>Tip: Protein = poison when excess; medicine when balanced.</w:t>
        <w:br/>
        <w:t>Sample CKD Diet (1600 kcal)</w:t>
        <w:br/>
        <w:t>Meal</w:t>
        <w:br/>
        <w:t>Menu</w:t>
        <w:br/>
        <w:t>Morning</w:t>
        <w:br/>
        <w:t>Soaked almonds (2) + warm lemon water</w:t>
        <w:br/>
        <w:t>Breakfast</w:t>
        <w:br/>
        <w:t>Rice idly + mint chutney</w:t>
        <w:br/>
        <w:t>Mid-Morning</w:t>
        <w:br/>
        <w:t>Apple or pear</w:t>
        <w:br/>
        <w:t>Lunch</w:t>
        <w:br/>
        <w:t>Boiled rice + moong dal + lauki sabzi + curd</w:t>
        <w:br/>
        <w:t>Evening</w:t>
        <w:br/>
        <w:t>Herbal tea + puffed rice</w:t>
        <w:br/>
        <w:t>Dinner</w:t>
        <w:br/>
        <w:t>Soft roti + ridge gourd curry</w:t>
        <w:br/>
        <w:t>Bedtime</w:t>
        <w:br/>
        <w:t>Milk (if allowed)</w:t>
        <w:br/>
        <w:t>2. Nephrotic Syndrome</w:t>
        <w:br/>
        <w:t>Pathophysiology</w:t>
        <w:br/>
        <w:t>Protein leakage via urine → edema, low albumin, hyperlipidemia.</w:t>
        <w:br/>
        <w:t>| Energy | 35-40 kcal/kg |</w:t>
        <w:br/>
        <w:t>| Protein | 1-1.2 g/kg (high biological value) |</w:t>
        <w:br/>
        <w:t>| Fat | 25-30% kcal |</w:t>
        <w:br/>
        <w:t>| Sodium | &lt;2000 mg/day |</w:t>
        <w:br/>
        <w:t>| Micronutrients | D, Ca, Zn, K (monitor) |</w:t>
        <w:br/>
        <w:t>| Avoid | Fried, salty, preserved foods |</w:t>
        <w:br/>
        <w:t>| Encourage | Milk, paneer, lean meat, egg whites, rice, cooked vegetables |</w:t>
        <w:br/>
        <w:t>Tip: Protein repair needs energy; underfeeding worsens leakage.</w:t>
        <w:br/>
        <w:t>Sample Nephrotic Syndrome Diet (1800 kcal)</w:t>
        <w:br/>
        <w:t>Meal</w:t>
        <w:br/>
        <w:t>Menu</w:t>
        <w:br/>
        <w:t>Morning</w:t>
        <w:br/>
        <w:t>Cumin water + soaked walnuts</w:t>
        <w:br/>
        <w:t>Breakfast</w:t>
        <w:br/>
        <w:t>Moong dal chilla + mint chutney</w:t>
        <w:br/>
        <w:t>Mid-Morning</w:t>
        <w:br/>
        <w:t>Papaya or apple</w:t>
      </w:r>
    </w:p>
    <w:p>
      <w:r>
        <w:br w:type="page"/>
      </w:r>
    </w:p>
    <w:p>
      <w:r>
        <w:rPr>
          <w:b/>
        </w:rPr>
        <w:t>[SOURCE PAGE 1549]</w:t>
      </w:r>
    </w:p>
    <w:p>
      <w:r>
        <w:t>Meal</w:t>
        <w:br/>
        <w:t>Menu</w:t>
        <w:br/>
        <w:t>Lunch</w:t>
        <w:br/>
        <w:t>Rice + dal + soft veg curry + curd</w:t>
        <w:br/>
        <w:t>Evening</w:t>
        <w:br/>
        <w:t>Green tea + roasted chana</w:t>
        <w:br/>
        <w:t>Dinner</w:t>
        <w:br/>
        <w:t>Chapati + paneer curry</w:t>
        <w:br/>
        <w:t>Bedtime</w:t>
        <w:br/>
        <w:t>Warm milk</w:t>
        <w:br/>
        <w:t>3. Renal Calculi (Kidney Stones)</w:t>
        <w:br/>
        <w:t>Types</w:t>
        <w:br/>
        <w:t>| Energy | 25-30 kcal/kg |</w:t>
        <w:br/>
        <w:t>| Protein | 0.8-1 g/kg |</w:t>
        <w:br/>
        <w:t>| Fluids | 3-3.5 L/day (unless contraindicated) |</w:t>
        <w:br/>
        <w:t>| Avoid | Oxalate-rich foods (spinach, beetroot, tea, chocolate), high salt, red meat |</w:t>
        <w:br/>
        <w:t>| Encourage | Lemon water, barley water, fruits (except banana), low-oxalate greens, whole</w:t>
        <w:br/>
        <w:t>grains |</w:t>
        <w:br/>
        <w:t>Tip: "Dilution is the best solution to pollution" - hydrate to prevent stones.</w:t>
        <w:br/>
        <w:t>Sample Renal Stone Diet (1800 kcal)</w:t>
        <w:br/>
        <w:t>Meal</w:t>
        <w:br/>
        <w:t>Menu</w:t>
        <w:br/>
        <w:t>Morning</w:t>
        <w:br/>
        <w:t>Lemon-cumin water</w:t>
        <w:br/>
        <w:t>Breakfast</w:t>
        <w:br/>
        <w:t>Vegetable poha</w:t>
        <w:br/>
        <w:t>Mid-Morning</w:t>
        <w:br/>
        <w:t>Watermelon / muskmelon</w:t>
        <w:br/>
        <w:t>Lunch</w:t>
        <w:br/>
        <w:t>Rice + dal + boiled veg</w:t>
        <w:br/>
        <w:t>Evening</w:t>
        <w:br/>
        <w:t>Buttermilk + puffed rice</w:t>
        <w:br/>
        <w:t>Dinner</w:t>
        <w:br/>
        <w:t>Chapati + lauki curry</w:t>
        <w:br/>
        <w:t>Bedtime</w:t>
        <w:br/>
        <w:t>Milk or herbal tea</w:t>
        <w:br/>
        <w:t>Calcium oxalate - most common</w:t>
        <w:br/>
        <w:t>Uric acid - high purine</w:t>
        <w:br/>
        <w:t>Cystine/Phosphate - rare</w:t>
      </w:r>
    </w:p>
    <w:p>
      <w:r>
        <w:br w:type="page"/>
      </w:r>
    </w:p>
    <w:p>
      <w:r>
        <w:rPr>
          <w:b/>
        </w:rPr>
        <w:t>[SOURCE PAGE 1550]</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br w:type="page"/>
      </w:r>
    </w:p>
    <w:p>
      <w:r>
        <w:rPr>
          <w:b/>
        </w:rPr>
        <w:t>[SOURCE PAGE 1551]</w:t>
      </w:r>
    </w:p>
    <w:p>
      <w:r>
        <w:t>Case: Male, 45 yrs, CKD Stage 4, Serum K⁺ 5.3, BP 150/90 Plan: Expected Result: ↓ BUN, Creatinine stabilization, improved energy &amp; appetite in 4-6 weeks. 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 Nutrition gives it a voice before medicine gives it a warning." Next Module Options: Would you like to continue to 10.42 - Endocrine &amp; Metabolic Disorders (Thyroid, PCOS, Diabetes, Obesity) or 10.43 - Gastrointestinal &amp; Hepatic Disorders (Liver, Pancreas, Gut Health) next? Energy: 30 kcal × 70 = 2100 kcal Protein: 0.7 g/kg = 49 g Na: 1800 mg, K: 1800 mg Fluid: 1.5 L Supplements: B-complex, Zn, Omega-3 Lifestyle: Salt-free cooking, weight control, 6 hrs sleep</w:t>
      </w:r>
    </w:p>
    <w:p>
      <w:r>
        <w:br w:type="page"/>
      </w:r>
    </w:p>
    <w:p>
      <w:r>
        <w:rPr>
          <w:b/>
        </w:rPr>
        <w:t>[SOURCE PAGE 1552]</w:t>
      </w:r>
    </w:p>
    <w:p>
      <w:r>
        <w:t>continuation in the manual's structure. Since the renal module dealt with detoxification and filtration, the next logical and clinically linked module is the Endocrine &amp; Metabolic Disorders section - because hormones directly influence every nutrient pathway, from insulin to thyroid to metabolism itself. So next up, we'll begin with: Module 10.42 - Endocrine &amp; Metabolic Disorders "Balance hormones, master metabolism." Overview The endocrine system is the command center for metabolic balance - dictating how energy is used, stored, or wasted. This module focuses on: "Nourishing the glands, regulating hormones, controlling sugar and fat metabolism, and restoring the internal rhythm of balance." Major Conditions Covered System Condition Focus Thyroid Disorders Hypothyroidism, Hyperthyroidism Iodine, selenium, energy balance Metabolic Syndrome Obesity, Insulin resistance Calorie control, fat quality, exercise Diabetes Mellitus (Type 1 &amp; 2) Glycemic control CHO distribution, fiber, micronutrients PCOS / PCOD Hormonal imbalance Weight loss, insulin sensitivity Adrenal Stress Cortisol excess Antioxidant and adaptogen support</w:t>
      </w:r>
    </w:p>
    <w:p>
      <w:r>
        <w:br w:type="page"/>
      </w:r>
    </w:p>
    <w:p>
      <w:r>
        <w:rPr>
          <w:b/>
        </w:rPr>
        <w:t>[SOURCE PAGE 1553]</w:t>
      </w:r>
    </w:p>
    <w:p>
      <w:r>
        <w:t>1. Hypothyroidism</w:t>
        <w:br/>
        <w:t>Pathophysiology</w:t>
        <w:br/>
        <w:t>↓ Thyroxine (T₄) → slow metabolism, weight gain, fatigue.</w:t>
        <w:br/>
        <w:t>| Energy | 20-25 kcal/kg |</w:t>
        <w:br/>
        <w:t>| Protein | 1-1.2 g/kg |</w:t>
        <w:br/>
        <w:t>| Fat | 20-25% kcal |</w:t>
        <w:br/>
        <w:t>| Micronutrients | Iodine, Selenium, Zinc, Iron |</w:t>
        <w:br/>
        <w:t>| Avoid | Goitrogens (raw cabbage, cauliflower, soy), excess fat, sugar |</w:t>
        <w:br/>
        <w:t>| Encourage | Iodized salt, eggs, milk, fish, nuts, fruits |</w:t>
        <w:br/>
        <w:t>Tip: Avoid taking thyroid medicine with coffee or high-fiber meals.</w:t>
        <w:br/>
        <w:t>Sample Hypothyroid Diet (1500 kcal)</w:t>
        <w:br/>
        <w:t>Meal</w:t>
        <w:br/>
        <w:t>Menu</w:t>
        <w:br/>
        <w:t>Morning</w:t>
        <w:br/>
        <w:t>Warm water + soaked almonds</w:t>
        <w:br/>
        <w:t>Breakfast</w:t>
        <w:br/>
        <w:t>Oats porridge + banana</w:t>
        <w:br/>
        <w:t>Mid-Morning</w:t>
        <w:br/>
        <w:t>Guava or orange</w:t>
        <w:br/>
        <w:t>Lunch</w:t>
        <w:br/>
        <w:t>Brown rice + dal + mixed veg + curd</w:t>
        <w:br/>
        <w:t>Evening</w:t>
        <w:br/>
        <w:t>Green tea + chana</w:t>
        <w:br/>
        <w:t>Dinner</w:t>
        <w:br/>
        <w:t>Chapati + lauki curry</w:t>
        <w:br/>
        <w:t>Bedtime</w:t>
        <w:br/>
        <w:t>Milk (low-fat)</w:t>
        <w:br/>
        <w:t>2. Hyperthyroidism</w:t>
        <w:br/>
        <w:t>| Energy | 30-35 kcal/kg |</w:t>
        <w:br/>
        <w:t>| Protein | 1.2-1.5 g/kg |</w:t>
        <w:br/>
        <w:t>| Micronutrients | Zn, B-complex, Ca, Mg |</w:t>
        <w:br/>
        <w:t>| Avoid | Caffeine, spicy foods, refined carbs |</w:t>
        <w:br/>
        <w:t>| Encourage | Milk, paneer, whole grains, mild veg soups |</w:t>
        <w:br/>
        <w:t>Tip: High metabolism = frequent small meals.</w:t>
      </w:r>
    </w:p>
    <w:p>
      <w:r>
        <w:br w:type="page"/>
      </w:r>
    </w:p>
    <w:p>
      <w:r>
        <w:rPr>
          <w:b/>
        </w:rPr>
        <w:t>[SOURCE PAGE 1554]</w:t>
      </w:r>
    </w:p>
    <w:p>
      <w:r>
        <w:t>3. Diabetes Mellitus (Type 2 Focus)</w:t>
        <w:br/>
        <w:t>Pathophysiology</w:t>
        <w:br/>
        <w:t>Insulin resistance → glucose overload → vascular inflammation.</w:t>
        <w:br/>
        <w:t>| Energy | 25-30 kcal/kg |</w:t>
        <w:br/>
        <w:t>| Protein | 1-1.2 g/kg |</w:t>
        <w:br/>
        <w:t>| Fat | 25-30% kcal (MUFA/PUFA) |</w:t>
        <w:br/>
        <w:t>| Carbs | 50-55% (low GI, high fiber) |</w:t>
        <w:br/>
        <w:t>| Avoid | Sugar, refined carbs, fried foods |</w:t>
        <w:br/>
        <w:t>| Encourage | Millets, oats, legumes, nuts, lean protein |</w:t>
        <w:br/>
        <w:t>Tip: 1g fiber = ~1% improved glycemic control.</w:t>
        <w:br/>
        <w:t>Sample Diabetes Diet (1600 kcal)</w:t>
        <w:br/>
        <w:t>Meal</w:t>
        <w:br/>
        <w:t>Menu</w:t>
        <w:br/>
        <w:t>Morning</w:t>
        <w:br/>
        <w:t>Lemon water + 4 soaked almonds</w:t>
        <w:br/>
        <w:t>Breakfast</w:t>
        <w:br/>
        <w:t>Oats + flaxseed + apple</w:t>
        <w:br/>
        <w:t>Mid-Morning</w:t>
        <w:br/>
        <w:t>Buttermilk or fruit</w:t>
        <w:br/>
        <w:t>Lunch</w:t>
        <w:br/>
        <w:t>Brown rice + dal + salad + curd</w:t>
        <w:br/>
        <w:t>Evening</w:t>
        <w:br/>
        <w:t>Green tea + peanuts</w:t>
        <w:br/>
        <w:t>Dinner</w:t>
        <w:br/>
        <w:t>Phulka + veg curry + paneer</w:t>
        <w:br/>
        <w:t>Bedtime</w:t>
        <w:br/>
        <w:t>Warm milk (no sugar)</w:t>
        <w:br/>
        <w:t>4. PCOS / PCOD</w:t>
        <w:br/>
        <w:t>Pathophysiology</w:t>
        <w:br/>
        <w:t>Insulin resistance + hormonal imbalance → irregular cycles, weight gain, acne.</w:t>
        <w:br/>
        <w:t>| Energy | 20-25 kcal/kg |</w:t>
        <w:br/>
        <w:t>| Protein | 1.2-1.5 g/kg |</w:t>
        <w:br/>
        <w:t>| Fat | 20-25% kcal (focus on MUFA) |</w:t>
        <w:br/>
        <w:t>| Micronutrients | Mg, Zn, Vit D, B-complex |</w:t>
        <w:br/>
        <w:t>| Avoid | Junk, fried food, sugar, dairy excess |</w:t>
        <w:br/>
        <w:t>| Encourage | Millets, whole grains, omega-3, seeds, greens |</w:t>
      </w:r>
    </w:p>
    <w:p>
      <w:r>
        <w:br w:type="page"/>
      </w:r>
    </w:p>
    <w:p>
      <w:r>
        <w:rPr>
          <w:b/>
        </w:rPr>
        <w:t>[SOURCE PAGE 1555]</w:t>
      </w:r>
    </w:p>
    <w:p>
      <w:r>
        <w:t>Tip: Each 5% weight loss improves fertility and insulin sensitivity. 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br w:type="page"/>
      </w:r>
    </w:p>
    <w:p>
      <w:r>
        <w:rPr>
          <w:b/>
        </w:rPr>
        <w:t>[SOURCE PAGE 1556]</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 Practitioner's Quick Table Energy: 25 kcal × 75 = 1875 kcal Protein: 1.2 g/kg = 90 g Diet: Low GI, high fiber, omega-3, thyroid-friendly Lifestyle: 45 min walk, 7 hrs sleep, yoga Supplements: Myo-inositol, Vit D3, Omega-3</w:t>
      </w:r>
    </w:p>
    <w:p>
      <w:r>
        <w:br w:type="page"/>
      </w:r>
    </w:p>
    <w:p>
      <w:r>
        <w:rPr>
          <w:b/>
        </w:rPr>
        <w:t>[SOURCE PAGE 1557]</w:t>
      </w:r>
    </w:p>
    <w:p>
      <w:r>
        <w:t>Condition Energy (kcal/kg) Protein (g/kg) Fat (% kcal) Focus Nutrients Avoid Hypothyroid 20-25 1-1.2 20-25 I, Se, Zn Goitrogens Hyperthyroid 30-35 1.2-1.5 25 Ca, Mg, Zn Caffeine Diabetes 25-30 1-1.2 25-30 Fiber, C, E Sugar PCOS 20-25 1.2-1.5 20-25 Mg, D, Zn Junk food Clinical Insight: "You can't fix hormones without fixing habits - nutrition just makes the balance possible." Next Module Options: 10.43 - Gastrointestinal &amp; Hepatic Disorders (Liver, Pancreas, Gut Health) or 10.44 - Musculoskeletal, Bone &amp; Joint Health (Osteoporosis, Arthritis, Sarcopenia) next? hormones influence digestion and nutrient use), the most natural clinical continuation is the Gastrointestinal &amp; Hepatic Disorders module - because the gut and liver are the next gatekeepers of metabolism. This is one of the core modules every dietitian and nutrition expert must master, as it teaches not just "what to feed" but "how the gut handles what you feed." Let's begin. Module 10.43 - Gastrointestinal &amp; Hepatic Disorders (Liver, Pancreas, Gut Health) "Heal the gut - heal the whole body." Overview</w:t>
      </w:r>
    </w:p>
    <w:p>
      <w:r>
        <w:br w:type="page"/>
      </w:r>
    </w:p>
    <w:p>
      <w:r>
        <w:rPr>
          <w:b/>
        </w:rPr>
        <w:t>[SOURCE PAGE 1558]</w:t>
      </w:r>
    </w:p>
    <w:p>
      <w:r>
        <w:t>The digestive system is the foundation of nutrient absorption.</w:t>
        <w:br/>
        <w:t>A weak gut = poor immunity, inflammation, and malnutrition.</w:t>
        <w:br/>
        <w:t>This module focuses on:</w:t>
        <w:br/>
        <w:t>"Restoring gut integrity, improving liver function, controlling inflammation, and optimizing</w:t>
        <w:br/>
        <w:t>digestion through targeted nutrition."</w:t>
        <w:br/>
        <w:t>Major Conditions Covered</w:t>
        <w:br/>
        <w:t>System</w:t>
        <w:br/>
        <w:t>Condition</w:t>
        <w:br/>
        <w:t>Focus</w:t>
        <w:br/>
        <w:t>Liver Disorders</w:t>
        <w:br/>
        <w:t>Hepatitis, Cirrhosis, Fatty Liver</w:t>
        <w:br/>
        <w:t>High-energy, moderate protein,</w:t>
        <w:br/>
        <w:t>low fat</w:t>
        <w:br/>
        <w:t>Pancreatic</w:t>
        <w:br/>
        <w:t>Disorders</w:t>
        <w:br/>
        <w:t>Pancreatitis</w:t>
        <w:br/>
        <w:t>Fat restriction, enzyme support</w:t>
        <w:br/>
        <w:t>Gastrointestinal</w:t>
        <w:br/>
        <w:t>GERD, IBS, IBD, Constipation,</w:t>
        <w:br/>
        <w:t>Diarrhea</w:t>
        <w:br/>
        <w:t>Fiber management, FODMAP</w:t>
        <w:br/>
        <w:t>control</w:t>
        <w:br/>
        <w:t>Gut Dysbiosis</w:t>
        <w:br/>
        <w:t>Leaky gut, microbiome</w:t>
        <w:br/>
        <w:t>imbalance</w:t>
        <w:br/>
        <w:t>Probiotics, prebiotics,</w:t>
        <w:br/>
        <w:t>fermented foods</w:t>
        <w:br/>
        <w:t>1. Liver Disorders</w:t>
        <w:br/>
        <w:t>A. Fatty Liver Disease (NAFLD / AFLD)</w:t>
        <w:br/>
        <w:t>| Energy | 25-30 kcal/kg |</w:t>
        <w:br/>
        <w:t>| Protein | 1-1.2 g/kg |</w:t>
        <w:br/>
        <w:t>| Fat | 20-25% kcal (low saturated fat) |</w:t>
        <w:br/>
        <w:t>| Micronutrients | Vit E, C, Choline, Omega-3, B-complex |</w:t>
        <w:br/>
        <w:t>| Avoid | Fried, alcohol, refined sugar, bakery items |</w:t>
        <w:br/>
        <w:t>| Encourage | Olive oil, greens, turmeric, berries, fish, oats |</w:t>
        <w:br/>
        <w:t>Tip: Each 10% weight loss = major reversal of fatty liver.</w:t>
        <w:br/>
        <w:t>Sample Fatty Liver Diet (1600 kcal)</w:t>
        <w:br/>
        <w:t>Meal</w:t>
        <w:br/>
        <w:t>Menu</w:t>
        <w:br/>
        <w:t>Morning</w:t>
        <w:br/>
        <w:t>Lemon water + chia seeds</w:t>
      </w:r>
    </w:p>
    <w:p>
      <w:r>
        <w:br w:type="page"/>
      </w:r>
    </w:p>
    <w:p>
      <w:r>
        <w:rPr>
          <w:b/>
        </w:rPr>
        <w:t>[SOURCE PAGE 1559]</w:t>
      </w:r>
    </w:p>
    <w:p>
      <w:r>
        <w:t>Meal</w:t>
        <w:br/>
        <w:t>Menu</w:t>
        <w:br/>
        <w:t>Breakfast</w:t>
        <w:br/>
        <w:t>Oats porridge + flaxseeds</w:t>
        <w:br/>
        <w:t>Mid-Morning</w:t>
        <w:br/>
        <w:t>Apple or papaya</w:t>
        <w:br/>
        <w:t>Lunch</w:t>
        <w:br/>
        <w:t>Brown rice + moong dal + lauki sabzi + curd</w:t>
        <w:br/>
        <w:t>Evening</w:t>
        <w:br/>
        <w:t>Green tea + chana</w:t>
        <w:br/>
        <w:t>Dinner</w:t>
        <w:br/>
        <w:t>Chapati + grilled paneer/tofu + salad</w:t>
        <w:br/>
        <w:t>Bedtime</w:t>
        <w:br/>
        <w:t>Turmeric milk</w:t>
        <w:br/>
        <w:t>B. Liver Cirrhosis</w:t>
        <w:br/>
        <w:t>| Energy | 35-40 kcal/kg |</w:t>
        <w:br/>
        <w:t>| Protein | 1-1.5 g/kg (limit only if encephalopathy) |</w:t>
        <w:br/>
        <w:t>| Fat | 25-30% kcal |</w:t>
        <w:br/>
        <w:t>| Sodium | &lt;2000 mg/day |</w:t>
        <w:br/>
        <w:t>| Micronutrients | B-complex, Zn, D, E, K |</w:t>
        <w:br/>
        <w:t>| Avoid | Alcohol, fried/spicy, high sodium |</w:t>
        <w:br/>
        <w:t>| Encourage | Rice, dal, curd, fruits, vegetable soups |</w:t>
        <w:br/>
        <w:t>Tip: Frequent, small, high-calorie meals prevent muscle loss.</w:t>
        <w:br/>
        <w:t>2. Pancreatic Disorders (Acute &amp; Chronic</w:t>
        <w:br/>
        <w:t>Pancreatitis)</w:t>
        <w:br/>
        <w:t>| Energy | 25-30 kcal/kg |</w:t>
        <w:br/>
        <w:t>| Protein | 1-1.5 g/kg |</w:t>
        <w:br/>
        <w:t>| Fat | &lt;20% kcal (use MCT oil) |</w:t>
        <w:br/>
        <w:t>| Carbs | 50-60% kcal |</w:t>
        <w:br/>
        <w:t>| Micronutrients | B-complex, fat-soluble vitamins (A, D, E, K) |</w:t>
        <w:br/>
        <w:t>| Avoid | Alcohol, fried food, spicy food |</w:t>
        <w:br/>
        <w:t>| Encourage | MCT oil, rice, fruit pulp, soft dal, soups |</w:t>
        <w:br/>
        <w:t>Tip: Low-fat diet prevents pancreatic overstimulation.</w:t>
        <w:br/>
        <w:t>Sample Pancreatitis Diet (1500 kcal)</w:t>
      </w:r>
    </w:p>
    <w:p>
      <w:r>
        <w:br w:type="page"/>
      </w:r>
    </w:p>
    <w:p>
      <w:r>
        <w:rPr>
          <w:b/>
        </w:rPr>
        <w:t>[SOURCE PAGE 1560]</w:t>
      </w:r>
    </w:p>
    <w:p>
      <w:r>
        <w:t>Meal</w:t>
        <w:br/>
        <w:t>Menu</w:t>
        <w:br/>
        <w:t>Morning</w:t>
        <w:br/>
        <w:t>Jeera water + 2 soaked almonds</w:t>
        <w:br/>
        <w:t>Breakfast</w:t>
        <w:br/>
        <w:t>Steamed idli + mint chutney</w:t>
        <w:br/>
        <w:t>Mid-Morning</w:t>
        <w:br/>
        <w:t>Banana or pear</w:t>
        <w:br/>
        <w:t>Lunch</w:t>
        <w:br/>
        <w:t>Rice + moong dal + boiled veggies</w:t>
        <w:br/>
        <w:t>Evening</w:t>
        <w:br/>
        <w:t>Herbal tea + puffed rice</w:t>
        <w:br/>
        <w:t>Dinner</w:t>
        <w:br/>
        <w:t>Soft khichdi + curd</w:t>
        <w:br/>
        <w:t>Bedtime</w:t>
        <w:br/>
        <w:t>Milk with haldi</w:t>
        <w:br/>
        <w:t>3. Gastrointestinal Disorders</w:t>
        <w:br/>
        <w:t>A. GERD (Reflux Disease)</w:t>
        <w:br/>
        <w:t>| Energy | 25-30 kcal/kg |</w:t>
        <w:br/>
        <w:t>| Protein | 1-1.2 g/kg |</w:t>
        <w:br/>
        <w:t>| Avoid | Citrus, tomato, coffee, chocolate, fried foods |</w:t>
        <w:br/>
        <w:t>| Encourage | Small frequent meals, semi-solid foods, elevate head after meals |</w:t>
        <w:br/>
        <w:t>Tip: No lying down for 2 hrs after meals.</w:t>
        <w:br/>
        <w:t>B. IBS / IBD</w:t>
        <w:br/>
        <w:t>| Energy | 25-30 kcal/kg |</w:t>
        <w:br/>
        <w:t>| Protein | 1-1.2 g/kg |</w:t>
        <w:br/>
        <w:t>| Fiber | Soluble (oats, apple, banana) - avoid insoluble (bran, cabbage) |</w:t>
        <w:br/>
        <w:t>| Avoid | Beans, onion, garlic, spicy, FODMAP foods |</w:t>
        <w:br/>
        <w:t>| Encourage | Rice, banana, curd, soft dal, fermented foods |</w:t>
        <w:br/>
        <w:t>Tip: Fermented foods = microbiome medicine.</w:t>
        <w:br/>
        <w:t>C. Constipation &amp; Diarrhea</w:t>
        <w:br/>
        <w:t>Condition</w:t>
        <w:br/>
        <w:t>Diet Focus</w:t>
        <w:br/>
        <w:t>Constipation</w:t>
        <w:br/>
        <w:t>High fiber (25-30 g/day), fluids, fruits, whole grains</w:t>
        <w:br/>
        <w:t>Diarrhea</w:t>
        <w:br/>
        <w:t>Low fiber, banana, rice, curd, hydration</w:t>
      </w:r>
    </w:p>
    <w:p>
      <w:r>
        <w:br w:type="page"/>
      </w:r>
    </w:p>
    <w:p>
      <w:r>
        <w:rPr>
          <w:b/>
        </w:rPr>
        <w:t>[SOURCE PAGE 1561]</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br w:type="page"/>
      </w:r>
    </w:p>
    <w:p>
      <w:r>
        <w:rPr>
          <w:b/>
        </w:rPr>
        <w:t>[SOURCE PAGE 1562]</w:t>
      </w:r>
    </w:p>
    <w:p>
      <w:r>
        <w:t>Expected Result: ↓ Liver enzymes, 3-4 kg weight loss, improved digestion, reduced bloating in 8 weeks. 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Clinical Insight: "When you fix the gut, you fix inflammation - and that heals the liver, brain, and metabolism altogether." Next Module Options: Would you like to proceed to 10.44 - Musculoskeletal, Bone &amp; Joint Health (Osteoporosis, Arthritis, Sarcopenia) or 10.45 - Immune &amp; Inflammatory Disorders (Autoimmune, Allergy, Immunonutrition) next? area in modern nutrition - where food meets movement, bones meet metabolism, and muscle meets longevity. Energy: 25 kcal × 80 = 2000 kcal Protein: 1 g/kg = 80 g Fat: 20-25% kcal Lifestyle: 45 min walk, no alcohol, 3L water/day Supplements: Vit E 400 IU, Omega-3 2g, Liv-support blend</w:t>
      </w:r>
    </w:p>
    <w:p>
      <w:r>
        <w:br w:type="page"/>
      </w:r>
    </w:p>
    <w:p>
      <w:r>
        <w:rPr>
          <w:b/>
        </w:rPr>
        <w:t>[SOURCE PAGE 1563]</w:t>
      </w:r>
    </w:p>
    <w:p>
      <w:r>
        <w:t>Because after gut and liver healing, the body naturally shifts to repair and rebuild.</w:t>
        <w:br/>
        <w:t>Let's open the next module with power and precision -</w:t>
        <w:br/>
        <w:t>Module 10.44 - Musculoskeletal, Bone &amp;</w:t>
        <w:br/>
        <w:t>Joint Health</w:t>
        <w:br/>
        <w:t>"Strong bones, supple joints, sustainable strength."</w:t>
        <w:br/>
        <w:t>Overview</w:t>
        <w:br/>
        <w:t>This module covers nutritional therapy for bone, joint, and muscle disorders, aiming to:</w:t>
        <w:br/>
        <w:t>"Rebuild structural integrity, reduce inflammation, prevent fractures, and enhance mobility</w:t>
        <w:br/>
        <w:t>through targeted diet and lifestyle."</w:t>
        <w:br/>
        <w:t>Here, you'll learn to design high-calcium, anti-inflammatory, and anabolic diets - not just</w:t>
        <w:br/>
        <w:t>to prevent conditions like osteoporosis and arthritis, but to reverse early degeneration.</w:t>
        <w:br/>
        <w:t>Major Conditions Covered</w:t>
        <w:br/>
        <w:t>System</w:t>
        <w:br/>
        <w:t>Condition</w:t>
        <w:br/>
        <w:t>Dietary Focus</w:t>
        <w:br/>
        <w:t>Bone Disorders</w:t>
        <w:br/>
        <w:t>Osteoporosis, Osteopenia</w:t>
        <w:br/>
        <w:t>Ca, Vit D, protein, Mg, K</w:t>
        <w:br/>
        <w:t>Joint Disorders</w:t>
        <w:br/>
        <w:t>Osteoarthritis, Rheumatoid</w:t>
        <w:br/>
        <w:t>Arthritis</w:t>
        <w:br/>
        <w:t>Anti-inflammatory, weight control</w:t>
        <w:br/>
        <w:t>Muscle</w:t>
        <w:br/>
        <w:t>Disorders</w:t>
        <w:br/>
        <w:t>Sarcopenia, Muscle Wasting</w:t>
        <w:br/>
        <w:t>Protein, leucine, resistance</w:t>
        <w:br/>
        <w:t>nutrition</w:t>
        <w:br/>
        <w:t>1. Osteoporosis</w:t>
        <w:br/>
        <w:t>Pathophysiology</w:t>
        <w:br/>
        <w:t>Bone demineralization due to calcium, Vit D, or estrogen deficiency.</w:t>
        <w:br/>
        <w:t>| Energy | 25-30 kcal/kg |</w:t>
        <w:br/>
        <w:t>| Protein | 1-1.2 g/kg |</w:t>
      </w:r>
    </w:p>
    <w:p>
      <w:r>
        <w:br w:type="page"/>
      </w:r>
    </w:p>
    <w:p>
      <w:r>
        <w:rPr>
          <w:b/>
        </w:rPr>
        <w:t>[SOURCE PAGE 1564]</w:t>
      </w:r>
    </w:p>
    <w:p>
      <w:r>
        <w:t>| Calcium | 1000-1200 mg/day |</w:t>
        <w:br/>
        <w:t>| Vit D | 800-1000 IU/day |</w:t>
        <w:br/>
        <w:t>| Micronutrients | Mg, K, B6, K2 |</w:t>
        <w:br/>
        <w:t>| Avoid | Soft drinks, caffeine, high salt, smoking |</w:t>
        <w:br/>
        <w:t>| Encourage | Milk, curd, sesame seeds, ragi, almonds, fish, greens |</w:t>
        <w:br/>
        <w:t>Tip: Bones crave sunlight as much as calcium.</w:t>
        <w:br/>
        <w:t>Sample Osteoporosis Diet (1800 kcal)</w:t>
        <w:br/>
        <w:t>Meal</w:t>
        <w:br/>
        <w:t>Menu</w:t>
        <w:br/>
        <w:t>Morning</w:t>
        <w:br/>
        <w:t>Sun exposure + warm milk with sesame</w:t>
        <w:br/>
        <w:t>Breakfast</w:t>
        <w:br/>
        <w:t>Vegetable oats upma + orange juice</w:t>
        <w:br/>
        <w:t>Mid-Morning</w:t>
        <w:br/>
        <w:t>Almonds or walnuts</w:t>
        <w:br/>
        <w:t>Lunch</w:t>
        <w:br/>
        <w:t>Ragi roti + dal + curd + spinach sabzi</w:t>
        <w:br/>
        <w:t>Evening</w:t>
        <w:br/>
        <w:t>Green tea + roasted chana</w:t>
        <w:br/>
        <w:t>Dinner</w:t>
        <w:br/>
        <w:t>Brown rice + paneer curry + carrot salad</w:t>
        <w:br/>
        <w:t>Bedtime</w:t>
        <w:br/>
        <w:t>Warm milk + turmeric</w:t>
        <w:br/>
        <w:t>2. Arthritis (Osteo &amp; Rheumatoid)</w:t>
        <w:br/>
        <w:t>Pathophysiology</w:t>
        <w:br/>
        <w:t>Inflammation damages joint cartilage and bone.</w:t>
        <w:br/>
        <w:t>| Energy | 25-30 kcal/kg |</w:t>
        <w:br/>
        <w:t>| Protein | 1-1.2 g/kg |</w:t>
        <w:br/>
        <w:t>| Fat | 25-30% kcal (omega-3 rich) |</w:t>
        <w:br/>
        <w:t>| Micronutrients | C, E, Zn, Se, D, B-complex |</w:t>
        <w:br/>
        <w:t>| Avoid | Red meat, sugar, fried food, refined oils |</w:t>
        <w:br/>
        <w:t>| Encourage | Fish, flaxseed, olive oil, turmeric, berries, greens |</w:t>
        <w:br/>
        <w:t>Tip: Inflammation shrinks with omega-3, not with painkillers.</w:t>
        <w:br/>
        <w:t>Sample Arthritis Diet (1700 kcal)</w:t>
      </w:r>
    </w:p>
    <w:p>
      <w:r>
        <w:br w:type="page"/>
      </w:r>
    </w:p>
    <w:p>
      <w:r>
        <w:rPr>
          <w:b/>
        </w:rPr>
        <w:t>[SOURCE PAGE 1565]</w:t>
      </w:r>
    </w:p>
    <w:p>
      <w:r>
        <w:t>Meal</w:t>
        <w:br/>
        <w:t>Menu</w:t>
        <w:br/>
        <w:t>Morning</w:t>
        <w:br/>
        <w:t>Ginger-lemon water + soaked flaxseeds</w:t>
        <w:br/>
        <w:t>Breakfast</w:t>
        <w:br/>
        <w:t>Oats with chia + berries</w:t>
        <w:br/>
        <w:t>Mid-Morning</w:t>
        <w:br/>
        <w:t>Green apple or guava</w:t>
        <w:br/>
        <w:t>Lunch</w:t>
        <w:br/>
        <w:t>Brown rice + dal + veg curry + curd</w:t>
        <w:br/>
        <w:t>Evening</w:t>
        <w:br/>
        <w:t>Herbal tea + roasted peanuts</w:t>
        <w:br/>
        <w:t>Dinner</w:t>
        <w:br/>
        <w:t>Chapati + fish curry/paneer curry + salad</w:t>
        <w:br/>
        <w:t>Bedtime</w:t>
        <w:br/>
        <w:t>Golden milk</w:t>
        <w:br/>
        <w:t>3. Sarcopenia (Age-related Muscle Loss)</w:t>
        <w:br/>
        <w:t>Pathophysiology</w:t>
        <w:br/>
        <w:t>Reduced muscle protein synthesis due to aging, inactivity, or malnutrition.</w:t>
        <w:br/>
        <w:t>| Energy | 30-35 kcal/kg |</w:t>
        <w:br/>
        <w:t>| Protein | 1.2-1.5 g/kg (Leucine-rich) |</w:t>
        <w:br/>
        <w:t>| Fat | 25-30% kcal |</w:t>
        <w:br/>
        <w:t>| Micronutrients | D, Zn, Mg, B12 |</w:t>
        <w:br/>
        <w:t>| Encourage | Eggs, milk, soy, whey, fish, legumes, resistance exercise |</w:t>
        <w:br/>
        <w:t>| Avoid | Starvation diets, inactivity, high sugar |</w:t>
        <w:br/>
        <w:t>Tip: Muscle is a metabolic organ - feed it or lose it.</w:t>
        <w:br/>
        <w:t>Sample Sarcopenia Diet (2000 kcal)</w:t>
        <w:br/>
        <w:t>Meal</w:t>
        <w:br/>
        <w:t>Menu</w:t>
        <w:br/>
        <w:t>Morning</w:t>
        <w:br/>
        <w:t>Warm milk + soaked almonds</w:t>
        <w:br/>
        <w:t>Breakfast</w:t>
        <w:br/>
        <w:t>Boiled eggs or paneer wrap + fruit</w:t>
        <w:br/>
        <w:t>Mid-Morning</w:t>
        <w:br/>
        <w:t>Banana smoothie + oats</w:t>
        <w:br/>
        <w:t>Lunch</w:t>
        <w:br/>
        <w:t>Rice + dal + chicken/fish/tofu + salad</w:t>
        <w:br/>
        <w:t>Evening</w:t>
        <w:br/>
        <w:t>Protein shake or milk + nuts</w:t>
        <w:br/>
        <w:t>Dinner</w:t>
        <w:br/>
        <w:t>Quinoa + mixed vegetables + curd</w:t>
        <w:br/>
        <w:t>Bedtime</w:t>
        <w:br/>
        <w:t>Milk or yogurt</w:t>
      </w:r>
    </w:p>
    <w:p>
      <w:r>
        <w:br w:type="page"/>
      </w:r>
    </w:p>
    <w:p>
      <w:r>
        <w:rPr>
          <w:b/>
        </w:rPr>
        <w:t>[SOURCE PAGE 1566]</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br w:type="page"/>
      </w:r>
    </w:p>
    <w:p>
      <w:r>
        <w:rPr>
          <w:b/>
        </w:rPr>
        <w:t>[SOURCE PAGE 1567]</w:t>
      </w:r>
    </w:p>
    <w:p>
      <w:r>
        <w:t>Case Study Drill Case: Female, 55 yrs, post-menopausal, osteoporosis + osteoarthritis Plan: Expected Result: Improved bone density (3-5%), reduced joint pain, higher muscle strength within 3-6 months. 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 Together, they store youth." Next Module Options: Would you like to move into 10.45 - Immune &amp; Inflammatory Disorders (Autoimmune, Allergy, Immunonutrition) or 10.46 - Reproductive, Prenatal &amp; Geriatric Nutrition (From fertility to aging) next? Energy: 28 kcal × 65 = 1820 kcal Protein: 1.2 g/kg = 78 g Supplements: Ca 1000 mg, D3 800 IU, Omega-3 2 g Lifestyle: 30-min sunlight, yoga, resistance bands Diet: Anti-inflammatory + calcium-rich</w:t>
      </w:r>
    </w:p>
    <w:p>
      <w:r>
        <w:br w:type="page"/>
      </w:r>
    </w:p>
    <w:p>
      <w:r>
        <w:rPr>
          <w:b/>
        </w:rPr>
        <w:t>[SOURCE PAGE 1568]</w:t>
      </w:r>
    </w:p>
    <w:p>
      <w:r>
        <w:t>Since we've just finished the musculoskeletal system (which is tightly tied to inflammation and immune modulation), the next most logical and powerful step in your Platinum Manual is: Module 10.45 - Immune &amp; Inflammatory Disorders (Immunonutrition &amp; Autoimmune Health) "Train the immune system - don't just fight disease." Overview Inflammation is not the enemy - chronic inflammation is. The immune system's balance determines whether a person thrives, develops autoimmunity, or struggles with recurring infections. This module teaches how food itself becomes immunotherapy - supporting balance between protection and overreaction. 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 Anti-Inflammatory Nutrition</w:t>
      </w:r>
    </w:p>
    <w:p>
      <w:r>
        <w:br w:type="page"/>
      </w:r>
    </w:p>
    <w:p>
      <w:r>
        <w:rPr>
          <w:b/>
        </w:rPr>
        <w:t>[SOURCE PAGE 1569]</w:t>
      </w:r>
    </w:p>
    <w:p>
      <w:r>
        <w:t>Key Principles</w:t>
        <w:br/>
        <w:t>Focus Nutrients</w:t>
        <w:br/>
        <w:t>Action</w:t>
        <w:br/>
        <w:t>Omega-3 fatty acids (flax, fish, chia)</w:t>
        <w:br/>
        <w:t>↓ Cytokine storm</w:t>
        <w:br/>
        <w:t>Vitamin C, E</w:t>
        <w:br/>
        <w:t>↓ Oxidative stress</w:t>
        <w:br/>
        <w:t>Zinc, Selenium</w:t>
        <w:br/>
        <w:t>Immune cell repair</w:t>
        <w:br/>
        <w:t>Curcumin, Gingerol</w:t>
        <w:br/>
        <w:t>↓ Inflammatory pathways</w:t>
        <w:br/>
        <w:t>Probiotics, Fiber</w:t>
        <w:br/>
        <w:t>Gut-immune axis healing</w:t>
        <w:br/>
        <w:t>Tip: Inflammation heals with food rhythm, not just food restriction.</w:t>
        <w:br/>
        <w:t>The Anti-Inflammatory Plate (for daily guidance)</w:t>
        <w:br/>
        <w:t>50% colorful vegetables</w:t>
        <w:br/>
        <w:t>25% whole grains</w:t>
        <w:br/>
        <w:t>25% lean protein</w:t>
        <w:br/>
        <w:t>Handful of berries or citrus</w:t>
        <w:br/>
        <w:t>Hydration: 2.5-3 L/day</w:t>
        <w:br/>
        <w:t>2. Autoimmune Disorders (Rheumatoid Arthritis,</w:t>
        <w:br/>
        <w:t>Hashimoto's, SLE)</w:t>
        <w:br/>
        <w:t>| Energy | 25-30 kcal/kg |</w:t>
        <w:br/>
        <w:t>| Protein | 1-1.2 g/kg |</w:t>
        <w:br/>
        <w:t>| Fat | 25-30% kcal (PUFA &gt; SFA) |</w:t>
        <w:br/>
        <w:t>| Micronutrients | D, E, Zn, Se, Mg, C |</w:t>
        <w:br/>
        <w:t>| Avoid | Gluten (if sensitive), nightshades, red meat, sugar |</w:t>
        <w:br/>
        <w:t>| Encourage | Turmeric, berries, olive oil, flax, probiotic curd |</w:t>
        <w:br/>
        <w:t>Tip: Autoimmune flares are quieter when antioxidants are higher.</w:t>
        <w:br/>
        <w:t>Sample Autoimmune Diet (1700 kcal)</w:t>
        <w:br/>
        <w:t>Meal</w:t>
        <w:br/>
        <w:t>Menu</w:t>
        <w:br/>
        <w:t>Morning</w:t>
        <w:br/>
        <w:t>Warm water + lemon + soaked chia</w:t>
      </w:r>
    </w:p>
    <w:p>
      <w:r>
        <w:br w:type="page"/>
      </w:r>
    </w:p>
    <w:p>
      <w:r>
        <w:rPr>
          <w:b/>
        </w:rPr>
        <w:t>[SOURCE PAGE 1570]</w:t>
      </w:r>
    </w:p>
    <w:p>
      <w:r>
        <w:t>Meal</w:t>
        <w:br/>
        <w:t>Menu</w:t>
        <w:br/>
        <w:t>Breakfast</w:t>
        <w:br/>
        <w:t>Millet upma + green tea</w:t>
        <w:br/>
        <w:t>Mid-Morning</w:t>
        <w:br/>
        <w:t>Papaya or pomegranate</w:t>
        <w:br/>
        <w:t>Lunch</w:t>
        <w:br/>
        <w:t>Brown rice + dal + turmeric veg curry + curd</w:t>
        <w:br/>
        <w:t>Evening</w:t>
        <w:br/>
        <w:t>Herbal tea + roasted chana</w:t>
        <w:br/>
        <w:t>Dinner</w:t>
        <w:br/>
        <w:t>Chapati + paneer curry + sautéed spinach</w:t>
        <w:br/>
        <w:t>Bedtime</w:t>
        <w:br/>
        <w:t>Warm milk with turmeric</w:t>
        <w:br/>
        <w:t>3. Allergies &amp; Asthma</w:t>
        <w:br/>
        <w:t>| Energy | 25-30 kcal/kg |</w:t>
        <w:br/>
        <w:t>| Protein | 1-1.2 g/kg |</w:t>
        <w:br/>
        <w:t>| Micronutrients | C, E, Zn, Mg |</w:t>
        <w:br/>
        <w:t>| Avoid | Processed foods, dairy (if allergic), MSG |</w:t>
        <w:br/>
        <w:t>| Encourage | Vit C foods, omega-3, herbal teas, local honey (for desensitization) |</w:t>
        <w:br/>
        <w:t>Tip: Nasal &amp; gut inflammation are reflections of one another.</w:t>
        <w:br/>
        <w:t>Sample Anti-Allergy Diet (1600 kcal)</w:t>
        <w:br/>
        <w:t>Meal</w:t>
        <w:br/>
        <w:t>Menu</w:t>
        <w:br/>
        <w:t>Morning</w:t>
        <w:br/>
        <w:t>Ginger-lemon water</w:t>
        <w:br/>
        <w:t>Breakfast</w:t>
        <w:br/>
        <w:t>Oats porridge + flaxseeds + apple</w:t>
        <w:br/>
        <w:t>Mid-Morning</w:t>
        <w:br/>
        <w:t>Orange or kiwi</w:t>
        <w:br/>
        <w:t>Lunch</w:t>
        <w:br/>
        <w:t>Quinoa + dal + veg curry + salad</w:t>
        <w:br/>
        <w:t>Evening</w:t>
        <w:br/>
        <w:t>Green tea + handful of nuts</w:t>
        <w:br/>
        <w:t>Dinner</w:t>
        <w:br/>
        <w:t>Soft khichdi + curd + sautéed veggies</w:t>
        <w:br/>
        <w:t>Bedtime</w:t>
        <w:br/>
        <w:t>Chamomile tea</w:t>
        <w:br/>
        <w:t>4. Immunity Building Diet (Low Immunity &amp;</w:t>
        <w:br/>
        <w:t>Recovery Phase)</w:t>
      </w:r>
    </w:p>
    <w:p>
      <w:r>
        <w:br w:type="page"/>
      </w:r>
    </w:p>
    <w:p>
      <w:r>
        <w:rPr>
          <w:b/>
        </w:rPr>
        <w:t>[SOURCE PAGE 1571]</w:t>
      </w:r>
    </w:p>
    <w:p>
      <w:r>
        <w:t>| Energy | 30-35 kcal/kg |</w:t>
        <w:br/>
        <w:t>| Protein | 1.2-1.5 g/kg |</w:t>
        <w:br/>
        <w:t>| Micronutrients | C, D, E, Zn, Se, Fe, B12 |</w:t>
        <w:br/>
        <w:t>| Encourage | Citrus, guava, amla, sprouts, paneer, eggs, turmeric, curd |</w:t>
        <w:br/>
        <w:t>| Avoid | Fried food, excess sugar, alcohol |</w:t>
        <w:br/>
        <w:t>Tip: 80% of immunity lies in the gut - keep it nourished.</w:t>
        <w:br/>
        <w:t>Food Synergy - Immune Boosters</w:t>
        <w:br/>
        <w:t>Combination</w:t>
        <w:br/>
        <w:t>Effect</w:t>
        <w:br/>
        <w:t>Lemon + Ginger</w:t>
        <w:br/>
        <w:t>Antioxidant detox</w:t>
        <w:br/>
        <w:t>Turmeric + Pepper</w:t>
        <w:br/>
        <w:t>Curcumin absorption</w:t>
        <w:br/>
        <w:t>Yogurt + Flax</w:t>
        <w:br/>
        <w:t>Probiotic + Omega-3</w:t>
        <w:br/>
        <w:t>Garlic + Olive Oil</w:t>
        <w:br/>
        <w:t>Anti-inflammatory</w:t>
        <w:br/>
        <w:t>Citrus + Nuts</w:t>
        <w:br/>
        <w:t>Vit C + E synergy</w:t>
        <w:br/>
        <w:t>Memory Code - "SHIELD"</w:t>
        <w:br/>
        <w:t>Letter</w:t>
        <w:br/>
        <w:t>Meaning</w:t>
        <w:br/>
        <w:t>S - Strengthen gut</w:t>
        <w:br/>
        <w:t>Add probiotics</w:t>
        <w:br/>
        <w:t>H - Hydrate</w:t>
        <w:br/>
        <w:t>2.5-3 L/day</w:t>
        <w:br/>
        <w:t>I - Include antioxidants</w:t>
        <w:br/>
        <w:t>Fruits &amp; seeds</w:t>
        <w:br/>
        <w:t>E - Eat anti-inflammatory</w:t>
        <w:br/>
        <w:t>Omega-3 foods</w:t>
        <w:br/>
        <w:t>L - Limit processed food</w:t>
        <w:br/>
        <w:t>Avoid trans fat</w:t>
        <w:br/>
        <w:t>D - Daily sunlight</w:t>
        <w:br/>
        <w:t>Vit D activation</w:t>
        <w:br/>
        <w:t>Mnemonic: "Build your SHIELD before illness attacks."</w:t>
        <w:br/>
        <w:t>Counseling Script Example</w:t>
        <w:br/>
        <w:t>Patient: "I'm always tired and catch colds often."</w:t>
      </w:r>
    </w:p>
    <w:p>
      <w:r>
        <w:br w:type="page"/>
      </w:r>
    </w:p>
    <w:p>
      <w:r>
        <w:rPr>
          <w:b/>
        </w:rPr>
        <w:t>[SOURCE PAGE 1572]</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 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br w:type="page"/>
      </w:r>
    </w:p>
    <w:p>
      <w:r>
        <w:rPr>
          <w:b/>
        </w:rPr>
        <w:t>[SOURCE PAGE 1573]</w:t>
      </w:r>
    </w:p>
    <w:p>
      <w:r>
        <w:t>Next Step Options: 10.46 - Reproductive, Prenatal &amp; Geriatric Nutrition (From fertility to aging) or 10.47 - Neurological &amp; Mental Health Nutrition (Brain, stress, sleep, cognition) next? most impactful and human-centered chapter in your Platinum Edition should naturally be the one that touches every stage of life - from conception to graceful aging. Let's bring vitality, fertility, and longevity into one unified science. Module 10.46 - Reproductive, Prenatal &amp; Geriatric Nutrition "From creation to completion - nourishing every life stage." Overview This module guides the practitioner to optimize nutrition during the most delicate biological phases - fertility, pregnancy, lactation, menopause, and aging. 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br w:type="page"/>
      </w:r>
    </w:p>
    <w:p>
      <w:r>
        <w:rPr>
          <w:b/>
        </w:rPr>
        <w:t>[SOURCE PAGE 1574]</w:t>
      </w:r>
    </w:p>
    <w:p>
      <w:r>
        <w:t>Stage</w:t>
        <w:br/>
        <w:t>Focus Area</w:t>
        <w:br/>
        <w:t>Key Nutrients</w:t>
        <w:br/>
        <w:t>Menopause</w:t>
        <w:br/>
        <w:t>Hormone adaptation &amp; bone</w:t>
        <w:br/>
        <w:t>support</w:t>
        <w:br/>
        <w:t>Isoflavones, Ca, D, Mg</w:t>
        <w:br/>
        <w:t>Geriatric</w:t>
        <w:br/>
        <w:t>Muscle retention, immunity,</w:t>
        <w:br/>
        <w:t>cognition</w:t>
        <w:br/>
        <w:t>Protein, B12, D, Omega-3</w:t>
        <w:br/>
        <w:t>1. Fertility &amp; Preconception Nutrition</w:t>
        <w:br/>
        <w:t>Goals</w:t>
        <w:br/>
        <w:t>| Energy | 25-30 kcal/kg |</w:t>
        <w:br/>
        <w:t>| Protein | 1-1.2 g/kg |</w:t>
        <w:br/>
        <w:t>| Micronutrients | Zn, Se, Fe, Folate, D, C, E |</w:t>
        <w:br/>
        <w:t>| Avoid | Trans fats, caffeine, alcohol, refined sugar |</w:t>
        <w:br/>
        <w:t>| Encourage | Nuts, seeds, eggs, greens, berries, fish, avocado, olive oil |</w:t>
        <w:br/>
        <w:t>Tip: Nutrition before conception determines a lifetime of health.</w:t>
        <w:br/>
        <w:t>Fertility Diet Example</w:t>
        <w:br/>
        <w:t>Meal</w:t>
        <w:br/>
        <w:t>Menu</w:t>
        <w:br/>
        <w:t>Morning</w:t>
        <w:br/>
        <w:t>Lemon + chia water</w:t>
        <w:br/>
        <w:t>Breakfast</w:t>
        <w:br/>
        <w:t>Oats with nuts &amp; banana</w:t>
        <w:br/>
        <w:t>Mid-Morning</w:t>
        <w:br/>
        <w:t>Fruit + green tea</w:t>
        <w:br/>
        <w:t>Lunch</w:t>
        <w:br/>
        <w:t>Brown rice + dal + veg + curd</w:t>
        <w:br/>
        <w:t>Evening</w:t>
        <w:br/>
        <w:t>Roasted chana + herbal tea</w:t>
        <w:br/>
        <w:t>Dinner</w:t>
        <w:br/>
        <w:t>Roti + paneer/fish curry + salad</w:t>
        <w:br/>
        <w:t>Bedtime</w:t>
        <w:br/>
        <w:t>Milk with nutmeg</w:t>
        <w:br/>
        <w:t>2. Pregnancy Nutrition</w:t>
        <w:br/>
        <w:t>Guidelines</w:t>
        <w:br/>
        <w:t>Optimize ovulation, sperm quality, and implantation success.</w:t>
        <w:br/>
        <w:t>Balance hormones and reduce oxidative stress.</w:t>
      </w:r>
    </w:p>
    <w:p>
      <w:r>
        <w:br w:type="page"/>
      </w:r>
    </w:p>
    <w:p>
      <w:r>
        <w:rPr>
          <w:b/>
        </w:rPr>
        <w:t>[SOURCE PAGE 1575]</w:t>
      </w:r>
    </w:p>
    <w:p>
      <w:r>
        <w:t>Trimester</w:t>
        <w:br/>
        <w:t>Energy</w:t>
        <w:br/>
        <w:t>Protein</w:t>
        <w:br/>
        <w:t>Focus Nutrients</w:t>
        <w:br/>
        <w:t>1st</w:t>
        <w:br/>
        <w:t>+150 kcal</w:t>
        <w:br/>
        <w:t>+10 g</w:t>
        <w:br/>
        <w:t>Folate, B6, Fe</w:t>
        <w:br/>
        <w:t>2nd</w:t>
        <w:br/>
        <w:t>+300 kcal</w:t>
        <w:br/>
        <w:t>+15 g</w:t>
        <w:br/>
        <w:t>Protein, Ca, Zn</w:t>
        <w:br/>
        <w:t>3rd</w:t>
        <w:br/>
        <w:t>+450 kcal</w:t>
        <w:br/>
        <w:t>+20 g</w:t>
        <w:br/>
        <w:t>DHA, Fe, D, Mg</w:t>
        <w:br/>
        <w:t>Avoid: Raw meat, unpasteurized milk, excess caffeine, papaya,</w:t>
        <w:br/>
        <w:t>alcohol.</w:t>
        <w:br/>
        <w:t>Encourage: Whole grains, pulses, eggs, fish, milk, greens, citrus,</w:t>
        <w:br/>
        <w:t>nuts.</w:t>
        <w:br/>
        <w:t>Tip: "The baby eats what you eat." - Plan meals with love and logic.</w:t>
        <w:br/>
        <w:t>Sample Pregnancy Diet (2000-2200 kcal)</w:t>
        <w:br/>
        <w:t>Meal</w:t>
        <w:br/>
        <w:t>Menu</w:t>
        <w:br/>
        <w:t>Morning</w:t>
        <w:br/>
        <w:t>Almond milk + 2 dates</w:t>
        <w:br/>
        <w:t>Breakfast</w:t>
        <w:br/>
        <w:t>Vegetable upma + boiled egg</w:t>
        <w:br/>
        <w:t>Mid-Morning</w:t>
        <w:br/>
        <w:t>Guava or banana + buttermilk</w:t>
        <w:br/>
        <w:t>Lunch</w:t>
        <w:br/>
        <w:t>Chapati + dal + sabzi + curd</w:t>
        <w:br/>
        <w:t>Evening</w:t>
        <w:br/>
        <w:t>Smoothie (milk + nuts + banana)</w:t>
        <w:br/>
        <w:t>Dinner</w:t>
        <w:br/>
        <w:t>Rice + chicken/fish + greens</w:t>
        <w:br/>
        <w:t>Bedtime</w:t>
        <w:br/>
        <w:t>Milk + nut powder</w:t>
        <w:br/>
        <w:t>3. Lactation Nutrition</w:t>
        <w:br/>
        <w:t>| Energy | +500 kcal/day |</w:t>
        <w:br/>
        <w:t>| Protein | +20 g/day |</w:t>
        <w:br/>
        <w:t>| Fluid Intake | 3-3.5 L/day |</w:t>
        <w:br/>
        <w:t>| Micronutrients | Ca, Fe, D, Zn, Se, B-complex |</w:t>
        <w:br/>
        <w:t>| Avoid | Spicy foods, alcohol, carbonated drinks |</w:t>
        <w:br/>
        <w:t>| Encourage | Fenugreek, oats, cumin, milk, leafy greens |</w:t>
        <w:br/>
        <w:t>Tip: Hydration = lactation.</w:t>
      </w:r>
    </w:p>
    <w:p>
      <w:r>
        <w:br w:type="page"/>
      </w:r>
    </w:p>
    <w:p>
      <w:r>
        <w:rPr>
          <w:b/>
        </w:rPr>
        <w:t>[SOURCE PAGE 1576]</w:t>
      </w:r>
    </w:p>
    <w:p>
      <w:r>
        <w:t>Lactation Diet Example (2200 kcal)</w:t>
        <w:br/>
        <w:t>Meal</w:t>
        <w:br/>
        <w:t>Menu</w:t>
        <w:br/>
        <w:t>Morning</w:t>
        <w:br/>
        <w:t>Warm milk + soaked almonds</w:t>
        <w:br/>
        <w:t>Breakfast</w:t>
        <w:br/>
        <w:t>Moong dal chilla + fruit</w:t>
        <w:br/>
        <w:t>Mid-Morning</w:t>
        <w:br/>
        <w:t>Buttermilk + nuts</w:t>
        <w:br/>
        <w:t>Lunch</w:t>
        <w:br/>
        <w:t>Rice + dal + methi sabzi + curd</w:t>
        <w:br/>
        <w:t>Evening</w:t>
        <w:br/>
        <w:t>Vegetable soup + roasted seeds</w:t>
        <w:br/>
        <w:t>Dinner</w:t>
        <w:br/>
        <w:t>Chapati + paneer curry + salad</w:t>
        <w:br/>
        <w:t>Bedtime</w:t>
        <w:br/>
        <w:t>Milk with turmeric</w:t>
        <w:br/>
        <w:t>4. Menopause Nutrition</w:t>
        <w:br/>
        <w:t>| Energy | 25 kcal/kg |</w:t>
        <w:br/>
        <w:t>| Protein | 1-1.2 g/kg |</w:t>
        <w:br/>
        <w:t>| Micronutrients | Ca, D, Isoflavones, B6, Mg |</w:t>
        <w:br/>
        <w:t>| Avoid | Sugar, alcohol, caffeine |</w:t>
        <w:br/>
        <w:t>| Encourage | Soy, flaxseed, sesame, ragi, greens, citrus, curd |</w:t>
        <w:br/>
        <w:t>Tip: Phytoestrogens are nature's gentle hormone therapy.</w:t>
        <w:br/>
        <w:t>Sample Menopause Diet (1600-1800 kcal)</w:t>
        <w:br/>
        <w:t>Meal</w:t>
        <w:br/>
        <w:t>Menu</w:t>
        <w:br/>
        <w:t>Morning</w:t>
        <w:br/>
        <w:t>Lemon water + chia seeds</w:t>
        <w:br/>
        <w:t>Breakfast</w:t>
        <w:br/>
        <w:t>Ragi dosa + curd</w:t>
        <w:br/>
        <w:t>Mid-Morning</w:t>
        <w:br/>
        <w:t>Fruit + flaxseed</w:t>
        <w:br/>
        <w:t>Lunch</w:t>
        <w:br/>
        <w:t>Millet khichdi + dal + greens</w:t>
        <w:br/>
        <w:t>Evening</w:t>
        <w:br/>
        <w:t>Green tea + nuts</w:t>
        <w:br/>
        <w:t>Dinner</w:t>
        <w:br/>
        <w:t>Chapati + tofu/paneer curry + salad</w:t>
        <w:br/>
        <w:t>Bedtime</w:t>
        <w:br/>
        <w:t>Warm milk</w:t>
        <w:br/>
        <w:t>5. Geriatric Nutrition (Elderly Adults)</w:t>
      </w:r>
    </w:p>
    <w:p>
      <w:r>
        <w:br w:type="page"/>
      </w:r>
    </w:p>
    <w:p>
      <w:r>
        <w:rPr>
          <w:b/>
        </w:rPr>
        <w:t>[SOURCE PAGE 1577]</w:t>
      </w:r>
    </w:p>
    <w:p>
      <w:r>
        <w:t>Challenges</w:t>
        <w:br/>
        <w:t>| Energy | 25-30 kcal/kg |</w:t>
        <w:br/>
        <w:t>| Protein | 1-1.2 g/kg |</w:t>
        <w:br/>
        <w:t>| Micronutrients | D, B12, Zn, Ca, fiber |</w:t>
        <w:br/>
        <w:t>| Avoid | Fried, salty, sugary foods |</w:t>
        <w:br/>
        <w:t>| Encourage | Milk, curd, eggs, soups, lentils, fruits, fiber, hydration |</w:t>
        <w:br/>
        <w:t>Tip: Aging gracefully = fueling wisely.</w:t>
        <w:br/>
        <w:t>Sample Geriatric Diet (1800 kcal)</w:t>
        <w:br/>
        <w:t>Meal</w:t>
        <w:br/>
        <w:t>Menu</w:t>
        <w:br/>
        <w:t>Morning</w:t>
        <w:br/>
        <w:t>Herbal tea + soaked almonds</w:t>
        <w:br/>
        <w:t>Breakfast</w:t>
        <w:br/>
        <w:t>Oats with milk + fruit</w:t>
        <w:br/>
        <w:t>Mid-Morning</w:t>
        <w:br/>
        <w:t>Soft banana or boiled apple</w:t>
        <w:br/>
        <w:t>Lunch</w:t>
        <w:br/>
        <w:t>Soft rice + dal + sabzi + curd</w:t>
        <w:br/>
        <w:t>Evening</w:t>
        <w:br/>
        <w:t>Soup + khakra</w:t>
        <w:br/>
        <w:t>Dinner</w:t>
        <w:br/>
        <w:t>Dalia + soft cooked veggies</w:t>
        <w:br/>
        <w:t>Bedtime</w:t>
        <w:br/>
        <w:t>Milk + cardamom</w:t>
        <w:br/>
        <w:t>Food Synergy - Life-Stage Builders</w:t>
        <w:br/>
        <w:t>Combination</w:t>
        <w:br/>
        <w:t>Effect</w:t>
        <w:br/>
        <w:t>Milk + Ragi</w:t>
        <w:br/>
        <w:t>Ca + D = bone support</w:t>
        <w:br/>
        <w:t>Eggs + Greens</w:t>
        <w:br/>
        <w:t>Fe + Vit C = better absorption</w:t>
        <w:br/>
        <w:t>Soy + Flax</w:t>
        <w:br/>
        <w:t>Hormonal balance</w:t>
        <w:br/>
        <w:t>Almonds + Dates</w:t>
        <w:br/>
        <w:t>Energy + Iron</w:t>
        <w:br/>
        <w:t>Yogurt + Fruit</w:t>
        <w:br/>
        <w:t>Gut &amp; immunity booster</w:t>
        <w:br/>
        <w:t>↓ Appetite, ↓ absorption, ↓ muscle, ↑ chronic conditions</w:t>
        <w:br/>
        <w:t>Risk: Malnutrition, dehydration, constipation</w:t>
      </w:r>
    </w:p>
    <w:p>
      <w:r>
        <w:br w:type="page"/>
      </w:r>
    </w:p>
    <w:p>
      <w:r>
        <w:rPr>
          <w:b/>
        </w:rPr>
        <w:t>[SOURCE PAGE 1578]</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 Energy: 30 kcal × 55 + 500 kcal = 2150 kcal Protein: 1.3 g/kg = 72 g Supplements: Fe, Ca, D, DHA Lifestyle: 3.5 L water, 2 walks/day Diet: Oats, milk, greens, eggs, nuts, curd</w:t>
      </w:r>
    </w:p>
    <w:p>
      <w:r>
        <w:br w:type="page"/>
      </w:r>
    </w:p>
    <w:p>
      <w:r>
        <w:rPr>
          <w:b/>
        </w:rPr>
        <w:t>[SOURCE PAGE 1579]</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 Clinical Insight: "Nutrition is the one inheritance you build - from mother's womb to golden years." Next Module Options: 10.47 - Neurological &amp; Mental Health Nutrition (Brain, Stress, Sleep, Cognition) or 10.48 - Cancer &amp; Critical Care Nutrition (Onco &amp; ICU nutrition support) next? deep sections of your Platinum Manual - where nutrition becomes the language of the brain itself Module 10.47 - Neurological &amp; Mental Health Nutrition "Feed your neurons, free your mind." Overview</w:t>
      </w:r>
    </w:p>
    <w:p>
      <w:r>
        <w:br w:type="page"/>
      </w:r>
    </w:p>
    <w:p>
      <w:r>
        <w:rPr>
          <w:b/>
        </w:rPr>
        <w:t>[SOURCE PAGE 1580]</w:t>
      </w:r>
    </w:p>
    <w:p>
      <w:r>
        <w:t>This module dives into how diet directly shapes cognition, memory, mood, and neural repair. Every neurotransmitter - serotonin, dopamine, GABA, acetylcholine - originates from nutrients. When the brain is underfed or inflamed, thinking slows, sleep breaks, and emotions drift. 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 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br w:type="page"/>
      </w:r>
    </w:p>
    <w:p>
      <w:r>
        <w:rPr>
          <w:b/>
        </w:rPr>
        <w:t>[SOURCE PAGE 1581]</w:t>
      </w:r>
    </w:p>
    <w:p>
      <w:r>
        <w:t>2. Depression &amp; Anxiety</w:t>
        <w:br/>
        <w:t>Pathophysiology</w:t>
        <w:br/>
        <w:t>| Energy | 25-30 kcal/kg |</w:t>
        <w:br/>
        <w:t>| Protein | 1-1.2 g/kg |</w:t>
        <w:br/>
        <w:t>| Micronutrients | B6, B12, Folate, D, Mg, Zn |</w:t>
        <w:br/>
        <w:t>| Avoid | Refined sugar, processed carbs, alcohol, caffeine excess |</w:t>
        <w:br/>
        <w:t>| Encourage | Omega-3, tryptophan, complex carbs, antioxidants |</w:t>
        <w:br/>
        <w:t>Tip: You can't meditate a malnourished brain.</w:t>
        <w:br/>
        <w:t>Sample Depression/Anxiety Diet (1800 kcal)</w:t>
        <w:br/>
        <w:t>Meal</w:t>
        <w:br/>
        <w:t>Menu</w:t>
        <w:br/>
        <w:t>Morning</w:t>
        <w:br/>
        <w:t>Warm lemon water + soaked almonds</w:t>
        <w:br/>
        <w:t>Breakfast</w:t>
        <w:br/>
        <w:t>Oats + banana + flaxseeds</w:t>
        <w:br/>
        <w:t>Mid-Morning</w:t>
        <w:br/>
        <w:t>Guava or orange</w:t>
        <w:br/>
        <w:t>Lunch</w:t>
        <w:br/>
        <w:t>Brown rice + dal + spinach sabzi + curd</w:t>
        <w:br/>
        <w:t>Evening</w:t>
        <w:br/>
        <w:t>Green tea + roasted chana</w:t>
        <w:br/>
        <w:t>Dinner</w:t>
        <w:br/>
        <w:t>Chapati + fish/paneer curry + vegetables</w:t>
        <w:br/>
        <w:t>Bedtime</w:t>
        <w:br/>
        <w:t>Warm milk with nutmeg</w:t>
        <w:br/>
        <w:t>3. Cognitive Disorders (Alzheimer's, Dementia,</w:t>
        <w:br/>
        <w:t>Parkinson's)</w:t>
        <w:br/>
        <w:t>| Energy | 25-30 kcal/kg |</w:t>
        <w:br/>
        <w:t>| Protein | 1-1.2 g/kg |</w:t>
        <w:br/>
        <w:t>| Micronutrients | B12, D, E, CoQ10, Omega-3 |</w:t>
        <w:br/>
        <w:t>| Avoid | Saturated fat, refined sugar |</w:t>
        <w:br/>
        <w:t>| Encourage | MIND diet, Mediterranean pattern, antioxidant-rich foods |</w:t>
        <w:br/>
        <w:t>Tip: Every brain ages; few nourish it.</w:t>
        <w:br/>
        <w:t>↓ Serotonin, norepinephrine, dopamine due to nutrient deficiency or inflammation.</w:t>
        <w:br/>
        <w:t>Gut-brain axis imbalance aggravates mental distress.</w:t>
      </w:r>
    </w:p>
    <w:p>
      <w:r>
        <w:br w:type="page"/>
      </w:r>
    </w:p>
    <w:p>
      <w:r>
        <w:rPr>
          <w:b/>
        </w:rPr>
        <w:t>[SOURCE PAGE 1582]</w:t>
      </w:r>
    </w:p>
    <w:p>
      <w:r>
        <w:t>The MIND Diet Essentials</w:t>
        <w:br/>
        <w:t>Category</w:t>
        <w:br/>
        <w:t>Frequency</w:t>
        <w:br/>
        <w:t>Greens</w:t>
        <w:br/>
        <w:t>Spinach, kale, methi</w:t>
        <w:br/>
        <w:t>≥ 6x/week</w:t>
        <w:br/>
        <w:t>Vegetables</w:t>
        <w:br/>
        <w:t>All non-starchy</w:t>
        <w:br/>
        <w:t>≥ 1x/day</w:t>
        <w:br/>
        <w:t>Berries</w:t>
        <w:br/>
        <w:t>Blueberry, amla</w:t>
        <w:br/>
        <w:t>≥ 2x/week</w:t>
        <w:br/>
        <w:t>Whole grains</w:t>
        <w:br/>
        <w:t>Brown rice, oats</w:t>
        <w:br/>
        <w:t>3x/day</w:t>
        <w:br/>
        <w:t>Fish</w:t>
        <w:br/>
        <w:t>Salmon, sardine</w:t>
        <w:br/>
        <w:t>≥ 1x/week</w:t>
        <w:br/>
        <w:t>Poultry</w:t>
        <w:br/>
        <w:t>Chicken</w:t>
        <w:br/>
        <w:t>2x/week</w:t>
        <w:br/>
        <w:t>Nuts</w:t>
        <w:br/>
        <w:t>Almonds, walnuts</w:t>
        <w:br/>
        <w:t>Daily</w:t>
        <w:br/>
        <w:t>Olive oil</w:t>
        <w:br/>
        <w:t>Main fat</w:t>
        <w:br/>
        <w:t>Regularly</w:t>
        <w:br/>
        <w:t>4. Sleep Disorders &amp; Insomnia</w:t>
        <w:br/>
        <w:t>| Energy | 25 kcal/kg |</w:t>
        <w:br/>
        <w:t>| Micronutrients | Mg, Zn, Tryptophan, B6 |</w:t>
        <w:br/>
        <w:t>| Encourage | Banana, milk, oats, chamomile tea |</w:t>
        <w:br/>
        <w:t>| Avoid | Caffeine, alcohol, heavy dinner |</w:t>
        <w:br/>
        <w:t>Tip: Sleep is your body's free detox - feed it peace.</w:t>
        <w:br/>
        <w:t>Sleep-Friendly Dinner Example</w:t>
        <w:br/>
        <w:t>Meal</w:t>
        <w:br/>
        <w:t>Menu</w:t>
        <w:br/>
        <w:t>Dinner</w:t>
        <w:br/>
        <w:t>Moong dal khichdi + curd + boiled vegetables</w:t>
        <w:br/>
        <w:t>Bedtime</w:t>
        <w:br/>
        <w:t>Milk + nutmeg / chamomile tea</w:t>
        <w:br/>
        <w:t>Food Synergy - NeuroNutrition Combos</w:t>
        <w:br/>
        <w:t>Combination</w:t>
        <w:br/>
        <w:t>Effect</w:t>
        <w:br/>
        <w:t>Banana + Milk</w:t>
        <w:br/>
        <w:t>Tryptophan → Serotonin → Melatonin</w:t>
      </w:r>
    </w:p>
    <w:p>
      <w:r>
        <w:br w:type="page"/>
      </w:r>
    </w:p>
    <w:p>
      <w:r>
        <w:rPr>
          <w:b/>
        </w:rPr>
        <w:t>[SOURCE PAGE 1583]</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br w:type="page"/>
      </w:r>
    </w:p>
    <w:p>
      <w:r>
        <w:rPr>
          <w:b/>
        </w:rPr>
        <w:t>[SOURCE PAGE 1584]</w:t>
      </w:r>
    </w:p>
    <w:p>
      <w:r>
        <w:t>Expected Result: Improved mood, deeper sleep, better focus in 6-8 weeks. 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 Clinical Insight: "Nutrition doesn't just heal the brain - it rewires it for resilience." Next Module Options: 10.48 - Cancer &amp; Critical Care Nutrition (Onco &amp; ICU Nutrition Support) or 10.49 - Endocrine &amp; Hormonal Disorders (Thyroid, PCOD, Adrenal Fatigue) next? the neurological &amp; mental health module is to move into 10.48 - Cancer &amp; Critical Care Nutrition, since it connects immunity, inflammation, and cellular repair - completing the clinical triad before we close with endocrine and metabolic diseases. This section is going to feel powerful, emotional, and deeply scientific - something every practitioner wishes they had mastered earlier. Protein: 1.2 g/kg = 90 g Omega-3 2 g/day, B-complex supplement Bedtime routine: Milk + nutmeg Lifestyle: Morning sun + meditation + reduced screen time</w:t>
      </w:r>
    </w:p>
    <w:p>
      <w:r>
        <w:br w:type="page"/>
      </w:r>
    </w:p>
    <w:p>
      <w:r>
        <w:rPr>
          <w:b/>
        </w:rPr>
        <w:t>[SOURCE PAGE 1585]</w:t>
      </w:r>
    </w:p>
    <w:p>
      <w:r>
        <w:t>Let's make it real, practical, and unforgettable. Module 10.48 - Cancer &amp; Critical Care Nutrition "Nourishment is therapy - when medicine alone isn't enough." Overview Cancer and critical illness strip the body of energy, muscle, and hope. Nutrition here is not supplementary - it is life-sustaining. The goal is to preserve lean mass, support immunity, minimize side effects, and enhance therapy tolerance through precision clinical nutrition. 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 Cancer Nutrition - The 4 Pillars Pillar Focus 1. Energy Support Prevent weight loss &amp; cachexia 2. Protein Rebuilding Muscle retention, immune cell recovery</w:t>
      </w:r>
    </w:p>
    <w:p>
      <w:r>
        <w:br w:type="page"/>
      </w:r>
    </w:p>
    <w:p>
      <w:r>
        <w:rPr>
          <w:b/>
        </w:rPr>
        <w:t>[SOURCE PAGE 1586]</w:t>
      </w:r>
    </w:p>
    <w:p>
      <w:r>
        <w:t>Pillar Focus 3. Antioxidant Defense Neutralize ROS from chemo/radiation 4. 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 Key Micronutrients 2. 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br w:type="page"/>
      </w:r>
    </w:p>
    <w:p>
      <w:r>
        <w:rPr>
          <w:b/>
        </w:rPr>
        <w:t>[SOURCE PAGE 1587]</w:t>
      </w:r>
    </w:p>
    <w:p>
      <w:r>
        <w:t>Tip: Color on the plate = defense in the cell. 3. 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 Critical Care Nutrition Phases 1. Acute (0-48h): Stabilize fluids, avoid overfeeding. 2. Recovery: Meet full energy and protein needs. 3. Rehabilitation: High-protein, anabolic diet.</w:t>
      </w:r>
    </w:p>
    <w:p>
      <w:r>
        <w:br w:type="page"/>
      </w:r>
    </w:p>
    <w:p>
      <w:r>
        <w:rPr>
          <w:b/>
        </w:rPr>
        <w:t>[SOURCE PAGE 1588]</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br w:type="page"/>
      </w:r>
    </w:p>
    <w:p>
      <w:r>
        <w:rPr>
          <w:b/>
        </w:rPr>
        <w:t>[SOURCE PAGE 1589]</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 Practitioner's Quick Table Energy: 32 kcal × 65 = 2080 kcal Protein: 1.5 g/kg = 98 g Supplements: Omega-3, Vit D, Zinc Fluid: 2.5 L/day Diet: Small frequent meals, soft texture</w:t>
      </w:r>
    </w:p>
    <w:p>
      <w:r>
        <w:br w:type="page"/>
      </w:r>
    </w:p>
    <w:p>
      <w:r>
        <w:rPr>
          <w:b/>
        </w:rPr>
        <w:t>[SOURCE PAGE 1590]</w:t>
      </w:r>
    </w:p>
    <w:p>
      <w:r>
        <w:t>Condition Energy (kcal/kg) Protein (g/kg) Focus Nutrients Avoid Focus Cancer (stable) 30-35 1.2-1.5 D, Zn, Omega-3 Processed Curd, nuts Cachexia 35-40 1.5-2.0 Protein, Omega- 3 Sugar Shakes, soups Chemo/Radiation 30 1.3 Antioxidants, glutamine Acidic Soft fruits ICU 25-30 1.3-1.5 Arginine, Glutamine Overfeeding Enteral feeds Clinical Insight: "A patient's recovery begins not with the medicine they take, but the meal they can keep." Next Module Options: 10.49 - Endocrine &amp; Hormonal Disorders (Thyroid, PCOD, Adrenal Fatigue) or 10.50 - Metabolic Disorders &amp; Weight Management (Obesity, NAFLD, Dyslipidemia) next? natural, highly relevant bridge is 10.49 - Endocrine &amp; Hormonal Disorders, because this module ties everything together - metabolism, energy, mood, fertility, and chronic health. It's one of the most in-demand clinical zones in modern diet practice - where science meets daily lifestyle. Let's make this section so clear and usable that any reader - beginner or expert - can diagnose dietary imbalances in minutes. Module 10.49 - Endocrine &amp; Hormonal Disorders "Balance the hormones, balance the human."</w:t>
      </w:r>
    </w:p>
    <w:p>
      <w:r>
        <w:br w:type="page"/>
      </w:r>
    </w:p>
    <w:p>
      <w:r>
        <w:rPr>
          <w:b/>
        </w:rPr>
        <w:t>[SOURCE PAGE 1591]</w:t>
      </w:r>
    </w:p>
    <w:p>
      <w:r>
        <w:t>Overview Hormones are your body's chemical orchestra - they decide hunger, sleep, fertility, metabolism, and stress. When this orchestra loses tune, everything - from energy to emotion - falls apart. This module focuses on nutritional balancing for thyroid, PCOD, diabetes, adrenal fatigue, and insulin resistance, helping practitioners connect root cause → correction → maintenance. 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 Thyroid Nutrition Key Pathways Nutrient Balance Nutrient Role Food Sources Iodine Thyroxine synthesis Iodized salt, seaweed Selenium T4 → T3 conversion Nuts, eggs, fish Zinc Enzyme activation Seeds, meat Hypothyroid: ↓ T3/T4 → ↓ metabolism → weight gain, fatigue. Hyperthyroid: ↑ metabolism → muscle loss, anxiety, heat intolerance.</w:t>
      </w:r>
    </w:p>
    <w:p>
      <w:r>
        <w:br w:type="page"/>
      </w:r>
    </w:p>
    <w:p>
      <w:r>
        <w:rPr>
          <w:b/>
        </w:rPr>
        <w:t>[SOURCE PAGE 1592]</w:t>
      </w:r>
    </w:p>
    <w:p>
      <w:r>
        <w:t>Nutrient</w:t>
        <w:br/>
        <w:t>Role</w:t>
        <w:br/>
        <w:t>Food Sources</w:t>
        <w:br/>
        <w:t>Iron</w:t>
        <w:br/>
        <w:t>Thyroid peroxidase cofactor</w:t>
        <w:br/>
        <w:t>Greens, meat</w:t>
        <w:br/>
        <w:t>Vitamin D</w:t>
        <w:br/>
        <w:t>Hormone regulation</w:t>
        <w:br/>
        <w:t>Sunlight, fortified milk</w:t>
        <w:br/>
        <w:t>Tip: Thyroid medicine works best with nutrition, not instead of it.</w:t>
        <w:br/>
        <w:t>Thyroid Diet (1600-1800 kcal)</w:t>
        <w:br/>
        <w:t>Meal</w:t>
        <w:br/>
        <w:t>Menu</w:t>
        <w:br/>
        <w:t>Morning</w:t>
        <w:br/>
        <w:t>Lemon + chia water</w:t>
        <w:br/>
        <w:t>Breakfast</w:t>
        <w:br/>
        <w:t>Moong dal chilla + fruit</w:t>
        <w:br/>
        <w:t>Mid-Morning</w:t>
        <w:br/>
        <w:t>Papaya + green tea</w:t>
        <w:br/>
        <w:t>Lunch</w:t>
        <w:br/>
        <w:t>Brown rice + dal + palak paneer + salad</w:t>
        <w:br/>
        <w:t>Evening</w:t>
        <w:br/>
        <w:t>Roasted chana + herbal tea</w:t>
        <w:br/>
        <w:t>Dinner</w:t>
        <w:br/>
        <w:t>Millet roti + sabzi + curd</w:t>
        <w:br/>
        <w:t>Bedtime</w:t>
        <w:br/>
        <w:t>Warm turmeric milk</w:t>
        <w:br/>
        <w:t>Avoid: Soy, cabbage, cauliflower (raw), excess gluten, processed food</w:t>
        <w:br/>
        <w:t>Encourage: Nuts, greens, lentils, selenium &amp; zinc-rich foods</w:t>
        <w:br/>
        <w:t>2. PCOD / PCOS Nutrition</w:t>
        <w:br/>
        <w:t>Pathophysiology</w:t>
        <w:br/>
        <w:t>| Energy | 25-28 kcal/kg |</w:t>
        <w:br/>
        <w:t>| Protein | 1-1.2 g/kg |</w:t>
        <w:br/>
        <w:t>| Fiber | 30-35 g/day |</w:t>
        <w:br/>
        <w:t>| Avoid | Sugar, refined carbs, dairy excess |</w:t>
        <w:br/>
        <w:t>| Encourage | Omega-3, zinc, antioxidants, fiber |</w:t>
        <w:br/>
        <w:t>Tip: Balance blood sugar → balance estrogen.</w:t>
        <w:br/>
        <w:t>Insulin resistance + inflammation = hormonal imbalance.</w:t>
        <w:br/>
        <w:t>Leads to acne, irregular periods, weight gain, infertility.</w:t>
      </w:r>
    </w:p>
    <w:p>
      <w:r>
        <w:br w:type="page"/>
      </w:r>
    </w:p>
    <w:p>
      <w:r>
        <w:rPr>
          <w:b/>
        </w:rPr>
        <w:t>[SOURCE PAGE 1593]</w:t>
      </w:r>
    </w:p>
    <w:p>
      <w:r>
        <w:t>Sample PCOD Diet (1600-1800 kcal)</w:t>
        <w:br/>
        <w:t>Meal</w:t>
        <w:br/>
        <w:t>Menu</w:t>
        <w:br/>
        <w:t>Morning</w:t>
        <w:br/>
        <w:t>Jeera water + almonds</w:t>
        <w:br/>
        <w:t>Breakfast</w:t>
        <w:br/>
        <w:t>Oats + berries + chia</w:t>
        <w:br/>
        <w:t>Mid-Morning</w:t>
        <w:br/>
        <w:t>Guava or buttermilk</w:t>
        <w:br/>
        <w:t>Lunch</w:t>
        <w:br/>
        <w:t>Brown rice + dal + sautéed veggies</w:t>
        <w:br/>
        <w:t>Evening</w:t>
        <w:br/>
        <w:t>Green tea + roasted seeds</w:t>
        <w:br/>
        <w:t>Dinner</w:t>
        <w:br/>
        <w:t>Millet roti + paneer curry + salad</w:t>
        <w:br/>
        <w:t>Bedtime</w:t>
        <w:br/>
        <w:t>Milk + cinnamon powder</w:t>
        <w:br/>
        <w:t>Focus Nutrients</w:t>
        <w:br/>
        <w:t>Nutrient</w:t>
        <w:br/>
        <w:t>Function</w:t>
        <w:br/>
        <w:t>Food Sources</w:t>
        <w:br/>
        <w:t>Chromium</w:t>
        <w:br/>
        <w:t>Improves insulin sensitivity</w:t>
        <w:br/>
        <w:t>Whole grains, nuts</w:t>
        <w:br/>
        <w:t>Zinc</w:t>
        <w:br/>
        <w:t>Regulates ovarian hormones</w:t>
        <w:br/>
        <w:t>Seeds, lentils</w:t>
        <w:br/>
        <w:t>Omega-3</w:t>
        <w:br/>
        <w:t>Anti-inflammatory</w:t>
        <w:br/>
        <w:t>Fish, flax</w:t>
        <w:br/>
        <w:t>Vit D</w:t>
        <w:br/>
        <w:t>Regulates ovulation</w:t>
        <w:br/>
        <w:t>Sunlight, milk</w:t>
        <w:br/>
        <w:t>Magnesium</w:t>
        <w:br/>
        <w:t>Reduces PMS</w:t>
        <w:br/>
        <w:t>Nuts, leafy greens</w:t>
        <w:br/>
        <w:t>3. Diabetes &amp; Insulin Resistance</w:t>
        <w:br/>
        <w:t>Key Guidelines</w:t>
        <w:br/>
        <w:t>| Energy | 25-30 kcal/kg |</w:t>
        <w:br/>
        <w:t>| Protein | 1-1.2 g/kg |</w:t>
        <w:br/>
        <w:t>| Carbohydrate | 50-55% (Low GI) |</w:t>
        <w:br/>
        <w:t>| Fat | 25-30% (MUFA focus) |</w:t>
        <w:br/>
        <w:t>| Fiber | ≥30 g/day |</w:t>
        <w:br/>
        <w:t>Avoid: Sugar, sweets, refined flour, fried food</w:t>
        <w:br/>
        <w:t>Encourage: Whole grains, pulses, nuts, vegetables, cinnamon,</w:t>
        <w:br/>
        <w:t>fenugreek</w:t>
      </w:r>
    </w:p>
    <w:p>
      <w:r>
        <w:br w:type="page"/>
      </w:r>
    </w:p>
    <w:p>
      <w:r>
        <w:rPr>
          <w:b/>
        </w:rPr>
        <w:t>[SOURCE PAGE 1594]</w:t>
      </w:r>
    </w:p>
    <w:p>
      <w:r>
        <w:t>Tip: Each bite is a blood sugar message.</w:t>
        <w:br/>
        <w:t>Diabetes-Friendly Plate (1800 kcal)</w:t>
        <w:br/>
        <w:t>Meal</w:t>
        <w:br/>
        <w:t>Menu</w:t>
        <w:br/>
        <w:t>Morning</w:t>
        <w:br/>
        <w:t>Methi seed water</w:t>
        <w:br/>
        <w:t>Breakfast</w:t>
        <w:br/>
        <w:t>Vegetable oats + egg/paneer</w:t>
        <w:br/>
        <w:t>Mid-Morning</w:t>
        <w:br/>
        <w:t>Apple + walnuts</w:t>
        <w:br/>
        <w:t>Lunch</w:t>
        <w:br/>
        <w:t>Brown rice + dal + sabzi + curd</w:t>
        <w:br/>
        <w:t>Evening</w:t>
        <w:br/>
        <w:t>Sprouts + green tea</w:t>
        <w:br/>
        <w:t>Dinner</w:t>
        <w:br/>
        <w:t>Chapati + soya curry + salad</w:t>
        <w:br/>
        <w:t>Bedtime</w:t>
        <w:br/>
        <w:t>Milk + cinnamon</w:t>
        <w:br/>
        <w:t>4. Adrenal Fatigue &amp; Cortisol Balance</w:t>
        <w:br/>
        <w:t>Symptoms</w:t>
        <w:br/>
        <w:t>| Energy | 28-30 kcal/kg |</w:t>
        <w:br/>
        <w:t>| Protein | 1-1.2 g/kg |</w:t>
        <w:br/>
        <w:t>| Avoid | Sugar, caffeine, alcohol |</w:t>
        <w:br/>
        <w:t>| Encourage | B-complex, vit C, Mg, adaptogens (ashwagandha, tulsi) |</w:t>
        <w:br/>
        <w:t>Tip: Stress eats nutrients before you do.</w:t>
        <w:br/>
        <w:t>Adrenal Support Diet (1800 kcal)</w:t>
        <w:br/>
        <w:t>Meal</w:t>
        <w:br/>
        <w:t>Menu</w:t>
        <w:br/>
        <w:t>Morning</w:t>
        <w:br/>
        <w:t>Lemon + honey water</w:t>
        <w:br/>
        <w:t>Breakfast</w:t>
        <w:br/>
        <w:t>Ragi dosa + chutney</w:t>
        <w:br/>
        <w:t>Mid-Morning</w:t>
        <w:br/>
        <w:t>Coconut water + seeds</w:t>
        <w:br/>
        <w:t>Lunch</w:t>
        <w:br/>
        <w:t>Millet rice + dal + veg curry</w:t>
        <w:br/>
        <w:t>Evening</w:t>
        <w:br/>
        <w:t>Herbal tea + nuts</w:t>
        <w:br/>
        <w:t>Fatigue, poor stress tolerance, cravings, sleep issues.</w:t>
      </w:r>
    </w:p>
    <w:p>
      <w:r>
        <w:br w:type="page"/>
      </w:r>
    </w:p>
    <w:p>
      <w:r>
        <w:rPr>
          <w:b/>
        </w:rPr>
        <w:t>[SOURCE PAGE 1595]</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br w:type="page"/>
      </w:r>
    </w:p>
    <w:p>
      <w:r>
        <w:rPr>
          <w:b/>
        </w:rPr>
        <w:t>[SOURCE PAGE 1596]</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 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br w:type="page"/>
      </w:r>
    </w:p>
    <w:p>
      <w:r>
        <w:rPr>
          <w:b/>
        </w:rPr>
        <w:t>[SOURCE PAGE 1597]</w:t>
      </w:r>
    </w:p>
    <w:p>
      <w:r>
        <w:t>Next Module Choices: 10.50 - Metabolic Disorders &amp; Weight Management (Obesity, NAFLD, Dyslipidemia) or 10.51 - Gastrointestinal &amp; Gut Microbiome Nutrition (Digestive, IBS, Liver, Gut flora) next? Beautiful - since your Platinum Manual is now building from cell → system → synergy, the next logical and high-impact continuation will be 10.50 - Metabolic Disorders &amp; Weight Management, because this is where every modern client's journey begins - whether obese, diabetic, or fatigued. This module will blend clinical science + psychology + culinary nutrition, showing how to convert complex metabolic cases into stepwise success - the signature style of Dt. Kaladhar.</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 This module explains how to retrain metabolism through food timing, macronutrient calibration, and cellular restoration. Core Principle: "Don't chase calories - command metabolism." Major Conditions Covered</w:t>
      </w:r>
    </w:p>
    <w:p>
      <w:r>
        <w:br w:type="page"/>
      </w:r>
    </w:p>
    <w:p>
      <w:r>
        <w:rPr>
          <w:b/>
        </w:rPr>
        <w:t>[SOURCE PAGE 1598]</w:t>
      </w:r>
    </w:p>
    <w:p>
      <w:r>
        <w:t>Category</w:t>
        <w:br/>
        <w:t>Conditions</w:t>
        <w:br/>
        <w:t>Focus</w:t>
        <w:br/>
        <w:t>Obesity &amp;</w:t>
        <w:br/>
        <w:t>Overweight</w:t>
        <w:br/>
        <w:t>Excess fat, low muscle</w:t>
        <w:br/>
        <w:t>Calorie deficit + protein</w:t>
        <w:br/>
        <w:t>leverage</w:t>
        <w:br/>
        <w:t>NAFLD</w:t>
        <w:br/>
        <w:t>Fatty liver (non-alcoholic)</w:t>
        <w:br/>
        <w:t>Liver detox, omega-3, fiber</w:t>
        <w:br/>
        <w:t>Dyslipidemia</w:t>
        <w:br/>
        <w:t>High cholesterol / triglycerides</w:t>
        <w:br/>
        <w:t>Anti-inflammatory, soluble fiber</w:t>
        <w:br/>
        <w:t>Metabolic Syndrome</w:t>
        <w:br/>
        <w:t>Cluster of IR, HTN,</w:t>
        <w:br/>
        <w:t>dyslipidemia</w:t>
        <w:br/>
        <w:t>Low-GI balanced pattern</w:t>
        <w:br/>
        <w:t>Visceral Adiposity</w:t>
        <w:br/>
        <w:t>Central obesity</w:t>
        <w:br/>
        <w:t>Intermittent balanced fasting</w:t>
        <w:br/>
        <w:t>1. Obesity &amp; Weight Management</w:t>
        <w:br/>
        <w:t>| Energy | 18-22 kcal/kg (target body wt) |</w:t>
        <w:br/>
        <w:t>| Protein | 1.2-1.5 g/kg |</w:t>
        <w:br/>
        <w:t>| Carbohydrate | 45-50% (low GI) |</w:t>
        <w:br/>
        <w:t>| Fat | 25-30% (MUFA &gt; PUFA) |</w:t>
        <w:br/>
        <w:t>| Fiber | ≥ 30 g/day |</w:t>
        <w:br/>
        <w:t>Tip: "Eat more protein and plants - not less food."</w:t>
        <w:br/>
        <w:t>Sample Weight Reduction Plan (1500 kcal)</w:t>
        <w:br/>
        <w:t>Meal</w:t>
        <w:br/>
        <w:t>Menu</w:t>
        <w:br/>
        <w:t>Morning</w:t>
        <w:br/>
        <w:t>Lemon-mint water + 5 almonds</w:t>
        <w:br/>
        <w:t>Breakfast</w:t>
        <w:br/>
        <w:t>Oats + chia + berries / Vegetable dosa</w:t>
        <w:br/>
        <w:t>Mid-Morning</w:t>
        <w:br/>
        <w:t>Apple + green tea</w:t>
        <w:br/>
        <w:t>Lunch</w:t>
        <w:br/>
        <w:t>2 chapatis + dal + mixed veg + curd</w:t>
        <w:br/>
        <w:t>Evening</w:t>
        <w:br/>
        <w:t>Roasted murmura bhel + tea</w:t>
        <w:br/>
        <w:t>Dinner</w:t>
        <w:br/>
        <w:t>Brown rice + sautéed veg + tofu/paneer</w:t>
        <w:br/>
        <w:t>Bedtime</w:t>
        <w:br/>
        <w:t>Warm milk (optional)</w:t>
        <w:br/>
        <w:t>2. Non-Alcoholic Fatty Liver (NAFLD)</w:t>
        <w:br/>
        <w:t>Pathophysiology</w:t>
      </w:r>
    </w:p>
    <w:p>
      <w:r>
        <w:br w:type="page"/>
      </w:r>
    </w:p>
    <w:p>
      <w:r>
        <w:rPr>
          <w:b/>
        </w:rPr>
        <w:t>[SOURCE PAGE 1599]</w:t>
      </w:r>
    </w:p>
    <w:p>
      <w:r>
        <w:t>Liver fat ↑ → insulin resistance → inflammation → fibrosis.</w:t>
        <w:br/>
        <w:t>Goal = reduce fat &amp; fructose intake, increase antioxidants.</w:t>
        <w:br/>
        <w:t>| Energy | 25 kcal/kg |</w:t>
        <w:br/>
        <w:t>| Protein | 1.2 g/kg |</w:t>
        <w:br/>
        <w:t>| Avoid | Sugar, fried foods, refined flour, alcohol |</w:t>
        <w:br/>
        <w:t>| Encourage | Omega-3, vit E, coffee (black), greens |</w:t>
        <w:br/>
        <w:t>Tip: "Your liver loves bitterness more than sweetness."</w:t>
        <w:br/>
        <w:t>NAFLD Sample Diet (1600 kcal)</w:t>
        <w:br/>
        <w:t>Meal</w:t>
        <w:br/>
        <w:t>Menu</w:t>
        <w:br/>
        <w:t>Morning</w:t>
        <w:br/>
        <w:t>Warm water + turmeric + lemon</w:t>
        <w:br/>
        <w:t>Breakfast</w:t>
        <w:br/>
        <w:t>Ragi idli + sambar + coconut chutney</w:t>
        <w:br/>
        <w:t>Mid-Morning</w:t>
        <w:br/>
        <w:t>Papaya / apple</w:t>
        <w:br/>
        <w:t>Lunch</w:t>
        <w:br/>
        <w:t>Brown rice + dal + bitter gourd + curd</w:t>
        <w:br/>
        <w:t>Evening</w:t>
        <w:br/>
        <w:t>Herbal tea + nuts</w:t>
        <w:br/>
        <w:t>Dinner</w:t>
        <w:br/>
        <w:t>Moong dal khichdi + salad</w:t>
        <w:br/>
        <w:t>Bedtime</w:t>
        <w:br/>
        <w:t>Chamomile tea</w:t>
        <w:br/>
        <w:t>3. Dyslipidemia (High Cholesterol &amp; TG)</w:t>
        <w:br/>
        <w:t>| Energy | 25 kcal/kg |</w:t>
        <w:br/>
        <w:t>| Protein | 1-1.2 g/kg |</w:t>
        <w:br/>
        <w:t>| Fat | ≤ 25% (avoid saturated &amp; trans) |</w:t>
        <w:br/>
        <w:t>| Fiber | 30-35 g/day |</w:t>
        <w:br/>
        <w:t>| Encourage | Oats, garlic, flaxseed, nuts, fish, greens |</w:t>
        <w:br/>
        <w:t>| Avoid | Fried food, red meat, butter, ghee excess |</w:t>
        <w:br/>
        <w:t>Tip: "Fiber is your natural statin."</w:t>
        <w:br/>
        <w:t>Lipid-Lowering Meal Plan (1700 kcal)</w:t>
      </w:r>
    </w:p>
    <w:p>
      <w:r>
        <w:br w:type="page"/>
      </w:r>
    </w:p>
    <w:p>
      <w:r>
        <w:rPr>
          <w:b/>
        </w:rPr>
        <w:t>[SOURCE PAGE 1600]</w:t>
      </w:r>
    </w:p>
    <w:p>
      <w:r>
        <w:t>Meal</w:t>
        <w:br/>
        <w:t>Menu</w:t>
        <w:br/>
        <w:t>Breakfast</w:t>
        <w:br/>
        <w:t>Oatmeal + flaxseed + berries</w:t>
        <w:br/>
        <w:t>Lunch</w:t>
        <w:br/>
        <w:t>Quinoa + vegetable stew + tofu</w:t>
        <w:br/>
        <w:t>Snack</w:t>
        <w:br/>
        <w:t>Apple + nuts</w:t>
        <w:br/>
        <w:t>Dinner</w:t>
        <w:br/>
        <w:t>Millets + dal + greens + olive-oil salad</w:t>
        <w:br/>
        <w:t>4. Metabolic Syndrome (Combo Disorder)</w:t>
        <w:br/>
        <w:t>| Energy | 25 kcal/kg |</w:t>
        <w:br/>
        <w:t>| Protein | 1-1.2 g/kg |</w:t>
        <w:br/>
        <w:t>| Goal | Insulin control + BP balance + lipid reversal |</w:t>
        <w:br/>
        <w:t>| Approach | DASH + Mediterranean fusion diet |</w:t>
        <w:br/>
        <w:t>Tip: "Metabolic syndrome is a lifestyle syndrome."</w:t>
        <w:br/>
        <w:t>Metabolic Reset Plate</w:t>
        <w:br/>
        <w:t>Food Synergy - Metabolic Boosters</w:t>
        <w:br/>
        <w:t>Combo</w:t>
        <w:br/>
        <w:t>Effect</w:t>
        <w:br/>
        <w:t>Lemon + Green Tea</w:t>
        <w:br/>
        <w:t>Enhances fat oxidation</w:t>
        <w:br/>
        <w:t>Cinnamon + Oats</w:t>
        <w:br/>
        <w:t>Stabilizes glucose</w:t>
        <w:br/>
        <w:t>Garlic + Olive Oil</w:t>
        <w:br/>
        <w:t>Reduces LDL oxidation</w:t>
        <w:br/>
        <w:t>Flaxseed + Curd</w:t>
        <w:br/>
        <w:t>Balances lipids + gut</w:t>
        <w:br/>
        <w:t>Turmeric + Pepper</w:t>
        <w:br/>
        <w:t>Anti-inflammatory</w:t>
        <w:br/>
        <w:t>½ plate vegetables</w:t>
        <w:br/>
        <w:t>¼ whole grains (brown rice, quinoa)</w:t>
        <w:br/>
        <w:t>¼ lean protein (dal, fish, tofu)</w:t>
        <w:br/>
        <w:t>1 tsp olive oil + lemon juice</w:t>
        <w:br/>
        <w:t>Hydration: 2.5 L water + 1 cup green tea</w:t>
      </w:r>
    </w:p>
    <w:p>
      <w:r>
        <w:br w:type="page"/>
      </w:r>
    </w:p>
    <w:p>
      <w:r>
        <w:rPr>
          <w:b/>
        </w:rPr>
        <w:t>[SOURCE PAGE 1601]</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 Energy = 22 kcal × 90 = 1980 kcal Protein = 1.3 g/kg = 117 g Fiber = 35 g/day Fat = 25% (MUFA focus) Add-ons: Fish-oil caps, green-tea extract Activity: Morning walk + resistance training</w:t>
      </w:r>
    </w:p>
    <w:p>
      <w:r>
        <w:br w:type="page"/>
      </w:r>
    </w:p>
    <w:p>
      <w:r>
        <w:rPr>
          <w:b/>
        </w:rPr>
        <w:t>[SOURCE PAGE 1602]</w:t>
      </w:r>
    </w:p>
    <w:p>
      <w:r>
        <w:t>Practitioner's Quick Reference Condition Energy (kcal/kg) Protein (g/kg) Focus Nutrients Avoid Focus Obesity 18-22 1.2-1.5 Protein, Fiber Junk, Sugar Oats, greens NAFLD 25 1.2 Omega-3, Vit E Fried, Sweet Lemon, greens Dyslipidemia 25 1.1 MUFA, Fiber Butter, Trans fat Oats, nuts MetS 25 1.2 D, Mg, Fiber Processed Whole Clinical Insight: "Metabolic reversal isn't about eating less - it's about eating right and timing precisely." Next Module Choices: 10.51 - Gastrointestinal &amp; Gut Microbiome Nutrition (IBS, Liver, Gut Flora) or 10.52 - Renal &amp; Fluid-Electrolyte Balance (Chronic Kidney, Dialysis, Acute Injury) next? Here's why this sequence works best for your Platinum Manual: Module 10.51 - Gastrointestinal &amp; Gut Microbiome Nutrition After metabolism (fuel utilization), the next logical system is digestion (fuel absorption). Every dietitian's success starts here - the gut is where food becomes medicine or inflammation. This section will connect science, symptoms, and counseling so naturally that any beginner can sound like an expert.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