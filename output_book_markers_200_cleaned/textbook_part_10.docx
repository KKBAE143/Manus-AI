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10</w:t>
      </w:r>
    </w:p>
    <w:p/>
    <w:p>
      <w:r>
        <w:rPr>
          <w:b/>
        </w:rPr>
        <w:t>[SOURCE PAGE 1803]</w:t>
      </w:r>
    </w:p>
    <w:p>
      <w:r>
        <w:t>5.12 Musculoskeletal &amp; Bone Health - Osteoporosis, Arthritis &amp; Pain Management Nutrition Overview Musculoskeletal disorders arise from nutrient deficiencies, chronic inflammation, hormone decline, or mechanical strain. Nutrition directly influences bone mineralization, cartilage repair, and inflammatory pathways. 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br w:type="page"/>
      </w:r>
    </w:p>
    <w:p>
      <w:r>
        <w:rPr>
          <w:b/>
        </w:rPr>
        <w:t>[SOURCE PAGE 1804]</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 Achieve positive calcium balance. 2. Reduce systemic inflammation and oxidative stress. 3. Support lean mass retention via adequate protein. 4. Ensure sunlight exposure + vitamin D status &gt; 30 ng/mL. 5. Maintain healthy BMI (22-24 kg/m²).</w:t>
      </w:r>
    </w:p>
    <w:p>
      <w:r>
        <w:br w:type="page"/>
      </w:r>
    </w:p>
    <w:p>
      <w:r>
        <w:rPr>
          <w:b/>
        </w:rPr>
        <w:t>[SOURCE PAGE 1805]</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br w:type="page"/>
      </w:r>
    </w:p>
    <w:p>
      <w:r>
        <w:rPr>
          <w:b/>
        </w:rPr>
        <w:t>[SOURCE PAGE 1806]</w:t>
      </w:r>
    </w:p>
    <w:p>
      <w:r>
        <w:t>B - Boost Vitamin D daily O - Omega-3 for inflammation control N - Nourish with calcium &amp; magnesium foods E - Exercise (weight-bearing and stretching) S - Salt &amp; Sugar in moderation Culinary Integration Tips Summary Balanced Ca-Vit D intake for bone strength. High-quality protein for muscle maintenance. Omega-3 &amp; antioxidants for joint pain relief. Exercise + sun exposure = functional longevity. Next Module: 5.13 Immune &amp; Respiratory Nutrition - From Allergy to Post-Viral Recovery Protocols</w:t>
      </w:r>
    </w:p>
    <w:p>
      <w:r>
        <w:t>health. It's one of the most commercially powerful and evidence-based sections - relevant for post-viral cases, allergies, asthma, autoimmunity, and long-COVID management. Let's make it strong for both practice &amp; counseling. 5.13 Immune &amp; Respiratory Nutrition - From Allergy to Post-Viral Recovery Protocols Prepare soups with ragi or millet base + leafy greens. Add 1 tsp sesame powder to curries or chapati dough. Use haldi-pepper combo for curcumin absorption. Combine Vitamin C fruits with iron-rich meals for better uptake.</w:t>
      </w:r>
    </w:p>
    <w:p>
      <w:r>
        <w:br w:type="page"/>
      </w:r>
    </w:p>
    <w:p>
      <w:r>
        <w:rPr>
          <w:b/>
        </w:rPr>
        <w:t>[SOURCE PAGE 1807]</w:t>
      </w:r>
    </w:p>
    <w:p>
      <w:r>
        <w:t>Overview The immune and respiratory systems depend heavily on nutrition, gut health, and inflammation control. Micronutrient deficiencies, poor gut flora, and oxidative stress weaken defense barriers, while certain foods can strengthen the immune network. 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 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br w:type="page"/>
      </w:r>
    </w:p>
    <w:p>
      <w:r>
        <w:rPr>
          <w:b/>
        </w:rPr>
        <w:t>[SOURCE PAGE 1808]</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 Improve immune cell function (T &amp; B cells). 2. Strengthen respiratory mucosa &amp; antioxidant defense. 3. Support recovery from infection or inflammatory damage. 4. Maintain body weight and lean mass.</w:t>
      </w:r>
    </w:p>
    <w:p>
      <w:r>
        <w:br w:type="page"/>
      </w:r>
    </w:p>
    <w:p>
      <w:r>
        <w:rPr>
          <w:b/>
        </w:rPr>
        <w:t>[SOURCE PAGE 1809]</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br w:type="page"/>
      </w:r>
    </w:p>
    <w:p>
      <w:r>
        <w:rPr>
          <w:b/>
        </w:rPr>
        <w:t>[SOURCE PAGE 1810]</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 Lean protein to support antibody formation. Omega-3 &amp; antioxidants reduce lung inflammation. Gut-friendly foods enhance immune function. Stress, sleep, and hydration are immune regulators. Next Module: 5.14 Gastrointestinal &amp; Gut Health - Digestion, Microbiome &amp; Enteral Nutrition</w:t>
      </w:r>
    </w:p>
    <w:p>
      <w:r>
        <w:t>Awesome - we're now moving into one of the core functional medicine sections - the real base of all other systems: 5.14 Gastrointestinal &amp; Gut Health - Digestion, Microbiome &amp; Enteral Nutrition Use tulsi, turmeric, and ginger infusions for herbal teas. Include fermented foods (idly, dosa, curd, kanji) daily. Prepare immunity soups - moong + garlic + turmeric broth. Combine raw &amp; cooked vegetables to preserve vitamin content.</w:t>
      </w:r>
    </w:p>
    <w:p>
      <w:r>
        <w:br w:type="page"/>
      </w:r>
    </w:p>
    <w:p>
      <w:r>
        <w:rPr>
          <w:b/>
        </w:rPr>
        <w:t>[SOURCE PAGE 1811]</w:t>
      </w:r>
    </w:p>
    <w:p>
      <w:r>
        <w:t>Overview Your gut isn't just for digestion - it's the "second brain" controlling mood, immunity, and metabolism. Clinical gut nutrition focuses on: When digestion fails, systemic inflammation and autoimmune reactions often begin. This module integrates both therapeutic diets and counseling approaches for lasting recovery. 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 Acid imbalance / poor mucosal protection → reflux, ulcers. Gut dysbiosis → bloating, irregular bowel, low immunity. Inflammation (IBD) → mucosal injury, malabsorption. Stress axis (gut-brain link) → motility &amp; secretion altered. Antibiotics / processed food → destroy beneficial flora.</w:t>
      </w:r>
    </w:p>
    <w:p>
      <w:r>
        <w:br w:type="page"/>
      </w:r>
    </w:p>
    <w:p>
      <w:r>
        <w:rPr>
          <w:b/>
        </w:rPr>
        <w:t>[SOURCE PAGE 1812]</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 Optimize digestion &amp; absorption. 2. Rebuild gut barrier integrity. 3. Balance gut flora (pre &amp; probiotics). 4. Maintain hydration &amp; electrolyte stability. 5. Customize based on stool pattern (constipation vs diarrhea).</w:t>
      </w:r>
    </w:p>
    <w:p>
      <w:r>
        <w:br w:type="page"/>
      </w:r>
    </w:p>
    <w:p>
      <w:r>
        <w:rPr>
          <w:b/>
        </w:rPr>
        <w:t>[SOURCE PAGE 1813]</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 Carbonated drinks, alcohol, chocolates. Raw high-fiber foods during flare (cabbage, radish). Artificial sweeteners, packaged snacks.</w:t>
      </w:r>
    </w:p>
    <w:p>
      <w:r>
        <w:br w:type="page"/>
      </w:r>
    </w:p>
    <w:p>
      <w:r>
        <w:rPr>
          <w:b/>
        </w:rPr>
        <w:t>[SOURCE PAGE 1814]</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 Avoid irritants &amp; processed foods. Tailor diet by symptom phase (flare/remission). Support mucosal repair with curd, turmeric, ghee, and hydration. Rebuild gut-brain axis via mindful eating. Next Module: 5.15 Hepatic &amp; Gallbladder Nutrition - Fat Metabolism, Detox &amp; Liver Regeneration</w:t>
      </w:r>
    </w:p>
    <w:p>
      <w:r>
        <w:t>both hospital and practice use - covering fatty liver, jaundice, gallstones, and liver regeneration Use fermented foods daily (idly, dosa, buttermilk). Cook with jeera, ajwain, ginger for digestive enzyme support. Serve meals warm-not too hot or cold. Prefer home-cooked, simple textures for easy digestion. Maintain regular meal timings and mindful eating.</w:t>
      </w:r>
    </w:p>
    <w:p>
      <w:r>
        <w:br w:type="page"/>
      </w:r>
    </w:p>
    <w:p>
      <w:r>
        <w:rPr>
          <w:b/>
        </w:rPr>
        <w:t>[SOURCE PAGE 1815]</w:t>
      </w:r>
    </w:p>
    <w:p>
      <w:r>
        <w:t>protocols. practitioners and learners. 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 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 Fatty liver (NAFLD/NASH) Hepatitis (A, B, C, E) Cirrhosis Gallstones / Cholelithiasis Post-cholecystectomy nutrition management</w:t>
      </w:r>
    </w:p>
    <w:p>
      <w:r>
        <w:br w:type="page"/>
      </w:r>
    </w:p>
    <w:p>
      <w:r>
        <w:rPr>
          <w:b/>
        </w:rPr>
        <w:t>[SOURCE PAGE 1816]</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 Hepatitis: Viral-induced inflammation → oxidative stress → hepatocyte damage. Cirrhosis: Fibrosis → impaired detox &amp; ammonia accumulation. Gallstones: Cholesterol supersaturation + low bile flow → stone formation.</w:t>
      </w:r>
    </w:p>
    <w:p>
      <w:r>
        <w:br w:type="page"/>
      </w:r>
    </w:p>
    <w:p>
      <w:r>
        <w:rPr>
          <w:b/>
        </w:rPr>
        <w:t>[SOURCE PAGE 1817]</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br w:type="page"/>
      </w:r>
    </w:p>
    <w:p>
      <w:r>
        <w:rPr>
          <w:b/>
        </w:rPr>
        <w:t>[SOURCE PAGE 1818]</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 Include lemon, coriander, turmeric in daily meals. Replace fried snacks with roasted makhana / gram. Use moong, lauki, carrot for soups - gentle on digestion.</w:t>
      </w:r>
    </w:p>
    <w:p>
      <w:r>
        <w:br w:type="page"/>
      </w:r>
    </w:p>
    <w:p>
      <w:r>
        <w:rPr>
          <w:b/>
        </w:rPr>
        <w:t>[SOURCE PAGE 1819]</w:t>
      </w:r>
    </w:p>
    <w:p>
      <w:r>
        <w:t>Low-fat, antioxidant-rich, liver-friendly plan. Avoid alcohol, fried, and sugary foods. Emphasize high-protein, low-fat meals for regeneration. Maintain hydration and probiotics daily. Educate patients on long-term prevention habits. Next Module: 5.16 Renal &amp; Electrolyte Balance - Kidney Health, Dialysis Nutrition &amp; Fluid Management</w:t>
      </w:r>
    </w:p>
    <w:p>
      <w:r>
        <w:t>modules in the entire manual: 5.16 Renal &amp; Electrolyte Balance - Kidney Health, Dialysis Nutrition &amp; Fluid Management This module will help you handle both outpatient renal cases (CKD, nephrotic syndrome) and hospital-based dialysis nutrition. It's detailed enough for clinical work, yet simplified for fast real-time calculations. Overview Kidneys are essential for: When renal function declines, accumulation of nitrogenous wastes and electrolyte imbalance can cause uremia, acidosis, and muscle wasting. Diet therapy becomes life-saving - not just supportive. Common Renal Conditions &amp; Nutrition Goals Maintaining fluid-electrolyte balance, Excreting metabolic waste, Regulating blood pressure, and Activating vitamin D.</w:t>
      </w:r>
    </w:p>
    <w:p>
      <w:r>
        <w:br w:type="page"/>
      </w:r>
    </w:p>
    <w:p>
      <w:r>
        <w:rPr>
          <w:b/>
        </w:rPr>
        <w:t>[SOURCE PAGE 1820]</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 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br w:type="page"/>
      </w:r>
    </w:p>
    <w:p>
      <w:r>
        <w:rPr>
          <w:b/>
        </w:rPr>
        <w:t>[SOURCE PAGE 1821]</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br w:type="page"/>
      </w:r>
    </w:p>
    <w:p>
      <w:r>
        <w:rPr>
          <w:b/>
        </w:rPr>
        <w:t>[SOURCE PAGE 1822]</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 We'll calculate safe fluid based on your urine output." Patient: "I crave salty snacks." Dietitian: "Try roasted makhana or lemon-seasoned puffed rice - same crunch, low sodium." Patient: "Why egg whites only?" Dietitian: "Yolk has phosphorus, which your kidneys can't filter well. Whites give you safe protein." Memory Code - "K I D N E Y" K - Keep sodium &amp; potassium low I - Include HBV proteins D - Drink fluids as prescribed N - No processed foods E - Ensure calories to prevent wasting Y - Yield to regular check-ups Drug-Nutrition Interactions</w:t>
      </w:r>
    </w:p>
    <w:p>
      <w:r>
        <w:br w:type="page"/>
      </w:r>
    </w:p>
    <w:p>
      <w:r>
        <w:rPr>
          <w:b/>
        </w:rPr>
        <w:t>[SOURCE PAGE 1823]</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 Avoid high K⁺, Na⁺, and phosphorus foods. Leaching method = safe vegetable inclusion. Encourage patient tracking &amp; follow-up. Educate on long-term renal protection habits. Next Module: 5.17 Endocrine &amp; Metabolic Disorders - Diabetes, Thyroid, PCOD &amp; Obesity</w:t>
      </w:r>
    </w:p>
    <w:p>
      <w:r>
        <w:t>combines every clinical &amp; counseling principle into real-world endocrine cases like Diabetes, Thyroid, PCOD/PCOS, and Obesity - the most frequent OPD consultations for any practicing dietitian or nutrition expert. Let's make this Module 5.17 the gold-standard reference for modern metabolic nutrition. 5.17 Endocrine &amp; Metabolic Disorders - Diabetes, Thyroid, PCOD &amp; Obesity Overview Endocrine and metabolic disorders arise when hormonal balance or insulin regulation is disturbed.</w:t>
      </w:r>
    </w:p>
    <w:p>
      <w:r>
        <w:br w:type="page"/>
      </w:r>
    </w:p>
    <w:p>
      <w:r>
        <w:rPr>
          <w:b/>
        </w:rPr>
        <w:t>[SOURCE PAGE 1824]</w:t>
      </w:r>
    </w:p>
    <w:p>
      <w:r>
        <w:t>These conditions are chronic, lifestyle-linked, and require long-term diet-therapy collaboration rather than short-term fixes. 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br w:type="page"/>
      </w:r>
    </w:p>
    <w:p>
      <w:r>
        <w:rPr>
          <w:b/>
        </w:rPr>
        <w:t>[SOURCE PAGE 1825]</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br w:type="page"/>
      </w:r>
    </w:p>
    <w:p>
      <w:r>
        <w:rPr>
          <w:b/>
        </w:rPr>
        <w:t>[SOURCE PAGE 1826]</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br w:type="page"/>
      </w:r>
    </w:p>
    <w:p>
      <w:r>
        <w:rPr>
          <w:b/>
        </w:rPr>
        <w:t>[SOURCE PAGE 1827]</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br w:type="page"/>
      </w:r>
    </w:p>
    <w:p>
      <w:r>
        <w:rPr>
          <w:b/>
        </w:rPr>
        <w:t>[SOURCE PAGE 1828]</w:t>
      </w:r>
    </w:p>
    <w:p>
      <w:r>
        <w:t>Counseling Drill Patient: "Can I skip dinner to lose weight?" Dietitian: "Never skip - we'll balance portions. 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 Manage thyroid &amp; insulin balance through nutrients. Empower patients with flexible, sustainable diet patterns. Promote long-term metabolic health, not short-term restriction. Next Module: 5.18 Cardiovascular &amp; Lipid Management - Heart-Healthy Nutrition, Atherosclerosis &amp; Hypertension (DASH Diet Advanced) Management) next? Include turmeric, cinnamon, ginger daily. Rotate millets for slow glucose release. Pair vitamin C foods (amla, citrus) with iron sources. Add omega-3 rich foods (flax, walnuts, fish). Use color-coded plate method (½ veg, ¼ carbs, ¼ protein).</w:t>
      </w:r>
    </w:p>
    <w:p>
      <w:r>
        <w:br w:type="page"/>
      </w:r>
    </w:p>
    <w:p>
      <w:r>
        <w:rPr>
          <w:b/>
        </w:rPr>
        <w:t>[SOURCE PAGE 1829]</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 Overview The cardiovascular system relies heavily on balanced lipid metabolism and vascular elasticity. Poor dietary fat quality, high sodium, and oxidative stress can lead to atherosclerosis, hypertension, and coronary artery disease (CAD). Nutrition therapy focuses on improving endothelial health, controlling lipids, and supporting cardiac function and blood pressure. 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 1,600-1,800 kcal/day)</w:t>
      </w:r>
    </w:p>
    <w:p>
      <w:r>
        <w:br w:type="page"/>
      </w:r>
    </w:p>
    <w:p>
      <w:r>
        <w:rPr>
          <w:b/>
        </w:rPr>
        <w:t>[SOURCE PAGE 1830]</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br w:type="page"/>
      </w:r>
    </w:p>
    <w:p>
      <w:r>
        <w:rPr>
          <w:b/>
        </w:rPr>
        <w:t>[SOURCE PAGE 1831]</w:t>
      </w:r>
    </w:p>
    <w:p>
      <w:r>
        <w:t>Dinner: - Millet khichdi / quinoa + lauki-tomato curry + soup + salad Bedtime: - 1 cup warm milk (low-fat) Foods to Avoid Fried &amp; processed snacks, chips, bakery Butter, cream, cheese (high sat. 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br w:type="page"/>
      </w:r>
    </w:p>
    <w:p>
      <w:r>
        <w:rPr>
          <w:b/>
        </w:rPr>
        <w:t>[SOURCE PAGE 1832]</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 DASH-style meal pattern with high fiber, low sodium. Control sugar and processed food intake. Encourage gradual weight loss and exercise. Educate on lifelong cardiac nutrition adherence. Next Module: 5.19 Gastrointestinal &amp; Digestive Disorders - GERD, Peptic Ulcer, IBS &amp; Celiac Management Use garlic + lemon in salads for lipid control. Add oats or flaxseed powder to dough. Steam or grill instead of frying. Replace sugary desserts with fruit yogurt / dates. Encourage home-cooked meals with light seasoning.</w:t>
      </w:r>
    </w:p>
    <w:p>
      <w:r>
        <w:br w:type="page"/>
      </w:r>
    </w:p>
    <w:p>
      <w:r>
        <w:rPr>
          <w:b/>
        </w:rPr>
        <w:t>[SOURCE PAGE 1833]</w:t>
      </w:r>
    </w:p>
    <w:p>
      <w:r>
        <w:t>Disorders) next?</w:t>
      </w:r>
    </w:p>
    <w:p>
      <w:r>
        <w:t>hospital and private practice - patients with digestion-related issues like reflux, ulcers, constipation, diarrhea, or celiac disease. This is Module 5.19, and it's designed in the same gold-standard, patient-ready structure that your manual follows - with clinical logic, sample menus, and counseling drills. 5.19 Gastrointestinal &amp; Digestive Disorders - GERD, Peptic Ulcer, IBS, and Celiac Management Overview Digestive disorders are among the most frequent diet referrals. They require balancing gut rest, microbiome care, and anti-inflammatory healing, while maintaining nutrition status and comfort. 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br w:type="page"/>
      </w:r>
    </w:p>
    <w:p>
      <w:r>
        <w:rPr>
          <w:b/>
        </w:rPr>
        <w:t>[SOURCE PAGE 1834]</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br w:type="page"/>
      </w:r>
    </w:p>
    <w:p>
      <w:r>
        <w:rPr>
          <w:b/>
        </w:rPr>
        <w:t>[SOURCE PAGE 1835]</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 Should I stop milk?" Dietitian: "Not at all. If milk feels heavy, use diluted buttermilk or lactose-free options. Avoid spicy and fatty meals instead." Patient: "Can I lie down after lunch?" Dietitian: "Wait 2-3 hours - gravity helps prevent reflux. 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br w:type="page"/>
      </w:r>
    </w:p>
    <w:p>
      <w:r>
        <w:rPr>
          <w:b/>
        </w:rPr>
        <w:t>[SOURCE PAGE 1836]</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br w:type="page"/>
      </w:r>
    </w:p>
    <w:p>
      <w:r>
        <w:rPr>
          <w:b/>
        </w:rPr>
        <w:t>[SOURCE PAGE 1837]</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 Avoid spicy, greasy, and large late meals. Include probiotics and gut-healing foods. Hydrate well and maintain consistent eating hours. For IBS &amp; Celiac - individualize plan and avoid trigger foods. Next Module: 5.20 Hepatic &amp; Pancreatic Disorders - Liver, Gallbladder &amp; Pancreatitis Nutrition Therapy</w:t>
      </w:r>
    </w:p>
    <w:p>
      <w:r>
        <w:t>rewarding areas of diet therapy - the liver and pancreas module. This is where your manual transitions from general nutrition care to advanced clinical practice, the level used in multispecialty hospitals and postgraduate case assessments. 5.20 Hepatic &amp; Pancreatic Disorders - Liver, Gallbladder &amp; Pancreatitis Nutrition Therapy Overview The liver and pancreas are the body's central metabolic hubs - controlling digestion, detoxification, glucose, and fat metabolism. When impaired, nutrient absorption, toxin clearance, and enzyme regulation suffer.</w:t>
      </w:r>
    </w:p>
    <w:p>
      <w:r>
        <w:br w:type="page"/>
      </w:r>
    </w:p>
    <w:p>
      <w:r>
        <w:rPr>
          <w:b/>
        </w:rPr>
        <w:t>[SOURCE PAGE 1838]</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br w:type="page"/>
      </w:r>
    </w:p>
    <w:p>
      <w:r>
        <w:rPr>
          <w:b/>
        </w:rPr>
        <w:t>[SOURCE PAGE 1839]</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br w:type="page"/>
      </w:r>
    </w:p>
    <w:p>
      <w:r>
        <w:rPr>
          <w:b/>
        </w:rPr>
        <w:t>[SOURCE PAGE 1840]</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br w:type="page"/>
      </w:r>
    </w:p>
    <w:p>
      <w:r>
        <w:rPr>
          <w:b/>
        </w:rPr>
        <w:t>[SOURCE PAGE 1841]</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br w:type="page"/>
      </w:r>
    </w:p>
    <w:p>
      <w:r>
        <w:rPr>
          <w:b/>
        </w:rPr>
        <w:t>[SOURCE PAGE 1842]</w:t>
      </w:r>
    </w:p>
    <w:p>
      <w:r>
        <w:t>Patient: "Doctor said I have fatty liver. Can I still eat rice?" Dietitian: "Yes, but use brown rice or millets, and keep the portion moderate. The goal is balanced meals, not complete restriction." Patient: "I've been told to avoid all oils." Dietitian: "You only need to avoid trans fats. Small amounts of olive or mustard oil are healthy." Summary Small, frequent meals - avoid overloading the liver. Use MCT oils and high biological value proteins. Strictly no alcohol or fried foods. Add antioxidants and fluids for detoxification. Maintain moderate calories and soft, well-cooked meals. Next Module: 5.21 Renal &amp; Urinary Disorders - Kidney, Nephrotic, Nephritic, and Dialysis Nutrition Management</w:t>
      </w:r>
    </w:p>
    <w:p>
      <w:r>
        <w:t>driven modules every clinical dietitian must master - Renal &amp; Urinary Disorders Nutrition Therapy. This section transforms how dietitians approach kidney care - combining biochemical logic, dietary strategy, and real counseling drills. It's one of the most referenced hospital modules - used in dialysis units, nephrology OPDs, and ICUs. 5.21 Renal &amp; Urinary Disorders - Kidney, Nephrotic, Nephritic &amp; Dialysis Nutrition Management Overview</w:t>
      </w:r>
    </w:p>
    <w:p>
      <w:r>
        <w:br w:type="page"/>
      </w:r>
    </w:p>
    <w:p>
      <w:r>
        <w:rPr>
          <w:b/>
        </w:rPr>
        <w:t>[SOURCE PAGE 1843]</w:t>
      </w:r>
    </w:p>
    <w:p>
      <w:r>
        <w:t>The kidneys are responsible for filtering blood, removing waste, and regulating fluid- electrolyte balance. When compromised, the body's nitrogen, potassium, sodium, and fluid balance is disturbed - making diet control as crucial as medication. 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br w:type="page"/>
      </w:r>
    </w:p>
    <w:p>
      <w:r>
        <w:rPr>
          <w:b/>
        </w:rPr>
        <w:t>[SOURCE PAGE 1844]</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br w:type="page"/>
      </w:r>
    </w:p>
    <w:p>
      <w:r>
        <w:rPr>
          <w:b/>
        </w:rPr>
        <w:t>[SOURCE PAGE 1845]</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br w:type="page"/>
      </w:r>
    </w:p>
    <w:p>
      <w:r>
        <w:rPr>
          <w:b/>
        </w:rPr>
        <w:t>[SOURCE PAGE 1846]</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br w:type="page"/>
      </w:r>
    </w:p>
    <w:p>
      <w:r>
        <w:rPr>
          <w:b/>
        </w:rPr>
        <w:t>[SOURCE PAGE 1847]</w:t>
      </w:r>
    </w:p>
    <w:p>
      <w:r>
        <w:t>E - Eat low phosphorus Y - Your compliance saves kidneys Summary Individualize protein as per renal stage Strict sodium, potassium, and phosphorus management Maintain hydration and monitor urine output Emphasize food hygiene to prevent infections Counsel regularly - compliance is the key Next Module: 5.22 Endocrine &amp; Metabolic Disorders - Diabetes Mellitus, Thyroid, and PCOS/PCOD Nutrition Therapy</w:t>
      </w:r>
    </w:p>
    <w:p>
      <w:r>
        <w:t>clinical and wellness practice: 5.22 Endocrine &amp; Metabolic Disorders - Diabetes Mellitus, Thyroid &amp; PCOS/PCOD Nutrition Therapy Overview Endocrine and metabolic disorders arise when hormonal signaling or glucose-lipid metabolism is disturbed. A good nutrition plan must: Key Conditions and Focus Points Correct metabolic imbalances, Improve insulin sensitivity, Support hormonal rhythm, and Prevent long-term complications (CVD, obesity, infertility, neuropathy).</w:t>
      </w:r>
    </w:p>
    <w:p>
      <w:r>
        <w:br w:type="page"/>
      </w:r>
    </w:p>
    <w:p>
      <w:r>
        <w:rPr>
          <w:b/>
        </w:rPr>
        <w:t>[SOURCE PAGE 1848]</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br w:type="page"/>
      </w:r>
    </w:p>
    <w:p>
      <w:r>
        <w:rPr>
          <w:b/>
        </w:rPr>
        <w:t>[SOURCE PAGE 1849]</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 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br w:type="page"/>
      </w:r>
    </w:p>
    <w:p>
      <w:r>
        <w:rPr>
          <w:b/>
        </w:rPr>
        <w:t>[SOURCE PAGE 1850]</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br w:type="page"/>
      </w:r>
    </w:p>
    <w:p>
      <w:r>
        <w:rPr>
          <w:b/>
        </w:rPr>
        <w:t>[SOURCE PAGE 1851]</w:t>
      </w:r>
    </w:p>
    <w:p>
      <w:r>
        <w:t>E - Eat low-GI foods N - No refined sugar D - Distribute meals evenly O - Optimize protein C - Control calories R - Regular exercise I - Include micronutrients N - Nurture sleep &amp; stress care E - Eliminate trans fats Drug-Nutrient Interactions Drug Effect Nutrition Action Metformin ↓ B12 absorption Supplement B12 foods (meat, eggs, fortified milk) Thyroxine ↓ Absorption with soy/iron food Take empty stomach; avoid milk/coffee 30 min OCPs (PCOS) Affect folate, B6, B12 status Include leafy greens &amp; whole grains Summary Low-GI, fiber-rich diet stabilizes glucose and hormones Moderate protein, healthy fats (omega-3 / MUFA) Avoid refined sugar, fried foods, sweet beverages Add activity, hydration, and sleep for metabolic reset Next Module: 5.23 Cardiovascular &amp; Lipid Disorders - Hypertension, Atherosclerosis &amp; Heart- Healthy Dietary Approaches</w:t>
      </w:r>
    </w:p>
    <w:p>
      <w:r>
        <w:br w:type="page"/>
      </w:r>
    </w:p>
    <w:p>
      <w:r>
        <w:rPr>
          <w:b/>
        </w:rPr>
        <w:t>[SOURCE PAGE 1852]</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 Let's begin. Overview Cardiovascular and lipid disorders include hypertension, dyslipidemia, coronary artery disease (CAD), atherosclerosis, and heart failure. 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br w:type="page"/>
      </w:r>
    </w:p>
    <w:p>
      <w:r>
        <w:rPr>
          <w:b/>
        </w:rPr>
        <w:t>[SOURCE PAGE 1853]</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 DASH Diet (Dietary Approach to Stop Hypertension) Group Servings/Day Example Vegetables 4-5 Spinach, carrot, beans Fruits 4-5 Apple, banana, guava Grains 6-8 Brown rice, roti, oats Dairy 2-3 Skim milk, curd Meat/Fish/Nuts 1-2 Egg, fish, nuts Fat/Sweets &lt;2 Olive oil, small jaggery portion 2. 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br w:type="page"/>
      </w:r>
    </w:p>
    <w:p>
      <w:r>
        <w:rPr>
          <w:b/>
        </w:rPr>
        <w:t>[SOURCE PAGE 1854]</w:t>
      </w:r>
    </w:p>
    <w:p>
      <w:r>
        <w:t>Time</w:t>
        <w:br/>
        <w:t>Food Options</w:t>
        <w:br/>
        <w:t>Early Morning</w:t>
        <w:br/>
        <w:t>Lemon water / methi seed water + 4 soaked walnuts</w:t>
        <w:br/>
        <w:t>Breakfast</w:t>
        <w:br/>
        <w:t>Vegetable oats / brown bread sandwich + green tea</w:t>
        <w:br/>
        <w:t>Mid-Morning</w:t>
        <w:br/>
        <w:t>Fruit bowl (papaya + apple) / coconut water</w:t>
        <w:br/>
        <w:t>Lunch</w:t>
        <w:br/>
        <w:t>2 rotis + brown rice + dal + sabzi + salad + curd</w:t>
        <w:br/>
        <w:t>Snack</w:t>
        <w:br/>
        <w:t>Roasted chana + herbal tea</w:t>
        <w:br/>
        <w:t>Dinner</w:t>
        <w:br/>
        <w:t>Millet khichdi + spinach curry + curd</w:t>
        <w:br/>
        <w:t>Bedtime</w:t>
        <w:br/>
        <w:t>Warm skim milk / golden milk</w:t>
        <w:br/>
        <w:t>Section A - Hypertension</w:t>
        <w:br/>
        <w:t>Goals</w:t>
        <w:br/>
        <w:t>Diet Therapy (DASH):</w:t>
        <w:br/>
        <w:t>Include: Fruits, vegetables, oats, millets, curd, fish</w:t>
        <w:br/>
        <w:t>Avoid: Pickles, papads, bakery, processed snacks</w:t>
        <w:br/>
        <w:t>Section B - Dyslipidemia &amp; Atherosclerosis</w:t>
        <w:br/>
        <w:t>Goals</w:t>
        <w:br/>
        <w:t>Diet Therapy (TLC + Omega-3):</w:t>
        <w:br/>
        <w:t>Maintain BP &lt;130/80 mmHg</w:t>
        <w:br/>
        <w:t>Reduce vascular stiffness</w:t>
        <w:br/>
        <w:t>Maintain fluid-electrolyte balance</w:t>
        <w:br/>
        <w:t>Na⁺ &lt;1.5-2.3 g/day</w:t>
        <w:br/>
        <w:t>High K⁺, Mg²⁺, Ca²⁺ (bananas, yogurt, greens)</w:t>
        <w:br/>
        <w:t>Avoid caffeine, alcohol, fried/salty food</w:t>
        <w:br/>
        <w:t>↓ LDL, TG | ↑ HDL</w:t>
        <w:br/>
        <w:t>Improve lipid metabolism</w:t>
        <w:br/>
        <w:t>Prevent plaque buildup</w:t>
        <w:br/>
        <w:t>Fat: 25-30 % kcal</w:t>
        <w:br/>
        <w:t>Limit cholesterol &lt;200 mg/day</w:t>
      </w:r>
    </w:p>
    <w:p>
      <w:r>
        <w:br w:type="page"/>
      </w:r>
    </w:p>
    <w:p>
      <w:r>
        <w:rPr>
          <w:b/>
        </w:rPr>
        <w:t>[SOURCE PAGE 1855]</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br w:type="page"/>
      </w:r>
    </w:p>
    <w:p>
      <w:r>
        <w:rPr>
          <w:b/>
        </w:rPr>
        <w:t>[SOURCE PAGE 1856]</w:t>
      </w:r>
    </w:p>
    <w:p>
      <w:r>
        <w:t>cooking." Patient: "Doctor said no salt - how will I eat?" Dietitian: "Use lemon, herbs, jeera, and vinegar for flavor - your food will still be tasty and safe." Memory Code - "H E A R T C A R E" H - High fiber foods E - Eliminate excess salt &amp; fat A - Add omega-3 &amp; antioxidants R - Replace refined carbs T - Target ideal weight C - Control cholesterol A - Avoid alcohol &amp; stress R - Regular exercise E - Eat on time, every time Summary Low-sodium, high-fiber, omega-3-rich diet Control fat quality (MUFA &gt; PUFA, no trans fat) Manage portion sizes, avoid processed food Add activity, meditation, and restful sleep Next Module: 5.24 Gastrointestinal &amp; Digestive Disorders - Peptic Ulcer, IBS, IBD, and Malabsorption Diet Therapy Disorders) next?</w:t>
      </w:r>
    </w:p>
    <w:p>
      <w:r>
        <w:t>sensitive modules in dietetics - seen daily in hospitals, ICUs, and outpatient care - 5.24 Gastrointestinal &amp; Digestive Disorders - Peptic Ulcer, IBS, IBD, and Malabsorption</w:t>
      </w:r>
    </w:p>
    <w:p>
      <w:r>
        <w:br w:type="page"/>
      </w:r>
    </w:p>
    <w:p>
      <w:r>
        <w:rPr>
          <w:b/>
        </w:rPr>
        <w:t>[SOURCE PAGE 1857]</w:t>
      </w:r>
    </w:p>
    <w:p>
      <w:r>
        <w:t>Nutrition Therapy This section helps dietitians master gut-health dietary management, covering how to nourish, soothe, and rebuild the digestive system in both acute and chronic conditions - from ulcers and gastritis to IBS and celiac disease. Overview The GI tract is the foundation of health - it's where digestion, absorption, and immunity begin. Disorders like ulcers, irritable bowel, inflammatory bowel disease (IBD), celiac, and malabsorption impair nutrient uptake, gut microbiota balance, and quality of life. 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 1,500-1,800 kcal/day) Nutrient Recommendation Notes Energy 30-35 kcal/kg Maintain energy during healing Restore gut integrity, Manage inflammation and acid secretion, Correct nutrient deficiencies, and Maintain digestive comfort and hydration.</w:t>
      </w:r>
    </w:p>
    <w:p>
      <w:r>
        <w:br w:type="page"/>
      </w:r>
    </w:p>
    <w:p>
      <w:r>
        <w:rPr>
          <w:b/>
        </w:rPr>
        <w:t>[SOURCE PAGE 1858]</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br w:type="page"/>
      </w:r>
    </w:p>
    <w:p>
      <w:r>
        <w:rPr>
          <w:b/>
        </w:rPr>
        <w:t>[SOURCE PAGE 1859]</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br w:type="page"/>
      </w:r>
    </w:p>
    <w:p>
      <w:r>
        <w:rPr>
          <w:b/>
        </w:rPr>
        <w:t>[SOURCE PAGE 1860]</w:t>
      </w:r>
    </w:p>
    <w:p>
      <w:r>
        <w:t>Diet Therapy (Gluten-Free) Avoid wheat, barley, rye, maida. Include rice, millets (ragi, jowar, bajra), corn, quinoa, amaranth. 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 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br w:type="page"/>
      </w:r>
    </w:p>
    <w:p>
      <w:r>
        <w:rPr>
          <w:b/>
        </w:rPr>
        <w:t>[SOURCE PAGE 1861]</w:t>
      </w:r>
    </w:p>
    <w:p>
      <w:r>
        <w:t>A - Add probiotics L - Limit spicy and fried foods Summary Soft, bland, soothing foods for comfort Identify food triggers &amp; avoid during flare-ups Maintain hydration, probiotics, micronutrient balance Gradual fiber reintroduction after recovery Counseling &amp; tracking are key to long-term remission Next Module: 5.25 Hepatic &amp; Pancreatic Disorders - Liver Disease, Jaundice, and Pancreatitis Diet Therapy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 Overview The liver and pancreas are metabolic hubs - they regulate digestion, glucose control, detoxification, and fat metabolism. Injury, inflammation, or overload can result in dysfunction, requiring nutritional intervention to support healing and regeneration.</w:t>
      </w:r>
    </w:p>
    <w:p>
      <w:r>
        <w:br w:type="page"/>
      </w:r>
    </w:p>
    <w:p>
      <w:r>
        <w:rPr>
          <w:b/>
        </w:rPr>
        <w:t>[SOURCE PAGE 1862]</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 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 cirrhosis/ascites) Fluid 1.5-2.5 L/day (adjust in ascites) Section A - Jaundice / Hepatitis Goals Diet Therapy Support liver regeneration Restore glycogen stores Prevent malnutrition</w:t>
      </w:r>
    </w:p>
    <w:p>
      <w:r>
        <w:br w:type="page"/>
      </w:r>
    </w:p>
    <w:p>
      <w:r>
        <w:rPr>
          <w:b/>
        </w:rPr>
        <w:t>[SOURCE PAGE 1863]</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br w:type="page"/>
      </w:r>
    </w:p>
    <w:p>
      <w:r>
        <w:rPr>
          <w:b/>
        </w:rPr>
        <w:t>[SOURCE PAGE 1864]</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br w:type="page"/>
      </w:r>
    </w:p>
    <w:p>
      <w:r>
        <w:rPr>
          <w:b/>
        </w:rPr>
        <w:t>[SOURCE PAGE 1865]</w:t>
      </w:r>
    </w:p>
    <w:p>
      <w:r>
        <w:t>Counseling Drill Patient: "Can I drink fruit juices?" Dietitian: "Yes, but choose fresh, non-citrus juices like papaya or apple - and avoid sugar." Patient: "Is milk good for liver?" Dietitian: "Yes - use skim milk or buttermilk; it gives protein without fat stress." Memory Code - "L I V E R C A R E" L - Limit fat &amp; alcohol I - Include antioxidants V - Vitamins (B-complex, K, C) E - Eat soft, small frequent meals R - Replace fried with boiled C - Control salt &amp; sugar A - Avoid toxins (medications, alcohol) R - Rehydrate well E - Exercise gently post-recovery Summary High-carb, low-fat, high-protein (if tolerated) Strict alcohol, sugar, and fried food restriction Focus on antioxidants and hydration Gradual fat reintroduction after recovery Tailor energy needs based on disease stage Next Module: 5.26 Renal Disorders - Acute &amp; Chronic Kidney Disease (AKI, CKD), Nephrotic Syndrome, and Dialysis Nutrition</w:t>
      </w:r>
    </w:p>
    <w:p>
      <w:r>
        <w:t>driven areas of clinical dietetics - where nutrition becomes medicine.</w:t>
      </w:r>
    </w:p>
    <w:p>
      <w:r>
        <w:br w:type="page"/>
      </w:r>
    </w:p>
    <w:p>
      <w:r>
        <w:rPr>
          <w:b/>
        </w:rPr>
        <w:t>[SOURCE PAGE 1866]</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 Overview Renal diseases range from acute kidney injury (AKI) to chronic kidney disease (CKD) and nephrotic syndrome. 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br w:type="page"/>
      </w:r>
    </w:p>
    <w:p>
      <w:r>
        <w:rPr>
          <w:b/>
        </w:rPr>
        <w:t>[SOURCE PAGE 1867]</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br w:type="page"/>
      </w:r>
    </w:p>
    <w:p>
      <w:r>
        <w:rPr>
          <w:b/>
        </w:rPr>
        <w:t>[SOURCE PAGE 1868]</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br w:type="page"/>
      </w:r>
    </w:p>
    <w:p>
      <w:r>
        <w:rPr>
          <w:b/>
        </w:rPr>
        <w:t>[SOURCE PAGE 1869]</w:t>
      </w:r>
    </w:p>
    <w:p>
      <w:r>
        <w:t>Nutrient Hemodialysis Peritoneal Dialysis Fluid 1000 + urine output 1500 ml/day approx. 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br w:type="page"/>
      </w:r>
    </w:p>
    <w:p>
      <w:r>
        <w:rPr>
          <w:b/>
        </w:rPr>
        <w:t>[SOURCE PAGE 1870]</w:t>
      </w:r>
    </w:p>
    <w:p>
      <w:r>
        <w:t>Controlled protein, sodium, potassium &amp; phosphorus High energy, low sodium, and fluid balance Regular labs for adjustment Counseling to enhance compliance Next Module: 5.27 Endocrine &amp; Metabolic Disorders - Diabetes Mellitus, Thyroid, PCOS, and Obesity Diet Therapy</w:t>
      </w:r>
    </w:p>
    <w:p>
      <w:r>
        <w:t>dietetics - the area that every dietitian, endocrinologist, and wellness coach must master to create life-changing plans for clients and patients. 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 Overview Endocrine disorders occur when the glands that produce hormones - such as the pancreas, thyroid, or ovaries - become overactive, underactive, or resistant to normal feedback. Commonly encountered conditions: All require nutritional correction of metabolism, not just calorie counting - through glycemic control, anti-inflammatory foods, and hormonal stabilization. Diabetes Mellitus (Type 1, Type 2, GDM) Thyroid Disorders (Hypo/Hyperthyroidism) Polycystic Ovarian Syndrome (PCOS) Obesity / Metabolic Syndrome</w:t>
      </w:r>
    </w:p>
    <w:p>
      <w:r>
        <w:br w:type="page"/>
      </w:r>
    </w:p>
    <w:p>
      <w:r>
        <w:rPr>
          <w:b/>
        </w:rPr>
        <w:t>[SOURCE PAGE 1871]</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br w:type="page"/>
      </w:r>
    </w:p>
    <w:p>
      <w:r>
        <w:rPr>
          <w:b/>
        </w:rPr>
        <w:t>[SOURCE PAGE 1872]</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br w:type="page"/>
      </w:r>
    </w:p>
    <w:p>
      <w:r>
        <w:rPr>
          <w:b/>
        </w:rPr>
        <w:t>[SOURCE PAGE 1873]</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br w:type="page"/>
      </w:r>
    </w:p>
    <w:p>
      <w:r>
        <w:rPr>
          <w:b/>
        </w:rPr>
        <w:t>[SOURCE PAGE 1874]</w:t>
      </w:r>
    </w:p>
    <w:p>
      <w:r>
        <w:t>Patient: "My thyroid medicine isn't working." Dietitian: "Take it on an empty stomach with water, and avoid tea or coffee for 45 minutes after." Memory Code - "H O R M O N E" H - Hydrate well O - Opt for low-GI carbs R - Reduce sugar &amp; refined foods M - Move daily O - Omega-3 &amp; antioxidants N - Natural whole foods E - Early, consistent meal timing Summary Balanced macro-distribution for hormone balance Low-GI foods, high protein, healthy fats Anti-inflammatory and antioxidant foods Personalized meal timing and physical activity Next Module: 5.28 Cardiovascular Disorders - Hypertension, Dyslipidemia, and Heart-Healthy DASH Diet Therapy) next?</w:t>
      </w:r>
    </w:p>
    <w:p>
      <w:r>
        <w:t>manual - a section that bridges preventive medicine and clinical nutrition. This module is the heart of your book - literally and metaphorically. 5.28 Cardiovascular Disorders - Hypertension, Dyslipidemia &amp; Heart-Healthy DASH Diet</w:t>
      </w:r>
    </w:p>
    <w:p>
      <w:r>
        <w:br w:type="page"/>
      </w:r>
    </w:p>
    <w:p>
      <w:r>
        <w:rPr>
          <w:b/>
        </w:rPr>
        <w:t>[SOURCE PAGE 1875]</w:t>
      </w:r>
    </w:p>
    <w:p>
      <w:r>
        <w:t>This module helps you create therapeutic diets that protect the heart, reduce blood pressure, manage cholesterol, and prevent complications like myocardial infarction or stroke. It integrates the DASH, Mediterranean, and Anti-Inflammatory diet frameworks - simplified for daily practice and patient compliance. Overview Cardiovascular diseases (CVDs) arise from atherosclerosis, hypertension, dyslipidemia, and oxidative inflammation. 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br w:type="page"/>
      </w:r>
    </w:p>
    <w:p>
      <w:r>
        <w:rPr>
          <w:b/>
        </w:rPr>
        <w:t>[SOURCE PAGE 1876]</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br w:type="page"/>
      </w:r>
    </w:p>
    <w:p>
      <w:r>
        <w:rPr>
          <w:b/>
        </w:rPr>
        <w:t>[SOURCE PAGE 1877]</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br w:type="page"/>
      </w:r>
    </w:p>
    <w:p>
      <w:r>
        <w:rPr>
          <w:b/>
        </w:rPr>
        <w:t>[SOURCE PAGE 1878]</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br w:type="page"/>
      </w:r>
    </w:p>
    <w:p>
      <w:r>
        <w:rPr>
          <w:b/>
        </w:rPr>
        <w:t>[SOURCE PAGE 1879]</w:t>
      </w:r>
    </w:p>
    <w:p>
      <w:r>
        <w:t>Summary Low-sodium, low-fat, antioxidant-rich diet Omega-3 and fiber for cholesterol control Weight, BP, and glucose monitoring Lifestyle focus - sleep, stress, and movement Next Module: 5.29 Gastrointestinal Disorders - GERD, Peptic Ulcer, IBS, and IBD Nutrition Therapy Health) next?</w:t>
      </w:r>
    </w:p>
    <w:p>
      <w:r>
        <w:t>areas in both hospital and OPD setups - the digestive system. This module builds your ability to handle everything from acidity to malabsorption - the "gut healing nutrition therapy" every dietitian must master. 5.29 Gastrointestinal Disorders - GERD, Peptic Ulcer, IBS &amp; IBD Nutrition Therapy Digestive disorders require precision-based diet planning - where food texture, frequency, temperature, and timing matter as much as nutrient content. This section simplifies complex GI diets into easily adaptable, patient-friendly models. Overview Gastrointestinal (GI) disorders affect the stomach, intestines, or bowel - causing discomfort, poor absorption, and nutrient deficiencies. The goals of dietary management are: Reduce irritation and inflammation Maintain nutrient absorption Support gut microbiota balance Relieve symptoms like acidity, bloating, diarrhea, or constipation</w:t>
      </w:r>
    </w:p>
    <w:p>
      <w:r>
        <w:br w:type="page"/>
      </w:r>
    </w:p>
    <w:p>
      <w:r>
        <w:rPr>
          <w:b/>
        </w:rPr>
        <w:t>[SOURCE PAGE 1880]</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br w:type="page"/>
      </w:r>
    </w:p>
    <w:p>
      <w:r>
        <w:rPr>
          <w:b/>
        </w:rPr>
        <w:t>[SOURCE PAGE 1881]</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br w:type="page"/>
      </w:r>
    </w:p>
    <w:p>
      <w:r>
        <w:rPr>
          <w:b/>
        </w:rPr>
        <w:t>[SOURCE PAGE 1882]</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br w:type="page"/>
      </w:r>
    </w:p>
    <w:p>
      <w:r>
        <w:rPr>
          <w:b/>
        </w:rPr>
        <w:t>[SOURCE PAGE 1883]</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 Memory Code - "G U T H E A L" G - Gentle on stomach U - Use probiotics T - Time your meals H - Hydrate well E - Eliminate irritants A - Avoid spicy/fried food L - Light and balanced meals Summary Small, frequent, easily digestible meals Avoid irritants like caffeine, citrus, and spicy foods Adequate hydration and electrolyte balance Gut-restoring foods like curd, banana, rice, and soft veggies Next Module: 5.30 Liver and Pancreatic Disorders - Fatty Liver, Hepatitis, Jaundice &amp; Pancreatitis Nutrition Therapy</w:t>
      </w:r>
    </w:p>
    <w:p>
      <w:r>
        <w:t>significant and hospital-ward-based topics that every professional dietitian must confidently handle. This section focuses on Liver and Pancreatic Disorders, where diet therapy plays a direct role in organ recovery and metabolic stabilization.</w:t>
      </w:r>
    </w:p>
    <w:p>
      <w:r>
        <w:br w:type="page"/>
      </w:r>
    </w:p>
    <w:p>
      <w:r>
        <w:rPr>
          <w:b/>
        </w:rPr>
        <w:t>[SOURCE PAGE 1884]</w:t>
      </w:r>
    </w:p>
    <w:p>
      <w:r>
        <w:t>5.30 Liver &amp; Pancreatic Disorders - Fatty Liver, Hepatitis, Jaundice &amp; Pancreatitis Diet Therapy This module will help you design organ-protective, anti-inflammatory, and regenerative diets for liver and pancreas-related conditions. It integrates clinical biochemistry, ICMR/NIN recommendations, and hospital nutrition protocols into practical templates. Overview The liver is the body's metabolic powerhouse - responsible for detoxification, bile production, and nutrient metabolism. The pancreas regulates insulin and digestive enzyme secretion. 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br w:type="page"/>
      </w:r>
    </w:p>
    <w:p>
      <w:r>
        <w:rPr>
          <w:b/>
        </w:rPr>
        <w:t>[SOURCE PAGE 1885]</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br w:type="page"/>
      </w:r>
    </w:p>
    <w:p>
      <w:r>
        <w:rPr>
          <w:b/>
        </w:rPr>
        <w:t>[SOURCE PAGE 1886]</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br w:type="page"/>
      </w:r>
    </w:p>
    <w:p>
      <w:r>
        <w:rPr>
          <w:b/>
        </w:rPr>
        <w:t>[SOURCE PAGE 1887]</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br w:type="page"/>
      </w:r>
    </w:p>
    <w:p>
      <w:r>
        <w:rPr>
          <w:b/>
        </w:rPr>
        <w:t>[SOURCE PAGE 1888]</w:t>
      </w:r>
    </w:p>
    <w:p>
      <w:r>
        <w:t>E - Eat small frequent meals R - Rest the organ (no alcohol or fried food) Summary Balanced, organ-supportive diets Small, frequent, soft meals Avoid alcohol, sugar, and fried foods Add antioxidant, protein, and vitamin-rich foods Hydration is key for recovery Next Module: 5.31 Renal Disorders - CKD, Nephrotic Syndrome &amp; Dialysis Nutrition Therapy Therapy) next?</w:t>
      </w:r>
    </w:p>
    <w:p>
      <w:r>
        <w:t>modules in clinical dietetics: the Renal and Kidney Disorders Module - a must-master section for every hospital and dialysis-centre dietitian. This section makes you confident in planning renal diets, electrolyte balance, protein modifications, and fluid management - with all calculations made simple and memory- friendly. 5.31 Renal Disorders - CKD, Nephrotic Syndrome &amp; Dialysis Diet Therapy The kidneys regulate fluid, electrolytes, and waste removal. When they fail to function efficiently, diet modification becomes a lifeline therapy rather than just supportive care. This module gives you a step-by-step system to plan renal diets - from acute to chronic stages - with both vegetarian and non-vegetarian adaptations.</w:t>
      </w:r>
    </w:p>
    <w:p>
      <w:r>
        <w:br w:type="page"/>
      </w:r>
    </w:p>
    <w:p>
      <w:r>
        <w:rPr>
          <w:b/>
        </w:rPr>
        <w:t>[SOURCE PAGE 1889]</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br w:type="page"/>
      </w:r>
    </w:p>
    <w:p>
      <w:r>
        <w:rPr>
          <w:b/>
        </w:rPr>
        <w:t>[SOURCE PAGE 1890]</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br w:type="page"/>
      </w:r>
    </w:p>
    <w:p>
      <w:r>
        <w:rPr>
          <w:b/>
        </w:rPr>
        <w:t>[SOURCE PAGE 1891]</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br w:type="page"/>
      </w:r>
    </w:p>
    <w:p>
      <w:r>
        <w:rPr>
          <w:b/>
        </w:rPr>
        <w:t>[SOURCE PAGE 1892]</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 Memory Code - "K I D N E Y" K - Keep sodium low I - Increase HBV protein (if on dialysis) D - Drain excess potassium N - No alcohol or processed food E - Evaluate fluid output daily Y - Yield to regular lab monitoring Summary Tailored protein based on renal stage Sodium, potassium, phosphorus control Controlled fluid intake Small, soft, high-energy meals Continuous lab monitoring Next Module: 5.32 Endocrine &amp; Metabolic Disorders - Diabetes Mellitus, Thyroid, and Obesity Nutrition Therapy</w:t>
      </w:r>
    </w:p>
    <w:p>
      <w:r>
        <w:t>dietetics: the Endocrine &amp; Metabolic Disorders Module, which covers Diabetes, Thyroid, and Obesity - the three most commonly encountered yet most mishandled conditions in modern diet practice.</w:t>
      </w:r>
    </w:p>
    <w:p>
      <w:r>
        <w:br w:type="page"/>
      </w:r>
    </w:p>
    <w:p>
      <w:r>
        <w:rPr>
          <w:b/>
        </w:rPr>
        <w:t>[SOURCE PAGE 1893]</w:t>
      </w:r>
    </w:p>
    <w:p>
      <w:r>
        <w:t>This section equips you to design evidence-based, realistic, and sustainable plans that patients actually follow, not just read. 5.32 Endocrine &amp; Metabolic Disorders - Diabetes Mellitus, Thyroid, &amp; Obesity Nutrition Therapy The endocrine system controls metabolism through hormones. When hormones like insulin, thyroid hormones, or cortisol become imbalanced, nutrition is the first line of correction and long-term management. 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br w:type="page"/>
      </w:r>
    </w:p>
    <w:p>
      <w:r>
        <w:rPr>
          <w:b/>
        </w:rPr>
        <w:t>[SOURCE PAGE 1894]</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br w:type="page"/>
      </w:r>
    </w:p>
    <w:p>
      <w:r>
        <w:rPr>
          <w:b/>
        </w:rPr>
        <w:t>[SOURCE PAGE 1895]</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br w:type="page"/>
      </w:r>
    </w:p>
    <w:p>
      <w:r>
        <w:rPr>
          <w:b/>
        </w:rPr>
        <w:t>[SOURCE PAGE 1896]</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br w:type="page"/>
      </w:r>
    </w:p>
    <w:p>
      <w:r>
        <w:rPr>
          <w:b/>
        </w:rPr>
        <w:t>[SOURCE PAGE 1897]</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 Early Morning: Lemon water + chia seeds Breakfast: Oats + skim milk + banana Mid-Morning: Fruit bowl + green tea Lunch: Roti + dal + sabzi + salad Evening: Sprout salad + herbal tea Dinner: Vegetable soup + quinoa + tofu Counseling Drill Patient: "I skip meals to lose weight." Dietitian: "That slows your metabolism - we'll create a steady plan so your body burns fat, not muscle." Patient: "Can I eat ghee?" Dietitian: "Yes - in small amounts; natural fats help absorption and hormones." Memory Code - "S L I M" S - Small, frequent meals L - Limit refined carbs I - Include protein &amp; fiber M - Move daily Summary</w:t>
      </w:r>
    </w:p>
    <w:p>
      <w:r>
        <w:br w:type="page"/>
      </w:r>
    </w:p>
    <w:p>
      <w:r>
        <w:rPr>
          <w:b/>
        </w:rPr>
        <w:t>[SOURCE PAGE 1898]</w:t>
      </w:r>
    </w:p>
    <w:p>
      <w:r>
        <w:t>Diabetes → Carb control + fiber + consistent meals Thyroid → Iodine, selenium, zinc + avoid goitrogens Obesity → Caloric deficit + activity + whole foods Behavior change and counseling = lifelong results Next Module: 5.33 Cardiovascular Disorders - Hypertension, Dyslipidemia, Atherosclerosis &amp; Heart- Healthy Diets (DASH &amp; TLC Models)</w:t>
      </w:r>
    </w:p>
    <w:p>
      <w:r>
        <w:t>transforming modules: 5.33 Cardiovascular Disorders - Hypertension, Dyslipidemia &amp; Heart-Healthy Diet (DASH &amp; TLC Models) This module focuses on how food can act as medicine in regulating blood pressure, cholesterol, and vascular inflammation. By the end of this section, you'll master how to construct both preventive and therapeutic cardiac diets using the DASH and TLC models - trusted globally by cardiologists and clinical nutritionists. Overview The cardiovascular system depends heavily on diet for maintaining vascular tone, lipid profile, and endothelial health. The two major clinical nutrition frameworks here are: Major Cardiovascular Conditions DASH (Dietary Approaches to Stop Hypertension) - proven to lower blood pressure TLC (Therapeutic Lifestyle Changes) - proven to reduce LDL and cardiovascular risk</w:t>
      </w:r>
    </w:p>
    <w:p>
      <w:r>
        <w:br w:type="page"/>
      </w:r>
    </w:p>
    <w:p>
      <w:r>
        <w:rPr>
          <w:b/>
        </w:rPr>
        <w:t>[SOURCE PAGE 1899]</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br w:type="page"/>
      </w:r>
    </w:p>
    <w:p>
      <w:r>
        <w:rPr>
          <w:b/>
        </w:rPr>
        <w:t>[SOURCE PAGE 1900]</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br w:type="page"/>
      </w:r>
    </w:p>
    <w:p>
      <w:r>
        <w:rPr>
          <w:b/>
        </w:rPr>
        <w:t>[SOURCE PAGE 1901]</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br w:type="page"/>
      </w:r>
    </w:p>
    <w:p>
      <w:r>
        <w:rPr>
          <w:b/>
        </w:rPr>
        <w:t>[SOURCE PAGE 1902]</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 Replace butter with olive oil or nut pastes. Prefer boiled, steamed, grilled, or baked cooking methods. Add 1 tsp flaxseed or chia seed daily for omega-3. Exercise: 30 min brisk walk 5×/week. Practice stress control - deep breathing, yoga, laughter therapy. Combine DASH's mineral balance with TLC's lipid control. Emphasize potassium, magnesium, MUFA, and omega-3s. Avoid sodium and saturated/trans fats. Breakfast: Oats + milk + flaxseed + banana Lunch: Brown rice + dal + sautéed greens + salad Snack: Green tea + walnuts Dinner: Millet roti + tofu curry + lauki sabzi + papaya</w:t>
      </w:r>
    </w:p>
    <w:p>
      <w:r>
        <w:br w:type="page"/>
      </w:r>
    </w:p>
    <w:p>
      <w:r>
        <w:rPr>
          <w:b/>
        </w:rPr>
        <w:t>[SOURCE PAGE 1903]</w:t>
      </w:r>
    </w:p>
    <w:p>
      <w:r>
        <w:t>Patient: "Can I have ghee?" Dietitian: "1 tsp/day of desi ghee is fine - it contains good short-chain fatty acids, but portion is key." Summary DASH Diet - Salt, sodium, sugar control TLC Diet - Cholesterol, fat, and fiber balance Potassium, magnesium, and antioxidants boost heart function Moderate activity, relaxation, and hydration = strong heart Next Module: 5.34 Gastrointestinal Disorders - GERD, Peptic Ulcer, IBS, IBD, and Constipation Diet Therapy Therapy) next?</w:t>
      </w:r>
    </w:p>
    <w:p>
      <w:r>
        <w:t>practice-heavy modules of the manual: 5.34 Gastrointestinal (GI) Disorders - GERD, Peptic Ulcer, IBS, IBD &amp; Constipation Diet Therapy This section focuses on disorders that affect digestion, absorption, and gut microbiome balance - the foundation of overall health. It equips you to confidently plan therapeutic diets for every GI condition seen in hospitals and private practice - from acidity to Crohn's disease. Overview The GI system is responsible for digestion, absorption, and elimination. When disrupted, symptoms like bloating, acidity, diarrhea, constipation, or pain occur - requiring texture, frequency, and nutrient modifications. Diet therapy helps by: Reducing gastric irritation</w:t>
      </w:r>
    </w:p>
    <w:p>
      <w:r>
        <w:br w:type="page"/>
      </w:r>
    </w:p>
    <w:p>
      <w:r>
        <w:rPr>
          <w:b/>
        </w:rPr>
        <w:t>[SOURCE PAGE 1904]</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br w:type="page"/>
      </w:r>
    </w:p>
    <w:p>
      <w:r>
        <w:rPr>
          <w:b/>
        </w:rPr>
        <w:t>[SOURCE PAGE 1905]</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br w:type="page"/>
      </w:r>
    </w:p>
    <w:p>
      <w:r>
        <w:rPr>
          <w:b/>
        </w:rPr>
        <w:t>[SOURCE PAGE 1906]</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br w:type="page"/>
      </w:r>
    </w:p>
    <w:p>
      <w:r>
        <w:rPr>
          <w:b/>
        </w:rPr>
        <w:t>[SOURCE PAGE 1907]</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br w:type="page"/>
      </w:r>
    </w:p>
    <w:p>
      <w:r>
        <w:rPr>
          <w:b/>
        </w:rPr>
        <w:t>[SOURCE PAGE 1908]</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br w:type="page"/>
      </w:r>
    </w:p>
    <w:p>
      <w:r>
        <w:rPr>
          <w:b/>
        </w:rPr>
        <w:t>[SOURCE PAGE 1909]</w:t>
      </w:r>
    </w:p>
    <w:p>
      <w:r>
        <w:t>Patient: "Doctor told me I have IBS, but I don't understand what to eat." Dietitian: "We'll start a gentle low-FODMAP plan - fewer beans, onion, garlic - more curd, rice, and papaya. You'll feel lighter in 5 days." Summary GERD → Low-fat, bland, frequent meals Peptic Ulcer → Healing-friendly, milk-based, avoid irritants IBS → Low-FODMAP, probiotic-rich IBD → High-protein, low-fiber during flare Constipation → High fiber + fluids Next Module: 5.35 Liver, Gallbladder, and Pancreatic Disorders - Hepatitis, Cirrhosis, Gallstones &amp; Pancreatitis Nutrition Therapy</w:t>
      </w:r>
    </w:p>
    <w:p>
      <w:r>
        <w:t>intricate modules: 5.35 Liver, Gallbladder &amp; Pancreatic Disorders - Hepatitis, Cirrhosis, Gallstones &amp; Pancreatitis Nutrition Therapy This module is vital because these organs control digestion, detoxification, and metabolism. Even small dietary mistakes can worsen symptoms, while correct diet therapy can completely change the prognosis. Here, you'll learn the therapeutic modifications, biochemical reasoning, and counseling cues that make your plan both medically sound and patient-friendly. Overview The liver, gallbladder, and pancreas work as a metabolic triad - handling fat digestion, detoxification, and enzyme secretion.</w:t>
      </w:r>
    </w:p>
    <w:p>
      <w:r>
        <w:br w:type="page"/>
      </w:r>
    </w:p>
    <w:p>
      <w:r>
        <w:rPr>
          <w:b/>
        </w:rPr>
        <w:t>[SOURCE PAGE 1910]</w:t>
      </w:r>
    </w:p>
    <w:p>
      <w:r>
        <w:t>Their disorders usually demand low-fat, high-protein, and easily digestible diets with close monitoring of fluids, electrolytes, and micronutrients. 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br w:type="page"/>
      </w:r>
    </w:p>
    <w:p>
      <w:r>
        <w:rPr>
          <w:b/>
        </w:rPr>
        <w:t>[SOURCE PAGE 1911]</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br w:type="page"/>
      </w:r>
    </w:p>
    <w:p>
      <w:r>
        <w:rPr>
          <w:b/>
        </w:rPr>
        <w:t>[SOURCE PAGE 1912]</w:t>
      </w:r>
    </w:p>
    <w:p>
      <w:r>
        <w:t>Sample Cirrhosis Diet (~1600 kcal) Breakfast: Oats + milk + banana Lunch: Rice + dal + boiled vegetables Evening: Herbal tea + khakra Dinner: Moong dal khichdi + curd Clinical Tip If hepatic encephalopathy develops → restrict protein to 0.5 g/kg and gradually increase. Prefer vegetable protein (dal, sprouts, soy). 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br w:type="page"/>
      </w:r>
    </w:p>
    <w:p>
      <w:r>
        <w:rPr>
          <w:b/>
        </w:rPr>
        <w:t>[SOURCE PAGE 1913]</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br w:type="page"/>
      </w:r>
    </w:p>
    <w:p>
      <w:r>
        <w:rPr>
          <w:b/>
        </w:rPr>
        <w:t>[SOURCE PAGE 1914]</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 If chronic, ensure enzyme supplementation with meals (e.g., pancrelipase). Memory Code - "L I V E R" L - Limit fat, fried foods I - Include protein-rich soft foods V - Vitamins (B, C, K) are essential E - Exclude alcohol entirely R - Replace salt with herbs for flavor Counseling Drill Patient: "Doctor said I have fatty liver - what does that mean?" Dietitian: "It means excess fat has accumulated in your liver - we'll reduce fried food and include protein and antioxidants to help it recover naturally." Summary Hepatitis → High protein, moderate fat, no alcohol Cirrhosis → High calorie, low sodium, moderate protein Gallstones → Low fat, high fiber, small meals Pancreatitis → Low fat, enzyme support, gradual refeeding Next Module: 5.36 Renal Disorders - Nephritis, Nephrotic Syndrome, and Chronic Kidney Disease</w:t>
      </w:r>
    </w:p>
    <w:p>
      <w:r>
        <w:br w:type="page"/>
      </w:r>
    </w:p>
    <w:p>
      <w:r>
        <w:rPr>
          <w:b/>
        </w:rPr>
        <w:t>[SOURCE PAGE 1915]</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 A well-balanced renal diet can delay dialysis, improve quality of life, and drastically lower complications. Overview The kidneys filter waste, regulate electrolytes, and balance fluid. When compromised, protein waste (urea, creatinine) builds up in the blood - causing fatigue, nausea, and edema. 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br w:type="page"/>
      </w:r>
    </w:p>
    <w:p>
      <w:r>
        <w:rPr>
          <w:b/>
        </w:rPr>
        <w:t>[SOURCE PAGE 1916]</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br w:type="page"/>
      </w:r>
    </w:p>
    <w:p>
      <w:r>
        <w:rPr>
          <w:b/>
        </w:rPr>
        <w:t>[SOURCE PAGE 1917]</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br w:type="page"/>
      </w:r>
    </w:p>
    <w:p>
      <w:r>
        <w:rPr>
          <w:b/>
        </w:rPr>
        <w:t>[SOURCE PAGE 1918]</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br w:type="page"/>
      </w:r>
    </w:p>
    <w:p>
      <w:r>
        <w:rPr>
          <w:b/>
        </w:rPr>
        <w:t>[SOURCE PAGE 1919]</w:t>
      </w:r>
    </w:p>
    <w:p>
      <w:r>
        <w:t>N - Note urine output daily E - Exclude high-phosphorus foods Y - Yield to hydration advice only by doctor Counseling Drill Patient: "I can't live without dal - what should I do?" Dietitian: "You can have moong dal or masoor dal, but limit the quantity and add extra rice or roti to balance protein intake." Patient: "Can I eat fruits?" Dietitian: "Yes - choose papaya, apple, or pear; avoid banana or orange if potassium is high." Summary Acute Nephritis → Low sodium, moderate protein Nephrotic Syndrome → High protein, controlled sodium and fat CKD → Low protein, restricted electrolytes, high calorie Dialysis → High protein, moderate electrolyte control Next Module: 5.37 Endocrine &amp; Metabolic Disorders - Diabetes Mellitus, Hypo/Hyperthyroidism, Obesity, and Metabolic Syndrome</w:t>
      </w:r>
    </w:p>
    <w:p>
      <w:r>
        <w:t>and hospital-based dietitian: 5.37 Endocrine &amp; Metabolic Disorders - Diabetes Mellitus, Hypo/Hyperthyroidism, Obesity &amp; Metabolic Syndrome This is one of the most demanded, frequently consulted, and outcome-driven areas in clinical nutrition. You'll learn how to structure individualized meal plans that balance blood sugar, hormone levels, and metabolic rate, all while keeping patient compliance high.</w:t>
      </w:r>
    </w:p>
    <w:p>
      <w:r>
        <w:br w:type="page"/>
      </w:r>
    </w:p>
    <w:p>
      <w:r>
        <w:rPr>
          <w:b/>
        </w:rPr>
        <w:t>[SOURCE PAGE 1920]</w:t>
      </w:r>
    </w:p>
    <w:p>
      <w:r>
        <w:t>Overview Endocrine disorders are conditions that disrupt hormone balance, directly affecting metabolism, appetite, and weight. 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br w:type="page"/>
      </w:r>
    </w:p>
    <w:p>
      <w:r>
        <w:rPr>
          <w:b/>
        </w:rPr>
        <w:t>[SOURCE PAGE 1921]</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 It's all about balance, not elimination." Distribute carbohydrates evenly across meals. Prefer low-GI options (oats, millets, legumes). Combine carb + protein (e.g., roti + dal, fruit + nuts).</w:t>
      </w:r>
    </w:p>
    <w:p>
      <w:r>
        <w:br w:type="page"/>
      </w:r>
    </w:p>
    <w:p>
      <w:r>
        <w:rPr>
          <w:b/>
        </w:rPr>
        <w:t>[SOURCE PAGE 1922]</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br w:type="page"/>
      </w:r>
    </w:p>
    <w:p>
      <w:r>
        <w:rPr>
          <w:b/>
        </w:rPr>
        <w:t>[SOURCE PAGE 1923]</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br w:type="page"/>
      </w:r>
    </w:p>
    <w:p>
      <w:r>
        <w:rPr>
          <w:b/>
        </w:rPr>
        <w:t>[SOURCE PAGE 1924]</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 Avoid crash diets - they slow metabolism and increase rebound fat.</w:t>
      </w:r>
    </w:p>
    <w:p>
      <w:r>
        <w:br w:type="page"/>
      </w:r>
    </w:p>
    <w:p>
      <w:r>
        <w:rPr>
          <w:b/>
        </w:rPr>
        <w:t>[SOURCE PAGE 1925]</w:t>
      </w:r>
    </w:p>
    <w:p>
      <w:r>
        <w:t>Patient: "Why am I still tired with thyroid tablets?" Dietitian: "It may take time for hormones to balance. Meanwhile, let's add selenium and zinc- rich foods - they support thyroid conversion naturally." Summary Diabetes: Low GI, high fiber, steady carb control Hypothyroidism: Metabolism boosting, high-protein, avoid goitrogens Hyperthyroidism: High-calorie, high-protein, low-iodine Obesity: Calorie deficit, nutrient-dense meals Metabolic Syndrome: Anti-inflammatory, balanced macronutrient pattern Next Module: 5.38 Cardiovascular Disorders - Hypertension, Hyperlipidemia, Atherosclerosis, and Heart-Healthy Diets (Including DASH &amp; Mediterranean Plans)</w:t>
      </w:r>
    </w:p>
    <w:p>
      <w:r>
        <w:t>defining modules in your entire manual - the kind of section that gives every dietitian and nutritionist professional authority in clinical and preventive health. 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 Overview</w:t>
      </w:r>
    </w:p>
    <w:p>
      <w:r>
        <w:br w:type="page"/>
      </w:r>
    </w:p>
    <w:p>
      <w:r>
        <w:rPr>
          <w:b/>
        </w:rPr>
        <w:t>[SOURCE PAGE 1926]</w:t>
      </w:r>
    </w:p>
    <w:p>
      <w:r>
        <w:t>Cardiovascular disorders (CVDs) include a spectrum - hypertension, atherosclerosis, coronary artery disease (CAD), and dyslipidemia - caused by unhealthy diet, sedentary lifestyle, and metabolic stress. The diet must reduce sodium and saturated fats, improve HDL, and maintain vascular elasticity. 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 Nutrient Recommendation Energy 1500-1800 kcal/day Sodium &lt;1.5-2.3 g/day Potassium 4.7 g/day Calcium 1000-1200 mg/day Maintain BP &lt;130/80 mmHg Decrease sodium and increase potassium, magnesium, calcium intake Prevent complications (stroke, renal failure, heart attack)</w:t>
      </w:r>
    </w:p>
    <w:p>
      <w:r>
        <w:br w:type="page"/>
      </w:r>
    </w:p>
    <w:p>
      <w:r>
        <w:rPr>
          <w:b/>
        </w:rPr>
        <w:t>[SOURCE PAGE 1927]</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 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br w:type="page"/>
      </w:r>
    </w:p>
    <w:p>
      <w:r>
        <w:rPr>
          <w:b/>
        </w:rPr>
        <w:t>[SOURCE PAGE 1928]</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 Avoid: Butter, ghee, cream, bakery, processed meat, fried food, full-fat milk. 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 Improve HDL (&gt;50 mg/dL for women, &gt;40 mg/dL for men) Add soluble fiber (oats, psyllium husk) → reduces LDL. Include omega-3 fats (flaxseed, fish) → reduces triglycerides.</w:t>
      </w:r>
    </w:p>
    <w:p>
      <w:r>
        <w:br w:type="page"/>
      </w:r>
    </w:p>
    <w:p>
      <w:r>
        <w:rPr>
          <w:b/>
        </w:rPr>
        <w:t>[SOURCE PAGE 1929]</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 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br w:type="page"/>
      </w:r>
    </w:p>
    <w:p>
      <w:r>
        <w:rPr>
          <w:b/>
        </w:rPr>
        <w:t>[SOURCE PAGE 1930]</w:t>
      </w:r>
    </w:p>
    <w:p>
      <w:r>
        <w:t>Clinical Add-On: Food-Drug Interactions Common Drug Effect Nutrition Advice Statins ↓ Coenzyme Q10 Supplement with nuts, spinach Beta-blockers ↓ HDL Encourage physical activity Diuretics ↓ K⁺ Add banana, orange if not contraindicated Next Module: 5.39 Gastrointestinal Disorders - Peptic Ulcer, GERD, IBS, Constipation &amp; Diarrhea (Digestive Health Management)</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 Overview The gastrointestinal tract is responsible for digestion, absorption, and elimination. Dietary imbalance, stress, infection, or medication can easily disturb its function, leading to: Peptic ulcer disease (PUD) Gastroesophageal reflux disease (GERD) Irritable bowel syndrome (IBS) Constipation Diarrhea</w:t>
      </w:r>
    </w:p>
    <w:p>
      <w:r>
        <w:br w:type="page"/>
      </w:r>
    </w:p>
    <w:p>
      <w:r>
        <w:rPr>
          <w:b/>
        </w:rPr>
        <w:t>[SOURCE PAGE 1931]</w:t>
      </w:r>
    </w:p>
    <w:p>
      <w:r>
        <w:t>Each condition demands a tailored therapeutic diet - balancing comfort, nutrition, and digestive tolerance. 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br w:type="page"/>
      </w:r>
    </w:p>
    <w:p>
      <w:r>
        <w:rPr>
          <w:b/>
        </w:rPr>
        <w:t>[SOURCE PAGE 1932]</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 Elevate the head of the bed during sleep.</w:t>
      </w:r>
    </w:p>
    <w:p>
      <w:r>
        <w:br w:type="page"/>
      </w:r>
    </w:p>
    <w:p>
      <w:r>
        <w:rPr>
          <w:b/>
        </w:rPr>
        <w:t>[SOURCE PAGE 1933]</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 Regulate bowel movements Reduce bloating and cramps Individualize FODMAP restriction</w:t>
      </w:r>
    </w:p>
    <w:p>
      <w:r>
        <w:br w:type="page"/>
      </w:r>
    </w:p>
    <w:p>
      <w:r>
        <w:rPr>
          <w:b/>
        </w:rPr>
        <w:t>[SOURCE PAGE 1934]</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br w:type="page"/>
      </w:r>
    </w:p>
    <w:p>
      <w:r>
        <w:rPr>
          <w:b/>
        </w:rPr>
        <w:t>[SOURCE PAGE 1935]</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br w:type="page"/>
      </w:r>
    </w:p>
    <w:p>
      <w:r>
        <w:rPr>
          <w:b/>
        </w:rPr>
        <w:t>[SOURCE PAGE 1936]</w:t>
      </w:r>
    </w:p>
    <w:p>
      <w:r>
        <w:t>Patient: "I get acidity even after eating healthy food." Dietitian: "Sometimes timing matters more than food. Let's split your meals into 5 smaller portions and avoid late dinners." Summary Peptic Ulcer: Bland, non-irritating, frequent meals GERD: Low-fat, small frequent meals, avoid trigger foods IBS: FODMAP-adjusted, probiotics, stress reduction Constipation: High fiber, high fluid Diarrhea: ORS + low residue diet during acute phase Next Module: 5.40 Liver &amp; Gallbladder Disorders - Hepatitis, Cirrhosis, Fatty Liver &amp; Cholelithiasis (Hepatobiliary Nutrition Management)</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 Overview The liver regulates carbohydrate, protein, and fat metabolism, stores vitamins and minerals, and detoxifies toxins. The gallbladder aids in fat digestion by storing and releasing bile.</w:t>
      </w:r>
    </w:p>
    <w:p>
      <w:r>
        <w:br w:type="page"/>
      </w:r>
    </w:p>
    <w:p>
      <w:r>
        <w:rPr>
          <w:b/>
        </w:rPr>
        <w:t>[SOURCE PAGE 1937]</w:t>
      </w:r>
    </w:p>
    <w:p>
      <w:r>
        <w:t>When either organ is compromised, nutrition plays a major role in reducing metabolic load, promoting regeneration, and preventing complications like hepatic coma or malnutrition. 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br w:type="page"/>
      </w:r>
    </w:p>
    <w:p>
      <w:r>
        <w:rPr>
          <w:b/>
        </w:rPr>
        <w:t>[SOURCE PAGE 1938]</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br w:type="page"/>
      </w:r>
    </w:p>
    <w:p>
      <w:r>
        <w:rPr>
          <w:b/>
        </w:rPr>
        <w:t>[SOURCE PAGE 1939]</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 Provide small, frequent meals to prevent hypoglycemia. Reduce hepatic fat accumulation Promote weight loss Improve insulin sensitivity</w:t>
      </w:r>
    </w:p>
    <w:p>
      <w:r>
        <w:br w:type="page"/>
      </w:r>
    </w:p>
    <w:p>
      <w:r>
        <w:rPr>
          <w:b/>
        </w:rPr>
        <w:t>[SOURCE PAGE 1940]</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br w:type="page"/>
      </w:r>
    </w:p>
    <w:p>
      <w:r>
        <w:rPr>
          <w:b/>
        </w:rPr>
        <w:t>[SOURCE PAGE 1941]</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 Eat small balanced meals with good protein and fiber." Summary Hepatitis: High protein, moderate fat, vitamin-rich Cirrhosis: Moderate protein (BCAA), low sodium, small frequent meals Fatty Liver: Weight loss, low fat, high antioxidants Cholelithiasis: Low fat, frequent small meals, no fasting Next Module: 5.41 Renal &amp; Electrolyte Disorders - Nephritis, CKD, Dialysis, and Electrolyte Imbalance Management</w:t>
      </w:r>
    </w:p>
    <w:p>
      <w:r>
        <w:br w:type="page"/>
      </w:r>
    </w:p>
    <w:p>
      <w:r>
        <w:rPr>
          <w:b/>
        </w:rPr>
        <w:t>[SOURCE PAGE 1942]</w:t>
      </w:r>
    </w:p>
    <w:p>
      <w:r>
        <w:t>where precision, balance, and biochemical understanding define your expertise as a dietitian or nutritionist. This section will make you confident in designing renal diets - whether for early-stage kidney patients or complex dialysis cases - with accuracy and empathy. 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 Overview The kidneys regulate fluid-electrolyte balance, excrete nitrogenous waste, and maintain acid- base equilibrium. When they malfunction, nutrition must minimize metabolic waste, control electrolytes, and support healing. 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br w:type="page"/>
      </w:r>
    </w:p>
    <w:p>
      <w:r>
        <w:rPr>
          <w:b/>
        </w:rPr>
        <w:t>[SOURCE PAGE 1943]</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br w:type="page"/>
      </w:r>
    </w:p>
    <w:p>
      <w:r>
        <w:rPr>
          <w:b/>
        </w:rPr>
        <w:t>[SOURCE PAGE 1944]</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 Use low-phosphate milk powder or diluted milk. Avoid overconsumption of protein in non-dialysis CKD. Replace protein loss Prevent fluid overload Manage electrolytes</w:t>
      </w:r>
    </w:p>
    <w:p>
      <w:r>
        <w:br w:type="page"/>
      </w:r>
    </w:p>
    <w:p>
      <w:r>
        <w:rPr>
          <w:b/>
        </w:rPr>
        <w:t>[SOURCE PAGE 1945]</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br w:type="page"/>
      </w:r>
    </w:p>
    <w:p>
      <w:r>
        <w:rPr>
          <w:b/>
        </w:rPr>
        <w:t>[SOURCE PAGE 1946]</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br w:type="page"/>
      </w:r>
    </w:p>
    <w:p>
      <w:r>
        <w:rPr>
          <w:b/>
        </w:rPr>
        <w:t>[SOURCE PAGE 1947]</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 Counseling Drill Patient: "Why can't I eat tomatoes or bananas?" Dietitian: "Because your kidneys can't filter potassium efficiently - it builds up and can affect your heart rhythm." Patient: "Should I drink more water to flush toxins?" Dietitian: "Not without checking urine output - too much fluid can worsen swelling or breathlessness." Summary AGN: Low protein, low sodium, restricted fluids CKD: Low protein, Na⁺, K⁺, P⁻ control Dialysis: High protein, fluid &amp; electrolyte management Nephrotic Syndrome: High protein, low sodium, PUFA-rich Electrolyte Imbalance: Tailored correction per type Next Module: 5.42 Endocrine &amp; Metabolic Disorders - Diabetes, Obesity, Thyroid, and Metabolic Syndrome (Glycemic Control &amp; Weight Management)</w:t>
      </w:r>
    </w:p>
    <w:p>
      <w:r>
        <w:br w:type="page"/>
      </w:r>
    </w:p>
    <w:p>
      <w:r>
        <w:rPr>
          <w:b/>
        </w:rPr>
        <w:t>[SOURCE PAGE 1948]</w:t>
      </w:r>
    </w:p>
    <w:p>
      <w:r>
        <w:t>both clinical and preventive nutrition - the Endocrine &amp; Metabolic Disorders section. This is the foundation for managing diabetes, obesity, thyroid dysfunction, and metabolic syndrome, where your precision as a dietitian can transform not only lab results but also a patient's relationship with food and self-care. 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 Overview The endocrine system regulates metabolism, energy production, and growth through hormones. 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br w:type="page"/>
      </w:r>
    </w:p>
    <w:p>
      <w:r>
        <w:rPr>
          <w:b/>
        </w:rPr>
        <w:t>[SOURCE PAGE 1949]</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br w:type="page"/>
      </w:r>
    </w:p>
    <w:p>
      <w:r>
        <w:rPr>
          <w:b/>
        </w:rPr>
        <w:t>[SOURCE PAGE 1950]</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 Monitor fasting &amp; postprandial sugars regularly. Create calorie deficit Promote fat loss while preserving lean mass Prevent metabolic slowdown</w:t>
      </w:r>
    </w:p>
    <w:p>
      <w:r>
        <w:br w:type="page"/>
      </w:r>
    </w:p>
    <w:p>
      <w:r>
        <w:rPr>
          <w:b/>
        </w:rPr>
        <w:t>[SOURCE PAGE 1951]</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br w:type="page"/>
      </w:r>
    </w:p>
    <w:p>
      <w:r>
        <w:rPr>
          <w:b/>
        </w:rPr>
        <w:t>[SOURCE PAGE 1952]</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br w:type="page"/>
      </w:r>
    </w:p>
    <w:p>
      <w:r>
        <w:rPr>
          <w:b/>
        </w:rPr>
        <w:t>[SOURCE PAGE 1953]</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br w:type="page"/>
      </w:r>
    </w:p>
    <w:p>
      <w:r>
        <w:rPr>
          <w:b/>
        </w:rPr>
        <w:t>[SOURCE PAGE 1954]</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 Instead, try balanced small meals every 3 hours."</w:t>
      </w:r>
    </w:p>
    <w:p>
      <w:r>
        <w:br w:type="page"/>
      </w:r>
    </w:p>
    <w:p>
      <w:r>
        <w:rPr>
          <w:b/>
        </w:rPr>
        <w:t>[SOURCE PAGE 1955]</w:t>
      </w:r>
    </w:p>
    <w:p>
      <w:r>
        <w:t>Patient: "I have both thyroid and PCOD - what's best for me?" Dietitian: "A balanced, low-GI, high-protein plan with antioxidants helps both - plus regular sleep and stress control." Summary Diabetes: Low GI, high fiber, carb control Obesity: Calorie deficit, high protein, low fat Hypothyroid: Adequate iodine, calorie control Hyperthyroid: High calorie, high protein PCOD: Low GI, omega-3, antioxidant diet Metabolic Syndrome: Weight loss + lipid control Next Module: 5.43 Cardiovascular Disorders - Hypertension, Atherosclerosis, Heart Failure, and Lipid Disorders</w:t>
      </w:r>
    </w:p>
    <w:p>
      <w:r>
        <w:t>medical nutrition therapy - Cardiovascular Disorders. This is where your diet prescriptions can literally change a patient's blood pressure, cholesterol profile, and survival outlook. You'll learn not just the DASH diet but also how to individualize cardiac diets for every case - from hypertension to atherosclerosis and heart failure. 5.43 Cardiovascular Disorders - Hypertension, Atherosclerosis, Heart Failure &amp; Lipid Disorders "Every heartbeat deserves nutrition that heals, not harms." Overview</w:t>
      </w:r>
    </w:p>
    <w:p>
      <w:r>
        <w:br w:type="page"/>
      </w:r>
    </w:p>
    <w:p>
      <w:r>
        <w:rPr>
          <w:b/>
        </w:rPr>
        <w:t>[SOURCE PAGE 1956]</w:t>
      </w:r>
    </w:p>
    <w:p>
      <w:r>
        <w:t>The cardiovascular system depends on proper nutrition for vessel elasticity, cholesterol regulation, and blood pressure control. Unbalanced fat intake, sodium overload, and oxidative stress accelerate heart disease - making diet therapy a primary tool for prevention and recovery. 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br w:type="page"/>
      </w:r>
    </w:p>
    <w:p>
      <w:r>
        <w:rPr>
          <w:b/>
        </w:rPr>
        <w:t>[SOURCE PAGE 1957]</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br w:type="page"/>
      </w:r>
    </w:p>
    <w:p>
      <w:r>
        <w:rPr>
          <w:b/>
        </w:rPr>
        <w:t>[SOURCE PAGE 1958]</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br w:type="page"/>
      </w:r>
    </w:p>
    <w:p>
      <w:r>
        <w:rPr>
          <w:b/>
        </w:rPr>
        <w:t>[SOURCE PAGE 1959]</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br w:type="page"/>
      </w:r>
    </w:p>
    <w:p>
      <w:r>
        <w:rPr>
          <w:b/>
        </w:rPr>
        <w:t>[SOURCE PAGE 1960]</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 Limit yolks to 1-2 weekly if your cholesterol is high." Patient: "Can I have outside food once a week?" Dietitian: "Prefer home-prepared meals; if eating out, choose grilled or steamed options and skip salty sauces." Summary Hypertension: DASH diet, low sodium, high K⁺, Ca⁺ Atherosclerosis: Low fat, high fiber, omega-3 CAD: Weight &amp; lipid control, low cholesterol CHF: Low sodium, fluid restriction, small meals Next Module: 5.44 Gastrointestinal Disorders - Peptic Ulcer, GERD, IBD, IBS, and Celiac Disease</w:t>
      </w:r>
    </w:p>
    <w:p>
      <w:r>
        <w:br w:type="page"/>
      </w:r>
    </w:p>
    <w:p>
      <w:r>
        <w:rPr>
          <w:b/>
        </w:rPr>
        <w:t>[SOURCE PAGE 1961]</w:t>
      </w:r>
    </w:p>
    <w:p>
      <w:r>
        <w:t>modules in therapeutic nutrition - the Gastrointestinal (GI) Disorders section. Here, you'll learn how food texture, temperature, and biochemical composition can soothe, irritate, or heal the digestive tract. It's the section where a dietitian's knowledge meets true patient comfort - whether managing ulcers, reflux, celiac disease, or IBS. 5.44 Gastrointestinal Disorders - Peptic Ulcer, GERD, IBD, IBS &amp; Celiac Disease "Food can either inflame or heal - your choices decide the path." Overview The gastrointestinal tract is responsible for digestion, absorption, and nutrient assimilation. Any disorder affecting its structure or function alters nutrition status, fluid balance, and overall health. 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br w:type="page"/>
      </w:r>
    </w:p>
    <w:p>
      <w:r>
        <w:rPr>
          <w:b/>
        </w:rPr>
        <w:t>[SOURCE PAGE 1962]</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br w:type="page"/>
      </w:r>
    </w:p>
    <w:p>
      <w:r>
        <w:rPr>
          <w:b/>
        </w:rPr>
        <w:t>[SOURCE PAGE 1963]</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br w:type="page"/>
      </w:r>
    </w:p>
    <w:p>
      <w:r>
        <w:rPr>
          <w:b/>
        </w:rPr>
        <w:t>[SOURCE PAGE 1964]</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br w:type="page"/>
      </w:r>
    </w:p>
    <w:p>
      <w:r>
        <w:rPr>
          <w:b/>
        </w:rPr>
        <w:t>[SOURCE PAGE 1965]</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br w:type="page"/>
      </w:r>
    </w:p>
    <w:p>
      <w:r>
        <w:rPr>
          <w:b/>
        </w:rPr>
        <w:t>[SOURCE PAGE 1966]</w:t>
      </w:r>
    </w:p>
    <w:p>
      <w:r>
        <w:t>G - Gentle foods only U - Understand individual tolerance T - Treat with texture &amp; timing Counseling Drill Patient: "Can I drink coffee with ulcer?" Dietitian: "Avoid it - it increases acid secretion. Try herbal tea or milk instead." Patient: "I'm on gluten-free diet but still feel bloated." Dietitian: "Check for hidden gluten in sauces, soups, and packaged foods." Summary PUD: Bland, low-fat, low-acid diet GERD: Small, frequent meals; avoid spicy/citrus foods IBD: High calorie, high protein, low residue during flare IBS: FODMAP-restricted, stress-managed Celiac: 100% gluten-free Next Module: 5.45 Liver &amp; Pancreatic Disorders - Hepatitis, Cirrhosis, Fatty Liver, and Pancreatitis</w:t>
      </w:r>
    </w:p>
    <w:p>
      <w:r>
        <w:t>sensitive modules in nutrition therapy - the Liver and Pancreatic Disorders section. This is where your dietary precision decides whether an organ regenerates or deteriorates. You'll see how the right blend of protein, carbohydrate, and fat can support detoxification, enzyme activity, and tissue repair. 5.45 Liver &amp; Pancreatic Disorders - Hepatitis, Cirrhosis, Fatty Liver &amp; Pancreatitis "When the liver rests, the body heals; when the diet supports, the liver regenerates."</w:t>
      </w:r>
    </w:p>
    <w:p>
      <w:r>
        <w:br w:type="page"/>
      </w:r>
    </w:p>
    <w:p>
      <w:r>
        <w:rPr>
          <w:b/>
        </w:rPr>
        <w:t>[SOURCE PAGE 1967]</w:t>
      </w:r>
    </w:p>
    <w:p>
      <w:r>
        <w:t>Overview The liver is the body's main metabolic hub - managing detoxification, glycogen storage, bile secretion, and fat metabolism. The pancreas regulates digestion and blood sugar through insulin and pancreatic enzymes. When either organ fails, metabolism, immunity, and nutrition balance are disrupted. 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br w:type="page"/>
      </w:r>
    </w:p>
    <w:p>
      <w:r>
        <w:rPr>
          <w:b/>
        </w:rPr>
        <w:t>[SOURCE PAGE 1968]</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br w:type="page"/>
      </w:r>
    </w:p>
    <w:p>
      <w:r>
        <w:rPr>
          <w:b/>
        </w:rPr>
        <w:t>[SOURCE PAGE 1969]</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br w:type="page"/>
      </w:r>
    </w:p>
    <w:p>
      <w:r>
        <w:rPr>
          <w:b/>
        </w:rPr>
        <w:t>[SOURCE PAGE 1970]</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br w:type="page"/>
      </w:r>
    </w:p>
    <w:p>
      <w:r>
        <w:rPr>
          <w:b/>
        </w:rPr>
        <w:t>[SOURCE PAGE 1971]</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br w:type="page"/>
      </w:r>
    </w:p>
    <w:p>
      <w:r>
        <w:rPr>
          <w:b/>
        </w:rPr>
        <w:t>[SOURCE PAGE 1972]</w:t>
      </w:r>
    </w:p>
    <w:p>
      <w:r>
        <w:t>Counseling Drill Patient: "I have fatty liver. Can I eat eggs?" Dietitian: "Yes - one boiled egg or egg white is fine, but avoid fried or oily preparations." Patient: "Is coconut water safe in liver disease?" Dietitian: "Absolutely. It supports hydration and is easy on the liver." Summary Hepatitis: High protein, moderate fat, no alcohol Cirrhosis: High protein, low sodium, fluid restriction Fatty Liver: Weight loss, low fat, high fiber Encephalopathy: Controlled protein, high carb Pancreatitis: Low fat, high carb, enzyme-aided meals Next Module: 5.46 Renal Disorders - Nephritis, Nephrotic Syndrome, Renal Failure, Dialysis, and Kidney Stones</w:t>
      </w:r>
    </w:p>
    <w:p>
      <w:r>
        <w:t>clinical dietetics - the Renal Disorders section. This is where you learn to balance life through milligrams - protein grams, potassium, sodium, and fluids - all tuned to protect kidney function while maintaining nutrition. A renal diet isn't just restrictive - it's life-preserving and energy-sustaining. 5.46 Renal Disorders - Nephritis, Nephrotic Syndrome, Renal Failure, Dialysis &amp; Kidney Stones "When kidneys fail, food becomes medicine - and precision becomes protection." Overview</w:t>
      </w:r>
    </w:p>
    <w:p>
      <w:r>
        <w:br w:type="page"/>
      </w:r>
    </w:p>
    <w:p>
      <w:r>
        <w:rPr>
          <w:b/>
        </w:rPr>
        <w:t>[SOURCE PAGE 1973]</w:t>
      </w:r>
    </w:p>
    <w:p>
      <w:r>
        <w:t>The kidneys regulate electrolyte balance, acid-base status, blood pressure, and waste elimination. When renal function declines, waste products (urea, creatinine, acids) accumulate, leading to uremia, edema, hypertension, and malnutrition if not managed properly. 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br w:type="page"/>
      </w:r>
    </w:p>
    <w:p>
      <w:r>
        <w:rPr>
          <w:b/>
        </w:rPr>
        <w:t>[SOURCE PAGE 1974]</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br w:type="page"/>
      </w:r>
    </w:p>
    <w:p>
      <w:r>
        <w:rPr>
          <w:b/>
        </w:rPr>
        <w:t>[SOURCE PAGE 1975]</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br w:type="page"/>
      </w:r>
    </w:p>
    <w:p>
      <w:r>
        <w:rPr>
          <w:b/>
        </w:rPr>
        <w:t>[SOURCE PAGE 1976]</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br w:type="page"/>
      </w:r>
    </w:p>
    <w:p>
      <w:r>
        <w:rPr>
          <w:b/>
        </w:rPr>
        <w:t>[SOURCE PAGE 1977]</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 Limit: Salt and refined sugar. 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br w:type="page"/>
      </w:r>
    </w:p>
    <w:p>
      <w:r>
        <w:rPr>
          <w:b/>
        </w:rPr>
        <w:t>[SOURCE PAGE 1978]</w:t>
      </w:r>
    </w:p>
    <w:p>
      <w:r>
        <w:t>E - Eat light, frequent meals Y - Your urine output guides fluids Counseling Drill Patient: "Can I drink coconut water for kidney issues?" Dietitian: "Only if your potassium levels are normal - otherwise avoid." Patient: "Why can't I eat fruits like banana or orange?" Dietitian: "They're high in potassium; your kidneys can't remove it efficiently." Summary Acute Nephritis: Low protein, sodium &amp; fluid restriction Nephrotic Syndrome: High protein, moderate sodium Renal Failure: Controlled protein &amp; electrolytes Dialysis: High protein, controlled fluid &amp; K⁺ Renal Stones: High fluids, restrict stone-forming foods Next Module: 5.47 Endocrine &amp; Metabolic Disorders - Diabetes Mellitus, Obesity, Thyroid Disorders &amp; Metabolic Syndrome</w:t>
      </w:r>
    </w:p>
    <w:p>
      <w:r>
        <w:t>modules in clinical practice - the Endocrine &amp; Metabolic Disorders section. This is where diet becomes a hormonal balancer - restoring metabolism, improving insulin response, and guiding long-term lifestyle transformation. 5.47 Endocrine &amp; Metabolic Disorders - Diabetes, Obesity, Thyroid, &amp; Metabolic Syndrome</w:t>
      </w:r>
    </w:p>
    <w:p>
      <w:r>
        <w:br w:type="page"/>
      </w:r>
    </w:p>
    <w:p>
      <w:r>
        <w:rPr>
          <w:b/>
        </w:rPr>
        <w:t>[SOURCE PAGE 1979]</w:t>
      </w:r>
    </w:p>
    <w:p>
      <w:r>
        <w:t>"You can't change your genes, but you can change how they express - through food, activity, and consistency." Overview Endocrine disorders result from imbalance in hormone secretion or sensitivity. The dietitian's goal is to restore metabolic equilibrium by controlling calories, macronutrient ratios, and nutrient timing. 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br w:type="page"/>
      </w:r>
    </w:p>
    <w:p>
      <w:r>
        <w:rPr>
          <w:b/>
        </w:rPr>
        <w:t>[SOURCE PAGE 1980]</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 Section B - Obesity Goals Diet Therapy Achieve gradual weight loss (0.5-1 kg/week) Preserve lean body mass Improve lipid &amp; insulin profile</w:t>
      </w:r>
    </w:p>
    <w:p>
      <w:r>
        <w:br w:type="page"/>
      </w:r>
    </w:p>
    <w:p>
      <w:r>
        <w:rPr>
          <w:b/>
        </w:rPr>
        <w:t>[SOURCE PAGE 1981]</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 Section C - Thyroid Disorders Goals Diet Therapy Correct metabolism via nutrient balance Support thyroid hormone synthesis and conversion</w:t>
      </w:r>
    </w:p>
    <w:p>
      <w:r>
        <w:br w:type="page"/>
      </w:r>
    </w:p>
    <w:p>
      <w:r>
        <w:rPr>
          <w:b/>
        </w:rPr>
        <w:t>[SOURCE PAGE 1982]</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br w:type="page"/>
      </w:r>
    </w:p>
    <w:p>
      <w:r>
        <w:rPr>
          <w:b/>
        </w:rPr>
        <w:t>[SOURCE PAGE 1983]</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br w:type="page"/>
      </w:r>
    </w:p>
    <w:p>
      <w:r>
        <w:rPr>
          <w:b/>
        </w:rPr>
        <w:t>[SOURCE PAGE 1984]</w:t>
      </w:r>
    </w:p>
    <w:p>
      <w:r>
        <w:t>E - Eat balanced macronutrients N - Normalize weight D - Discipline in timing O - Optimize lifestyle daily Counseling Drill Patient: "Can I eat fruits if I have diabetes?" Dietitian: "Yes, choose low-GI fruits like apple, guava, and papaya - avoid juices or mangoes." Patient: "Why do I feel tired with hypothyroidism?" Dietitian: "Your metabolism slows down - we'll improve it through balanced protein and selenium-rich foods." Summary Diabetes: Carb control, low-GI foods, high fiber Obesity: Calorie deficit, mindful eating Thyroid: Iodine, selenium, protein balance Metabolic Syndrome: Heart-healthy, low-fat, balanced diet Next Module: 5.48 Cardiovascular &amp; Lipid Disorders - Hypertension, Dyslipidemia, and Atherosclerosis</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br w:type="page"/>
      </w:r>
    </w:p>
    <w:p>
      <w:r>
        <w:rPr>
          <w:b/>
        </w:rPr>
        <w:t>[SOURCE PAGE 1985]</w:t>
      </w:r>
    </w:p>
    <w:p>
      <w:r>
        <w:t>Overview Cardiovascular diseases (CVDs) are the leading global cause of mortality. They include hypertension, coronary artery disease, dyslipidemia, and atherosclerosis. Nutritional management aims to control blood pressure, improve lipid profile, and prevent arterial damage. 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br w:type="page"/>
      </w:r>
    </w:p>
    <w:p>
      <w:r>
        <w:rPr>
          <w:b/>
        </w:rPr>
        <w:t>[SOURCE PAGE 1986]</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br w:type="page"/>
      </w:r>
    </w:p>
    <w:p>
      <w:r>
        <w:rPr>
          <w:b/>
        </w:rPr>
        <w:t>[SOURCE PAGE 1987]</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br w:type="page"/>
      </w:r>
    </w:p>
    <w:p>
      <w:r>
        <w:rPr>
          <w:b/>
        </w:rPr>
        <w:t>[SOURCE PAGE 1988]</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br w:type="page"/>
      </w:r>
    </w:p>
    <w:p>
      <w:r>
        <w:rPr>
          <w:b/>
        </w:rPr>
        <w:t>[SOURCE PAGE 1989]</w:t>
      </w:r>
    </w:p>
    <w:p>
      <w:r>
        <w:t>Next Module: 5.49 Gastrointestinal Disorders - Peptic Ulcer, GERD, IBS, IBD &amp; Celiac Disease</w:t>
      </w:r>
    </w:p>
    <w:p>
      <w:r>
        <w:t>sensitive modules - the Gastrointestinal Disorders section. This part of the manual teaches you how to feed the gut to heal the whole body - by balancing texture, fiber, tolerance, and nutrient absorption. Every line here turns theory into immediate clinic application. 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 Diet plays a primary therapeutic role, helping manage irritation, control acid, and restore normal digestion. 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br w:type="page"/>
      </w:r>
    </w:p>
    <w:p>
      <w:r>
        <w:rPr>
          <w:b/>
        </w:rPr>
        <w:t>[SOURCE PAGE 1990]</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br w:type="page"/>
      </w:r>
    </w:p>
    <w:p>
      <w:r>
        <w:rPr>
          <w:b/>
        </w:rPr>
        <w:t>[SOURCE PAGE 1991]</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br w:type="page"/>
      </w:r>
    </w:p>
    <w:p>
      <w:r>
        <w:rPr>
          <w:b/>
        </w:rPr>
        <w:t>[SOURCE PAGE 1992]</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br w:type="page"/>
      </w:r>
    </w:p>
    <w:p>
      <w:r>
        <w:rPr>
          <w:b/>
        </w:rPr>
        <w:t>[SOURCE PAGE 1993]</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br w:type="page"/>
      </w:r>
    </w:p>
    <w:p>
      <w:r>
        <w:rPr>
          <w:b/>
        </w:rPr>
        <w:t>[SOURCE PAGE 1994]</w:t>
      </w:r>
    </w:p>
    <w:p>
      <w:r>
        <w:t>Memory Code - "GUT" G - Gentle meals, easy digestion U - Use small, frequent meals T - Track triggers &amp; tolerance Counseling Drill Patient: "Can I drink coffee for acidity?" Dietitian: "Better avoid - it relaxes the lower esophageal sphincter and worsens reflux." Patient: "If I have IBS, can I eat fruits?" Dietitian: "Yes, but stick to low-FODMAP fruits like banana, papaya, and kiwi." Summary Peptic Ulcer: Bland, low-spice, small meals GERD: Avoid citrus, chocolate, and late-night meals IBS: Low FODMAP, high/low fiber based on type IBD: High protein, low residue in active phase Celiac: 100% gluten-free, lifelong Next Module: 5.50 Hepatic Disorders - Fatty Liver, Hepatitis, Cirrhosis &amp; Jaundice</w:t>
      </w:r>
    </w:p>
    <w:p>
      <w:r>
        <w:t>most clinically practical and biochemically fascinating parts of your manual. This is where the diet works as both liver support and detox therapy, guiding regeneration through nutrient precision and texture adaptation. 5.50 Hepatic Disorders - Fatty Liver, Hepatitis, Cirrhosis &amp; Jaundice</w:t>
      </w:r>
    </w:p>
    <w:p>
      <w:r>
        <w:br w:type="page"/>
      </w:r>
    </w:p>
    <w:p>
      <w:r>
        <w:rPr>
          <w:b/>
        </w:rPr>
        <w:t>[SOURCE PAGE 1995]</w:t>
      </w:r>
    </w:p>
    <w:p>
      <w:r>
        <w:t>"The liver doesn't complain - it whispers through fatigue and digestion; feed it right, and it forgives." Overview The liver is a metabolic hub - detoxifying toxins, synthesizing proteins, regulating fats and glucose. Liver disorders often result from infection, alcohol, metabolic overload, or drug toxicity. Nutritional therapy aims to restore liver function, maintain muscle mass, and prevent complications like ascites or hepatic encephalopathy. 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br w:type="page"/>
      </w:r>
    </w:p>
    <w:p>
      <w:r>
        <w:rPr>
          <w:b/>
        </w:rPr>
        <w:t>[SOURCE PAGE 1996]</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br w:type="page"/>
      </w:r>
    </w:p>
    <w:p>
      <w:r>
        <w:rPr>
          <w:b/>
        </w:rPr>
        <w:t>[SOURCE PAGE 1997]</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br w:type="page"/>
      </w:r>
    </w:p>
    <w:p>
      <w:r>
        <w:rPr>
          <w:b/>
        </w:rPr>
        <w:t>[SOURCE PAGE 1998]</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br w:type="page"/>
      </w:r>
    </w:p>
    <w:p>
      <w:r>
        <w:rPr>
          <w:b/>
        </w:rPr>
        <w:t>[SOURCE PAGE 1999]</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 Counseling Drill Patient: "Can I eat eggs with fatty liver?" Dietitian: "Yes, but only egg whites - yolk occasionally once or twice a week." Patient: "Is milk good for jaundice?" Dietitian: "Yes, low-fat milk is a good protein source if well-tolerated." Summary Fatty Liver: Weight reduction, low fat, high fiber Hepatitis: High protein, moderate fat, frequent soft meals Cirrhosis: Protein control, sodium restriction Jaundice: Low-fat, easily digestible, hydration Next Module: 5.51 Renal &amp; Urinary Disorders - Acute, Chronic, Nephrotic, &amp; Renal Calculi</w:t>
      </w:r>
    </w:p>
    <w:p>
      <w:r>
        <w:br w:type="page"/>
      </w:r>
    </w:p>
    <w:p>
      <w:r>
        <w:rPr>
          <w:b/>
        </w:rPr>
        <w:t>[SOURCE PAGE 2000]</w:t>
      </w:r>
    </w:p>
    <w:p>
      <w:r>
        <w:t>precision-based and clinically demanding areas in nutrition practice. Here, every milligram of sodium, potassium, and protein can determine whether the kidneys rest or strain. This section trains you to plan diets that protect filtration, prevent overload, and promote regeneration. 5.51 Renal &amp; Urinary Disorders - Acute, Chronic, Nephrotic Syndrome &amp; Renal Calculi "The kidney doesn't need a detox - it needs protection through balance." Overview The kidneys maintain fluid, electrolyte, and waste balance. Renal disorders may cause retention of nitrogen, sodium, potassium, and water. Nutrition support here aims to reduce workload, prevent toxin accumulation, and maintain nutrition. 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br w:type="page"/>
      </w:r>
    </w:p>
    <w:p>
      <w:r>
        <w:rPr>
          <w:b/>
        </w:rPr>
        <w:t>[SOURCE PAGE 2001]</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br w:type="page"/>
      </w:r>
    </w:p>
    <w:p>
      <w:r>
        <w:rPr>
          <w:b/>
        </w:rPr>
        <w:t>[SOURCE PAGE 2002]</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