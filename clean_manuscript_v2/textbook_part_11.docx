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11</w:t>
      </w:r>
    </w:p>
    <w:p>
      <w:r>
        <w:t>[SOURCE PAGE 2003]</w:t>
      </w:r>
    </w:p>
    <w:p>
      <w:r>
        <w:t>Diet Therapy Nutrient Recommendation Energy 30-35 kcal/kg Protein 1-1.2 g/kg (HBV proteins preferred) Fat 25-30% kcal (limit cholesterol) Sodium 1-2 g/day (strict restriction in edema) Fluid Output + 500 mL Include: Egg white, milk, curd, paneer, rice, vegetables, fruits (if K⁺ allowed) Avoid: Processed foods, pickles, chips, fried snacks Sample Nephrotic Syndrome Diet (~1700 kcal/day)</w:t>
        <w:br/>
        <w:t>Breakfast: Milk + bread + banana</w:t>
        <w:br/>
        <w:t>Lunch: Rice + dal + boiled vegetables + curd</w:t>
        <w:br/>
        <w:t>Snack: Fruit + herbal tea</w:t>
        <w:br/>
        <w:t>Dinner: Khichdi + paneer curry + salad Section D - Renal Calculi (Kidney Stones) Goals Diet Therapy Stone Type Avoid Encourage Calcium Oxalate Spinach, beet, nuts, chocolate Water, lemon juice, banana Uric Acid Organ meat, fish, pulses Milk, fruits, vegetables Calcium Phosphate Excess milk, cheese Moderate milk, high fluids Cystine Animal protein Water, alkaline diet (vegetables) Prevent new stone formation Dilute urine (increase fluid) Restrict oxalate, uric acid, and sodium</w:t>
      </w:r>
    </w:p>
    <w:p>
      <w:r>
        <w:t>[SOURCE PAGE 2004]</w:t>
      </w:r>
    </w:p>
    <w:p>
      <w:r>
        <w:t>Sample Renal Calculi Diet (~1800 kcal/day)</w:t>
        <w:br/>
        <w:t>Early Morning: Lemon water</w:t>
        <w:br/>
        <w:t>Breakfast: Oats porridge + milk</w:t>
        <w:br/>
        <w:t>Lunch: Rice + dal + lauki curry + curd</w:t>
        <w:br/>
        <w:t>Snack: Apple + coconut water</w:t>
        <w:br/>
        <w:t>Dinner: Roti + mixed vegetables + soup Clinical Add-On: Food-Drug Interactions Drug Effect Diet Note Diuretics ↓ K⁺, Na⁺ Monitor electrolytes ACE Inhibitors ↑ K⁺ Avoid high-K⁺ foods Corticosteroids ↑ Na⁺ retention Sodium restriction Erythropoietin (CKD) ↑ Iron requirement Include fortified foods</w:t>
        <w:br/>
        <w:t>Memory Code - "KIDNEY" K - Keep fluids optimal I - Include HBV protein (limited) D - Decrease Na⁺, K⁺, P⁻ N - No excess protein E - Eat soft, frequent meals Y - Yield to lab values (monitor)</w:t>
        <w:br/>
        <w:t>Counseling Drill Patient: "Can I eat fruits if I have kidney disease?" Dietitian: "Yes, but choose low-potassium ones - apple, guava, pear, papaya (in moderation)." Patient: "Should I stop protein completely?" Dietitian: "No, only limit it - you still need protein for tissue repair."</w:t>
      </w:r>
    </w:p>
    <w:p>
      <w:r>
        <w:t>[SOURCE PAGE 2005]</w:t>
      </w:r>
    </w:p>
    <w:p>
      <w:r>
        <w:t>nutrition - the Endocrine Disorders section.</w:t>
        <w:br/>
        <w:t>This is where diet planning becomes both therapeutic and preventive, directly influencing hormones, metabolism, and long-term health outcomes.</w:t>
        <w:br/>
        <w:t>Let's make this section extremely practical, so you can handle diabetes, thyroid, and PCOD/PCOS cases like a seasoned expert.</w:t>
        <w:br/>
        <w:t>5.52 Endocrine Disorders - Diabetes Mellitus, Thyroid Disorders &amp; PCOD/PCOS "When hormones misfire, food becomes the medicine - and precision becomes the cure."</w:t>
        <w:br/>
        <w:t>Overview Endocrine disorders involve imbalance in hormone secretion or action.</w:t>
        <w:br/>
        <w:t>The major systems affected are insulin metabolism (diabetes), thyroid hormone regulation, and reproductive hormones (PCOD/PCOS).</w:t>
        <w:br/>
        <w:t>Diet therapy stabilizes hormones, improves insulin sensitivity, and restores metabolic balance.</w:t>
        <w:br/>
        <w:t>Major Endocrine Disorders</w:t>
      </w:r>
    </w:p>
    <w:p>
      <w:r>
        <w:t>[SOURCE PAGE 2006]</w:t>
      </w:r>
    </w:p>
    <w:p>
      <w:r>
        <w:t>Disorder Core Problem Nutrition Focus Diabetes Mellitus (Type I &amp; II) Impaired insulin secretion/action Glycemic control, fiber, low GI foods Hypothyroidism / Hyperthyroidism Thyroid hormone imbalance Iodine, selenium, energy balance PCOD/PCOS Insulin resistance, hormonal imbalance Weight control, anti- inflammatory foods Section A - Diabetes Mellitus (Type I &amp; Type II) Goals Diet Therapy Nutrient Recommendation Energy Based on BMI &amp; activity (20-25 kcal/kg for obese, 30 kcal/kg for normal) Carbohydrates 50-55% kcal (complex, low GI) Protein 1-1.2 g/kg Fat 20-25% kcal (MUFA, PUFA) Fiber 25-35 g/day Sodium &lt;2300 mg/day Carbohydrate Exchange Table (1 Exchange = 15 g CHO) Food Amount Energy (kcal) Rice (cooked) 100 g 100 Roti (medium) 1 80 Poha ¾ cup 110 Achieve stable blood glucose Prevent hypo/hyperglycemia Maintain ideal body weight Prevent long-term complications</w:t>
      </w:r>
    </w:p>
    <w:p>
      <w:r>
        <w:t>[SOURCE PAGE 2007]</w:t>
      </w:r>
    </w:p>
    <w:p>
      <w:r>
        <w:t>Food Amount Energy (kcal) Oats ½ cup 80 Apple 1 small 80 Milk (200 ml) 1 90 Sample Diabetes Diet (~1600 kcal/day)</w:t>
        <w:br/>
        <w:t>Early Morning: Methi seed water</w:t>
        <w:br/>
        <w:t>Breakfast: Oats porridge + milk + ½ apple</w:t>
        <w:br/>
        <w:t>Mid-Morning: Sprouts salad</w:t>
        <w:br/>
        <w:t>Lunch: Brown rice + dal + lauki curry + curd</w:t>
        <w:br/>
        <w:t>Snack: Roasted chana + green tea</w:t>
        <w:br/>
        <w:t>Dinner: Roti + vegetable curry + soup Key Nutrition Tips for Diabetics Combine carbs + protein + fiber in every meal Never skip meals - maintain meal timings Avoid fruit juices; eat whole fruits instead Use cinnamon, fenugreek, turmeric for insulin sensitivity Exercise 30-45 mins/day regularly Section B - Thyroid Disorders Goals Diet Therapy Type Energy Key Nutrients Diet Focus Hypothyroidism Moderate energy restriction (if obese) Iodine, selenium, zinc Avoid goitrogens, focus on fiber Maintain normal thyroid hormone levels Prevent metabolic complications Balance iodine and selenium intake</w:t>
      </w:r>
    </w:p>
    <w:p>
      <w:r>
        <w:t>[SOURCE PAGE 2008]</w:t>
      </w:r>
    </w:p>
    <w:p>
      <w:r>
        <w:t>Type Energy Key Nutrients Diet Focus Hyperthyroidism High energy &amp; protein Calcium, vit D Manage weight loss, bone protection Hypothyroidism Guidelines Include: Iodized salt, milk, curd, eggs, whole grains, fruits, nuts, selenium-rich foods (pumpkin seeds, Brazil nuts) Avoid (in excess): Cabbage, cauliflower, broccoli, soya, ragi (goitrogens; only limit if raw or excessive) Hyperthyroidism Guidelines Include: High-calorie diet with protein and calcium (milk, paneer, eggs, bananas) Avoid: Tea, coffee, spicy and high-fiber foods in excess (cause irritation) Sample Hypothyroidism Diet (~1500 kcal/day)</w:t>
        <w:br/>
        <w:t>Breakfast: Brown bread + boiled egg + milk</w:t>
        <w:br/>
        <w:t>Lunch: Rice + dal + spinach curry + curd</w:t>
        <w:br/>
        <w:t>Snack: Fruit + green tea</w:t>
        <w:br/>
        <w:t>Dinner: Roti + mixed veg + paneer curry Sample Hyperthyroidism Diet (~1800 kcal/day)</w:t>
        <w:br/>
        <w:t>Breakfast: Banana shake + toast</w:t>
        <w:br/>
        <w:t>Lunch: Rice + dal + soft vegetables + curd</w:t>
        <w:br/>
        <w:t>Snack: Fruit + smoothie</w:t>
        <w:br/>
        <w:t>Dinner: Khichdi + milk Section C - PCOD / PCOS Goals Correct insulin resistance</w:t>
      </w:r>
    </w:p>
    <w:p>
      <w:r>
        <w:t>[SOURCE PAGE 2009]</w:t>
      </w:r>
    </w:p>
    <w:p>
      <w:r>
        <w:t>Diet Therapy Nutrient Recommendation Energy 1200-1500 kcal/day (for weight loss) Carbohydrates 40-45% kcal (low GI) Protein 1.2-1.5 g/kg Fat 25-30% kcal (MUFA/PUFA) Fiber 30-40 g/day Supplements Myo-inositol, chromium, vit D, omega-3 Lifestyle Focus 30-45 mins brisk walking / yoga daily Limit sugar, dairy, refined foods Increase antioxidants - berries, nuts, seeds Hydration: 2.5-3 L/day Sleep: 7-8 hours/day Sample PCOD Diet (~1400 kcal/day)</w:t>
        <w:br/>
        <w:t>Early Morning: Cinnamon water</w:t>
        <w:br/>
        <w:t>Breakfast: Oats + flaxseeds + milk</w:t>
        <w:br/>
        <w:t>Mid-Morning: Apple / papaya</w:t>
        <w:br/>
        <w:t>Lunch: Brown rice + moong dal + vegetables</w:t>
        <w:br/>
        <w:t>Snack: Green tea + roasted seeds</w:t>
        <w:br/>
        <w:t>Dinner: Millet roti + tofu curry + salad Clinical Add-On: Food-Drug Interactions Promote ovulation &amp; hormonal balance Achieve gradual weight loss Reduce inflammation</w:t>
      </w:r>
    </w:p>
    <w:p>
      <w:r>
        <w:t>[SOURCE PAGE 2010]</w:t>
      </w:r>
    </w:p>
    <w:p>
      <w:r>
        <w:t>Drug Condition Effect Diet Note Metformin Diabetes / PCOS ↓ B12 absorption Include fortified foods Levothyroxine Hypothyroid ↓ Absorption with soy/iron Take on empty stomach Antithyroid Drugs Hyperthyroid ↓ Iodine use Avoid excess iodine Steroids PCOD severe cases ↑ Appetite, glucose Monitor calories</w:t>
        <w:br/>
        <w:t>Memory Code - "ENDO" E - Eat balanced macros N - Normalize hormones through nutrition D - Daily physical activity O - Observe glycemic &amp; thyroid patterns</w:t>
      </w:r>
    </w:p>
    <w:p>
      <w:r>
        <w:t>[SOURCE PAGE 2011]</w:t>
      </w:r>
    </w:p>
    <w:p>
      <w:r>
        <w:t>Disease</w:t>
      </w:r>
    </w:p>
    <w:p>
      <w:r>
        <w:t>Now we begin Module 5.53: Cardiovascular Disorders - one of the most essential and</w:t>
        <w:br/>
        <w:t>high-impact sections in clinical nutrition.</w:t>
        <w:br/>
        <w:t>This will be written in the premium Platinum Manual format (same style as the Endocrine</w:t>
        <w:br/>
        <w:t>module), with full practitioner guidance, patient-friendly explanation, food tables,</w:t>
        <w:br/>
        <w:t>counseling drills, and "memory codes".</w:t>
        <w:br/>
        <w:t>5.53 Cardiovascular Disorders (CVD Module)</w:t>
        <w:br/>
        <w:t>Hypertension | Dyslipidemia | Atherosclerosis | Ischemic Heart</w:t>
        <w:br/>
        <w:t>Disease</w:t>
        <w:br/>
        <w:t>"The heart heals through food long before it heals through medicine."</w:t>
        <w:br/>
        <w:t>⭐ 1.</w:t>
        <w:br/>
        <w:t>OVERVIEW (Practitioner-Friendly Introduction)</w:t>
        <w:br/>
        <w:t>Cardiovascular disorders arise due to disruptions in:</w:t>
        <w:br/>
        <w:t>Nutrition plays a critical role in reversing early disease, stabilizing metabolism, controlling</w:t>
        <w:br/>
        <w:t>inflammation, and reducing long-term risks of stroke and heart attack.</w:t>
        <w:br/>
        <w:t>This module integrates:</w:t>
        <w:br/>
        <w:t>Clinical diet therapy</w:t>
        <w:br/>
        <w:t>DASH principles</w:t>
        <w:br/>
        <w:t>Low-fat &amp; lipid-lowering diets</w:t>
        <w:br/>
        <w:t>Anti-inflammatory &amp; cardio-protective nutrition</w:t>
        <w:br/>
        <w:t>Food-drug interactions</w:t>
        <w:br/>
        <w:t>Counseling scripts for real patient interactions</w:t>
        <w:br/>
        <w:t>Diet modification drills for fast planning</w:t>
        <w:br/>
        <w:t>Blood pressure regulation</w:t>
        <w:br/>
        <w:t>Lipid metabolism</w:t>
        <w:br/>
        <w:t>Vascular integrity</w:t>
        <w:br/>
        <w:t>Cardiac workload</w:t>
      </w:r>
    </w:p>
    <w:p>
      <w:r>
        <w:t>[SOURCE PAGE 2012]</w:t>
      </w:r>
    </w:p>
    <w:p>
      <w:r>
        <w:t>⭐ 2.</w:t>
        <w:br/>
        <w:t>CONDITIONS COVERED Condition Core Issue Main Dietary Focus Hypertension (HTN) High BP due to vascular resistance Low sodium, potassium-rich foods, DASH diet Dyslipidemia High LDL/TG, low HDL Low saturated fat, high fiber, plant sterols Atherosclerosis Plaque formation Anti-inflammatory diet Ischemic Heart Disease (IHD) Blockage of coronary arteries Low-fat, heart-friendly diet, sodium control ⭐ 3.</w:t>
        <w:br/>
        <w:t>GENERAL DIET PRINCIPLES FOR ALL CVD PATIENTS 3.1 GOLDEN RULES ⭐ 4.</w:t>
        <w:br/>
        <w:t>HYERTENSION (HTN) - Therapeutic Nutrition Goals Reduce sodium → target 1500-2000 mg/day Increase fiber → 25-40 g/day Prefer plant proteins → dals, beans, soy, tofu Use healthy fats → MUFA/PUFA (olive oil, flax seeds, almonds) Avoid saturated &amp; trans fats → ghee excess, butter, bakery items Choose low-GI carbs → brown rice, oats, millets Maintain healthy body weight Ensure moderate physical activity (30-45 mins/day) Reduce BP Improve vascular elasticity Reduce sodium retention Promote kidney and heart health</w:t>
      </w:r>
    </w:p>
    <w:p>
      <w:r>
        <w:t>[SOURCE PAGE 2013]</w:t>
      </w:r>
    </w:p>
    <w:p>
      <w:r>
        <w:t>4.1 DASH Diet (Dietary Approaches to Stop Hypertension) Core Components High potassium, magnesium &amp; calcium Low sodium High fruits, vegetables &amp; whole grains Low saturated fat 4.2 Sodium Sources - Hidden &amp; Obvious HIGH SODIUM FOODS (Avoid) LOWER SODIUM ALTERNATIVES Pickles, papads, bakery items Fresh vegetables Processed cheese Paneer Salted snacks Roasted chana Instant noodles Home-cooked millet noodles 4.3 Sample HTN Diet (1500-1700 kcal/day)</w:t>
        <w:br/>
        <w:t>Early Morning: Warm water + 4 soaked almonds</w:t>
        <w:br/>
        <w:t>Breakfast: Oats + chia seeds + skim milk OR Vegetable upma (low salt)</w:t>
        <w:br/>
        <w:t>Mid-Morning: Papaya / apple</w:t>
        <w:br/>
        <w:t>Lunch: Brown rice / 2 rotis</w:t>
        <w:br/>
        <w:t>Snack: Green tea + roasted seeds moong dal spinach sabji curd</w:t>
      </w:r>
    </w:p>
    <w:p>
      <w:r>
        <w:t>[SOURCE PAGE 2014]</w:t>
      </w:r>
    </w:p>
    <w:p>
      <w:r>
        <w:t>Dinner: Vegetable soup + roti + sprouts salad</w:t>
        <w:br/>
        <w:t>Bedtime: Warm turmeric milk (low-fat) ⭐ 5.</w:t>
        <w:br/>
        <w:t>DYSLIPIDEMIA - High Cholesterol / High Triglycerides Goals 5.1 Food Guidelines AVOID INCLUDE 5.2 Sample Dyslipidemia Diet (1500 kcal) Reduce LDL Improve HDL Control triglycerides Reduce atherosclerosis risk Deep fried foods Red meat Egg yolk (limit) Butter, ghee excess Sugary beverages Bakery foods (cookies, cakes, pastries) Oats (β-glucan reduces LDL) Fatty fish (omega-3) - if non-veg Flaxseed, chia seeds Walnuts &amp; almonds Beans &amp; lentils Olive oil / groundnut oil</w:t>
      </w:r>
    </w:p>
    <w:p>
      <w:r>
        <w:t>[SOURCE PAGE 2015]</w:t>
      </w:r>
    </w:p>
    <w:p>
      <w:r>
        <w:t>Breakfast: Oats porridge + nuts</w:t>
        <w:br/>
        <w:t>Lunch: Brown rice + rajma + cabbage sabji</w:t>
        <w:br/>
        <w:t>Snack: 1 fruit + green tea</w:t>
        <w:br/>
        <w:t>Dinner: Millet roti + lauki sabji + salad ⭐ 6.</w:t>
        <w:br/>
        <w:t>ATHEROSCLEROSIS &amp; HEART DISEASE - Anti- Inflammatory Diet Goals 6.1 Cardioprotective Foods Anti-inflammatory Omega-3 sources High-fiber Reduce inflammation Improve elasticity of vessels Prevent plaque rupture Turmeric Ginger Garlic Berries Green leafy vegetables Fatty fish Flaxseed Walnuts Oats Millets</w:t>
      </w:r>
    </w:p>
    <w:p>
      <w:r>
        <w:t>[SOURCE PAGE 2016]</w:t>
      </w:r>
    </w:p>
    <w:p>
      <w:r>
        <w:t>6.2 Sample Heart-Protective Diet (1600 kcal)</w:t>
        <w:br/>
        <w:t>Early Morning: Lemon water + chia seeds</w:t>
        <w:br/>
        <w:t>Breakfast: Millet dosa + chutney</w:t>
        <w:br/>
        <w:t>Lunch: Brown rice + dal + vegetable curry + salad</w:t>
        <w:br/>
        <w:t>Snack: Herbal tea + nuts</w:t>
        <w:br/>
        <w:t>Dinner: Vegetable soup + roti + sabji ⭐ 7.</w:t>
        <w:br/>
        <w:t>FOOD-DRUG INTERACTIONS Drug Used In Interaction Nutrition Note Statins High cholesterol ↓ CoQ10 Add CoQ10 (nuts, fish) Beta-blockers HTN Cause fatigue Increase potassium &amp; fluids Diuretics HTN ↓ Potassium Add banana, coconut water ACE inhibitors HTN ↑ Potassium retention Avoid excess K-rich foods ⭐ 8.</w:t>
        <w:br/>
        <w:t>COUNSELING DRILLS (Real Conversation Scripts) Patient: "Can I eat eggs if I have high cholesterol?" Dietitian Kaladhar: "Eggs are fine but limit yolks.</w:t>
        <w:br/>
        <w:t>Use 1 yolk + 2 egg whites or go for boiled eggs." Patient: "Is ghee good or bad?" Dietitian Kaladhar: "1 teaspoon is fine, but more can raise cholesterol.</w:t>
        <w:br/>
        <w:t>Use MUFA oils for daily cooking." Patient: "Can I eat rice?" Whole grains</w:t>
      </w:r>
    </w:p>
    <w:p>
      <w:r>
        <w:t>[SOURCE PAGE 2017]</w:t>
      </w:r>
    </w:p>
    <w:p>
      <w:r>
        <w:t>Dietitian Kaladhar: "Yes, in moderation.</w:t>
        <w:br/>
        <w:t>Choose brown rice, add vegetables &amp; dal to slow sugar rise." ⭐ 9.</w:t>
        <w:br/>
        <w:t>MEMORY CODE - "HEART" H - High fiber E - Eat less salt A - Avoid fat &amp; fried foods R - Regular exercise T - Track BP &amp; lipids ⭐ 10.</w:t>
        <w:br/>
        <w:t>QUICK DIET MODIFICATION DRILLS Patient Example 1 High BP + Overweight → Reduce sodium + 1200 kcal plan Patient Example 2 High cholesterol + sedentary → Increase fiber + omega-3 Patient Example 3 Heart disease + diabetes → Low GI + low fat + high antioxidants Module 5.53 Completed Module 5.54 - Gastrointestinal Disorders (GERD, IBS, IBD, Constipation, Diarrhea)?</w:t>
        <w:br/>
        <w:t>Or Move to the next part of your manual structure (whichever section you want)?</w:t>
      </w:r>
    </w:p>
    <w:p>
      <w:r>
        <w:t>[SOURCE PAGE 2018]</w:t>
      </w:r>
    </w:p>
    <w:p>
      <w:r>
        <w:t>Which module should come next in your Platinum Manual flow?</w:t>
        <w:br/>
        <w:t>A)</w:t>
        <w:br/>
        <w:t>MODULE 5.54 - Gastrointestinal Disorders Covers: - GERD - Gastritis - Peptic Ulcer - IBS - IBD - Constipation - Diarrhea - Liver disorders - Pancreatitis - Full diet charts + counseling + food-drug interactions B)</w:t>
        <w:br/>
        <w:t>MODULE 5.60 - Renal Disorders (Kidney) Covers: - CKD Stages 1-5 - Dialysis diets - Protein-sodium-potassium calculations - Renal-specific food lists - Fluid restriction counseling - Drills &amp; case studies Choose A or B (Whichever you choose, the module continues in the same high-premium, ultra-detailed Platinum format.) Just reply: A or B Alright buddy - then I'll choose the most strategic &amp; high-value module to place next in the Platinum Manual… And that is: ⭐</w:t>
        <w:br/>
        <w:t>MODULE 5.54 - GASTROINTESTINAL DISORDERS (GI MASTER MODULE)</w:t>
      </w:r>
    </w:p>
    <w:p>
      <w:r>
        <w:t>[SOURCE PAGE 2019]</w:t>
      </w:r>
    </w:p>
    <w:p>
      <w:r>
        <w:t>Because: Almost every dietitian handles these cases daily GERD, gastritis, IBS, constipation, diarrhea, fatty liver, pancreatitis - these are 40-60% of OPD cases.</w:t>
        <w:br/>
        <w:t>We maintain smooth academic + clinical flow.</w:t>
        <w:br/>
        <w:t>Gives you expert-level confidence GI disorders require: Exactly what your Platinum manual is designed for.</w:t>
        <w:br/>
        <w:t>High-scoring module for MSc, NEET-SS, and clinical practice GI + Renal are the two most important systems.</w:t>
        <w:br/>
        <w:t>So we start with GI → then Renal → then others.</w:t>
        <w:br/>
        <w:t>⭐ I'm now starting</w:t>
        <w:br/>
        <w:t>MODULE 5.54 - Gastrointestinal Disorders This will include everything we planned: Disease introduction Pathophysiology (simple) Causes Symptoms Diagnosis Procedures (endoscopy, H.</w:t>
        <w:br/>
        <w:t>pylori tests, ultrasound, etc.) Red flags Diet therapy (with explanation of why) Therapeutic nutrients Food lists Food-enhancement combinations Diet formats food-drug interaction knowledge symptom-based diet modification high accuracy fast adjustments</w:t>
      </w:r>
    </w:p>
    <w:p>
      <w:r>
        <w:t>[SOURCE PAGE 2020]</w:t>
      </w:r>
    </w:p>
    <w:p>
      <w:r>
        <w:t>Sample menus</w:t>
        <w:br/>
        <w:t>Counseling scripts (Dt.</w:t>
        <w:br/>
        <w:t>Kaladhar ↔ Patient) Case studies + drills A-Z quick reference At the end: dietitian guidance lines In the same hybrid premium educational + professional style.</w:t>
        <w:br/>
        <w:t>"Continue Module 5.54" And I'll begin immediately with GI</w:t>
        <w:br/>
        <w:t>Overview + Disease Framework.</w:t>
        <w:br/>
        <w:t>This will be the strongest GI module ever built for a clinical nutrition manual.</w:t>
        <w:br/>
        <w:t>Clean, premium, bullet-wise, fast to apply, and easy to memorize.</w:t>
        <w:br/>
        <w:t>⭐</w:t>
        <w:br/>
        <w:t>MODULE 5.54 - GASTROINTESTINAL DISORDERS (GI MASTER MODULE) Practical Clinical Edition - For Dietitians, Nutritionists &amp; Practitioners SECTION A - GI SYSTEM OVERVIEW (For Fast Understanding) What This Section Is For To give you a fast, crystal-clear understanding of how the digestive system works, what goes wrong, and how diet can immediately improve or worsen symptoms.</w:t>
        <w:br/>
        <w:t>This forms the foundation for all upcoming GI diet charts.</w:t>
        <w:br/>
        <w:t>1⃣ Digestive System - Simple Breakdown (Memory-Code Version)</w:t>
      </w:r>
    </w:p>
    <w:p>
      <w:r>
        <w:t>[SOURCE PAGE 2021]</w:t>
      </w:r>
    </w:p>
    <w:p>
      <w:r>
        <w:t>Use these codes in your brain to remember instantly:</w:t>
        <w:br/>
        <w:t>M|S|S|S|L|P|SI|LI|R</w:t>
        <w:br/>
        <w:t>2⃣ Fast Physiology Summary (Clinically</w:t>
        <w:br/>
        <w:t>Relevant Only)</w:t>
        <w:br/>
        <w:t>A.</w:t>
        <w:br/>
        <w:t>Stomach</w:t>
        <w:br/>
        <w:t>B.</w:t>
        <w:br/>
        <w:t>Liver</w:t>
        <w:br/>
        <w:t>C.</w:t>
        <w:br/>
        <w:t>Pancreas</w:t>
        <w:br/>
        <w:t>D.</w:t>
        <w:br/>
        <w:t>Small Intestine</w:t>
        <w:br/>
        <w:t>M - Mouth</w:t>
        <w:br/>
        <w:t>S - Stomach</w:t>
        <w:br/>
        <w:t>S - Small intestine</w:t>
        <w:br/>
        <w:t>S - Secretions (bile/pancreatic)</w:t>
        <w:br/>
        <w:t>L - Liver</w:t>
        <w:br/>
        <w:t>P - Pancreas</w:t>
        <w:br/>
        <w:t>SI - Small intestine absorption</w:t>
        <w:br/>
        <w:t>LI - Large intestine absorption</w:t>
        <w:br/>
        <w:t>R - Rectum</w:t>
        <w:br/>
        <w:t>Digests proteins</w:t>
        <w:br/>
        <w:t>Produces acid</w:t>
        <w:br/>
        <w:t>Releases intrinsic factor</w:t>
        <w:br/>
        <w:t>Dysfunctions → acidity, gastritis, GERD</w:t>
        <w:br/>
        <w:t>Detoxifies</w:t>
        <w:br/>
        <w:t>Produces bile</w:t>
        <w:br/>
        <w:t>Stores nutrients</w:t>
        <w:br/>
        <w:t>Dysfunctions → fatty liver, jaundice, bloating, intolerance to fats</w:t>
        <w:br/>
        <w:t>Digestive enzymes</w:t>
        <w:br/>
        <w:t>Regulates blood sugar</w:t>
        <w:br/>
        <w:t>Dysfunctions → pancreatitis, malabsorption, diabetes</w:t>
        <w:br/>
        <w:t>90% of nutrient absorption</w:t>
        <w:br/>
        <w:t>Issues → IBS, celiac, lactose intolerance, malabsorption</w:t>
      </w:r>
    </w:p>
    <w:p>
      <w:r>
        <w:t>[SOURCE PAGE 2022]</w:t>
      </w:r>
    </w:p>
    <w:p>
      <w:r>
        <w:t>E.</w:t>
        <w:br/>
        <w:t>Large Intestine 3⃣ Most Common GI Disorders You'll Handle (Exactly what clients come with in OPD) Each disorder will get its own complete diet therapy section.</w:t>
        <w:br/>
        <w:t>SECTION B - GI ASSESSMENT FRAMEWORK (For Dietitians) This is what makes you a clinical expert.</w:t>
        <w:br/>
        <w:t>Before making any GI diet, quickly check: 1⃣ Patient Symptoms Water absorption Issues → constipation, diarrhea, colitis GERD / Acid Reflux Gastritis Peptic Ulcer IBS (Constipation / Diarrhea type) Constipation Diarrhea Fatty Liver Gallbladder Issues Pancreatitis Celiac Lactose Intolerance Inflammatory Bowel Disease (mild cases for dietitians) Burning Bloating Constipation/diarrhea Vomiting Night reflux Foul belching Pain location</w:t>
      </w:r>
    </w:p>
    <w:p>
      <w:r>
        <w:t>[SOURCE PAGE 2023]</w:t>
      </w:r>
    </w:p>
    <w:p>
      <w:r>
        <w:t>2⃣ Trigger Foods Ask: "Which foods worsen your symptoms?" Most common triggers: 3⃣ Medical Reports 4⃣ Food-Drug Interaction Always check for: 5⃣ Hydration Status Very important in diarrhea, fever, vomiting.</w:t>
        <w:br/>
        <w:t>SECTION C - GI RED FLAGS If patient reports ANY of these → refer to doctor: Fried foods Coffee/tea Spicy masala Milk (in lactose intolerance) Wheat (in gluten intolerance) Endoscopy Ultrasound LFT Amylase/Lipase CBC Stool report H.</w:t>
        <w:br/>
        <w:t>pylori Antacids PPIs H.</w:t>
        <w:br/>
        <w:t>pylori therapy Antibiotics Antidiarrheals Laxatives Blood in stool Severe pain after eating</w:t>
      </w:r>
    </w:p>
    <w:p>
      <w:r>
        <w:t>[SOURCE PAGE 2024]</w:t>
      </w:r>
    </w:p>
    <w:p>
      <w:r>
        <w:t>This keeps you safe and professional.</w:t>
        <w:br/>
        <w:t>SECTION D - GI NUTRITION STRATEGY (Core Foundation) No matter which disease → these are your base rules.</w:t>
        <w:br/>
        <w:t>1⃣ Eat small, frequent meals Large meals worsen almost all GI problems.</w:t>
        <w:br/>
        <w:t>2⃣ Low oil, low spice preparation Oil ↑ acid.</w:t>
        <w:br/>
        <w:t>Masala ↑ irritation.</w:t>
        <w:br/>
        <w:t>Red chili ↑ inflammation.</w:t>
        <w:br/>
        <w:t>3⃣ Avoid extremes No too hot, too cold, too spicy.</w:t>
        <w:br/>
        <w:t>4⃣ Hydrate well Min 2.5-3L/day unless doctor restricted.</w:t>
        <w:br/>
        <w:t>5⃣ Cooked &gt; raw Raw foods worsen acidity, gastritis, IBS.</w:t>
        <w:br/>
        <w:t>6⃣ Maintain meal timing Irregular timing triggers: Unintended weight loss Persistent vomiting Fever with abdominal pain Black stools Difficulty swallowing Liver swelling gastritis acidity IBS</w:t>
      </w:r>
    </w:p>
    <w:p>
      <w:r>
        <w:t>[SOURCE PAGE 2025]</w:t>
      </w:r>
    </w:p>
    <w:p>
      <w:r>
        <w:t>⭐ NOW WE START INDIVIDUAL DISORDERS (ONE BY ONE FULL CLINICAL PACKAGE) We will follow this order: Each disorder will have: Disease intro Causes Symptoms Pathophysiology (simple) Diagnosis Procedures (endoscopy, scans, tests) Diet principles Do's &amp; Don'ts Foods to avoid Foods to include Therapeutic combinations (science + culinary) Sample menus (veg + non veg)</w:t>
        <w:br/>
        <w:t>Counseling script Case studies + drills Quick reference table (one glance memory map) If you are ready… Say: 1.</w:t>
        <w:br/>
        <w:t>GERD / Acid Reflux 2.</w:t>
        <w:br/>
        <w:t>Gastritis 3.</w:t>
        <w:br/>
        <w:t>Peptic Ulcer / H.</w:t>
        <w:br/>
        <w:t>pylori 4.</w:t>
        <w:br/>
        <w:t>IBS - Constipation Type 5.</w:t>
        <w:br/>
        <w:t>IBS - Diarrhea Type 6.</w:t>
        <w:br/>
        <w:t>Constipation (non-IBS) 7.</w:t>
        <w:br/>
        <w:t>Diarrhea (non-IBS) 8.</w:t>
        <w:br/>
        <w:t>Fatty Liver (NAFLD) 9.</w:t>
        <w:br/>
        <w:t>Pancreatitis (Acute/Mild/Chronic) 10.</w:t>
        <w:br/>
        <w:t>Gallbladder Issues 11.</w:t>
        <w:br/>
        <w:t>Celiac Disease 12.</w:t>
        <w:br/>
        <w:t>Lactose Intolerance 13.</w:t>
        <w:br/>
        <w:t>IBD (Mild Crohn's/UC - Dietitian Scope)</w:t>
      </w:r>
    </w:p>
    <w:p>
      <w:r>
        <w:t>[SOURCE PAGE 2026]</w:t>
      </w:r>
    </w:p>
    <w:p>
      <w:r>
        <w:t>"Start GERD (1st disorder)" And we'll dive straight into the first complete module.</w:t>
        <w:br/>
        <w:t>Start GERD We now begin GI Disorder 1 - GERD (Acid Reflux) This will be the most complete GERD chapter ever written for a clinical nutrition manual.</w:t>
        <w:br/>
        <w:t>⭐</w:t>
        <w:br/>
        <w:t>DISORDER 1 - GERD (Gastroesophageal Reflux Disease) Complete Clinical Diet Therapy Module</w:t>
        <w:br/>
        <w:t>SECTION 1 - Introduction (Simple &amp; Clinically Useful) GERD happens when acid flows backward from the stomach into the esophagus, causing burning, irritation, and discomfort.</w:t>
        <w:br/>
        <w:t>Memory Code: A-L-T</w:t>
        <w:br/>
        <w:t>SECTION 2 - Causes Common reasons why patients develop GERD: A = Acid Backflow L = Lower Esophageal Sphincter weakness (LES) T = Trigger foods + Timing problem Weak LES (lower esophageal sphincter) Late night meals Heavy/fatty meals Spicy/oily foods Excess caffeine Stress, fast eating</w:t>
      </w:r>
    </w:p>
    <w:p>
      <w:r>
        <w:t>[SOURCE PAGE 2027]</w:t>
      </w:r>
    </w:p>
    <w:p>
      <w:r>
        <w:t>SECTION 3 - Symptoms Most common symptoms dietitians see:</w:t>
        <w:br/>
        <w:t>SECTION 4 - Diagnosis (What dietitians should know) Doctors may perform: Dietitians don't diagnose but must understand reports to modify diet correctly.</w:t>
        <w:br/>
        <w:t>SECTION 5 - Procedures Relevant to You If patient underwent: Obesity Hiatal hernia Pregnancy Smoking/alcohol Burning in chest Sour taste in mouth Throat irritation Burping, bloating Acid regurgitation Dry cough Hoarseness in voice Symptoms when lying down or after meals Endoscopy → To see esophagus lining pH Monitoring → Measures acid exposure Manometry → LES pressure Barium swallow test Endoscopy: Look for "grade A/B/C/D esophagitis" Biopsy: To rule out Barrett's esophagus Ultrasound: Usually normal H.</w:t>
        <w:br/>
        <w:t>pylori test: If gastritis is also present</w:t>
      </w:r>
    </w:p>
    <w:p>
      <w:r>
        <w:t>[SOURCE PAGE 2028]</w:t>
      </w:r>
    </w:p>
    <w:p>
      <w:r>
        <w:t>SECTION 6 - Food-Drug Interaction (Important!) Patients may be on: Advise:</w:t>
        <w:br/>
        <w:t>SECTION 7 - Diet Principles for GERD (Core Rules) ⭐ Rule 1: Small meals, frequent meals Large meals push acid upward.</w:t>
        <w:br/>
        <w:t>⭐ Rule 2: Low oil, low spice Chili, heavy masala, and deep frying worsen reflux.</w:t>
        <w:br/>
        <w:t>⭐ Rule 3: Avoid lying down after meals (2-3 hours gap) ⭐ Rule 4: Avoid triggers PPIs (Pantoprazole/Omeprazole) → Must be taken empty stomach Antacids (Gelusil/Digene) H2 blockers Prokinetics (Domperidone) No tea/coffee for 3 hours after PPI No acidic or spicy breakfast Avoid large meals while on prokinetics Coffee Tea Tomato Citrus Fried foods Chocolate Mint Carbonated drinks Onion (raw) Garlic (raw)</w:t>
      </w:r>
    </w:p>
    <w:p>
      <w:r>
        <w:t>[SOURCE PAGE 2029]</w:t>
      </w:r>
    </w:p>
    <w:p>
      <w:r>
        <w:t>⭐ Rule 5: Hydration Sip water slowly throughout the day.</w:t>
        <w:br/>
        <w:t>⭐ Rule 6: Elevate head while sleeping (pillow or wedge)</w:t>
        <w:br/>
        <w:t>SECTION 8 - Foods to Include Carbohydrates (Safe): Proteins: Fruits (Non-acidic): Vegetables: Rice Idly Upma Poha Oats Dalia Chapati (soft) Moong dal Masoor dal Curd (not sour) Buttermilk Egg white (boiled/poached) Chicken stew (non-spicy) Fish steamed/grilled (non-spicy) Banana Apple (peeled) Papaya Pear Muskmelon Lauki Tinda Carrot Beans</w:t>
      </w:r>
    </w:p>
    <w:p>
      <w:r>
        <w:t>[SOURCE PAGE 2030]</w:t>
      </w:r>
    </w:p>
    <w:p>
      <w:r>
        <w:t>Drinks:</w:t>
        <w:br/>
        <w:t>SECTION 9 - Foods to Avoid Strict Avoid: Avoid completely at night:</w:t>
        <w:br/>
        <w:t>SECTION 10 - Therapeutic Culinary Combinations (Helps healing + scientific + easy to prepare) ⭐ For soothing acid: Pumpkin Spinach (mild cooked) Coconut water Jeera water Plain buttermilk (no masala) Tea/coffee Chocolate Tomato &amp; tomato gravy Citrus fruits Spicy curries Pickles Chutneys (spicy) Onion/garlic raw Fried foods Pizza, burger, noodles Carbonated drinks Milk Fruits Roti (if heavy) Heavy meals Banana + warm water</w:t>
      </w:r>
    </w:p>
    <w:p>
      <w:r>
        <w:t>[SOURCE PAGE 2031]</w:t>
      </w:r>
    </w:p>
    <w:p>
      <w:r>
        <w:t>⭐ For healing lining: ⭐ For reducing acid spikes:</w:t>
        <w:br/>
        <w:t>SECTION 11 -</w:t>
        <w:br/>
        <w:t>Sample Menu (Veg + Non-Veg) VEGETARIAN GERD MENU</w:t>
        <w:br/>
        <w:t>Early Morning</w:t>
        <w:br/>
        <w:t>Breakfast</w:t>
        <w:br/>
        <w:t>Mid-Morning</w:t>
        <w:br/>
        <w:t>Lunch Evening</w:t>
        <w:br/>
        <w:t>Snack Oats + banana + flax Rice + moong dal + ghee (½ tsp) Aloe vera water (food grade) in morning Slippery elm water Jeera + ajwain warm drink after meals Buttermilk + pinch of cumin Boiled apple + cinnamon Warm water 2 soaked almonds Idly + coconut chutney (no chili) OR Oats porridge (unsweetened) OR Upma with vegetables (non-spicy) Papaya or banana Coconut water Rice + moong dal Lauki curry Curd (not sour)</w:t>
      </w:r>
    </w:p>
    <w:p>
      <w:r>
        <w:t>[SOURCE PAGE 2032]</w:t>
      </w:r>
    </w:p>
    <w:p>
      <w:r>
        <w:t>Dinner</w:t>
        <w:br/>
        <w:t>Bedtime NON-VEGETARIAN GERD MENU</w:t>
        <w:br/>
        <w:t>Early Morning Warm water + 2 almonds</w:t>
        <w:br/>
        <w:t>Breakfast</w:t>
        <w:br/>
        <w:t>Mid-Morning Banana or papaya</w:t>
        <w:br/>
        <w:t>Lunch Evening</w:t>
        <w:br/>
        <w:t>Dinner Poha (mild) Herbal tea (non-caffeinated) Soft roti 2 or rice Vegetable khichdi Carrot-beans curry Lukewarm water only (no milk) Egg white omelette (no chili, no masala) 1 slice soft bread OR oats Rice/soft roti Moong dal Steamed chicken stew (salt + turmeric only) Lauki curry Coconut water Handful puffed rice Soft rice Grilled fish (non-spicy) Steamed vegetables</w:t>
      </w:r>
    </w:p>
    <w:p>
      <w:r>
        <w:t>[SOURCE PAGE 2033]</w:t>
      </w:r>
    </w:p>
    <w:p>
      <w:r>
        <w:t>SECTION 12 - GERD</w:t>
        <w:br/>
        <w:t>Counseling Script (For OPD Use) Use this word-for-word with patients: Pt: "I get burning after eating anything." Dt: "That means your stomach acid is moving upward.</w:t>
        <w:br/>
        <w:t>We will reduce the acid triggers and support your digestion with small, soothing meals." Pt: "I can't stop tea." Dt: "We won't stop immediately.</w:t>
        <w:br/>
        <w:t>Replace 1 cup with herbal for 3 days, then reduce slowly.</w:t>
        <w:br/>
        <w:t>Sudden removal causes withdrawal." Pt: "When will I feel better?" Dt: "Most people improve within 5-7 days of proper diet timing and avoiding triggers."</w:t>
        <w:br/>
        <w:t>SECTION 13 - Case Studies + Drills Case 1 - Night Reflux Case 2 - Severe Morning Burning Speed Drill Give quick 30-sec GERD plan: Idly breakfast Moong dal lunch No tea No tomato</w:t>
        <w:br/>
        <w:t>Dinner before 7 PM Problem: Late dinner + tea at 8 PM Fix: Move dinner to 7 PM Avoid coffee/tea after 3 PM Elevate pillow Problem: Empty stomach + spicy dinner Fix: Banana / soaked almond at 6 AM No spicy food after 5 PM</w:t>
      </w:r>
    </w:p>
    <w:p>
      <w:r>
        <w:t>[SOURCE PAGE 2034]</w:t>
      </w:r>
    </w:p>
    <w:p>
      <w:r>
        <w:t>Start a Gastritis Now we build</w:t>
        <w:br/>
        <w:t>DISORDER 2 - GASTRITIS in the same premium, ultra-clinical, easy-to- use Platinum Manual style.</w:t>
        <w:br/>
        <w:t>This will be the most complete Gastritis module a dietitian can ever have - including diagnosis, diet therapy, culinary interventions, case drills, counseling scripts, and veg/non-veg menus.</w:t>
        <w:br/>
        <w:t>⭐</w:t>
        <w:br/>
        <w:t>DISORDER 2 - GASTRITIS Complete Clinical Diet Therapy Module (PLATINUM EDITION)</w:t>
        <w:br/>
        <w:t>SECTION 1 - Introduction (Simple &amp; Precise) Gastritis means inflammation of the stomach lining.</w:t>
        <w:br/>
        <w:t>It may be acute (sudden, severe) or chronic (slow, persistent).</w:t>
        <w:br/>
        <w:t>Memory Code: I-F-A</w:t>
        <w:br/>
        <w:t>SECTION 2 - Types of Gastritis (Very Important) 1.</w:t>
        <w:br/>
        <w:t>Acute Gastritis I = Inflammation F = Food &amp; Infection triggers A = Acid irritation</w:t>
      </w:r>
    </w:p>
    <w:p>
      <w:r>
        <w:t>[SOURCE PAGE 2035]</w:t>
      </w:r>
    </w:p>
    <w:p>
      <w:r>
        <w:t>2.</w:t>
        <w:br/>
        <w:t>Chronic Gastritis 3.</w:t>
        <w:br/>
        <w:t>Erosive Gastritis 4.</w:t>
        <w:br/>
        <w:t>Non-erosive Gastritis 5.</w:t>
        <w:br/>
        <w:t>H.</w:t>
        <w:br/>
        <w:t>pylori Gastritis</w:t>
        <w:br/>
        <w:t>SECTION 3 - Causes</w:t>
        <w:br/>
        <w:t>SECTION 4 - Symptoms Sudden onset Caused by spicy food, alcohol, infection, painkillers Slow, long-term Usually due to H.</w:t>
        <w:br/>
        <w:t>pylori, autoimmune disorders, or prolonged irritation Stomach lining wears away → bleeding risk Inflammation but no lining damage Most common cause Requires antibiotics + PPI Diet modifies symptoms &amp; supports healing H.</w:t>
        <w:br/>
        <w:t>pylori infection Excess spicy, oily foods Excess tea/coffee Alcohol Stress Skipping meals Painkillers (NSAIDs) Bile reflux Smoking Excess acidity Long gaps between meals Burning pain (empty stomach) Nausea</w:t>
      </w:r>
    </w:p>
    <w:p>
      <w:r>
        <w:t>[SOURCE PAGE 2036]</w:t>
      </w:r>
    </w:p>
    <w:p>
      <w:r>
        <w:t>SECTION 5 - Diagnosis (What Dietitians Must Know) Doctors may prescribe: Dietitians do not diagnose, but interpret reports to tailor diet.</w:t>
        <w:br/>
        <w:t>SECTION 6 - Food-Drug Interaction (Critical for OPD Practice) Patients often take: ⭐ PPI (Pantoprazole, Omeprazole, Rabeprazole) ⭐ Antacids (Digene, Gelusil) Vomiting Bloating Loss of appetite Burping Early satiety Black stools (erosive bleeding severe case) Endoscopy → visual confirmation H.</w:t>
        <w:br/>
        <w:t>pylori tests: Rapid Urease Test (during endoscopy) Urea Breath Test Stool Antigen Test CBC - look for anemia Occult blood test Serum B12 - often low in chronic gastritis LFT - if bile reflux suspected Must be taken empty stomach Food reduces absorption No tea/coffee for 3 hours after PPI Give immediate relief Avoid taking within 2 hours of iron or B12 supplement</w:t>
      </w:r>
    </w:p>
    <w:p>
      <w:r>
        <w:t>[SOURCE PAGE 2037]</w:t>
      </w:r>
    </w:p>
    <w:p>
      <w:r>
        <w:t>⭐ Triple Therapy for H.</w:t>
        <w:br/>
        <w:t>pylori: PPI + Clarithromycin + Amoxicillin</w:t>
        <w:br/>
        <w:t>SECTION 7 - Diet Principles (Core Rules) This is the therapeutic backbone of Gastritis diet therapy.</w:t>
        <w:br/>
        <w:t>⭐ Rule 1: Eat every 2-3 hours Empty stomach increases burning.</w:t>
        <w:br/>
        <w:t>⭐ Rule 2: Low-spice, low-fat, low-acid Chili, tomato gravy, pickles all worsen irritation.</w:t>
        <w:br/>
        <w:t>⭐ Rule 3: Avoid triggers ⭐ Rule 4: Hydrate consistently Sip water throughout the day.</w:t>
        <w:br/>
        <w:t>No "water loading".</w:t>
        <w:br/>
        <w:t>⭐ Rule 5: Emotional eating reduction Stress worsens gastritis (high vagus nerve stimulation).</w:t>
        <w:br/>
        <w:t>⭐ Rule 6: Avoid lying down after eating Keep 2-3 hours gap.</w:t>
        <w:br/>
        <w:t>Avoid acidic, spicy, heavy meals Reduce dairy if nausea occurs Tea Coffee Citrus Tomato Fried foods Bakery foods Noodles, pasta with red sauce Sugary drinks Tamarind Vinegar</w:t>
      </w:r>
    </w:p>
    <w:p>
      <w:r>
        <w:t>[SOURCE PAGE 2038]</w:t>
      </w:r>
    </w:p>
    <w:p>
      <w:r>
        <w:t>SECTION 8 - Foods to Include (Well tolerated + healing + reduce inflammation) Carbohydrates (Soft &amp; Safe): Proteins: Fruits (Non-acidic): Vegetables: Drinks: Rice Khichdi Dalia Idly Poha Oats porridge Upma (non spicy) Boiled potatoes Moong dal Masoor dal Curd (mild, not sour) Buttermilk Egg white Chicken stew (no spices) Fish steamed/grilled Banana Papaya Apple (stewed or peeled) Pear Muskmelon Lauki Tinda Carrot Pumpkin French beans Spinach cooked</w:t>
      </w:r>
    </w:p>
    <w:p>
      <w:r>
        <w:t>[SOURCE PAGE 2039]</w:t>
      </w:r>
    </w:p>
    <w:p>
      <w:r>
        <w:t>SECTION 9 - Foods to Avoid (Strict) Strict Avoid (Severe Gastritis): Avoid during H.</w:t>
        <w:br/>
        <w:t>pylori treatment:</w:t>
        <w:br/>
        <w:t>SECTION 10 - Culinary Therapeutics (These help healing + reduce burning) ⭐ Banana + cold milk (1 tbsp only) Instant relief.</w:t>
        <w:br/>
        <w:t>⭐ Apple stew Coconut water Jeera water Warm water Buttermilk (diluted) Ginger water (mild) Tea Coffee Chocolate Pickles Tomato Spicy foods Bakery items Maida items Red chutneys Vinegar Tamarind Fried foods Carbonated drinks Street food Milk (may cause nausea) Heavy dals (rajma, chole) Heavy non-veg (mutton)</w:t>
      </w:r>
    </w:p>
    <w:p>
      <w:r>
        <w:t>[SOURCE PAGE 2040]</w:t>
      </w:r>
    </w:p>
    <w:p>
      <w:r>
        <w:t>Boiled apple + cinnamon - reduces acidity, improves digestion.</w:t>
        <w:br/>
        <w:t>⭐ Moong dal khichdi + ghee (½ tsp) Best for acute gastritis.</w:t>
        <w:br/>
        <w:t>⭐ Carrot-pumpkin soup Alkaline + soothing.</w:t>
        <w:br/>
        <w:t>⭐ Jeera + ajwain warm water after meals Improves digestion.</w:t>
        <w:br/>
        <w:t>⭐ Rice porridge Best during severe symptoms, gastritis flare-up days.</w:t>
        <w:br/>
        <w:t>SECTION 11 - Sample Diet Chart (VEG + NON- VEG) Vegetarian Gastritis Menu</w:t>
        <w:br/>
        <w:t>Early Morning</w:t>
        <w:br/>
        <w:t>Breakfast Choose one:</w:t>
        <w:br/>
        <w:t>Mid-Morning</w:t>
        <w:br/>
        <w:t>Lunch Warm water 1 banana OR 2 almonds Idly + coconut chutney (no chili) Oats porridge Vegetable upma Dalia Papaya Coconut water Rice + moong dal</w:t>
      </w:r>
    </w:p>
    <w:p>
      <w:r>
        <w:t>[SOURCE PAGE 2041]</w:t>
      </w:r>
    </w:p>
    <w:p>
      <w:r>
        <w:t>Evening</w:t>
        <w:br/>
        <w:t>Snack</w:t>
        <w:br/>
        <w:t>Dinner Non-Vegetarian Gastritis Menu</w:t>
        <w:br/>
        <w:t>Early Morning Warm water + banana</w:t>
        <w:br/>
        <w:t>Breakfast</w:t>
        <w:br/>
        <w:t>Mid-Morning Coconut water + papaya</w:t>
        <w:br/>
        <w:t>Lunch Evening</w:t>
        <w:br/>
        <w:t>Snack</w:t>
        <w:br/>
        <w:t>Dinner Lauki/tinda curry Curd (not sour) ½ tsp ghee Poha (plain) Herbal tea (non-caffeinated) Khichdi Steamed vegetables (carrot, beans) Egg white omelette (no masala) Soft bread (brown) with butter (½ tsp) Rice Moong dal Chicken stew (boiled with turmeric + salt only) Lauki curry Idly or boiled sweet potato Steamed fish + rice Steamed vegetables</w:t>
      </w:r>
    </w:p>
    <w:p>
      <w:r>
        <w:t>[SOURCE PAGE 2042]</w:t>
      </w:r>
    </w:p>
    <w:p>
      <w:r>
        <w:t>SECTION 12 -</w:t>
        <w:br/>
        <w:t>Counseling Script (Use in OPD) Pt: "I get burning as soon as I eat." Dt: "That means your stomach lining is irritated.</w:t>
        <w:br/>
        <w:t>We'll first calm down the inflammation with soft, soothing foods.</w:t>
        <w:br/>
        <w:t>You'll start feeling better in 3-4 days." Pt: "Can I drink tea?" Dt: "Not for one week.</w:t>
        <w:br/>
        <w:t>Tea irritates your lining more.</w:t>
        <w:br/>
        <w:t>Once you improve, we will reintroduce it slowly." Pt: "When should I come next?" Dt: "Come after 7 days.</w:t>
        <w:br/>
        <w:t>I'll adjust your meals based on how your stomach responds."</w:t>
        <w:br/>
        <w:t>SECTION 13 - Case Studies + Drills ⭐ Case 1 - Acute Gastritis (Spicy food trigger) Symptoms: Severe burning, vomiting Fix: Liquid diet 24 hours Khichdi next day No tea/coffee 5 days ⭐ Case 2 - Chronic Gastritis (H.</w:t>
        <w:br/>
        <w:t>pylori) Symptoms: Morning burning, nausea Fix: Small meals every 2-3 hours Avoid acidic foods 2 weeks Add probiotic curd ⭐ Speed Drill (30 seconds) - Gastritis Plan Idly breakfast Moong dal lunch No tea No tomato Coconut water + papaya Early dinner</w:t>
      </w:r>
    </w:p>
    <w:p>
      <w:r>
        <w:t>[SOURCE PAGE 2043]</w:t>
      </w:r>
    </w:p>
    <w:p>
      <w:r>
        <w:t>If you want to continue: Say: "Start Peptic Ulcer (Disorder 3)" We continue building the entire GI chapter of your Platinum Manual.</w:t>
        <w:br/>
        <w:t>Start peptic ulcer disorder 3 Now we start</w:t>
        <w:br/>
        <w:t>DISORDER 3 - PEPTIC ULCER in the same premium, clinical, practitioner- friendly Platinum style.</w:t>
        <w:br/>
        <w:t>This module is more advanced than Gastritis because Peptic Ulcer requires therapeutic diet precision + culinary soft modifications + medicine-food timing.</w:t>
        <w:br/>
        <w:t>This will become one of the strongest chapters in your manual.</w:t>
        <w:br/>
        <w:t>⭐</w:t>
        <w:br/>
        <w:t>DISORDER 3 - PEPTIC ULCER Complete Clinical Diet Therapy Module (PLATINUM EDITION)</w:t>
        <w:br/>
        <w:t>SECTION 1 - Introduction (Clear &amp; Practical) Peptic Ulcer Disease (PUD) = Open sores in the lining of: It occurs when acid + pepsin damage the mucosa due to weakened protective barrier.</w:t>
        <w:br/>
        <w:t>Memory Code (Easy 3-point formula): A-I-D</w:t>
        <w:br/>
        <w:t>SECTION 2 - Types of Peptic Ulcer Stomach (Gastric ulcer) Duodenum (Duodenal ulcer) A = Acid I = Infection (H.</w:t>
        <w:br/>
        <w:t>pylori) D = Drugs (NSAIDs)</w:t>
      </w:r>
    </w:p>
    <w:p>
      <w:r>
        <w:t>[SOURCE PAGE 2044]</w:t>
      </w:r>
    </w:p>
    <w:p>
      <w:r>
        <w:t>SECTION 3 - Causes</w:t>
        <w:br/>
        <w:t>SECTION 4 - Symptoms (Easy for Clinical History Taking) 1.</w:t>
        <w:br/>
        <w:t>Gastric Ulcer Pain ↑ after meals Food worsens pain 2.</w:t>
        <w:br/>
        <w:t>Duodenal Ulcer Pain ↑ when stomach empty Eating gives relief More common than gastric 3.</w:t>
        <w:br/>
        <w:t>H.</w:t>
        <w:br/>
        <w:t>pylori Ulcer 75-90% of ulcers Requires antibiotic therapy 4.</w:t>
        <w:br/>
        <w:t>NSAID-induced Ulcers Occurs due to long-term painkiller use 5.</w:t>
        <w:br/>
        <w:t>Stress Ulcers ICU patients, severe illness, burns H.</w:t>
        <w:br/>
        <w:t>pylori infection (main cause) NSAIDs (ibuprofen, diclofenac) Alcohol Smoking Stress Excess spicy/sour food Excess tea/coffee Skipping meals Excess acid secretion Burning pain Gastric ulcer → pain after food Duodenal ulcer → pain before food / night pain Nausea Vomiting Bloating Weight loss</w:t>
      </w:r>
    </w:p>
    <w:p>
      <w:r>
        <w:t>[SOURCE PAGE 2045]</w:t>
      </w:r>
    </w:p>
    <w:p>
      <w:r>
        <w:t>SECTION 5 - Diagnosis (Dietitian Must Know) Doctors may do:</w:t>
        <w:br/>
        <w:t>SECTION 6 - Food-Drug Interaction (Clinical Gold Section) Most patients will be on Triple Therapy: ⭐ 1.</w:t>
        <w:br/>
        <w:t>PPI (Pantoprazole/Omeprazole) ⭐ 2.</w:t>
        <w:br/>
        <w:t>Antibiotics: Avoid alcohol with Metronidazole Dairy may cause nausea during therapy ⭐ 3.</w:t>
        <w:br/>
        <w:t>Sucralfate (Ulcer coating agent) Black stools (serious) Anemia symptoms Endoscopy → confirm ulcer + severity H.</w:t>
        <w:br/>
        <w:t>pylori testing: Rapid urease test Urea breath test Stool antigen CBC → anemia Occult blood test Serum gastrin levels (rare; suspected Zollinger-Ellison) Take empty stomach No tea/coffee for 2-3 hours Better absorption with no food for 20-30 minutes Clarithromycin Amoxicillin Sometimes Metronidazole Take before meals Forms a protective layer</w:t>
      </w:r>
    </w:p>
    <w:p>
      <w:r>
        <w:t>[SOURCE PAGE 2046]</w:t>
      </w:r>
    </w:p>
    <w:p>
      <w:r>
        <w:t>SECTION 7 - Diet Principles (Core Strategy) ⭐ Rule 1: Soft, Bland, Low Acid Protects mucosa and allows healing.</w:t>
        <w:br/>
        <w:t>⭐ Rule 2: Small Frequent Meals Prevents acid spikes and reduces pain.</w:t>
        <w:br/>
        <w:t>⭐ Rule 3: Avoid food irritants ⭐ Rule 4: No long fasting Duodenal ulcer worsens with empty stomach.</w:t>
        <w:br/>
        <w:t>⭐ Rule 5: Adequate Protein Required for tissue repair → moong dal, eggs, curd, chicken stew.</w:t>
        <w:br/>
        <w:t>⭐ Rule 6: Fat restriction Oily food delays gastric emptying → ↑ pain.</w:t>
        <w:br/>
        <w:t>⭐ Rule 7: Emotional eating control Stress ↑ acid secretion → worsens ulcer healing.</w:t>
        <w:br/>
        <w:t>SECTION 8 - Foods to Include (Healing + easy digestion + mucosal protection) Reduces absorption of iron → separate by 2 hours Spices Tea Coffee Tomato Citrus Vinegar Pickles Chili</w:t>
      </w:r>
    </w:p>
    <w:p>
      <w:r>
        <w:t>[SOURCE PAGE 2047]</w:t>
      </w:r>
    </w:p>
    <w:p>
      <w:r>
        <w:t>Carbs (Soft &amp; Non-Irritating): Proteins: Fruits (Non-acidic): Vegetables: Drinks: Rice Khichdi Idly Dalia Oats Chapati (soft, without oil) Boiled potatoes Moong dal Masoor dal Egg whites Soft paneer Curd (not sour) Buttermilk Chicken stew (no masala) Steamed fish Banana Papaya Musk melon Apple (stewed) Lauki Carrot Pumpkin Spinach (cooked) Tinda Beans Coconut water Jeera water Plain warm water Rice kanji</w:t>
      </w:r>
    </w:p>
    <w:p>
      <w:r>
        <w:t>[SOURCE PAGE 2048]</w:t>
      </w:r>
    </w:p>
    <w:p>
      <w:r>
        <w:t>SECTION 9 - Foods to Avoid (Strict List) Strict Avoid: Avoid during active ulcer:</w:t>
        <w:br/>
        <w:t>SECTION 10 - Culinary Therapeutics (Healing Combinations) ⭐ Banana + cold milk (1 tbsp milk only) Reduces burning within minutes.</w:t>
        <w:br/>
        <w:t>⭐ Carrot-pumpkin soup Anti-inflammatory.</w:t>
        <w:br/>
        <w:t>⭐ Rice porridge / kanji Best for flare-up days.</w:t>
        <w:br/>
        <w:t>⭐ Moong dal khichdi + ½ tsp ghee Tea Coffee Chocolate Tomato Citrus fruits Pickles Vinegar Spicy foods Fried items Bakery items Sodas Maida Noodles, pasta Cigarettes/alcohol Curd if very sour Heavy pulses (rajma, chole) Red meat</w:t>
      </w:r>
    </w:p>
    <w:p>
      <w:r>
        <w:t>[SOURCE PAGE 2049]</w:t>
      </w:r>
    </w:p>
    <w:p>
      <w:r>
        <w:t>Ultimate healing meal.</w:t>
        <w:br/>
        <w:t>⭐ Cabbage juice (raw 50-100 ml) Scientifically proven to heal ulcers faster (Vitamin U intensive mucosal repair).</w:t>
        <w:br/>
        <w:t>⭐ Jeera + ajwain water Improves digestion without acid spike.</w:t>
        <w:br/>
        <w:t>SECTION 11 - Sample Diet Chart (VEG + NON- VEG) Vegetarian Peptic Ulcer Diet</w:t>
        <w:br/>
        <w:t>Early Morning Warm water + banana</w:t>
        <w:br/>
        <w:t>Breakfast</w:t>
        <w:br/>
        <w:t>Mid-Morning Papaya or stewed apple</w:t>
        <w:br/>
        <w:t>Lunch Evening</w:t>
        <w:br/>
        <w:t>Snack</w:t>
        <w:br/>
        <w:t>Dinner Idly + coconut chutney (non-spicy) OR Oats porridge OR Dalia with milk Rice + moong dal Lauki/tinda sabzi Curd (mild) ½ tsp ghee Plain poha Herbal tea (no caffeine)</w:t>
      </w:r>
    </w:p>
    <w:p>
      <w:r>
        <w:t>[SOURCE PAGE 2050]</w:t>
      </w:r>
    </w:p>
    <w:p>
      <w:r>
        <w:t>Non-Vegetarian Peptic Ulcer Diet</w:t>
        <w:br/>
        <w:t>Early Morning Warm water + papaya</w:t>
        <w:br/>
        <w:t>Breakfast Egg white omelette (no masala) Brown bread soft</w:t>
        <w:br/>
        <w:t>Mid-Morning Coconut water</w:t>
        <w:br/>
        <w:t>Lunch Rice + moong dal Chicken stew (turmeric + salt only) Lauki sabzi Evening</w:t>
        <w:br/>
        <w:t>Snack Boiled sweet potato</w:t>
        <w:br/>
        <w:t>Dinner Steamed fish + rice Steamed vegetables</w:t>
        <w:br/>
        <w:t>SECTION 12 -</w:t>
        <w:br/>
        <w:t>Counseling Script (Real OPD Dialogue) Pt: "Doctor said ulcer… can I eat spicy food now and then?" Dt: "For 3-4 weeks, no.</w:t>
        <w:br/>
        <w:t>Your stomach lining is like a wound - spice is like rubbing salt on it." Pt: "Why small meals?" Dt: "To avoid acid spikes.</w:t>
        <w:br/>
        <w:t>Every 2-3 hours keeps your stomach calm." Khichdi Steamed vegetables Rice porridge if severe day</w:t>
      </w:r>
    </w:p>
    <w:p>
      <w:r>
        <w:t>[SOURCE PAGE 2051]</w:t>
      </w:r>
    </w:p>
    <w:p>
      <w:r>
        <w:t>Pt: "Can I drink tea?" Dt: "No tea/coffee for 2 weeks.</w:t>
        <w:br/>
        <w:t>After that, I'll reintroduce half cup." Pt: "How long will healing take?" Dt: "Most ulcers heal in 3-6 weeks when diet + medicines are followed correctly."</w:t>
        <w:br/>
        <w:t>SECTION 13 - Case Studies + Practitioner Drills ⭐ Case 1: Gastric Ulcer (pain after meals) Plan: Small, frequent meals No tea/coffee Rice + dal based meals Avoid sour curd ⭐ Case 2: Duodenal Ulcer (night pain) Plan:</w:t>
      </w:r>
    </w:p>
    <w:p>
      <w:r>
        <w:t>[SOURCE PAGE 2052]</w:t>
      </w:r>
    </w:p>
    <w:p>
      <w:r>
        <w:t>We continue building the entire GI chapter of your Platinum Manual in order.</w:t>
        <w:br/>
        <w:t>Start irritable bowel syndrome IBS disorder 4 Absolutely - now we start</w:t>
        <w:br/>
        <w:t>DISORDER 4: IRRITABLE BOWEL SYNDROME (IBS) This will be one of the most HIGH-VALUE chapters in your Platinum Manual because IBS is one of the top 5 most common OPD diet cases.</w:t>
        <w:br/>
        <w:t>We will keep the same format: Professional Clinical Practitioner-friendly Easy to recall Culinary + therapeutic With counseling dialogues &amp; drills ⭐</w:t>
        <w:br/>
        <w:t>DISORDER 4 - IRRITABLE BOWEL SYNDROME (IBS) Complete Clinical Diet Therapy Module (PLATINUM EDITION) (With IBS-C, IBS-D, IBS-M variations)</w:t>
        <w:br/>
        <w:t>SECTION 1 - Introduction (Crisp &amp; Clinical) IBS = A chronic functional gastrointestinal disorder with no structural damage but significant motility &amp; hypersensitivity issues.</w:t>
        <w:br/>
        <w:t>Core problem: Gut-brain axis imbalance Over-reactive intestines Food sensitivities Stress-driven flare-ups</w:t>
        <w:br/>
        <w:t>SECTION 2 - IBS Types (Very Important for Diet Choice) Memorize code: C-D-M 1.</w:t>
        <w:br/>
        <w:t>IBS-C (Constipation-dominant)</w:t>
      </w:r>
    </w:p>
    <w:p>
      <w:r>
        <w:t>[SOURCE PAGE 2053]</w:t>
      </w:r>
    </w:p>
    <w:p>
      <w:r>
        <w:t>2.</w:t>
        <w:br/>
        <w:t>IBS-D (Diarrhea-dominant) 3.</w:t>
        <w:br/>
        <w:t>IBS-M (Mixed Pattern)</w:t>
        <w:br/>
        <w:t>SECTION 3 - Causes (Easy Breakdown) ⭐ Primary Causes</w:t>
        <w:br/>
        <w:t>SECTION 4 - Symptoms (Used for OPD History Taking) Hard stools Infrequent bowel movement Bloating Frequent loose stools Urgency Cramping Alternating constipation + diarrhea Gut-brain axis disorder Hypersensitivity of intestines Stress, anxiety Irregular eating Excess stimulants (tea/coffee) Food intolerances (wheat/milk for some) FODMAP sensitivity Bloating Gas Abdominal cramping Mucus in stool Urgency (IBS-D) Straining (IBS-C) Incomplete evacuation</w:t>
      </w:r>
    </w:p>
    <w:p>
      <w:r>
        <w:t>[SOURCE PAGE 2054]</w:t>
      </w:r>
    </w:p>
    <w:p>
      <w:r>
        <w:t>SECTION 5 - Diagnosis (Dietitian Must Know) IBS is diagnosed using: Rome IV criteria No structural damage Normal endoscopy No red-flag symptoms (weight loss, bleeding) Important tests (done by physician)</w:t>
        <w:br/>
        <w:t>SECTION 6 - Diet Principles (The Heart of IBS Treatment) ⭐ 1.</w:t>
        <w:br/>
        <w:t>Low FODMAP Phase Reduce specific fermentable carbs for 4-6 weeks.</w:t>
        <w:br/>
        <w:t>FODMAP = ⭐ 2.</w:t>
        <w:br/>
        <w:t>Reintroduction Phase One food at a time → identify triggers.</w:t>
        <w:br/>
        <w:t>⭐ 3.</w:t>
        <w:br/>
        <w:t>Maintenance Phase Balanced diet with trigger control.</w:t>
        <w:br/>
        <w:t>SECTION 7 - High FODMAP vs Low FODMAP Chart CBC Stool tests Thyroid function Celiac rule-out Lactose intolerance test Fructose Lactose Oligosaccharides Polyols</w:t>
      </w:r>
    </w:p>
    <w:p>
      <w:r>
        <w:t>[SOURCE PAGE 2055]</w:t>
      </w:r>
    </w:p>
    <w:p>
      <w:r>
        <w:t>High FODMAP (Avoid initially) Low FODMAP (Good options)</w:t>
        <w:br/>
        <w:t>SECTION 8 - IBS General Dietary Rules ⭐ IBS-C (Constipation) ⭐ IBS-D (Diarrhea) Onion, garlic Cauliflower, mushrooms Beans, rajma, chole Milk (if lactose intolerant) Wheat chapati Apples, watermelon Sweeteners (sorbitol) Chickpeas Cabbage Rice Oats Ragi Jowar Eggs Chicken Fish Carrot, pumpkin, spinach Banana, papaya, grapes Curd (if tolerated) Coconut water High soluble fiber (oats, banana, psyllium) Warm water early morning 2-2.5 L fluid/day Reduce white rice Add healthy fats (1-2 tsp ghee) Avoid milk Avoid caffeine Avoid high FODMAP</w:t>
      </w:r>
    </w:p>
    <w:p>
      <w:r>
        <w:t>[SOURCE PAGE 2056]</w:t>
      </w:r>
    </w:p>
    <w:p>
      <w:r>
        <w:t>⭐ IBS-M</w:t>
        <w:br/>
        <w:t>SECTION 9 - Foods to Include Carbohydrates Proteins Vegetables Fruits Add pectin foods (banana, apple, rice) Oral rehydration if severe Mix strategies from both types Rice Oats Jowar roti Ragi dosa Semolina (if tolerated) Egg Chicken Fish Moong dal Tofu Curd Carrot Pumpkin Bottle gourd Spinach Beans (if tolerated) Papaya Banana Grapes Muskmelon Kiwi</w:t>
      </w:r>
    </w:p>
    <w:p>
      <w:r>
        <w:t>[SOURCE PAGE 2057]</w:t>
      </w:r>
    </w:p>
    <w:p>
      <w:r>
        <w:t>Beverages</w:t>
        <w:br/>
        <w:t>SECTION 10 - Foods to Avoid</w:t>
        <w:br/>
        <w:t>SECTION 11 - IBS Sample Diet Charts (VEG + NON-VEG + separate IBS-C &amp; IBS-D patterns) IBS-C - Vegetarian Diet (Constipation)</w:t>
        <w:br/>
        <w:t>Early Morning Warm lemon water + 1 tsp isabgol in warm water</w:t>
        <w:br/>
        <w:t>Breakfast Oats porridge OR Vegetable upma</w:t>
        <w:br/>
        <w:t>Mid-Morning Jeera water Ajwain water Coconut water Plain water Onion &amp; garlic (major trigger!) Cabbage Broccoli Beans Milk (if lactose intolerant) Fried food Bakery items Maida Coffee &amp; excess tea Fizzy drinks Sorbitol gums</w:t>
      </w:r>
    </w:p>
    <w:p>
      <w:r>
        <w:t>[SOURCE PAGE 2058]</w:t>
      </w:r>
    </w:p>
    <w:p>
      <w:r>
        <w:t>Banana + 4 almonds</w:t>
        <w:br/>
        <w:t>Lunch Rice + moong dal + spinach sabzi + curd Evening Roasted chana Jeera water</w:t>
        <w:br/>
        <w:t>Dinner Roti (ragi/jowar) + lauki sabzi + dal</w:t>
        <w:br/>
        <w:t>Bedtime Warm water IBS-D - Non-Vegetarian Diet (Diarrhea)</w:t>
        <w:br/>
        <w:t>Early Morning Warm water + banana</w:t>
        <w:br/>
        <w:t>Breakfast Rice idly + coconut chutney (non-spicy)</w:t>
        <w:br/>
        <w:t>Mid-Morning Coconut water</w:t>
        <w:br/>
        <w:t>Lunch Rice + moong dal Chicken stew Pumpkin sabzi Evening Roasted puffed rice (muri)</w:t>
        <w:br/>
        <w:t>Dinner Rice porridge Steamed fish</w:t>
      </w:r>
    </w:p>
    <w:p>
      <w:r>
        <w:t>[SOURCE PAGE 2059]</w:t>
      </w:r>
    </w:p>
    <w:p>
      <w:r>
        <w:t>SECTION 12 - Probiotic Integration (Important)</w:t>
        <w:br/>
        <w:t>SECTION 13 - Gut-Healing Culinary Combinations ⭐ Carrot + Pumpkin Soup Reduces cramping + easy digestion ⭐ Rice porridge + ½ banana IBS-D recovery ⭐ Oats + warm water + ½ tsp ghee IBS-C motility booster</w:t>
        <w:br/>
        <w:t>SECTION 14 -</w:t>
        <w:br/>
        <w:t>Counseling Script (Real Clinical OPD Dialogue) Pt: "Why can't I eat onion and garlic?" Dt: "They ferment quickly &amp; cause gas - this irritates your gut lining." Pt: "Will I have IBS forever?" Dt: "Not at all.</w:t>
        <w:br/>
        <w:t>Once we identify your triggers, IBS becomes 100% manageable." Pt: "Can I drink milk?" Dt: "We'll test your tolerance.</w:t>
        <w:br/>
        <w:t>Some people can take curd but not milk." Pt: "Which fruit is safe?" Dt: "Banana, papaya, musk melon, kiwi - all are safe FODMAP options." Curd (if tolerated) Buttermilk Yakult (optional) Homemade probiotic rice water Fermented rice (Indian pazham kanji style)</w:t>
      </w:r>
    </w:p>
    <w:p>
      <w:r>
        <w:t>[SOURCE PAGE 2060]</w:t>
      </w:r>
    </w:p>
    <w:p>
      <w:r>
        <w:t>SECTION 15 - Clinical Case Studies (Skill Booster) Case 1 - IBS-D after spicy food Plan: Replace milk with curd Avoid onion/garlic 4-6 weeks Add banana + rice meals Hydration Case 2 - IBS-C with bloating Plan: Add soluble fiber Warm water No beans Add ragi dosa + moong dal Case 3 - IBS-M urge + cramping Plan: Low FODMAP trial Consistency in meal timings No caffeine Add pumpkin soup</w:t>
        <w:br/>
        <w:t>SECTION 16 - Speed Drills for Practitioners (30-second Formula) ⭐ IBS-D Rice + banana + dal + stew → quick stabilizing formula ⭐ IBS-C Oats + warm water + ghee + curd → motility &amp; lubrication ⭐ Universal safe meal Moong dal khichdi + ghee + curd (if tolerated)</w:t>
      </w:r>
    </w:p>
    <w:p>
      <w:r>
        <w:t>[SOURCE PAGE 2061]</w:t>
      </w:r>
    </w:p>
    <w:p>
      <w:r>
        <w:t>SECTION 17 - When to Refer to a Doctor?</w:t>
        <w:br/>
        <w:t>DISORDER 5: INFLAMMATORY BOWEL DISEASE (IBD), which includes Crohn's Disease (CD) and Ulcerative Colitis (UC).</w:t>
        <w:br/>
        <w:t>This module will be: Clinical + practitioner focused Simple for patients Clear differences between CD &amp; UC Diet therapy + flare vs remission Supplements + procedures</w:t>
        <w:br/>
        <w:t>Counseling + case studies Quick-reference charts Culinary combinations for healing This chapter will look PREMIUM in the Manual.</w:t>
        <w:br/>
        <w:t>⭐</w:t>
        <w:br/>
        <w:t>DISORDER 5 - INFLAMMATORY BOWEL DISEASE (IBD) (Crohn's Disease &amp; Ulcerative Colitis) Advanced Clinical Diet Therapy Module - Platinum Edition Blood in stool Weight loss Severe pain Night symptoms Family history of colon cancer</w:t>
      </w:r>
    </w:p>
    <w:p>
      <w:r>
        <w:t>[SOURCE PAGE 2062]</w:t>
      </w:r>
    </w:p>
    <w:p>
      <w:r>
        <w:t>SECTION 1 - Introduction (Clear &amp; Professional) Inflammatory Bowel Disease (IBD) = chronic inflammation of the gastrointestinal tract.</w:t>
        <w:br/>
        <w:t>Unlike IBS (functional disorder), IBD has actual structural damage + visible inflammation.</w:t>
        <w:br/>
        <w:t>Includes: ⭐ 1.</w:t>
        <w:br/>
        <w:t>Crohn's Disease (CD) ⭐ 2.</w:t>
        <w:br/>
        <w:t>Ulcerative Colitis (UC)</w:t>
        <w:br/>
        <w:t>SECTION 2 - Quick Comparison Table (Must for Practitioners) Feature Crohn's Disease Ulcerative Colitis Location Anywhere (mouth-anus) Only colon &amp; rectum Pattern Patchy (skip lesions) Continuous Depth Deep ulcers Superficial ulcers Blood in stool Less common Very common Malabsorption More severe Mild-moderate Risk Fistulas, strictures Toxic megacolon</w:t>
        <w:br/>
        <w:t>SECTION 3 - Causes (Easy</w:t>
        <w:br/>
        <w:t>Memory Code) Use code I-M-I-T-S: Can involve any part of GI tract (mouth → anus) Patchy ("skip lesions") Deep ulcers More malabsorption Only colon + rectum Continuous inflammation Shallow ulcers Bloody stool more common I - Immune dysfunction</w:t>
      </w:r>
    </w:p>
    <w:p>
      <w:r>
        <w:t>[SOURCE PAGE 2063]</w:t>
      </w:r>
    </w:p>
    <w:p>
      <w:r>
        <w:t>SECTION 4 - Symptoms ⭐ Common ⭐ UC specific ⭐ Crohn's specific</w:t>
        <w:br/>
        <w:t>SECTION 5 - Diagnosis (Dietitian Must Know Basics) Diagnosis done by gastroenterologist: M - Microbiome imbalance I - Inflammatory cytokines T - Trigger foods / infections S - Stress Severe abdominal pain Diarrhea Urgency Weight loss Bloating Nutrient deficiencies Blood in stool Rectal pain Mouth ulcers Fistulas More weight loss Pain in lower abdomen Colonoscopy with biopsy Fecal calprotectin (inflammation marker) CBC, CRP, ESR CT/MRI enterography Stool test to rule out infection</w:t>
      </w:r>
    </w:p>
    <w:p>
      <w:r>
        <w:t>[SOURCE PAGE 2064]</w:t>
      </w:r>
    </w:p>
    <w:p>
      <w:r>
        <w:t>SECTION 6 - Diet Principles for IBD ⭐ 1.</w:t>
        <w:br/>
        <w:t>FLARE Phase (Severe/Active inflammation) Goal → LOW residue, soothing, anti-inflammatory Avoid: Raw vegetables High-fiber foods Milk (if intolerant) Spicy, oily food Whole pulses Fried foods Prefer: Rice porridge Moong dal Curd (if tolerated) Banana Boiled veggies (carrot, pumpkin, lauki) Hydration ⭐ 2.</w:t>
        <w:br/>
        <w:t>REMISSION Phase Goal → Gradual nourishment + restore deficiencies Include: Lean proteins Cooked vegetables Whole grains (gradually) Probiotics Omega-3 rich foods Calcium + vitamin D Fibre (slowly reintroduced)</w:t>
        <w:br/>
        <w:t>SECTION 7 - Foods Allowed vs Not Allowed SAFE Foods (During Flare) White rice Rice porridge (kanji) Moong dal</w:t>
      </w:r>
    </w:p>
    <w:p>
      <w:r>
        <w:t>[SOURCE PAGE 2065]</w:t>
      </w:r>
    </w:p>
    <w:p>
      <w:r>
        <w:t>Avoid (Flare Phase) ⭐</w:t>
        <w:br/>
        <w:t>SECTION 8 - SAMPLE DIET CHARTS A.</w:t>
        <w:br/>
        <w:t>IBD Flare Phase - Vegetarian Diet</w:t>
        <w:br/>
        <w:t>Early Morning Warm water + ½ banana</w:t>
        <w:br/>
        <w:t>Breakfast Rice porridge OR Oats porridge (well-cooked) Oats porridge Curd / buttermilk Banana Apple puree Coconut water Boiled pumpkin Boiled carrots Boiled potato Clear soups Egg (poached / boiled) Fish stew (non-spicy) Raw salad Wheat chapati Beans, chole, rajma Milk Maida items Bakery Onion &amp; garlic Spicy food Coffee Alcohol Nuts &amp; seeds High-fiber fruits Cabbage, broccoli</w:t>
      </w:r>
    </w:p>
    <w:p>
      <w:r>
        <w:t>[SOURCE PAGE 2066]</w:t>
      </w:r>
    </w:p>
    <w:p>
      <w:r>
        <w:t>Mid-Morning Coconut water</w:t>
        <w:br/>
        <w:t>Lunch White rice + moong dal Boiled lauki or pumpkin Curd (¼ cup) Evening Clear vegetable soup OR Roasted murmura</w:t>
        <w:br/>
        <w:t>Dinner Khichdi (moong dal + rice) Boiled carrot Bed Time Warm water or chamomile tea B.</w:t>
        <w:br/>
        <w:t>IBD Flare Phase - Non-Vegetarian Diet</w:t>
        <w:br/>
        <w:t>Breakfast Rice idly + coconut chutney</w:t>
        <w:br/>
        <w:t>Mid-Morning Electrolyte water</w:t>
        <w:br/>
        <w:t>Lunch Rice + fish stew (non-spicy) Moong dal Steamed pumpkin Evening Rice crackers</w:t>
        <w:br/>
        <w:t>Dinner</w:t>
      </w:r>
    </w:p>
    <w:p>
      <w:r>
        <w:t>[SOURCE PAGE 2067]</w:t>
      </w:r>
    </w:p>
    <w:p>
      <w:r>
        <w:t>Chicken broth Rice porridge C.</w:t>
        <w:br/>
        <w:t>IBD Remission Phase (Balanced Diet)</w:t>
        <w:br/>
        <w:t>Breakfast Oats + banana OR Ragi dosa + chutney</w:t>
        <w:br/>
        <w:t>Mid-Morning Fruit (papaya, grapes)</w:t>
        <w:br/>
        <w:t>Lunch Rice / soft roti Dal Chicken/fish/tofu Cooked veggies Evening Curd + soft fruit Herbal tea</w:t>
        <w:br/>
        <w:t>Dinner Khichdi / soft roti Cooked veggies Soup</w:t>
        <w:br/>
        <w:t>SECTION 9 - Supplements (Very Important in IBD) IBD patients commonly have deficiencies: Vitamin D B12 Folate</w:t>
      </w:r>
    </w:p>
    <w:p>
      <w:r>
        <w:t>[SOURCE PAGE 2068]</w:t>
      </w:r>
    </w:p>
    <w:p>
      <w:r>
        <w:t>Iron Calcium Omega-3 Probiotics (Dietitian recommends → Doctor prescribes dosage)</w:t>
        <w:br/>
        <w:t>SECTION 10 - Culinary Healing Combinations</w:t>
        <w:br/>
        <w:t>SECTION 11 -</w:t>
        <w:br/>
        <w:t>Counseling Script (Real OPD Dialogue) Pt: "Why can't I eat raw salad?" Dt: "Your gut lining is inflamed.</w:t>
        <w:br/>
        <w:t>Raw food increases abrasion &amp; pain." Pt: "Is this like IBS?" Dt: "No.</w:t>
        <w:br/>
        <w:t>IBD has real inflammation; IBS is a functional disorder." Pt: "Will I get flare again?" Dt: "If we follow diet + avoid triggers + manage stress, flares can be greatly reduced." Pt: "Can I drink milk?" Dt: "Only if you tolerate it.</w:t>
        <w:br/>
        <w:t>Curd is easier to digest than milk."</w:t>
        <w:br/>
        <w:t>SECTION 12 - Clinical Case Studies ⭐</w:t>
        <w:br/>
        <w:t>Case Study 1 - Severe IBD Flare (UC) Symptoms: Blood in stool, pain, diarrhea Plan: Rice porridge + curd → gut-calming Moong dal khichdi + ghee → anti-inflammatory Pumpkin soup + olive oil → micronutrient rich Steamed fish + rice → high-quality protein during recovery Banana + curd → soothing &amp; probiotic</w:t>
      </w:r>
    </w:p>
    <w:p>
      <w:r>
        <w:t>[SOURCE PAGE 2069]</w:t>
      </w:r>
    </w:p>
    <w:p>
      <w:r>
        <w:t>⭐</w:t>
        <w:br/>
        <w:t>Case Study 2 - Crohn's Disease with weight loss Plan: ⭐</w:t>
        <w:br/>
        <w:t>Case Study 3 - Remission maintenance Plan:</w:t>
        <w:br/>
        <w:t>SECTION 13 - Quick Practitioner Drills (30- sec Formula) ⭐ Flare Formula Rice + moong dal + boiled veggies + curd ⭐ Weight Loss in IBD High-calorie soft meals + protein-rich soups ⭐ Remission Formula Low residue Clear fluids Moong dal No milk No wheat initially Track stool frequency High-calorie mashed foods Eggs + fish stew Banana + rice combinations Supplements No high fibre Reintroduce fibre slowly Lean proteins Omega-3 foods Avoid common triggers (spicy, alcohol)</w:t>
      </w:r>
    </w:p>
    <w:p>
      <w:r>
        <w:t>[SOURCE PAGE 2070]</w:t>
      </w:r>
    </w:p>
    <w:p>
      <w:r>
        <w:t>Ragi/oats + soft roti + cooked veggies + probiotics</w:t>
        <w:br/>
        <w:t>SECTION 14 - When to Refer to Gastroenterologist?</w:t>
        <w:br/>
        <w:t>Disorder 5 Completed.</w:t>
        <w:br/>
        <w:t>This is EXACTLY a world-class IBD chapter for students + practitioners.</w:t>
        <w:br/>
        <w:t>If you are ready, say: Start</w:t>
        <w:br/>
        <w:t>DISORDER 6 - Liver Disorders (Fatty Liver, Hepatitis, Cirrhosis) We move to the next organ system smoothly.</w:t>
        <w:br/>
        <w:t>DISORDER 6 - LIVER DISORDERS, one of the most important, high-clinical, high-counselling modules every practitioner MUST master.</w:t>
        <w:br/>
        <w:t>This chapter will be extremely practical + exam-level + OPD-level, and formatted in the same PREMIUM STYLE as the previous ones.</w:t>
        <w:br/>
        <w:t>⭐</w:t>
        <w:br/>
        <w:t>DISORDER 6 - LIVER DISORDERS (Fatty Liver, Hepatitis, Cirrhosis) Blood in stool Rapid weight loss Severe abdominal pain Unresponsive to diet High fever Suspected anemia Dehydration</w:t>
      </w:r>
    </w:p>
    <w:p>
      <w:r>
        <w:t>[SOURCE PAGE 2071]</w:t>
      </w:r>
    </w:p>
    <w:p>
      <w:r>
        <w:t>Advanced Clinical Diet Therapy Module - Platinum Edition</w:t>
        <w:br/>
        <w:t>SECTION 1 - Introduction (Clear &amp; Practitioner-Friendly) Liver disorders commonly seen in clinical OPD include: NAFLD - Non-Alcoholic Fatty Liver Disease AFLD - Alcoholic Fatty Liver Disease Viral Hepatitis (A, B, C) Cirrhosis (Compensated &amp; Decompensated) Liver Failure (acute/chronic) Why diet matters?</w:t>
        <w:br/>
        <w:t>Because liver is the metabolic master organ → regulates digestion, detox, metabolism, hormones, vitamins A-D-E-K storage.</w:t>
        <w:br/>
        <w:t>Diet therapy directly affects: This module will now cover ALL.</w:t>
        <w:br/>
        <w:t>SECTION 2 - Liver Function</w:t>
        <w:br/>
        <w:t>Memory Code (E- D-S-P) Very important for new dietitians.</w:t>
        <w:br/>
        <w:t>E - Energy metabolism (carbs, fats, protein) D - Detoxification Fat accumulation Inflammation Liver enzyme recovery Fluid retention Healing Energy levels Immune function</w:t>
      </w:r>
    </w:p>
    <w:p>
      <w:r>
        <w:t>[SOURCE PAGE 2072]</w:t>
      </w:r>
    </w:p>
    <w:p>
      <w:r>
        <w:t>S - Storage (vitamins, glycogen, minerals) P - Protein synthesis (albumin, clotting factors) If liver fails → these 4 collapse.</w:t>
        <w:br/>
        <w:t>SECTION 3 - Common Causes (</w:t>
        <w:br/>
        <w:t>Memory Code: O-B-A-V-M)</w:t>
        <w:br/>
        <w:t>SECTION 4 - Symptoms (Easy Recognition) ⭐ Fatty Liver ⭐ Hepatitis ⭐ Cirrhosis O - Obesity B - Bad lifestyle (junk, alcohol) A - Alcohol V - Viral infections (Hep A/B/C) M - Metabolic issues (DM, PCOS, HTN) Tiredness Right upper abdomen heaviness Elevated liver enzymes Early satiety Fever Nausea Yellowish urine Jaundice Ascites (fluid in abdomen) Edema Bleeding tendency Muscle wasting Confusion (high ammonia) Severe fatigue</w:t>
      </w:r>
    </w:p>
    <w:p>
      <w:r>
        <w:t>[SOURCE PAGE 2073]</w:t>
      </w:r>
    </w:p>
    <w:p>
      <w:r>
        <w:t>SECTION 5 - Diagnosis (Key Tests Dietitians Must Know)</w:t>
        <w:br/>
        <w:t>SECTION 6 - Diet Therapy For Each Liver Condition ⭐ A.</w:t>
        <w:br/>
        <w:t>FATTEY LIVER (NAFLD/AFLD) Nutrition Goals: Reduce liver fat Improve insulin sensitivity Reduce inflammation Promote weight loss Core Diet Principles: Foods to Include (Daily): Oats Millets (ragi, jowar) LFT (ALT, AST, ALP, bilirubin) Ultrasound abdomen Fibroscan INR (bleeding risk) Albumin levels Viral markers (HBV, HCV) Lipid profile Blood glucose Cut sugar (NO juices, sweets, bakery, sugary tea) Avoid deep-fried &amp; junk foods Reduce carbohydrate load Add protein to every meal Increase fibre &amp; good fats Avoid alcohol completely</w:t>
      </w:r>
    </w:p>
    <w:p>
      <w:r>
        <w:t>[SOURCE PAGE 2074]</w:t>
      </w:r>
    </w:p>
    <w:p>
      <w:r>
        <w:t>Eggs Lean chicken/fish Paneer, tofu Nuts, chia/flaxseeds Green leafy vegetables Garlic, turmeric Black coffee (1 cup/day maximum) Foods to Avoid: Sugars Refined flour (maida) Soft drinks Alcohol Processed snacks Fast foods Excess rice/wheat ⭐ Sample Diet Plan - Fatty Liver (Vegetarian)</w:t>
        <w:br/>
        <w:t>Early Morning: Warm water + lemon</w:t>
        <w:br/>
        <w:t>Breakfast: Oats + nuts + fruit</w:t>
        <w:br/>
        <w:t>Mid-Morning: Papaya / apple</w:t>
        <w:br/>
        <w:t>Lunch: Jowar roti + dal + sabzi + salad Evening: Green tea + roasted chana</w:t>
        <w:br/>
        <w:t>Dinner: Vegetable soup + paneer curry ⭐ Sample Diet Plan - Fatty Liver (Non-Veg)</w:t>
        <w:br/>
        <w:t>Breakfast: Boiled eggs + multigrain roti</w:t>
        <w:br/>
        <w:t>Lunch: Brown rice + grilled chicken + dal</w:t>
        <w:br/>
        <w:t>Dinner: Fish curry (low oil) + veggies ⭐ B.</w:t>
        <w:br/>
        <w:t>HEPATITIS (A, B, C) Goals: Reduce liver stress Prevent nutrient deficiency</w:t>
      </w:r>
    </w:p>
    <w:p>
      <w:r>
        <w:t>[SOURCE PAGE 2075]</w:t>
      </w:r>
    </w:p>
    <w:p>
      <w:r>
        <w:t>Maintain energy Support healing Principles: ⭐ Foods Recommended Boiled rice / curd rice Khichdi Bananas Coconut water Dal Steamed vegetables Buttermilk Soft roti Foods to Avoid Fried food Street food Pickles Meat &amp; oily curries Spicy masala Coffee, alcohol ⭐ Hepatitis Sample Diet (Vegetarian) High-carbohydrate → protects liver Moderate protein Low fat No fried foods No outside food Hydration priority NO alcohol Rice + dal Curd Banana Oats porridge Light khichdi</w:t>
      </w:r>
    </w:p>
    <w:p>
      <w:r>
        <w:t>[SOURCE PAGE 2076]</w:t>
      </w:r>
    </w:p>
    <w:p>
      <w:r>
        <w:t>⭐ Hepatitis Sample Diet (Non-Veg) ⭐ C.</w:t>
        <w:br/>
        <w:t>CIRRHOSIS + Ascites This is the most critical condition for dietitians.</w:t>
        <w:br/>
        <w:t>Needs strict modifications.</w:t>
        <w:br/>
        <w:t>⭐ Goals in Cirrhosis Reduce fluid overload Improve protein status Prevent hepatic encephalopathy Maintain calorie intake Control sodium ⭐ Key Rules 1⃣ Sodium Restriction &lt; 2 g/day (very strict) Avoid: 2⃣ Protein - NOT RESTRICTED Soft boiled egg only No meat No fish Keep non-veg minimal until recovery Pickles Chips Packed food Bakery Papad Masala powders Outside food</w:t>
      </w:r>
    </w:p>
    <w:p>
      <w:r>
        <w:t>[SOURCE PAGE 2077]</w:t>
      </w:r>
    </w:p>
    <w:p>
      <w:r>
        <w:t>Old belief was "low protein".</w:t>
        <w:br/>
        <w:t>Now PROVEN WRONG.</w:t>
        <w:br/>
        <w:t>Use High Biological Value Protein: Egg Fish Chicken Milk, paneer Soy Dal Unless encephalopathy → then moderate restriction.</w:t>
        <w:br/>
        <w:t>3⃣ Fluid Restriction ONLY if sodium &lt; 125 mEq.</w:t>
        <w:br/>
        <w:t>(Doctors decide) 4⃣ Fat Restriction Only if stools are oily (steatorrhea).</w:t>
        <w:br/>
        <w:t>5⃣ Vitamin Support Most important: B-complex Vitamin D Zinc Fat-soluble vitamins ⭐ CIRRHOSIS-Sample Diet (Vegetarian)</w:t>
        <w:br/>
        <w:t>Early Morning Warm water + soaked raisins</w:t>
        <w:br/>
        <w:t>Breakfast</w:t>
      </w:r>
    </w:p>
    <w:p>
      <w:r>
        <w:t>[SOURCE PAGE 2078]</w:t>
      </w:r>
    </w:p>
    <w:p>
      <w:r>
        <w:t>Soft upma OR Moong dal chilla</w:t>
        <w:br/>
        <w:t>Mid-Morning Papaya OR Steamed apple</w:t>
        <w:br/>
        <w:t>Lunch Rice + dal + cooked sabzi Low salt Curd Evening Tender coconut water OR Roasted murmura</w:t>
        <w:br/>
        <w:t>Dinner Khichdi Boiled veggies 1 cup curd ⭐ CIRRHOSIS-Sample Diet (Non-Vegetarian)</w:t>
        <w:br/>
        <w:t>Breakfast Boiled egg Soft idly</w:t>
        <w:br/>
        <w:t>Lunch Rice + dal Steamed fish (if allowed low salt)</w:t>
        <w:br/>
        <w:t>Dinner Chicken broth Rice porridge</w:t>
      </w:r>
    </w:p>
    <w:p>
      <w:r>
        <w:t>[SOURCE PAGE 2079]</w:t>
      </w:r>
    </w:p>
    <w:p>
      <w:r>
        <w:t>SECTION 7 - Culinary Therapeutic Combinations</w:t>
        <w:br/>
        <w:t>SECTION 8 - Supplements Common deficiencies in liver conditions: B12 D3 Iron Folate Omega-3 Zinc Protein supplements (if needed)</w:t>
        <w:br/>
        <w:t>SECTION 9 -</w:t>
        <w:br/>
        <w:t>Counseling Script Pt: "Why can't I eat pickles?" Dt: "Your liver cannot handle extra sodium.</w:t>
        <w:br/>
        <w:t>It will worsen fluid accumulation." Pt: "Can I drink coffee?" Dt: "In fatty liver yes (limited).</w:t>
        <w:br/>
        <w:t>In hepatitis/cirrhosis avoid." Pt: "Non-veg allowed?" Dt:</w:t>
        <w:br/>
        <w:t>SECTION 10 - Case Studies ⭐</w:t>
        <w:br/>
        <w:t>Case Study 1 - Fatty Liver, BMI 29 Curd rice + turmeric → soothing for hepatitis Moong dal + rice + ghee → gentle for cirrhosis Garlic + lemon water → improves fatty liver Oats + flaxseed → reduces liver fat Fatty liver → yes Hepatitis → minimal Cirrhosis → soft-boiled only</w:t>
      </w:r>
    </w:p>
    <w:p>
      <w:r>
        <w:t>[SOURCE PAGE 2080]</w:t>
      </w:r>
    </w:p>
    <w:p>
      <w:r>
        <w:t>Plan → weight loss, high protein, low sugar.</w:t>
        <w:br/>
        <w:t>⭐</w:t>
        <w:br/>
        <w:t>Case Study 2 - Acute Hepatitis Plan → rice-based, high carb, low fat, frequent meals.</w:t>
        <w:br/>
        <w:t>⭐</w:t>
        <w:br/>
        <w:t>Case Study 3 - Cirrhosis with Ascites Plan → low salt, moderate protein, small frequent meals.</w:t>
        <w:br/>
        <w:t>Disorder 6 Completed.</w:t>
        <w:br/>
        <w:t>If you're ready: Start</w:t>
        <w:br/>
        <w:t>DISORDER 7 is one of the MOST IMPORTANT modules for clinical OPD dietitians.</w:t>
        <w:br/>
        <w:t>Most patients come with gas trouble, pain after meals, bloating, stones, indigestion, acidity, all related to Gallbladder Disorders.</w:t>
        <w:br/>
        <w:t>We will now create the Platinum Edition - Complete Practitioner Module.</w:t>
        <w:br/>
        <w:t>⭐</w:t>
        <w:br/>
        <w:t>DISORDER 7 - GALLBLADDER DISORDERS (Gallstones, Cholecystitis, Biliary Colic, Post-Cholecystectomy Syndrome) Advanced Clinical Diet Therapy Module - Platinum Edition</w:t>
        <w:br/>
        <w:t>SECTION 1 - Introduction (Simple + Powerful) The gallbladder stores bile.</w:t>
        <w:br/>
        <w:t>Bile helps digest fats.</w:t>
      </w:r>
    </w:p>
    <w:p>
      <w:r>
        <w:t>[SOURCE PAGE 2081]</w:t>
      </w:r>
    </w:p>
    <w:p>
      <w:r>
        <w:t>When gallbladder becomes inflamed or stones form: This module covers: Gallstones Acute &amp; Chronic Cholecystitis Biliary Colic Post-Cholecystectomy (after gallbladder removal) diet</w:t>
        <w:br/>
        <w:t>SECTION 2 - Quick</w:t>
        <w:br/>
        <w:t>Memory Code (S.A.F.E) S - Stones (cholesterol/pigment) A - Acute inflammation (cholecystitis) F - Fat malabsorption E - Eating pattern changes needed Every diet decision relates to one of these four.</w:t>
        <w:br/>
        <w:t>SECTION 3 - Causes (</w:t>
        <w:br/>
        <w:t>Memory Code: 4F Rule) Most gallstone patients fall into the classical 4F: Female Forty+ age Fat (overweight) Fertile (hormonal changes) Other causes: Fat digestion becomes poor Meals trigger pain Bloating increases Gas, nausea, vomiting appear High-fat diets Rapid weight loss Low-fibre diet</w:t>
      </w:r>
    </w:p>
    <w:p>
      <w:r>
        <w:t>[SOURCE PAGE 2082]</w:t>
      </w:r>
    </w:p>
    <w:p>
      <w:r>
        <w:t>SECTION 4 - Symptoms (Differentiation) ⭐ Gallstones ⭐ Cholecystitis ⭐ Post-Cholecystectomy</w:t>
        <w:br/>
        <w:t>SECTION 5 - Diagnosis Dietitians Must Know This helps you understand clinical severity.</w:t>
        <w:br/>
        <w:t>High cholesterol Diabetes PCOS Pregnancy Sedentary lifestyle Sharp RUQ pain after fatty meals Nausea Bloating Belching Severe constant pain Fever Vomiting Tenderness Loose stools Indigestion Fat intolerance Acidic burps Ultrasound abdomen LFT Lipid profile WBC count (in infection) HIDA scan (rare)</w:t>
      </w:r>
    </w:p>
    <w:p>
      <w:r>
        <w:t>[SOURCE PAGE 2083]</w:t>
      </w:r>
    </w:p>
    <w:p>
      <w:r>
        <w:t>SECTION 6 - DIET THERAPY PRINCIPLES ⭐ A.</w:t>
        <w:br/>
        <w:t>DIET FOR GALLSTONES (Before Surgery) Goals: Core Principles ⭐ Foods Allowed (Daily) Low-fat staples Lean proteins Fruits Reduce gallbladder contractions Reduce pain after meals Prevent inflammation Avoid new stones formation Low-fat diet More frequent small meals High-fibre foods Avoid fried items Avoid large late-night meals Rice Chapati Idly Upma Poha Dal Egg whites Chicken (boiled/grilled - small portions) Fish (soft cooked, low fat) Apple Papaya Banana Mosambi</w:t>
      </w:r>
    </w:p>
    <w:p>
      <w:r>
        <w:t>[SOURCE PAGE 2084]</w:t>
      </w:r>
    </w:p>
    <w:p>
      <w:r>
        <w:t>Vegetables Healthy fats (limited) Foods to Avoid ⭐</w:t>
        <w:br/>
        <w:t>Sample Menu - Gallstones (Vegetarian)</w:t>
        <w:br/>
        <w:t>Early Morning: Warm water + soaked raisins</w:t>
        <w:br/>
        <w:t>Breakfast: Idly + light sambar OR Poha with vegetables</w:t>
        <w:br/>
        <w:t>Mid-Morning: Apple Watermelon Bottle gourd Carrot Beans Broccoli Cucumber 2-3 tsp oil/day (groundnut/olive/mustard) Fried items Puri, paratha Ghee/butter/cream Gravies with masala Egg yolk (limit) High-fat meats Bakery Pickles Cheese Coconut chutney (high fat)</w:t>
      </w:r>
    </w:p>
    <w:p>
      <w:r>
        <w:t>[SOURCE PAGE 2085]</w:t>
      </w:r>
    </w:p>
    <w:p>
      <w:r>
        <w:t>Lunch: Rice + dal + boiled vegetables Evening: Green tea + murmura</w:t>
        <w:br/>
        <w:t>Dinner: Vegetable khichdi OR 2 soft chapatis + dal ⭐</w:t>
        <w:br/>
        <w:t>Sample Menu - Gallstones (Non-Veg)</w:t>
        <w:br/>
        <w:t>Breakfast: Egg whites + toast</w:t>
        <w:br/>
        <w:t>Lunch: Rice + dal + grilled chicken (very low oil)</w:t>
        <w:br/>
        <w:t>Dinner: Fish curry (low fat) + boiled vegetables ⭐ B.</w:t>
        <w:br/>
        <w:t>DIET FOR ACUTE CHOLECYSTITIS Strict diet modification required.</w:t>
        <w:br/>
        <w:t>First 3-5 days: After pain reduces: Liquid diet: Clear soup Coconut water ORS Light rasam NO solid foods NO fats NO outside food Soft diet Rice + dal</w:t>
      </w:r>
    </w:p>
    <w:p>
      <w:r>
        <w:t>[SOURCE PAGE 2086]</w:t>
      </w:r>
    </w:p>
    <w:p>
      <w:r>
        <w:t>Avoid minimum 10-15 days: ⭐ C.</w:t>
        <w:br/>
        <w:t>DIET FOR POST-CHOLECYSTECTOMY (AFTER SURGERY) Many patients get symptoms after gallbladder removal, so this is extremely important.</w:t>
        <w:br/>
        <w:t>Why symptoms appear after surgery?</w:t>
        <w:br/>
        <w:t>Because bile flows continuously → not stored → fat digestion becomes difficult.</w:t>
        <w:br/>
        <w:t>Goals: ⭐ Allowed Foods Well-cooked rice Khichdi Idly Moong dal Curd Pasta (plain) Boiled potato Soft vegetables Light cooked vegetables Curd Idly Fried food Chicken Egg yolk Fish Paratha Pizza, burgers Non-veg curries Reduce diarrhea Improve digestion Support gut healing</w:t>
      </w:r>
    </w:p>
    <w:p>
      <w:r>
        <w:t>[SOURCE PAGE 2087]</w:t>
      </w:r>
    </w:p>
    <w:p>
      <w:r>
        <w:t>Avoid for 4-6 weeks Oily food Non-veg curries Paratha Pizza Egg yolk High-fat dairy Coconut milk Sweets Bakery ⭐</w:t>
        <w:br/>
        <w:t>Sample Menu - Post Surgery (7 Days) Day 1-2: Liquids → rasam, clear soup, coconut water Day 3-4: Soft rice + dal Idly Steamed vegetables Day 5-7: Chapati + dal Khichdi Curd Small boiled chicken (optional)</w:t>
        <w:br/>
        <w:t>SECTION 7 - Therapeutic Food Combinations</w:t>
        <w:br/>
        <w:t>SECTION 8 - Supplements (If Required) Khichdi + curd → gut soothing Moong dal + rice → easiest to digest Stewed apple + rice water → reduces diarrhea post surgery Rasam + idly → anti-inflammatory</w:t>
      </w:r>
    </w:p>
    <w:p>
      <w:r>
        <w:t>[SOURCE PAGE 2088]</w:t>
      </w:r>
    </w:p>
    <w:p>
      <w:r>
        <w:t>Digestive enzymes Probiotics (post-surgery) Multivitamins Vitamin D B-complex</w:t>
        <w:br/>
        <w:t>SECTION 9 -</w:t>
        <w:br/>
        <w:t>Counseling Script (Professional) Pt: "Can I eat biryani after gallbladder surgery?" Dt: "For 4-6 weeks, strictly no.</w:t>
        <w:br/>
        <w:t>Your body cannot digest heavy fats yet." Pt: "Can I eat egg?" Dt: Pt: "Is non-veg allowed?" Dt:</w:t>
        <w:br/>
        <w:t>SECTION 10 - Case Studies ⭐ Case 1 - Gallstones Pain after meals → low-fat diet → result: symptoms reduce in 5-7 days.</w:t>
        <w:br/>
        <w:t>⭐ Case 2 - Post-Cholecystectomy Diarrhea Remove fats → add probiotics → add soft foods → symptoms controlled.</w:t>
        <w:br/>
        <w:t>Disorder 7 Completed.</w:t>
        <w:br/>
        <w:t>If you're ready: Gallstones → egg whites only Post-surgery → avoid yolk for 1 month Mild → boiled chicken allowed Acute/cholecystitis → avoid Post-surgery → soft, non-spicy</w:t>
      </w:r>
    </w:p>
    <w:p>
      <w:r>
        <w:t>[SOURCE PAGE 2089]</w:t>
      </w:r>
    </w:p>
    <w:p>
      <w:r>
        <w:t>⭐ Start</w:t>
        <w:br/>
        <w:t>DISORDER 8 - PANCREATIC DISORDERS (Acute Pancreatitis, Chronic Pancreatitis, EPI - Exocrine Pancreatic Insufficiency) Advanced Clinical Diet Therapy - Platinum Edition This module requires precision, because wrong diet can worsen pain, trigger inflammation, or lead to hospitalization.</w:t>
        <w:br/>
        <w:t>SECTION 1 - Introduction (Simple, Strong) The pancreas performs 2 major functions: 1.</w:t>
        <w:br/>
        <w:t>Digestion (Exocrine function) Releases enzymes - lipase, amylase, protease Helps digest fat, carbs, proteins 2.</w:t>
        <w:br/>
        <w:t>Hormones (Endocrine function) Produces insulin When pancreas becomes inflamed: This module covers: Acute Pancreatitis It cannot release enzymes Digestion collapses Fats become difficult to digest Severe abdominal pain occurs Sugar levels fluctuate</w:t>
      </w:r>
    </w:p>
    <w:p>
      <w:r>
        <w:t>[SOURCE PAGE 2090]</w:t>
      </w:r>
    </w:p>
    <w:p>
      <w:r>
        <w:t>Chronic Pancreatitis EPI (Enzyme Insufficiency) Post-Pancreatitis Diet Ideal sample menus</w:t>
        <w:br/>
        <w:t>SECTION 2 -</w:t>
        <w:br/>
        <w:t>Memory Code (P.A.I.N) This helps quickly recall diet restrictions: P - Pancreatic rest (no heavy food) A - Avoid fats completely (first phase) I - Increase liquids gradually N - Nutrition support (soft foods → low fat → moderate protein)</w:t>
        <w:br/>
        <w:t>SECTION 3 - Causes (Important for</w:t>
        <w:br/>
        <w:t>Counseling)</w:t>
        <w:br/>
        <w:t>SECTION 4 - Symptoms (Differentiate Clearly) ⭐ Acute Pancreatitis Gallstones Alcohol (MOST common in adults) High triglycerides Viral infections Autoimmune Post-surgery Unknown (idiopathic) Sudden severe abdominal pain (radiates to back) Vomiting Fever Distended abdomen Cannot tolerate meals</w:t>
      </w:r>
    </w:p>
    <w:p>
      <w:r>
        <w:t>[SOURCE PAGE 2091]</w:t>
      </w:r>
    </w:p>
    <w:p>
      <w:r>
        <w:t>⭐ Chronic Pancreatitis ⭐ EPI (Enzyme insufficiency)</w:t>
        <w:br/>
        <w:t>SECTION 5 - Diagnosis Dietitians Must Know Understanding this helps tailor diet properly:</w:t>
        <w:br/>
        <w:t>SECTION 6 - DIET THERAPY PRINCIPLES Pancreas needs rest + gradual reintroduction of food.</w:t>
        <w:br/>
        <w:t>We will divide this into phases: ⭐ A.</w:t>
        <w:br/>
        <w:t>Acute Pancreatitis (During Attack) Phase 1 - Pancreatic Rest (Hospital Phase) Repeated abdominal pain Weight loss Oily, greasy stools (steatorrhea) Malabsorption Vitamin deficiencies Floating stools Fatty stools Weight loss Bloating Undigested food in stools Serum amylase/lipase Ultrasound CT/MRI Stool fat test (EPI) Fecal elastase Blood sugar levels Triglycerides</w:t>
      </w:r>
    </w:p>
    <w:p>
      <w:r>
        <w:t>[SOURCE PAGE 2092]</w:t>
      </w:r>
    </w:p>
    <w:p>
      <w:r>
        <w:t>Patient kept NPO (nothing by mouth) IV fluids ORS after vomiting stops Clear liquids only Allowed: Avoid: All fats Milk Buttermilk Fruit juices Heavy carbs Phase 2 - Soft, Low-Fat Diet (Day 3-5) Foods Allowed Avoid Coconut water Rice kanji Clear veg broth Lemon water (mild) ORS Idly Soft rice Plain khichdi Moong dal (thin consistency) Boiled vegetables Stewed apple Curd (small amounts) Chapati without oil Ghee Butter Cheese Non-veg Oily, spicy foods</w:t>
      </w:r>
    </w:p>
    <w:p>
      <w:r>
        <w:t>[SOURCE PAGE 2093]</w:t>
      </w:r>
    </w:p>
    <w:p>
      <w:r>
        <w:t>⭐ B.</w:t>
        <w:br/>
        <w:t>Diet for Chronic Pancreatitis Aim: Reduce pain, support digestion, prevent weight loss.</w:t>
        <w:br/>
        <w:t>Core Principles Allowed Avoid Fried items Deep-fried snacks Paratha Biryani Bakery Cheese, butter Egg yolk Red meat ⭐ C.</w:t>
        <w:br/>
        <w:t>Pancreatic Enzyme Insufficiency (EPI) Here fat malabsorption is the key problem.</w:t>
        <w:br/>
        <w:t>Treatment = Diet + Enzyme Capsules Diet VERY LOW FAT High carbohydrate Moderate protein Frequent small meals No alcohol Vitamin supplementation Rice Chapati Dal Idly Upma Stewed fruits Vegetables (non-fried) 2-3 tsp oil/day max</w:t>
      </w:r>
    </w:p>
    <w:p>
      <w:r>
        <w:t>[SOURCE PAGE 2094]</w:t>
      </w:r>
    </w:p>
    <w:p>
      <w:r>
        <w:t>Allowed Avoid High-fat fried food Nuts (limit) Creamy gravies Coconut milk Butter, cheese</w:t>
        <w:br/>
        <w:t>SECTION 7 - FULL SAMPLE MENUS ⭐ A.</w:t>
        <w:br/>
        <w:t>Sample Menu - Acute Pancreatitis (Post Hospital)</w:t>
        <w:br/>
        <w:t>Early Morning ORS or rice kanji</w:t>
        <w:br/>
        <w:t>Breakfast Idly + light sambar OR Steamed rice porridge</w:t>
        <w:br/>
        <w:t>Mid-Morning Stewed apple</w:t>
        <w:br/>
        <w:t>Lunch Rice + thin dal + boiled vegetables Evening Green tea + murmura Moderate carbs Controlled protein Low to moderate fat Soft cooked foods Enzyme capsules with meals (Creon type) Idly Rice Moong dal Vegetable khichdi Soft rotis Low-fat curd</w:t>
      </w:r>
    </w:p>
    <w:p>
      <w:r>
        <w:t>[SOURCE PAGE 2095]</w:t>
      </w:r>
    </w:p>
    <w:p>
      <w:r>
        <w:t>Dinner Soft khichdi ⭐ B.</w:t>
        <w:br/>
        <w:t>Sample Menu - Chronic Pancreatitis</w:t>
        <w:br/>
        <w:t>Early Morning Warm water + raisins</w:t>
        <w:br/>
        <w:t>Breakfast Upma OR poha</w:t>
        <w:br/>
        <w:t>Mid-Morning Papaya</w:t>
        <w:br/>
        <w:t>Lunch Rice + dal + boiled vegetables Evening Buttermilk</w:t>
        <w:br/>
        <w:t>Dinner Chapati (no oil) + moong dal ⭐ C.</w:t>
        <w:br/>
        <w:t>Sample Menu - EPI</w:t>
        <w:br/>
        <w:t>Breakfast Moong dal cheela (no oil) + enzyme capsule</w:t>
        <w:br/>
        <w:t>Lunch Rice + dal + boiled vegetables + enzyme</w:t>
        <w:br/>
        <w:t>Dinner Chapati + curd + enzyme</w:t>
        <w:br/>
        <w:t>SECTION 8 - Important Therapeutic Combinations Dal + rice → best tolerated Curd + rice → reduces pain Stewed apple + rice water → supports digestion Moong dal + khichdi → easiest for pancreas</w:t>
      </w:r>
    </w:p>
    <w:p>
      <w:r>
        <w:t>[SOURCE PAGE 2096]</w:t>
      </w:r>
    </w:p>
    <w:p>
      <w:r>
        <w:t>SECTION 9 - Supplements Pancreatic enzymes (very important) Vitamin D B12 Calcium Multivitamin</w:t>
        <w:br/>
        <w:t>SECTION 10 -</w:t>
        <w:br/>
        <w:t>Counseling Script (Real OPD Style) Pt: "Can I eat oily food?" Dt: "No.</w:t>
        <w:br/>
        <w:t>Even small amounts can trigger inflammation." Pt: "Can I have milk?" Dt: "Low-fat milk only after pain reduces." Pt: "When can I eat non-veg?" Dt: "After 3-4 weeks, start with soft-boiled chicken, zero oil." Pt: "Why enzymes?" Dt: "Because your pancreas cannot release enough enzymes to digest food.</w:t>
        <w:br/>
        <w:t>Capsules do the job."</w:t>
        <w:br/>
        <w:t>SECTION 11 - Case Studies ⭐ Case 1 - Acute Pancreatitis NPO → liquids → soft diet → low fat → long-term control.</w:t>
        <w:br/>
        <w:t>⭐ Case 2 - EPI Steatorrhea → enzyme therapy → low fat → symptoms controlled.</w:t>
        <w:br/>
        <w:t>Disorder 8 Completed.</w:t>
        <w:br/>
        <w:t>If you're ready:</w:t>
      </w:r>
    </w:p>
    <w:p>
      <w:r>
        <w:t>[SOURCE PAGE 2097]</w:t>
      </w:r>
    </w:p>
    <w:p>
      <w:r>
        <w:t>⭐ Start</w:t>
        <w:br/>
        <w:t>This chapter will cover CKD stages, AKI basics, dialysis nutrition, transplant basics, and practical nutrient rules (protein, sodium, potassium, phosphorus, fluids).</w:t>
        <w:br/>
        <w:t>⭐</w:t>
        <w:br/>
        <w:t>DISORDER 9 - RENAL (KIDNEY) DISORDERS (Acute Kidney Injury, Chronic Kidney Disease, Dialysis, Post- Transplant) Advanced Clinical Diet Therapy Module - PLATINUM EDITION</w:t>
        <w:br/>
        <w:t>SECTION 1 - Introduction (Why this matters) Kidneys filter waste, regulate fluids, electrolytes (Na, K, P), acid-base, and produce hormones (EPO).</w:t>
        <w:br/>
        <w:t>When kidney function is reduced → toxins, electrolytes, fluid and nutrient imbalances occur.</w:t>
        <w:br/>
        <w:t>Diet is central to symptom control, slowing progression, preventing complications, and optimizing dialysis/transplant outcomes.</w:t>
        <w:br/>
        <w:t>Memory code: F-E-P</w:t>
        <w:br/>
        <w:t>SECTION 2 - Scope / Types F = Fluids &amp; weight control E = Electrolytes (Na, K, P) P = Protein adjustments &amp; Phosphate control AKI (Acute Kidney Injury) - sudden loss (hospital) CKD (Chronic Kidney Disease) - progressive (stages 1-5, GFR based) ESRD / Stage 5 - dialysis required (HD or PD)</w:t>
      </w:r>
    </w:p>
    <w:p>
      <w:r>
        <w:t>[SOURCE PAGE 2098]</w:t>
      </w:r>
    </w:p>
    <w:p>
      <w:r>
        <w:t>Diet differs by stage and treatment (non-dialysis vs dialysis vs post-transplant).</w:t>
        <w:br/>
        <w:t>SECTION 3 - Common Causes (Quick list)</w:t>
        <w:br/>
        <w:t>SECTION 4 - Red-flag Symptoms (Refer urgently)</w:t>
        <w:br/>
        <w:t>SECTION 5 - Key Investigations Dietitians Should Know</w:t>
        <w:br/>
        <w:t>SECTION 6 - Nutrition Goals by Stage (one-line) Post-renal transplant - special immunosuppression considerations Diabetes mellitus (most common CKD cause) Hypertension Glomerulonephritis / autoimmune disease Recurrent AKI, obstruction, infections Drugs / toxins Polycystic kidney disease Sudden anuria/oliguria (very low urine) Rapid weight gain (fluid) + breathlessness (pulmonary edema) Severe hyperkalemia (muscle weakness, arrhythmia) Vomiting, confusion with uremia GI bleeding / severe metabolic disturbance Serum creatinine, eGFR (CKD staging) Serum electrolytes: Na, K, Cl, HCO₃⁻, Ca, PO₄ Serum albumin, hemoglobin (EPO need) 24-hr urine (protein, sodium) or spot urine protein/creatinine ratio PTH, vitamin D, bicarbonate (acidosis) Dialysis schedule (HD: thrice/week?</w:t>
        <w:br/>
        <w:t>PD: continuous?) Recent weight &amp; interdialytic weight gain (IDWG)</w:t>
      </w:r>
    </w:p>
    <w:p>
      <w:r>
        <w:t>[SOURCE PAGE 2099]</w:t>
      </w:r>
    </w:p>
    <w:p>
      <w:r>
        <w:t>(Always follow nephrologist's orders - labs &amp; meds guide specific targets.)</w:t>
        <w:br/>
        <w:t>SECTION 7 - Macronutrient Rules (practical) Protein Energy Fat &amp; Carbohydrate</w:t>
        <w:br/>
        <w:t>SECTION 8 - Electrolyte &amp; Mineral Management (practical rules) Sodium (Na) Early CKD (1-3): Preserve kidney, control BP, glucose, lipids; adequate protein (≈0.8-1.0 g/kg).</w:t>
        <w:br/>
        <w:t>Late CKD (4-5, not on dialysis): Limit protein moderately (0.6-0.8 g/kg) if recommended; control K, P, Na, fluids; maintain adequate energy.</w:t>
        <w:br/>
        <w:t>Dialysis (HD/PD): Increase protein needs (1.2-1.4 g/kg HD; PD often similar or slightly higher), liberalize potassium a bit depending on labs, strict phosphorus control; manage IDWG.</w:t>
        <w:br/>
        <w:t>Post-transplant: Balanced diet, avoid excessive simple sugars and weight gain; manage immunosuppression side effects (hyperglycemia, hypertension, dyslipidemia).</w:t>
        <w:br/>
        <w:t>Non-dialysis CKD (stable): 0.6-0.8 g/kg/day (to slow progression) only if clinically recommended.</w:t>
        <w:br/>
        <w:t>Dialysis (HD/PD): 1.2-1.4 g/kg/day (losses through dialysis and increased catabolism).</w:t>
        <w:br/>
        <w:t>Use high biological value (HBV) proteins: eggs, milk, paneer, fish, lean chicken, soy.</w:t>
        <w:br/>
        <w:t>For veg patients combine grains + pulses to ensure adequacy.</w:t>
        <w:br/>
        <w:t>30-35 kcal/kg/day (adjust by age, activity, catabolism).</w:t>
        <w:br/>
        <w:t>Avoid starvation.</w:t>
        <w:br/>
        <w:t>Healthy fats (olive, canola, rice-bran) in moderation.</w:t>
        <w:br/>
        <w:t>Limit saturated &amp; trans fats (cardio risk).</w:t>
        <w:br/>
        <w:t>Target: 1.5-2.0 g/day (≈ 3.8-5 g salt) commonly advised; stricter in fluid overload/HTN/ascites.</w:t>
        <w:br/>
        <w:t>Advice: no added salt, avoid pickles, bakery, processed, packaged/ready meals, salted nuts.</w:t>
      </w:r>
    </w:p>
    <w:p>
      <w:r>
        <w:t>[SOURCE PAGE 2100]</w:t>
      </w:r>
    </w:p>
    <w:p>
      <w:r>
        <w:t>Fluid Potassium (K) Phosphorus (P) Calcium &amp; Vitamin D</w:t>
        <w:br/>
        <w:t>SECTION 9 - Acidosis &amp; Sodium Bicarbonate</w:t>
        <w:br/>
        <w:t>SECTION 10 - Practical Cooking &amp; Food Tips (renal friendly hacks) Restrict based on urine output &amp; IDWG (often 500-1000 ml + urine).</w:t>
        <w:br/>
        <w:t>Common rule: fluid allowance = urine output + 500 ml (exceptions apply).</w:t>
        <w:br/>
        <w:t>Watch IDWG &lt;2-2.5 kg between HD sessions.</w:t>
        <w:br/>
        <w:t>High K risk: CKD stage 4-5 non-dialysis or acute hyperkalemia.</w:t>
        <w:br/>
        <w:t>Manage: Limit high-K foods (banana, potato, tomato, spinach, dried fruits, orange, coconut water, avocado).</w:t>
        <w:br/>
        <w:t>Use leaching/soaking/cooking to reduce K in vegetables.</w:t>
        <w:br/>
        <w:t>Dialysis patients may have more liberal K allowance depending on labs &amp; dialysis schedule.</w:t>
        <w:br/>
        <w:t>Restrict: avoid phosphate additives and high-P foods (cola, processed meats, cheese, nuts, seeds, whole-grain high-P relative bioavailability).</w:t>
        <w:br/>
        <w:t>Aim: Keep serum P within target; binders often prescribed - coordinate meal timing with binder.</w:t>
        <w:br/>
        <w:t>Monitor; supplement under physician guidance (avoid hypercalcemia).</w:t>
        <w:br/>
        <w:t>Chronic metabolic acidosis common in CKD - nutrition alone limited effect; physician may prescribe bicarbonate.</w:t>
        <w:br/>
        <w:t>Maintain adequate protein while correcting acidosis.</w:t>
        <w:br/>
        <w:t>Use herbs, lemon (if K controlled) and spices (no salt) for flavor.</w:t>
        <w:br/>
        <w:t>Pre-cook + discard water for high-K veggies (leaching): cut veg, soak 2 hrs, boil in excess water, discard water - reduces K.</w:t>
        <w:br/>
        <w:t>Prefer fresh/unprocessed foods - avoid additives/vehicle salts (phosphate additives).</w:t>
        <w:br/>
        <w:t>Avoid over-reliance on "low-salt" packaged products - read labels for phosphate additives.</w:t>
        <w:br/>
        <w:t>For veg patients, control portion sizes of pulses/nuts (phosphorus) and choose lower-K fruits.</w:t>
      </w:r>
    </w:p>
    <w:p>
      <w:r>
        <w:t>[SOURCE PAGE 2101]</w:t>
      </w:r>
    </w:p>
    <w:p>
      <w:r>
        <w:t>SECTION 11 - Food Lists (concise) Lower-Potassium fruit options (small portions) Lower-Potassium vegetables (after leaching) High-Phosphorus (limit) High-Potassium (limit) (Local availability and lab results drive choices - always individualize.)</w:t>
        <w:br/>
        <w:t>SECTION 12 - Sample Practical Menus Note: Provide the estimated kcal &amp; a protein guideline line so you can adapt per patient weight.</w:t>
        <w:br/>
        <w:t>A.</w:t>
        <w:br/>
        <w:t>Non-dialysis CKD (CKD 3-4) - Moderate protein, Na &amp; K control (Approx target: 1400-1800 kcal; protein 0.8 g/kg - example for 60 kg ≈ 48 g protein) Early morning: warm water + 2 soaked almonds (avoid if hyperkalemic)</w:t>
        <w:br/>
        <w:t>Breakfast: 1 cup oats porridge made with water + 1 tsp ghee + small apple (peeled) Mid-morning: 1 boiled egg white or small portion low-P paneer (if allowed)</w:t>
        <w:br/>
        <w:t>Lunch: 1 cup cooked rice + ½ cup moong dal + 1 small bowl boiled lauki (leached if K concern) + salad (cucumber, carrot) (no raw tomato) Evening: roasted puffed rice (murmura) or khakra (unsalted) + herbal tea</w:t>
        <w:br/>
        <w:t>Dinner: 2 small chapatis (soft) + 1 cup vegetable curry (low-K veg) + ½ bowl curd (if P manageable)</w:t>
        <w:br/>
        <w:t>Bedtime: if required, small carbohydrate snack Apple, pear, grapes, pineapple, watermelon, custard apple?</w:t>
        <w:br/>
        <w:t>(avoid higher K ones like banana, chikoo, avocado) Cabbage, cauliflower, bottle gourd, pumpkin, cucumber, beans (boiled + discard water) Dairy (milk/cheese), nuts/seeds, bran, colas, processed meats, bakery with phosphate additives Banana, potato (esp.</w:t>
        <w:br/>
        <w:t>baked), tomato, spinach, beetroot, orange, coconut water, dried fruits</w:t>
      </w:r>
    </w:p>
    <w:p>
      <w:r>
        <w:t>[SOURCE PAGE 2102]</w:t>
      </w:r>
    </w:p>
    <w:p>
      <w:r>
        <w:t>B.</w:t>
        <w:br/>
        <w:t>Hemodialysis patient (HD thrice-weekly) - higher protein (Approx target: 1800-2400 kcal; protein 1.2-1.4 g/kg - example 70 kg ≈ 84-98 g protein) Early morning: small banana only if K allowed; else apple</w:t>
        <w:br/>
        <w:t>Breakfast: 2 egg omelette (or paneer) + 2 slices whole wheat bread (portion) Mid-morning: fruit (lower K) + handful unsalted roasted chana (watch P)</w:t>
        <w:br/>
        <w:t>Lunch: 1 cup rice + chicken curry (low oil) + cooked green beans + salad (cucumber) Pre-dialysis snack: small sandwich or milk (follow center protocol) Evening (post-dialysis): high protein snack (milk, paneer) to replace losses</w:t>
        <w:br/>
        <w:t>Dinner: quinoa/roti + dal + steamed veggies Note: phosphorus binders dose with meals as prescribed.</w:t>
        <w:br/>
        <w:t>C.</w:t>
        <w:br/>
        <w:t>Peritoneal dialysis (PD) - continuous therapy PD patients lose protein into dialysate → needs similar or slightly higher protein than HD; fluid control is critical; sodium moderate.</w:t>
        <w:br/>
        <w:t>Menus similar to HD but spaced with PD exchanges; include protein snacks between exchanges.</w:t>
        <w:br/>
        <w:t>D.</w:t>
        <w:br/>
        <w:t>Post-renal transplant (early phase) Focus on wound healing, prevent weight gain &amp; metabolic side effects: balanced diet with adequate protein (1.0-1.2 g/kg early), low simple sugars, manage BP, monitor lipids; avoid grapefruit (drug interactions with immunosuppressants).</w:t>
        <w:br/>
        <w:t>SECTION 13 -</w:t>
        <w:br/>
        <w:t>Counseling Scripts (practical, copy- paste) Pt: "How much water can I drink?" Dt: "Your fluid limit depends on your urine output and dialysis schedule.</w:t>
        <w:br/>
        <w:t>A common formula is: your 24-hour urine volume + 500 ml.</w:t>
        <w:br/>
        <w:t>We'll calculate today from your intake/outputs." Pt: "Can I eat bananas?" Dt: "If your potassium is high we'll avoid bananas.</w:t>
        <w:br/>
        <w:t>We'll replace with apple or grapes which have lower potassium per serving." Pt: "Why is my phosphate high even though I avoid dairy?" Dt: "Phosphate is hidden in many processed foods and drinks as additives.</w:t>
        <w:br/>
        <w:t>Avoid colas, processed meats, and packaged snacks.</w:t>
        <w:br/>
        <w:t>When needed, your doctor may prescribe binders to take with meals."</w:t>
      </w:r>
    </w:p>
    <w:p>
      <w:r>
        <w:t>[SOURCE PAGE 2103]</w:t>
      </w:r>
    </w:p>
    <w:p>
      <w:r>
        <w:t>Pt: "Why do dialysis patients need more protein?" Dt: "Because dialysis removes amino acids/proteins and patients are more catabolic - we need to replace the loss to prevent muscle wasting."</w:t>
        <w:br/>
        <w:t>SECTION 14 - Case Studies &amp; Speed Drills (practitioner practice) Case 1 - CKD 4, hyperkalemia (K 6.0), urine &lt;500 ml Plan quick: Case 2 - HD patient with low albumin (3.0 g/dL) Plan quick: Case 3 - PD patient with weight gain &amp; hyperglycemia (due to dialysate) Plan quick: 30-sec Rapid Formula (for triage):</w:t>
        <w:br/>
        <w:t>SECTION 15 - Supplements &amp; Special Products Stop high-K foods (banana, potato, tomato) Leach vegetables, choose low-K fruits (apple) Restrict fluids more strictly; consult nephrologist for urgent K lowering measures if needed.</w:t>
        <w:br/>
        <w:t>Increase high-HBV protein at each meal + HD day post-dialysis protein snack Check dialysis adequacy, consider oral nutrition supplement (renal-specific) Monitor phosphorus; give binders with meals.</w:t>
        <w:br/>
        <w:t>Counsel on lower simple sugars and meal timing; adjust insulin/meds with physician; consider lower-glucose PD solutions as per nephrologist.</w:t>
        <w:br/>
        <w:t>If not on dialysis: moderate protein, control Na/K/P, energy 30 kcal/kg.</w:t>
        <w:br/>
        <w:t>If on dialysis: increase protein (1.2-1.4 g/kg), control phosphorus with binders, manage IDWG.</w:t>
        <w:br/>
        <w:t>If post-transplant: balanced high-quality protein, avoid grapefruit, watch weight &amp; sugars.</w:t>
        <w:br/>
        <w:t>Phosphate binders: calcium acetate, sevelamer (prescribed by physician) - must be taken WITH meals.</w:t>
      </w:r>
    </w:p>
    <w:p>
      <w:r>
        <w:t>[SOURCE PAGE 2104]</w:t>
      </w:r>
    </w:p>
    <w:p>
      <w:r>
        <w:t>SECTION 17 - When to Refer / Urgent Red Flags</w:t>
        <w:br/>
        <w:t>SECTION 18 - Quick Checklist for First OPD Visit (use this every time) Renal multivitamin: water-soluble vitamins (B, C) may be depleted.</w:t>
        <w:br/>
        <w:t>Vitamin D analogues / calcium: under medical supervision.</w:t>
        <w:br/>
        <w:t>Oral renal nutrition supplements: for malnourished dialysis patients (use renal formulas).</w:t>
        <w:br/>
        <w:t>Iron &amp; EPO: coordinate with physician for anemia management.</w:t>
        <w:br/>
        <w:t>1.</w:t>
        <w:br/>
        <w:t>One-page "Top 10 Renal Food Rules" (no added salt, avoid banana/tomato if K high, limit dairy if P high, fluid formula).</w:t>
        <w:br/>
        <w:t>2.</w:t>
        <w:br/>
        <w:t>1-week renal menu templates for: early CKD, late CKD, HD, PD, post-transplant.</w:t>
        <w:br/>
        <w:t>3.</w:t>
        <w:br/>
        <w:t>"How to leach vegetables" step-by-step (cut, soak, boil in excess water, discard water).</w:t>
        <w:br/>
        <w:t>4.</w:t>
        <w:br/>
        <w:t>Food label quick read checklist - phosphate additives, sodium content.</w:t>
        <w:br/>
        <w:t>Rising creatinine rapidly, dropping urine output Hyperkalemia with ECG changes Severe pulmonary edema (breathlessness, orthopnea) Severe metabolic acidosis Severe electrolyte disturbances unresponsive to diet/meds Current weight, dry weight (if dialysis) Recent labs: K, P, Na, creatinine, albumin, eGFR, Hb Urine output 24-hr estimate Dialysis schedule &amp; access type Medications (binders, diuretics, EPO, immunosuppressants) Diet recall 24-hr + fluid pattern Goal setting (short &amp; long term)</w:t>
      </w:r>
    </w:p>
    <w:p>
      <w:r>
        <w:t>[SOURCE PAGE 2105]</w:t>
      </w:r>
    </w:p>
    <w:p>
      <w:r>
        <w:t>SECTION 19 - Closing Notes for Practitioners If you'd like, I can now: Which one shall I do now?</w:t>
        <w:br/>
        <w:t>Alright buddy - I'll take the next most important and most useful step for both your manual + OPD practice + future OU submission.</w:t>
        <w:br/>
        <w:t>These 1-page handouts make your manual practical, premium, and instantly useful for any dietitian or student.</w:t>
        <w:br/>
        <w:t>world usability" of your manual.</w:t>
        <w:br/>
        <w:t>I will now create: Handout 1 - "Top 10 Renal Diet Rules (For CKD, Dialysis &amp; Post-Transplant)" Individualize - labs guide targets.</w:t>
        <w:br/>
        <w:t>Coordinate closely with nephrologist &amp; pharmacist (binders/med interactions).</w:t>
        <w:br/>
        <w:t>Counselling is key - practical swaps and short menus beat long lectures.</w:t>
        <w:br/>
        <w:t>Small achievable goals (reduce 1 salty snack, swap banana for apple) produce adherence.</w:t>
        <w:br/>
        <w:t>1.</w:t>
        <w:br/>
        <w:t>Convert this into a one-page patient handout (Top 10 Renal Rules), 2.</w:t>
        <w:br/>
        <w:t>Produce 1-week sample menus for CKD non-dialysis, HD, PD, and post-transplant, and/or 3.</w:t>
      </w:r>
    </w:p>
    <w:p>
      <w:r>
        <w:t>[SOURCE PAGE 2106]</w:t>
      </w:r>
    </w:p>
    <w:p>
      <w:r>
        <w:t>Handout 2 - "Low-Potassium Food Swap Chart" Handout 3 - "How to Leach Vegetables - Simple Visual Steps" Handout 4 - "Fluid Control Guide" Handout 5 - "Phosphorus Additives - How to Read Food Labels" ⏳ (Optional next: 1-Week Meal Plans for each stage) These are exactly what every nephrologist, dietitian, and hospital uses… …but your versions will be: More premium More clear More practical More visually structured (so they become your clinic identity) ⭐ HANDOUT 1 - Top 10 Renal Diet Rules (1-Page Professional</w:t>
        <w:br/>
        <w:t>Counseling Sheet) TOP 10 RENAL DIET RULES (CKD - Dialysis - Post-Transplant) 1.</w:t>
        <w:br/>
        <w:t>Control Sodium Strictly 2.</w:t>
        <w:br/>
        <w:t>Manage Your Fluid Intake Avoid added salt at table Skip pickles, papad, chips, bakery, packaged snacks Target: 3-4 g/day salt (1200-1500 mg sodium) Remember: Less salt = less swelling + better BP.</w:t>
        <w:br/>
        <w:t>Formula: Daily urine output + 500 ml Count all fluids: tea, milk, soups, sambar, rasam, ice cream, curd</w:t>
      </w:r>
    </w:p>
    <w:p>
      <w:r>
        <w:t>[SOURCE PAGE 2107]</w:t>
      </w:r>
    </w:p>
    <w:p>
      <w:r>
        <w:t>3.</w:t>
        <w:br/>
        <w:t>Monitor Potassium (K) Avoid when K is high: 4.</w:t>
        <w:br/>
        <w:t>Control Phosphorus (P) Strictly 5.</w:t>
        <w:br/>
        <w:t>Adjust Protein According to Your Stage 6.</w:t>
        <w:br/>
        <w:t>Choose Low-Salt, Low-Potassium Snacks 7.</w:t>
        <w:br/>
        <w:t>Eat Fresh, Not Packaged Avoid drinking water in large gulps Goal: Interdialytic weight gain &lt; 2-2.5 kg (for HD patients).</w:t>
        <w:br/>
        <w:t>Banana, coconut water, orange juice Tomato, potato, spinach, beetroots Dry fruits Use leaching technique for vegetables.</w:t>
        <w:br/>
        <w:t>Avoid colas, processed meats, bakery with additives Limit nuts &amp; seeds Take phosphate binders WITH food (doctor prescribed) High P leads to bone pain &amp; itching.</w:t>
        <w:br/>
        <w:t>CKD (non-dialysis): 0.6-0.8 g/kg/day Dialysis: 1.2-1.4 g/kg/day Post-transplant (early): 1.0-1.2 g/kg/day Choose: eggs, paneer, lean chicken, fish, moong dal.</w:t>
        <w:br/>
        <w:t>Roasted chana Khakhra (unsalted) Makhana Murmura with lemon Fruits: apple, grapes, watermelon (small portion)</w:t>
      </w:r>
    </w:p>
    <w:p>
      <w:r>
        <w:t>[SOURCE PAGE 2108]</w:t>
      </w:r>
    </w:p>
    <w:p>
      <w:r>
        <w:t>Packaged = sodium + phosphorus additives.</w:t>
        <w:br/>
        <w:t>Fresh = controlled + kidney-friendly.</w:t>
        <w:br/>
        <w:t>8.</w:t>
        <w:br/>
        <w:t>Avoid Herbal Supplements Many Ayurvedic and herbal pills contain hidden heavy metals = kidney damage.</w:t>
        <w:br/>
        <w:t>9.</w:t>
        <w:br/>
        <w:t>Avoid Grapefruit After Transplant Interacts with immunosuppressive medicines.</w:t>
        <w:br/>
        <w:t>10.</w:t>
        <w:br/>
        <w:t>Weekly Lab Review + Diet Update Diet must match your potassium, phosphorus, sodium, albumin, weight, and dialysis schedule.</w:t>
        <w:br/>
        <w:t>Review weekly/monthly with your doctor + renal dietitian.</w:t>
        <w:br/>
        <w:t>⭐ HANDOUT 2 - Low-Potassium Food Swap Chart (Use during counseling + stick in patient diet file) LOW-POTASSIUM SWAPS AVOID (High K) SAFE SWAP (Low K) Banana Apple, pear, grapes Coconut water Lemon water, jeera water Orange juice Buttermilk (only if allowed) Tomato Pumpkin, bottle gourd, cucumber Potato Ash gourd, ridge gourd Spinach, beetroot Cabbage, cauliflower (leached) Dry fruits Fresh small fruits Avocado Papaya (small), pineapple</w:t>
      </w:r>
    </w:p>
    <w:p>
      <w:r>
        <w:t>[SOURCE PAGE 2109]</w:t>
      </w:r>
    </w:p>
    <w:p>
      <w:r>
        <w:t>⭐ HANDOUT 3 - How to Leach Vegetables (You can convert this into a visual poster later) LEACHING METHOD (Reduce Potassium) Reduces potassium by 40-60%.</w:t>
        <w:br/>
        <w:t>⭐ HANDOUT 4 - Fluid Control Guide (You can print this for dialysis patients) FLUID MANAGEMENT Daily allowance = 24-hr urine + 500ml If no urine → strict 500-800 ml/day (doctor decides) Tips ⭐ HANDOUT 5 - Phosphorus Label Reading Guide DANGER INGREDIENTS (avoid if present) If label has any of these → HIGH PHOSPHATE ADDITIVES: 1.</w:t>
        <w:br/>
        <w:t>Peel and cut vegetables into small pieces.</w:t>
        <w:br/>
        <w:t>2.</w:t>
        <w:br/>
        <w:t>Soak in water for 2 hours.</w:t>
        <w:br/>
        <w:t>3.</w:t>
        <w:br/>
        <w:t>Boil in double water.</w:t>
        <w:br/>
        <w:t>4.</w:t>
        <w:br/>
        <w:t>Throw the water.</w:t>
        <w:br/>
        <w:t>5.</w:t>
        <w:br/>
        <w:t>Cook normally.</w:t>
        <w:br/>
        <w:t>Small sips, not big gulps Ice cubes instead of direct water Rinse mouth instead of drinking Keep water in small glass (150 ml) Avoid salty/spicy food - increases thirst phosphate phosphoric acid sodium phosphate</w:t>
      </w:r>
    </w:p>
    <w:p>
      <w:r>
        <w:t>[SOURCE PAGE 2110]</w:t>
      </w:r>
    </w:p>
    <w:p>
      <w:r>
        <w:t>Foods with hidden phosphorus A.</w:t>
        <w:br/>
        <w:t>Continue disorder modules (next is LIVER disorders) B.</w:t>
        <w:br/>
        <w:t>Create 1-week meal plans (CKD, HD, PD, Post- transplant) C.</w:t>
        <w:br/>
        <w:t>Insert all handouts into your main manual structure D.</w:t>
        <w:br/>
        <w:t>Attempt full Word/PDF generation in sections (Section- wise builds) your manual your clinical practice your future OU submission your platinum book quality your learning speed And that is: calcium phosphate potassium phosphate polyphosphate Colas Processed meats Bakery (buns, biscuits, pastries) Cheese slices Instant noodles Flavored milk</w:t>
      </w:r>
    </w:p>
    <w:p>
      <w:r>
        <w:t>[SOURCE PAGE 2111]</w:t>
      </w:r>
    </w:p>
    <w:p>
      <w:r>
        <w:t>So adding this early will make your manual SUPERIOR to every other book.</w:t>
        <w:br/>
        <w:t>And you will also use this daily in clinic.</w:t>
        <w:br/>
        <w:t>⭐ TODAY WE BEGIN: "Module 2 - HEPATIC &amp; GI DISORDERS" We follow the same ultra-premium template we designed for the manual: Disease introduction (simple + professional) Pathophysiology (dietitian level) Symptoms (clinical + patient-friendly) Diagnosis &amp; medical tests Diet therapy: DO's &amp; DON'Ts Starting kcal/protein, fluid Food groups allowed vs restricted Quick memory codes Clinical 1-page handout (for OPD) Sample menu Counselling dialogue (Dietitian ↔ Patient) Real case study (your practice simulator) Nutrition-drug interactions Combination foods that heal Red-flag warning signs Follow-up protocol This will make your manual like no other book in India.</w:t>
        <w:br/>
        <w:t>90% of dietitians don't know liver nutrition properly - you will become the expert.</w:t>
        <w:br/>
        <w:t>⭐</w:t>
        <w:br/>
        <w:t>MODULE 2 -</w:t>
        <w:br/>
        <w:t>DISORDER 1: LIVER CIRRHOSIS (We start with the biggest one first, then Fatty Liver, Hepatitis A/B/C, Jaundice, etc.)</w:t>
      </w:r>
    </w:p>
    <w:p>
      <w:r>
        <w:t>[SOURCE PAGE 2112]</w:t>
      </w:r>
    </w:p>
    <w:p>
      <w:r>
        <w:t>⭐ LIVER CIRRHOSIS - ULTRA-PREMIUM DIETITIAN MANUAL SECTION (Copy-paste friendly for Word manual) 1.</w:t>
        <w:br/>
        <w:t>INTRODUCTION Liver cirrhosis is the end-stage scarring of the liver due to long-standing injury.</w:t>
        <w:br/>
        <w:t>The scar tissue blocks normal blood flow → affects digestion, metabolism, detoxification, and nutrient storage.</w:t>
        <w:br/>
        <w:t>Common causes: 2.</w:t>
        <w:br/>
        <w:t>WHY DIET MATTERS Because a cirrhotic liver struggles to: Diet literally becomes medical treatment in cirrhosis.</w:t>
        <w:br/>
        <w:t>3.</w:t>
        <w:br/>
        <w:t>SYMPTOMS Alcohol Viral hepatitis (B, C) NAFLD/NASH Autoimmune hepatitis Wilson's disease Biliary cirrhosis Drug-induced (paracetamol excess, anti-TB drugs) Metabolize proteins Remove toxins Regulate sugars Absorb fat Handle salt/water balance Fatigue Jaundice Muscle loss (sarcopenia)</w:t>
      </w:r>
    </w:p>
    <w:p>
      <w:r>
        <w:t>[SOURCE PAGE 2113]</w:t>
      </w:r>
    </w:p>
    <w:p>
      <w:r>
        <w:t>4.</w:t>
        <w:br/>
        <w:t>DIAGNOSIS (remember this block) LFT Panel: ALT, AST, ALP, GGT, Bilirubin Liver function: Albumin, INR Imaging: USG/CECT FibroScan (liver stiffness) Ascitic fluid analysis Hepatitis markers: HBsAg, HCV-Ab Remember code: "L-A-F-H" (Liver scan, Albumin, Fibroscan, Hepatitis test) 5.</w:t>
        <w:br/>
        <w:t>NUTRITION GOALS Preserve muscle mass Manage ascites Control ammonia accumulation Support digestion Improve appetite Prevent deficiencies Reduce hospital admissions 6.</w:t>
        <w:br/>
        <w:t>STARTING NUTRIENT PRESCRIPTION Kcal: 30-35 kcal/kg/day Protein: Very important misunderstanding in India Old myth: "Low protein for cirrhosis" Correct: Swelling in legs (edema) Fluid in abdomen (ascites) Easy bruising Confusion (hepatic encephalopathy) Nausea, poor appetite</w:t>
      </w:r>
    </w:p>
    <w:p>
      <w:r>
        <w:t>[SOURCE PAGE 2114]</w:t>
      </w:r>
    </w:p>
    <w:p>
      <w:r>
        <w:t>Fat: 25-30% kcal Use MCT oil if fat absorption is poor.</w:t>
        <w:br/>
        <w:t>Sodium: For ascites/edema: &lt; 2000 mg/day (less than 1 tsp salt) Fluid: Only restrict if severe hyponatremia: 1200-1500 ml/day 7.</w:t>
        <w:br/>
        <w:t>FOODS TO INCLUDE (Memory code: P.E.A.C.E) P - Protein (paneer, eggs, chicken, fish, dal, tofu) E - Easy carbohydrates (rice, oats, suji, chapati) A - Antioxidants (papaya, berries, carrot, beet, tomato) C - Coconut water (if Na not low), cooked vegetables E - Electrolyte balance: lemon water, ORS if needed 8.</w:t>
        <w:br/>
        <w:t>FOODS TO AVOID (Memory code: H.A.L.T) H - Hard-to-digest fried foods A - Alcohol (complete abstinence) L - Large salt foods (pickles, papad, bakery, chips) T - Toxins: herbal supplements, street food 9.</w:t>
        <w:br/>
        <w:t>SAMPLE MENU (Indian, simple, practical) Early morning</w:t>
        <w:br/>
        <w:t>Breakfast 1.2-1.5 g/kg/day (unless severe encephalopathy) Warm water + 4 almonds If appetite poor: ORS sip OR coconut water</w:t>
      </w:r>
    </w:p>
    <w:p>
      <w:r>
        <w:t>[SOURCE PAGE 2115]</w:t>
      </w:r>
    </w:p>
    <w:p>
      <w:r>
        <w:t>Mid-morning</w:t>
        <w:br/>
        <w:t>Lunch Evening snack</w:t>
        <w:br/>
        <w:t>Dinner</w:t>
        <w:br/>
        <w:t>Bedtime 10.</w:t>
        <w:br/>
        <w:t>CLINICAL HANDOUT (1-page) I will generate it after completing all liver disorders.</w:t>
        <w:br/>
        <w:t>11.</w:t>
        <w:br/>
        <w:t>COUNSELLING DIALOGUE (your real OPD script) Patient: "I heard I should not eat protein for liver disease?" Dietitian (You): Dalia porridge OR Upma with vegetables 1 boiled egg / 50g paneer Papaya bowl OR banana + curd Rice (soft) Moong dal Vegetable curry (pumpkin, beans, carrot) Curd 1 fish piece / 60g paneer Poha OR fruit smoothie OR banana shake Lemon water Khichdi OR roti + dal Steamed vegetables Warm milk</w:t>
      </w:r>
    </w:p>
    <w:p>
      <w:r>
        <w:t>[SOURCE PAGE 2116]</w:t>
      </w:r>
    </w:p>
    <w:p>
      <w:r>
        <w:t>"No sir, that is an old myth.</w:t>
        <w:br/>
        <w:t>Your liver needs protein to stop muscle loss.</w:t>
        <w:br/>
        <w:t>We will give the right amount and easily digestible sources like egg, paneer, moong dal." Patient: "Can I take Ayurvedic medicines?" You: "Please avoid.</w:t>
        <w:br/>
        <w:t>Many herbal pills contain heavy metals like lead and arsenic which worsen liver cirrhosis." Patient: "What about salt?" You: "We will keep it less than 1 teaspoon a day to reduce swelling and stomach fluid." 12.</w:t>
        <w:br/>
        <w:t>(This is the MOST COMMON liver problem in India + your future clinic) Avoid grapefruit (increases drug levels) Avoid NSAIDs High protein + lactulose → gas but safe Vitamin A/D supplementation only under doctor Weight Ascites check Appetite Muscle mass LFT trends Electrolytes Adjust sodium/protein accordingly</w:t>
      </w:r>
    </w:p>
    <w:p>
      <w:r>
        <w:t>[SOURCE PAGE 2117]</w:t>
      </w:r>
    </w:p>
    <w:p>
      <w:r>
        <w:t>Should I proceed to Fatty Liver next - or continue something else?</w:t>
        <w:br/>
        <w:t>practice, and your OU submission: ⭐ NEXT: FATTY LIVER (NAFLD &amp; NASH) This is THE MOST common liver disorder in India.</w:t>
        <w:br/>
        <w:t>Every hospital sees minimum 10-20 cases per day.</w:t>
        <w:br/>
        <w:t>Every dietitian must master it.</w:t>
        <w:br/>
        <w:t>Most dietitians give only "avoid oily food" → wrong!</w:t>
        <w:br/>
        <w:t>We will build the most advanced, practical clinician-level section.</w:t>
        <w:br/>
        <w:t>Let's begin.</w:t>
        <w:br/>
        <w:t>⭐</w:t>
        <w:br/>
        <w:t>MODULE 2 -</w:t>
        <w:br/>
        <w:t>DISORDER 2: FATTY LIVER (NAFLD / NASH) (Copy-paste friendly for your Word manual) (Premium + professional + easy to explain to patients) 1.</w:t>
        <w:br/>
        <w:t>INTRODUCTION Fatty Liver Disease = accumulation of excess fat (&gt;5-10%) inside the liver cells.</w:t>
        <w:br/>
        <w:t>Two types: 1.</w:t>
        <w:br/>
        <w:t>NAFLD - Non-Alcoholic Fatty Liver Disease Fat accumulation not caused by alcohol.</w:t>
        <w:br/>
        <w:t>2.</w:t>
        <w:br/>
        <w:t>NASH - Non-Alcoholic Steatohepatitis Fat + inflammation + liver damage → risk of fibrosis → cirrhosis → liver cancer.</w:t>
        <w:br/>
        <w:t>2.</w:t>
        <w:br/>
        <w:t>WHY IT IS IMPORTANT</w:t>
      </w:r>
    </w:p>
    <w:p>
      <w:r>
        <w:t>[SOURCE PAGE 2118]</w:t>
      </w:r>
    </w:p>
    <w:p>
      <w:r>
        <w:t>NAFLD is now called "Lifestyle Liver Disease." It is tightly linked with: It can be reversed with correct diet.</w:t>
        <w:br/>
        <w:t>3.</w:t>
        <w:br/>
        <w:t>SYMPTOMS Most people have no symptoms.</w:t>
        <w:br/>
        <w:t>Some may have: 4.</w:t>
        <w:br/>
        <w:t>DIAGNOSIS BLOCK (important) Ultrasound: bright liver FibroScan: liver stiffness + CAP score LFT: ALT, AST, GGT FBS / HbA1c: rule out insulin resistance Lipid profile TSH (thyroid connection) Memory code: U-F-L-S-T (USG, FibroScan, LFT, Sugar profile, Thyroid)** Central obesity Diabetes High triglycerides PCOS Thyroid disorders Sedentary lifestyle High refined carbohydrates Chronic stress Vitamin D deficiency Fatigue Mild right upper abdominal pain Bloating Weight gain Elevated LFT (ALT &gt; AST)</w:t>
      </w:r>
    </w:p>
    <w:p>
      <w:r>
        <w:t>[SOURCE PAGE 2119]</w:t>
      </w:r>
    </w:p>
    <w:p>
      <w:r>
        <w:t>5.</w:t>
        <w:br/>
        <w:t>NUTRITION GOALS Reverse liver fat Improve insulin sensitivity Reduce inflammation Protect from fibrosis Support weight loss (5-10% weight loss reverses NAFLD) Normalize LFT 6.</w:t>
        <w:br/>
        <w:t>STARTING NUTRIENT PRESCRIPTION Calories: 25-30 kcal/kg/day for overweight 30-35 kcal/kg/day for normal/lean NAFLD Protein: 1.0-1.2 g/kg/day (Protects liver + reduces fat accumulation) Carbohydrates: Replace refined → complex carbs Limit: white rice, sweets, bakery, maida, noodles, juices Fats: Prefer: Fiber: 25-35 g/day 7.</w:t>
        <w:br/>
        <w:t>FOODS TO INCLUDE Memory code: L.I.V.E.R MUFA (olive oil, groundnut, avocado) Omega-3 (fish, walnuts, flaxseeds) Avoid saturated fats (ghee, butter, cheese, cream)</w:t>
      </w:r>
    </w:p>
    <w:p>
      <w:r>
        <w:t>[SOURCE PAGE 2120]</w:t>
      </w:r>
    </w:p>
    <w:p>
      <w:r>
        <w:t>L - Low GI foods (oats, millets, quinoa) I - Insulin-friendly foods (dal, eggs, paneer, fish) V - Veggies (all except deep-fried) E - Essential fats (omega-3, MUFA oils) R - Raw salads (fiber) + water 8.</w:t>
        <w:br/>
        <w:t>FOODS TO AVOID Memory code: F.A.T.T.Y F - Fried foods A - Alcohol T - Trans-fat (bakery, biscuits) T - Too much sugar (juices, sweets) Y - Yellow maida foods 9.</w:t>
        <w:br/>
        <w:t>SAMPLE NAFLD MENU (Daily Practical Plan)</w:t>
        <w:br/>
        <w:t>Early Morning</w:t>
        <w:br/>
        <w:t>Breakfast</w:t>
        <w:br/>
        <w:t>Mid-Morning</w:t>
        <w:br/>
        <w:t>Lunch Warm lemon water Soaked almonds + 1 walnut Vegetable oats upma OR Moong dal chilla with mint chutney OR Ragi dosa + chutney Green tea Fruit: apple, papaya, guava Coconut water OR buttermilk 2 rotis (multigrain) Dal (moong/chana) 1 bowl veg curry (beans, carrot, lauki, pumpkin) 1 bowl salad</w:t>
      </w:r>
    </w:p>
    <w:p>
      <w:r>
        <w:t>[SOURCE PAGE 2121]</w:t>
      </w:r>
    </w:p>
    <w:p>
      <w:r>
        <w:t>Evening</w:t>
        <w:br/>
        <w:t>Snack</w:t>
        <w:br/>
        <w:t>Dinner</w:t>
        <w:br/>
        <w:t>Bedtime 10.</w:t>
        <w:br/>
        <w:t>SPECIAL PROTOCOLS If patient has diabetes + fatty liver: Low GI plan + protein priority.</w:t>
        <w:br/>
        <w:t>Avoid fruit juices completely.</w:t>
        <w:br/>
        <w:t>If patient has high triglycerides: Avoid white rice + sweets completely.</w:t>
        <w:br/>
        <w:t>Add omega-3 daily.</w:t>
        <w:br/>
        <w:t>If patient is lean but has NAFLD: Do NOT reduce calories too much.</w:t>
        <w:br/>
        <w:t>Increase protein.</w:t>
        <w:br/>
        <w:t>Avoid sugar &amp; stress.</w:t>
        <w:br/>
        <w:t>11.</w:t>
        <w:br/>
        <w:t>COUNSELLING DIALOGUE (OPD-ready script) Patient: "Doctor said fatty liver is nothing.</w:t>
        <w:br/>
        <w:t>Should I worry?" You: 1 cup curd Roasted chana OR Fruit bowl OR Veg soup Khichdi + sabzi OR 2 rotis + dal + veg curry Warm turmeric milk (low-fat)</w:t>
      </w:r>
    </w:p>
    <w:p>
      <w:r>
        <w:t>[SOURCE PAGE 2122]</w:t>
      </w:r>
    </w:p>
    <w:p>
      <w:r>
        <w:t>"It is reversible, but only if we act now.</w:t>
        <w:br/>
        <w:t>If ignored, it can progress to fibrosis and cirrhosis." Patient: "Can I eat eggs?" You: "Yes!</w:t>
        <w:br/>
        <w:t>Eggs are very good for fatty liver.</w:t>
        <w:br/>
        <w:t>Only avoid fried eggs." Patient: "Can I eat rice?" You: "Yes, but portion-controlled.</w:t>
        <w:br/>
        <w:t>Prefer brown rice, millets or quinoa." 12.</w:t>
        <w:br/>
        <w:t>NUTRITION-DRUG INTERACTIONS Every 15-30 days: Weight Waist circumference LFT Triglycerides Appetite Exercise adherence ⭐ NEXT DISORDER (your manual sequence) We finished: 1⃣ Cirrhosis 2⃣ Fatty Liver Next in Module 2 is Hepatitis (A, B, C).</w:t>
        <w:br/>
        <w:t>Avoid alcohol with any liver medication Vitamin E 400 IU only under physician supervision Statins safe unless severe hepatitis</w:t>
      </w:r>
    </w:p>
    <w:p>
      <w:r>
        <w:t>[SOURCE PAGE 2123]</w:t>
      </w:r>
    </w:p>
    <w:p>
      <w:r>
        <w:t>But as always… Should I proceed to: A) Hepatitis A/B/C or B) Jaundice (Acute Viral Hepatitis) or C) Your choice - I pick the best next?</w:t>
        <w:br/>
        <w:t>Liver Module: ⭐</w:t>
        <w:br/>
        <w:t>DISORDER 3 - ACUTE VIRAL HEPATITIS / JAUNDICE (More useful than starting Hepatitis A/B/C individually, and every dietitian must manage jaundice cases weekly.</w:t>
        <w:br/>
        <w:t>It also builds base for chronic hepatitis &amp; cirrhosis.) After this, we will move to Chronic Viral Hepatitis B &amp; C (Disorder 4).</w:t>
        <w:br/>
        <w:t>Let's begin the way your Platinum Manual requires: premium, clinical, simplified enough for beginners, sharp enough for professionals.</w:t>
        <w:br/>
        <w:t>⭐</w:t>
        <w:br/>
        <w:t>MODULE 2 -</w:t>
        <w:br/>
        <w:t>DISORDER 3: ACUTE VIRAL HEPATITIS (JAUNDICE) (Copy-paste friendly for your Word manual) 1.</w:t>
        <w:br/>
        <w:t>INTRODUCTION Acute Viral Hepatitis = sudden inflammation of the liver due to viral infection (A, E, sometimes B).</w:t>
        <w:br/>
        <w:t>Leads to: Jaundice (yellow eyes/skin)</w:t>
      </w:r>
    </w:p>
    <w:p>
      <w:r>
        <w:t>[SOURCE PAGE 2124]</w:t>
      </w:r>
    </w:p>
    <w:p>
      <w:r>
        <w:t>99% of patients recover fully with correct rest + diet.</w:t>
        <w:br/>
        <w:t>Wrong diet can delay recovery, increase bilirubin, worsen weakness.</w:t>
        <w:br/>
        <w:t>2.</w:t>
        <w:br/>
        <w:t>WHY THIS DISORDER IS IMPORTANT FOR DIETITIANS Every hospital OPD sees daily jaundice cases.</w:t>
        <w:br/>
        <w:t>Doctors mostly say: "Give soft diet." → Patients get confused.</w:t>
        <w:br/>
        <w:t>Your diet chart = clarity + fast recovery + professional impression.</w:t>
        <w:br/>
        <w:t>Correct diet: Improves liver regeneration Reduces bilirubin faster Prevents nausea Improves appetite Protects from cholestasis complications 3.</w:t>
        <w:br/>
        <w:t>SYMPTOMS 4.</w:t>
        <w:br/>
        <w:t>DIAGNOSIS (Easy</w:t>
        <w:br/>
        <w:t>Memory Code) Elevated bilirubin Fatigue Loss of appetite Nausea/vomiting Yellow eyes / urine Fatigue Nausea / vomiting Loss of appetite Fever Dark stools sometimes Itching (due to bile salts)</w:t>
      </w:r>
    </w:p>
    <w:p>
      <w:r>
        <w:t>[SOURCE PAGE 2125]</w:t>
      </w:r>
    </w:p>
    <w:p>
      <w:r>
        <w:t>B-L-U-S-H 5.</w:t>
        <w:br/>
        <w:t>NUTRITION GOALS Maintain energy even when appetite is low Prevent vomiting and nausea Support liver recovery Avoid fat overload Ensure hydration Reduce weakness 6.</w:t>
        <w:br/>
        <w:t>STARTING NUTRIENT PRESCRIPTION Calories: 30-35 kcal/kg/day Protein: 0.8-1.0 g/kg/day (moderate, not high) Fat: 15-20% of total kcal (easily digestible fats only) Carbohydrates: Primary energy - soft, simple, easily digestible Fluid: 2.5-3 L/day (ORS if vomiting) 7.</w:t>
        <w:br/>
        <w:t>FOODS TO INCLUDE Memory code S.O.F.T.-L.I.V.E.R S - Soft foods (khichdi, boiled rice, daliya) O - ORS, soups, coconut water F - Fruits (papaya, apple, banana; avoid citrus initially) T - Tender vegetables L - Low fat milk &amp; curd I - Idly, poha, upma Bilirubin (High - Direct/Indirect) LFT (ALT, AST, ALP, GGT) Urine bile salts/pigments Serology (HAV IgM, HEV IgM) Hb / CBC</w:t>
      </w:r>
    </w:p>
    <w:p>
      <w:r>
        <w:t>[SOURCE PAGE 2126]</w:t>
      </w:r>
    </w:p>
    <w:p>
      <w:r>
        <w:t>V - Veg broth E - Electrolyte fluids R - Rice-based meals 8.</w:t>
        <w:br/>
        <w:t>FOODS TO AVOID Memory code F.A.T.-H.I.T F - Fried foods A - Alcohol T - Too much fat H - Heavy pulses (rajma/chole) I - Ice creams, pastries, bakery T - Tangy/spicy foods 9.</w:t>
        <w:br/>
        <w:t>STAGED DIET PLAN (Very important - doctors love this) Stage 1: When bilirubin is very high &amp; appetite is low Stage 2: Improving appetite Stage 3: Recovery phase ORS Coconut water Lemon water (if tolerated) Clear veg soup Stewed apple Soft rice water + salt Idly Upma Khichdi Daliya Curd rice Boiled potato Soft veg curry Normal diet with low oil</w:t>
      </w:r>
    </w:p>
    <w:p>
      <w:r>
        <w:t>[SOURCE PAGE 2127]</w:t>
      </w:r>
    </w:p>
    <w:p>
      <w:r>
        <w:t>10.</w:t>
        <w:br/>
        <w:t>DAILY SAMPLE MENU (Simple Version)</w:t>
        <w:br/>
        <w:t>Early Morning</w:t>
        <w:br/>
        <w:t>Breakfast</w:t>
        <w:br/>
        <w:t>Mid-Morning</w:t>
        <w:br/>
        <w:t>Lunch Evening</w:t>
        <w:br/>
        <w:t>Dinner</w:t>
        <w:br/>
        <w:t>Bedtime Dal + rice 2 rotis Veg curries Fruits Buttermilk Increase protein slowly Coconut water / ORS 2 soaked almonds Idly + mild chutney OR soft upma OR daliya porridge Stewed apple OR papaya Moong dal khichdi Boiled/braised vegetables ½ cup curd Veg soup Murmura Soft chapati (1-2) + dal + veg Or curd rice Warm low-fat milk</w:t>
      </w:r>
    </w:p>
    <w:p>
      <w:r>
        <w:t>[SOURCE PAGE 2128]</w:t>
      </w:r>
    </w:p>
    <w:p>
      <w:r>
        <w:t>11.</w:t>
        <w:br/>
        <w:t>SPECIAL PROTOCOLS If vomiting: Give liquid diet + antiemetic Avoid milk till vomiting stops If itching due to high bile: Reduce fat drastically Add tender coconut water Give vitamin K-rich foods If severe fatigue: Increase calories via soft foods (E.g., banana shake with skim milk, glucose water) 12.</w:t>
        <w:br/>
        <w:t>COUNSELLING DIALOGUE (OPD SCRIPT) Patient: "Doctor said jaundice… can I eat eggs?" You: "For now eat only egg white.</w:t>
        <w:br/>
        <w:t>Avoid yolk for 1-2 weeks." Patient: "I have no appetite." You: "That's normal.</w:t>
        <w:br/>
        <w:t>We'll give soft energy foods so your liver gets energy without stress." Patient: "How many days it takes to recover?" You: "Usually 2-4 weeks depending on rest and diet.</w:t>
        <w:br/>
        <w:t>With correct diet recovery is faster." 13.</w:t>
        <w:br/>
        <w:t>NUTRITION-DRUG NOTES Avoid high-fat foods with hepatitis medications Iron supplements NOT recommended during active hepatitis Vitamin K beneficial if bilirubin very high</w:t>
      </w:r>
    </w:p>
    <w:p>
      <w:r>
        <w:t>[SOURCE PAGE 2129]</w:t>
      </w:r>
    </w:p>
    <w:p>
      <w:r>
        <w:t>Every 7-10 days: Bilirubin ALT/AST Appetite Hydration Weakness Stool/urine color ⭐ NEXT DISORDER You have: 1⃣ Cirrhosis 2⃣ Fatty Liver 3⃣ Acute Viral Hepatitis (done now) Now I will choose the MOST clinically logical next: ⭐</w:t>
        <w:br/>
        <w:t>DISORDER 4 - CHRONIC HEPATITIS B &amp; C Just say: ⭐</w:t>
        <w:br/>
        <w:t>DISORDER 4 - CHRONIC HEPATITIS B &amp; C (Copy-paste ready for your Word manual, same premium style.) 1.</w:t>
        <w:br/>
        <w:t>INTRODUCTION Chronic Viral Hepatitis (B &amp; C) = ongoing inflammation of the liver for &gt;6 months caused by HBV or HCV infection.</w:t>
        <w:br/>
        <w:t>This slowly damages the liver → fibrosis → cirrhosis → liver failure (if unmanaged).</w:t>
        <w:br/>
        <w:t>Diet + lifestyle modifications significantly slow disease progression.</w:t>
        <w:br/>
        <w:t>More than 50% of patients do NOT know what to eat - your diet chart becomes life-changing.</w:t>
      </w:r>
    </w:p>
    <w:p>
      <w:r>
        <w:t>[SOURCE PAGE 2130]</w:t>
      </w:r>
    </w:p>
    <w:p>
      <w:r>
        <w:t>2.</w:t>
        <w:br/>
        <w:t>WHY THIS DISORDER IS IMPORTANT FOR DIETITIANS Every hospital sees Hepatitis B cases regularly.</w:t>
        <w:br/>
        <w:t>Patients ask the SAME questions: Doctors rarely give diet guidance → YOU fill that gap.</w:t>
        <w:br/>
        <w:t>Your manual must help beginners + experts deliver confident, accurate, safe diet plans.</w:t>
        <w:br/>
        <w:t>3.</w:t>
        <w:br/>
        <w:t>SYMPTOMS (Easy</w:t>
        <w:br/>
        <w:t>Memory Code - L.I.V.E.R.) L - Low appetite I - Itching sometimes due to bile congestion V - Vomiting/nausea E - Extreme fatigue R - Right upper abdominal discomfort Others: jaundice (usually mild), joint pain (mostly in Hep B), dark urine.</w:t>
        <w:br/>
        <w:t>4.</w:t>
        <w:br/>
        <w:t>DIAGNOSIS (</w:t>
        <w:br/>
        <w:t>Memory Code - HEP-CHECK) H - HBsAg / Anti-HCV E - Enzymes ALT, AST P - PCR viral load C - CBC H - HBV DNA / HCV RNA E - Elastography (Fibroscan) C - Coagulation (INR, PT) K - Kidney profile (baseline for drug safety) 5.</w:t>
        <w:br/>
        <w:t>NUTRITION GOALS "Can I eat non-veg?" "What foods damage the liver?" "Can I drink milk?"</w:t>
      </w:r>
    </w:p>
    <w:p>
      <w:r>
        <w:t>[SOURCE PAGE 2131]</w:t>
      </w:r>
    </w:p>
    <w:p>
      <w:r>
        <w:t>Support liver healing Reduce inflammation Prevent progression to cirrhosis Maintain weight &amp; muscle mass Avoid fatty liver overlap Support drug tolerance (Tenofovir, Interferon, DAAs) 6.</w:t>
        <w:br/>
        <w:t>STARTING NUTRIENT PRESCRIPTION Calories: 30-35 kcal/kg/day Protein: 1.0-1.2 g/kg/day (higher than acute hepatitis - to maintain muscle) Fat: 20-25% of total kcal Carbohydrates: 55-60% Fluid: 2-3 L/day (unless ascites present) 7.</w:t>
        <w:br/>
        <w:t>FOODS TO INCLUDE</w:t>
        <w:br/>
        <w:t>Memory Code L.I.V.E.R.-S.A.F.E L - Low-fat dairy I - Immune-boosting fruits (citrus, berries, papaya) V - Vitamin-rich vegetables E - Easy-to-digest grains (rice, phulka, oats) R - Root veggies (carrot, beet) S - Selenium foods (nuts, eggs, fish) A - Antioxidants (greens, fruits) F - Fiber E - Electrolytes &amp; hydration 8.</w:t>
        <w:br/>
        <w:t>FOODS TO AVOID</w:t>
        <w:br/>
        <w:t>Memory Code A.L.C.O.H.O.L</w:t>
      </w:r>
    </w:p>
    <w:p>
      <w:r>
        <w:t>[SOURCE PAGE 2132]</w:t>
      </w:r>
    </w:p>
    <w:p>
      <w:r>
        <w:t>A - Alcohol (strict NO) L - Liver-toxic medications (check with doctor) C - Creams, cheese, high-fat foods O - Oily fried foods H - High salt (risk of edema/ascites) O - Organ meats L - Large portions at once Also avoid excess supplements, herbal tonics (many are hepatotoxic).</w:t>
        <w:br/>
        <w:t>9.</w:t>
        <w:br/>
        <w:t>APPROVED PROTEIN SOURCES Vegetarian: Non-Veg: Red meat = strictly avoid.</w:t>
        <w:br/>
        <w:t>10.</w:t>
        <w:br/>
        <w:t>DAILY SAMPLE MENU (Practical)</w:t>
        <w:br/>
        <w:t>Early Morning Warm water + lemon 3 soaked almonds + 1 walnut</w:t>
        <w:br/>
        <w:t>Breakfast Option 1: Veg upma / poha Option 2: Oats + fruit Moong dal Masoor dal Tofu Paneer (low-fat) Curd Milk Nuts &amp; seeds Egg whites (daily) Fish (2-3 times/week) - salmon, rohu, catla Chicken breast (2-3 times/week)</w:t>
      </w:r>
    </w:p>
    <w:p>
      <w:r>
        <w:t>[SOURCE PAGE 2133]</w:t>
      </w:r>
    </w:p>
    <w:p>
      <w:r>
        <w:t>Option 3: 2 idly + sambar</w:t>
        <w:br/>
        <w:t>Mid-Morning Fruit bowl (papaya/apple/orange/pomegranate)</w:t>
        <w:br/>
        <w:t>Lunch 2 phulkas + rice (½ cup) Moong dal / masoor dal 1 veg curry Salad Curd (½ cup) Evening Herbal tea Roasted chana / peanuts OR fruit smoothie (no sugar)</w:t>
        <w:br/>
        <w:t>Dinner 2 phulkas Dal + veg (Chi or fish allowed 2-3x/week)</w:t>
        <w:br/>
        <w:t>Bedtime Turmeric milk (low-fat) 11.</w:t>
        <w:br/>
        <w:t>SPECIAL SITUATIONS If the patient is on antivirals (Tenofovir, Entecavir): If ALT/AST very high: Lower fat intake to 10-15% Avoid all fried items Keep meals soft &amp; light Ensure protein is adequate Maintain hydration Avoid alcohol strictly Monitor weight monthly</w:t>
      </w:r>
    </w:p>
    <w:p>
      <w:r>
        <w:t>[SOURCE PAGE 2134]</w:t>
      </w:r>
    </w:p>
    <w:p>
      <w:r>
        <w:t>If cirrhosis is developing: We shift diet to cirrhosis module (your Module 2.1) 12.</w:t>
        <w:br/>
        <w:t>COUNSELLING DIALOGUE (OPD Script) Patient: "Can I eat chicken or milk?" You: "Yes, low-fat chicken twice a week &amp; milk daily are safe.</w:t>
        <w:br/>
        <w:t>Only avoid red meat &amp; fried foods." Patient: "Is hepatitis curable with diet?" You: "Diet supports healing &amp; prevents progression.</w:t>
        <w:br/>
        <w:t>Medicines cure the virus; diet protects your liver." Patient: "Can I go to gym?" You: "Light activity is good.</w:t>
        <w:br/>
        <w:t>DISORDER 5 - NON-ALCOHOLIC FATTY LIVER DISEASE (NAFLD) (Now extremely common - must be in your manual.) Say "Yes" to start NAFLD.</w:t>
      </w:r>
    </w:p>
    <w:p>
      <w:r>
        <w:t>[SOURCE PAGE 2135]</w:t>
      </w:r>
    </w:p>
    <w:p>
      <w:r>
        <w:t>This will be premium, clinical + practitioner-friendly, and fully copy-paste ready for your Word manual.</w:t>
        <w:br/>
        <w:t>⭐</w:t>
        <w:br/>
        <w:t>DISORDER 5 - NON-ALCOHOLIC FATTY LIVER DISEASE (NAFLD) (Full textbook-grade chapter for your Platinum Manual) 1.</w:t>
        <w:br/>
        <w:t>INTRODUCTION (Simple + Professional) NAFLD = Excess fat (&gt;5%) deposited in the liver without alcohol use.</w:t>
        <w:br/>
        <w:t>Now extremely common in India due to lifestyle, high-carbohydrate diets, stress, and prolonged sitting.</w:t>
        <w:br/>
        <w:t>It progresses in stages: 1⃣ Simple fatty liver (NAFL) 2⃣ NASH (inflammation) 3⃣ Fibrosis 4⃣ Cirrhosis Early diet correction reverses NAFL completely in 3-6 months.</w:t>
        <w:br/>
        <w:t>2.</w:t>
        <w:br/>
        <w:t>WHY NAFLD MATTERS FOR DIETITIANS NAFLD is the #1 liver disorder you will manage daily.</w:t>
        <w:br/>
        <w:t>Patients ask: Your manual must give fast, confident, accurate answers.</w:t>
        <w:br/>
        <w:t>"How to reduce fatty liver quickly?" "Can I eat rice?" "Will lemon water cure fatty liver?" "Should I avoid ghee?"</w:t>
      </w:r>
    </w:p>
    <w:p>
      <w:r>
        <w:t>[SOURCE PAGE 2136]</w:t>
      </w:r>
    </w:p>
    <w:p>
      <w:r>
        <w:t>3.</w:t>
        <w:br/>
        <w:t>CAUSES (</w:t>
        <w:br/>
        <w:t>Memory Code - L.I.V.E.R.-F.A.T.) L - Lifestyle: sitting long hours I - Insulin resistance V - Visceral obesity E - Excess carbohydrates &amp; sugar R - Rapid weight gain F - Fatty foods A - Alcohol (even moderate) T - Triglycerides high 4.</w:t>
        <w:br/>
        <w:t>SYMPTOMS (Often silent) Most patients have no symptoms.</w:t>
        <w:br/>
        <w:t>Some may have: bloating right upper abdomen heaviness fatigue elevated ALT, AST triglycerides ↑ 5.</w:t>
        <w:br/>
        <w:t>DIAGNOSIS (</w:t>
        <w:br/>
        <w:t>Memory Code - S.C.A.N.) S - Sonography (fatty grade 1-3) C - CAP Score / FibroScan A - ALT, AST, GGT N - Non-invasive scores (FIB-4, NAFLD score) 6.</w:t>
        <w:br/>
        <w:t>NUTRITION GOALS Reverse fat deposition in liver Improve insulin sensitivity Reduce inflammation Normalize ALT, AST Achieve 5-10% weight loss in 12 weeks Weight loss is the most powerful treatment.</w:t>
      </w:r>
    </w:p>
    <w:p>
      <w:r>
        <w:t>[SOURCE PAGE 2137]</w:t>
      </w:r>
    </w:p>
    <w:p>
      <w:r>
        <w:t>7.</w:t>
        <w:br/>
        <w:t>NUTRIENT PRESCRIPTION Calories: 25-30 kcal/kg/day (overweight) 30-35 kcal/kg/day (normal weight) Protein: 1.0-1.2 g/kg/day (essential for fat loss) Carbohydrates: 45-50% - low GI, high fiber Fat: 25-30% - replace saturated fat with mono-unsaturated fat Fiber: 25-35 g/day Fluids: 2.5-3 L/day 8.</w:t>
        <w:br/>
        <w:t>FOODS TO INCLUDE (</w:t>
        <w:br/>
        <w:t>Memory Code - L.I.V.E.R.-C.L.E.A.N.) L - Lean proteins (egg white, chicken, fish, tofu, paneer) I - Insoluble + soluble fiber V - Veggies (greens, cruciferous), very protective E - Extra virgin olive oil / mustard oil R - Resistant starch (oats, millets) C - Citrus fruits (Vit C helps fat oxidation) L - Low GI foods (brown rice, quinoa, millets) E - Eggs (safe) A - Antioxidants (berries, amla, turmeric, garlic, beet) N - Nuts (almond, walnut)</w:t>
      </w:r>
    </w:p>
    <w:p>
      <w:r>
        <w:t>[SOURCE PAGE 2138]</w:t>
      </w:r>
    </w:p>
    <w:p>
      <w:r>
        <w:t>9.</w:t>
        <w:br/>
        <w:t>FOODS TO AVOID (</w:t>
        <w:br/>
        <w:t>Memory Code - S.U.G.A.R.S.) S - Sugar (biggest cause) U - Ultra-processed foods G - Ghee/butter excess A - Alcohol R - Refined grains (maida, white bread) S - Sweetened beverages, fruit juices Also avoid bakery items, desserts, pizza, fried foods, sodas, packaged snacks.</w:t>
        <w:br/>
        <w:t>10.</w:t>
        <w:br/>
        <w:t>APPROVED PROTEIN LIST Vegetarian: Non-veg: Red meat = avoid.</w:t>
        <w:br/>
        <w:t>11.</w:t>
        <w:br/>
        <w:t>PRACTICAL DAILY MEAL PLAN</w:t>
        <w:br/>
        <w:t>Early Morning Warm water + lemon 3 soaked almonds + 1 walnut (Or green tea) Moong dal Masoor dal Soya chunks (small amounts) Tofu, paneer (low-fat) Greek yogurt Milk Sprouts Egg whites (daily) Chicken breast (2-3×/week) Fish: salmon, rohu, catla (2-3×/week)</w:t>
      </w:r>
    </w:p>
    <w:p>
      <w:r>
        <w:t>[SOURCE PAGE 2139]</w:t>
      </w:r>
    </w:p>
    <w:p>
      <w:r>
        <w:t>Breakfast (choose 1)</w:t>
        <w:br/>
        <w:t>Mid-Morning 1 fruit (orange/papaya/apple) OR buttermilk</w:t>
        <w:br/>
        <w:t>Lunch 2 phulkas + ½ cup brown rice Moong dal 1 veg curry (broccoli, beans, carrot) Salad Curd (½ cup) Evening Green tea Roasted chana/peanuts Fruit smoothie (no sugar)</w:t>
        <w:br/>
        <w:t>Dinner 1-2 phulkas Veg soup Dal Chicken/fish (2-3×/week) (Or tofu/paneer for veg)</w:t>
        <w:br/>
        <w:t>Bedtime Warm turmeric milk (low-fat) 12.</w:t>
        <w:br/>
        <w:t>SPECIAL CONDITIONS If the patient has Grade 1 fatty liver: Reversible in 8-12 weeks with consistent diet + walking.</w:t>
        <w:br/>
        <w:t>If Grade 2: Oats + fruits + chia Veg upma/poha 2 idly + sambar Omelette + brown bread (1-2 slices)</w:t>
      </w:r>
    </w:p>
    <w:p>
      <w:r>
        <w:t>[SOURCE PAGE 2140]</w:t>
      </w:r>
    </w:p>
    <w:p>
      <w:r>
        <w:t>Requires weight loss + strict sugar control.</w:t>
        <w:br/>
        <w:t>If Grade 3 or NASH: If diabetes is present: Follow your Diabetes Module + NAFLD guidelines together.</w:t>
        <w:br/>
        <w:t>13.</w:t>
        <w:br/>
        <w:t>COUNSELLING SCRIPT (OPD Dialogue) Patient: "Can I eat rice?" You: "Yes, ½ cup brown rice during lunch is allowed.</w:t>
        <w:br/>
        <w:t>Just avoid large portions &amp; white polished rice." Patient: "Can fatty liver be reversed?" You: "Absolutely.</w:t>
        <w:br/>
        <w:t>Grade 1 and 2 fatty liver can be reversed completely in 12 weeks with diet + walking." Patient: "Can I eat eggs?" You: "Egg whites daily are excellent.</w:t>
        <w:br/>
        <w:t>Whole egg 2-3/week is fine." Patient: "Can I use ghee?" You: "1 teaspoon/day is okay.</w:t>
        <w:br/>
        <w:t>Avoid excess." Every 4 weeks check: Weight Waist circumference ALT, AST Lipid profile HbA1c (if diabetic) Adherence to sugar restriction Completely strict low-fat diet No fried foods Reduce carbs further Focus on omega-3 foods</w:t>
      </w:r>
    </w:p>
    <w:p>
      <w:r>
        <w:t>[SOURCE PAGE 2141]</w:t>
      </w:r>
    </w:p>
    <w:p>
      <w:r>
        <w:t>⭐ READY FOR NEXT DISORDER The next liver-related disorder in sequence is:</w:t>
        <w:br/>
        <w:t>DISORDER 6 - GALLBLADDER DISEASE (Cholelithiasis / Cholecystitis) (very common + essential for your manual) Say "Yes" to start.</w:t>
        <w:br/>
        <w:t>Cholecystitis) This module is clinical, premium, practitioner-oriented, and copy-paste ready for your Platinum Manual.</w:t>
        <w:br/>
        <w:t>⭐</w:t>
        <w:br/>
        <w:t>DISORDER 6 - GALLBLADDER DISEASE (Cholelithiasis, Biliary Colic, Cholecystitis) 1.</w:t>
        <w:br/>
        <w:t>INTRODUCTION (Simple + Professional) Gallbladder disease refers to stone formation or inflammation in the gallbladder.</w:t>
        <w:br/>
        <w:t>Stones block bile ducts → pain, indigestion, nausea, and complications.</w:t>
        <w:br/>
        <w:t>Types: 1⃣ Cholelithiasis - Gallstones present 2⃣ Biliary Colic - Pain due to temporary duct blockage 3⃣ Cholecystitis - Inflammation (acute or chronic) 4⃣ Choledocholithiasis - Stone in the common bile duct 5⃣ Post-Cholecystectomy - After gallbladder removal Gallstones are more common in females, overweight individuals, diabetics, and people with high-fat diets.</w:t>
        <w:br/>
        <w:t>2.</w:t>
        <w:br/>
        <w:t>WHY DIETITIANS MUST MASTER THIS</w:t>
      </w:r>
    </w:p>
    <w:p>
      <w:r>
        <w:t>[SOURCE PAGE 2142]</w:t>
      </w:r>
    </w:p>
    <w:p>
      <w:r>
        <w:t>You will see gallbladder cases regularly because: Fatty liver + gallstones often occur together High-fat Indian diets trigger biliary colic Many patients need post-surgery diet counseling Wrong advice (like taking ghee during pain) can worsen symptoms Your manual must give clear, confident, and safe guidelines.</w:t>
        <w:br/>
        <w:t>3.</w:t>
        <w:br/>
        <w:t>CAUSES (</w:t>
        <w:br/>
        <w:t>Memory Code - F.A.T.-S.T.O.N.E.) F - Female A - Age &gt; 40 T - Triglycerides high S - Sedentary lifestyle T - Too much fat in diet O - Obesity N - Not enough fiber E - Estrogen dominance (pregnancy, OCP use) 4.</w:t>
        <w:br/>
        <w:t>SYMPTOMS (Classic) Severe pain in right upper abdomen Pain after heavy / oily meals Nausea/vomiting Indigestion, bloating Back/shoulder pain Acute cholecystitis: fever persistent vomiting severe tenderness Medical emergency.</w:t>
        <w:br/>
        <w:t>5.</w:t>
        <w:br/>
        <w:t>DIAGNOSIS (</w:t>
        <w:br/>
        <w:t>Memory Code - B.I.L.E.) B - Blood tests</w:t>
      </w:r>
    </w:p>
    <w:p>
      <w:r>
        <w:t>[SOURCE PAGE 2143]</w:t>
      </w:r>
    </w:p>
    <w:p>
      <w:r>
        <w:t>I - Imaging L - Liver enzymes E - Endoscopy/ERCP (for obstructed duct) 6.</w:t>
        <w:br/>
        <w:t>NUTRITIONAL GOALS Reduce gallbladder workload Prevent biliary colic Reduce fat-related symptoms Promote healthy digestion Manage weight Anti-inflammatory diet pattern 7.</w:t>
        <w:br/>
        <w:t>NUTRITION PRESCRIPTION Calories: 25-30 kcal/kg (overweight) 30-35 kcal/kg (normal) Protein: 1.0-1.1 g/kg/day Carbohydrates: 50-55% (main energy source, easy digestion) Fat: Very important: LFT WBC ↑ (infection) Bilirubin ↑ Ultrasound MRCP (if duct stone suspected) Acute phase: &lt; 25 g/day (very low fat) Stable cases: 30-45 g/day Post-surgery: gradually increase to normal</w:t>
      </w:r>
    </w:p>
    <w:p>
      <w:r>
        <w:t>[SOURCE PAGE 2144]</w:t>
      </w:r>
    </w:p>
    <w:p>
      <w:r>
        <w:t>Fiber: 25-30 g/day 8.</w:t>
        <w:br/>
        <w:t>FOODS TO INCLUDE (</w:t>
        <w:br/>
        <w:t>Memory Code - G.A.L.L.-S.A.F.E.) G - Grains (oats, daliya, rice, millets) A - All fruits except deep-fried ones L - Low-fat dairy L - Light cooking methods (steam/boil) S - Soups A - Anti-inflammatory herbs (turmeric, ginger) F - Fiber-rich vegetables E - Easy-to-digest proteins (dal, egg white, fish) 9.</w:t>
        <w:br/>
        <w:t>FOODS TO AVOID (</w:t>
        <w:br/>
        <w:t>Memory Code - F.A.T.T.Y.- B.I.L.E.) F - Fried foods A - Animal fats (mutton, pork) T - Thick gravies T - Trans fats Y - Yellow deep-oil sweets (jalebi, mysore pak) B - Butter/ghee excess I - Ice creams L - Large heavy meals E - Egg yolk (limit) Also avoid biryani, samosa, oily curries, pastries, pizza, cheese-heavy dishes.</w:t>
        <w:br/>
        <w:t>10.</w:t>
        <w:br/>
        <w:t>VEGETARIAN PROTEIN OPTIONS Moong dal Masoor dal Milk (low-fat)</w:t>
      </w:r>
    </w:p>
    <w:p>
      <w:r>
        <w:t>[SOURCE PAGE 2145]</w:t>
      </w:r>
    </w:p>
    <w:p>
      <w:r>
        <w:t>Curd Paneer (low-fat, small qty) Tofu Sprouts Dal khichdi Idli + sambar Daliya with veg 11.</w:t>
        <w:br/>
        <w:t>NON-VEG PROTEIN OPTIONS Egg whites Fish (steamed, grilled) Chicken breast (boiled/grilled only) avoid egg yolks daily avoid mutton, liver, beef avoid fried fish 12.</w:t>
        <w:br/>
        <w:t>PRACTICAL DAILY MEAL PLAN</w:t>
        <w:br/>
        <w:t>Early Morning Warm water + ginger 3 almonds (soaked)</w:t>
        <w:br/>
        <w:t>Breakfast Oats porridge / idly / daliya OR 2 egg whites + whole wheat bread</w:t>
        <w:br/>
        <w:t>Mid-Morning Papaya / banana / apple OR tender coconut water</w:t>
        <w:br/>
        <w:t>Lunch 1-2 phulka + veg sabzi Moong dal Brown rice (½ cup) Salad Buttermilk (½ cup)</w:t>
      </w:r>
    </w:p>
    <w:p>
      <w:r>
        <w:t>[SOURCE PAGE 2146]</w:t>
      </w:r>
    </w:p>
    <w:p>
      <w:r>
        <w:t>Evening</w:t>
        <w:br/>
        <w:t>Snack Green tea Roasted chana / murmura mix OR veg soup</w:t>
        <w:br/>
        <w:t>Dinner Khichdi + veg curry OR Steamed fish + veg soup OR 2 chapati + dal + veg</w:t>
        <w:br/>
        <w:t>Bedtime Warm low-fat milk (optional) 13.</w:t>
        <w:br/>
        <w:t>SPECIAL CONDITIONS &amp; MODIFICATIONS If acute cholecystitis: If biliary colic triggered by meal: If post-cholecystectomy: Week 1-2: liquid + soft foods Week 3-4: low-fat regular diet After 1 month: gradually normal diet avoid heavy/oily foods for 3 months 14.</w:t>
        <w:br/>
        <w:t>COUNSELLING DIALOGUE SCRIPT Only soft, bland, low-fat foods No ghee/oil Soups + khichdi only Avoid solid foods for 6-12h Clear liquids Resume soft low-fat diet next day</w:t>
      </w:r>
    </w:p>
    <w:p>
      <w:r>
        <w:t>[SOURCE PAGE 2147]</w:t>
      </w:r>
    </w:p>
    <w:p>
      <w:r>
        <w:t>Patient: "Why do I get pain after oily foods?" You: "Because the gallbladder squeezes hard to digest fat.</w:t>
        <w:br/>
        <w:t>Stones block the duct and cause pain." Patient: "Should I stop ghee?" You: "Yes.</w:t>
        <w:br/>
        <w:t>Only ½-1 tsp/day is allowed depending on your symptoms." Patient: "Is surgery necessary?" You: "If repeated attacks occur or there is duct blockage, surgery is safest.</w:t>
        <w:br/>
        <w:t>Diet helps symptoms but cannot dissolve stones." Patient: "What to eat after surgery?" You: "Start with liquids → soft foods → low-fat meals.</w:t>
        <w:br/>
        <w:t>DISORDER 7 - PANCREATITIS (Acute &amp; Chronic) This is extremely important because diet errors can be fatal.</w:t>
        <w:br/>
        <w:t>Say "Yes" to begin Pancreatitis Module.</w:t>
        <w:br/>
        <w:t>This module is very clinical, highly sensitive, and structured exactly for your Platinum Manual.</w:t>
      </w:r>
    </w:p>
    <w:p>
      <w:r>
        <w:t>[SOURCE PAGE 2148]</w:t>
      </w:r>
    </w:p>
    <w:p>
      <w:r>
        <w:t>⭐</w:t>
        <w:br/>
        <w:t>DISORDER 7 - PANCREATITIS (Acute Pancreatitis + Chronic Pancreatitis) 1.</w:t>
        <w:br/>
        <w:t>INTRODUCTION (Simple + Professional) Pancreatitis is inflammation of the pancreas, leading to: Severe abdominal pain Digestive failure Malabsorption Nutritional deficiencies It occurs as: 1⃣ Acute Pancreatitis (AP) - sudden inflammation due to gallstones, alcohol, high TG, medications, infections 2⃣ Chronic Pancreatitis (CP) - long-term damage leading to fibrosis, enzyme loss, malabsorption, diabetes Pancreas = produces digestive enzymes + insulin → so diet is critical.</w:t>
        <w:br/>
        <w:t>2.</w:t>
        <w:br/>
        <w:t>WHY DIET MATTERS MOST IN PANCREATITIS A wrong diet can: trigger flare-ups increase pain worsen malabsorption cause severe nutritional deficiencies lead to hospitalizations A correct diet can: Rest the pancreas Reduce digestive workload Improve nutrient absorption Prevent attacks Manage diabetes caused by chronic pancreatitis You must give very precise diet guidance.</w:t>
      </w:r>
    </w:p>
    <w:p>
      <w:r>
        <w:t>[SOURCE PAGE 2149]</w:t>
      </w:r>
    </w:p>
    <w:p>
      <w:r>
        <w:t>3.</w:t>
        <w:br/>
        <w:t>CAUSES (</w:t>
        <w:br/>
        <w:t>Memory Code - G.A.L.L.- A.T.T.A.C.K.) G - Gallstones A - Alcohol L - Lipids high (triglycerides &gt; 1000 mg/dL) L - Liver issues A - Autoimmune T - Trauma T - Tumors A - Anti-viral drugs C - Critical illness K - Ketoacidosis 4.</w:t>
        <w:br/>
        <w:t>SYMPTOMS (Classic) Severe epigastric pain radiating to back Nausea, vomiting Fever Jaundice (if gallstone) Fatty, oily stools (steatorrhea) Weight loss (chronic) Diabetes risk (Type 3c DM) 5.</w:t>
        <w:br/>
        <w:t>DIAGNOSIS (</w:t>
        <w:br/>
        <w:t>Memory Code - P.A.N.C.R.E.A.S.) P - Pain A - Amylase ↑ N - Nausea C - CT scan confirms R - Raised lipase E - ERCP for duct stones A - ALT/AST high S - Serum triglycerides high</w:t>
      </w:r>
    </w:p>
    <w:p>
      <w:r>
        <w:t>[SOURCE PAGE 2150]</w:t>
      </w:r>
    </w:p>
    <w:p>
      <w:r>
        <w:t>6.</w:t>
        <w:br/>
        <w:t>DIET GOALS Rest the pancreas (minimal stimulation) Correct malnutrition Prevent flare-ups Manage fat malabsorption Support healing + reduce inflammation 7.</w:t>
        <w:br/>
        <w:t>DIET PHASES (VERY IMPORTANT SECTION) ⭐ PHASE 1: ACUTE PANCREATITIS (Hospital Level Guidance) (You must memorize this - it is a signature dietitian skill) NPO (Nil Per Oral) Duration: 24-48 hours Only IV fluids allowed.</w:t>
        <w:br/>
        <w:t>Purpose: Pancreatic rest.</w:t>
        <w:br/>
        <w:t>After 48h → If pain reduces: Phase 1A - Clear Liquids Coconut water Rice kanji Lemon water (no sugar) Clear vegetable broth NO: milk, juices, soup cream, fats ⭐ PHASE 2: STEPPED-UP SOFT DIET (Low-Fat) Idli Daliya Suji upma (very low oil) Moong dal khichdi Steamed veg (lauki, tinda, carrots) Curd (low fat) Fat intake: &lt; 10-15 g/day Avoid: ghee, butter, cream, fried foods, nuts, seeds</w:t>
      </w:r>
    </w:p>
    <w:p>
      <w:r>
        <w:t>[SOURCE PAGE 2151]</w:t>
      </w:r>
    </w:p>
    <w:p>
      <w:r>
        <w:t>⭐ PHASE 3: PANCREATIC RESTORATION DIET (2-4 Weeks) Lean proteins Fruits (non-acidic) Soft rice Chapati (dry) Boiled potatoes Dal soups Fat intake: 30-40 g/day max Frequent small meals (5-6/day) ⭐ PHASE 4: CHRONIC PANCREATITIS DIET (Long- Term) Focus on: Low-fat diet High protein High carbohydrate Fat-soluble vitamins Pancreatic enzyme supplementation (PERT) 8.</w:t>
        <w:br/>
        <w:t>GENERAL NUTRITION NEEDS Calories: 35-40 kcal/kg (if malnourished) 30-35 kcal/kg (stable) Protein: 1.2-1.5 g/kg/day Fat: Carbohydrates: Acute: &lt; 15 g/day Chronic: &lt; 40-50 g/day With PERT: may increase slightly</w:t>
      </w:r>
    </w:p>
    <w:p>
      <w:r>
        <w:t>[SOURCE PAGE 2152]</w:t>
      </w:r>
    </w:p>
    <w:p>
      <w:r>
        <w:t>60-65% of total calories (main source) 9.</w:t>
        <w:br/>
        <w:t>FOOD LISTS A.</w:t>
        <w:br/>
        <w:t>FOODS TO INCLUDE (Low-Fat + Easy-Digest) Rice, daliya Idli, upma, poha (minimal oil) Chapati (dry) Boiled potatoes Moong dal Masoor dal Clear soups Fruits (banana, apple, papaya, pears) Vegetables (lauki, tinda, ridge gourd, carrot, beans) Low-fat milk Low-fat curd Lean chicken (boiled) Fish (steamed) Egg whites B.</w:t>
        <w:br/>
        <w:t>FOODS TO AVOID (Pancreatitis Triggers) Ghee, butter Coconut-based gravy Cream soups Nuts &amp; seeds Deep-fried foods Sweets, chocolates Alcohol Full-fat milk Fatty meats Cheese Bakery foods Pickle, papad, chutneys Coffee (triggers acid) Raw vegetables</w:t>
      </w:r>
    </w:p>
    <w:p>
      <w:r>
        <w:t>[SOURCE PAGE 2153]</w:t>
      </w:r>
    </w:p>
    <w:p>
      <w:r>
        <w:t>10.</w:t>
        <w:br/>
        <w:t>SPECIAL MEDICAL NUTRITION THERAPY ⭐ PERT (Pancreatic Enzyme Replacement Therapy) Required in chronic pancreatitis.</w:t>
        <w:br/>
        <w:t>Take with meals: Creon 10,000 / 25,000 (doctor's prescription) Helps digest fat Reduces steatorrhea Allows slight fat tolerance ⭐ Vitamin Supplementation Malabsorption of fat → deficiency of: Vit A Vit D Vit E Vit K Also: B12, folate 11.</w:t>
        <w:br/>
        <w:t>SAMPLE DIET PLAN (Chronic Pancreatitis)</w:t>
        <w:br/>
        <w:t>Early Morning Lukewarm water 1 banana (small)</w:t>
        <w:br/>
        <w:t>Breakfast Dalia + low-fat milk OR 2 idlis + sambar (very low oil)</w:t>
        <w:br/>
        <w:t>Mid-Morning Papaya OR Cucumber juice</w:t>
        <w:br/>
        <w:t>Lunch</w:t>
      </w:r>
    </w:p>
    <w:p>
      <w:r>
        <w:t>[SOURCE PAGE 2154]</w:t>
      </w:r>
    </w:p>
    <w:p>
      <w:r>
        <w:t>1 cup rice 2 phulka (dry) Moong dal Lauki sabzi Low-fat curd Evening Vegetable clear soup OR Roasted murmura</w:t>
        <w:br/>
        <w:t>Dinner Khichdi + veg stew OR Fish (steamed) + rice + veg</w:t>
        <w:br/>
        <w:t>Bedtime Chamomile tea 12.</w:t>
        <w:br/>
        <w:t>COUNSELLING SCRIPT (Very Important) Patient: "Why should I avoid fats?" You: "Fat is the biggest stimulator of pancreatic enzymes.</w:t>
        <w:br/>
        <w:t>Lower fat means less stress and fewer attacks." Patient: "I am losing weight.</w:t>
        <w:br/>
        <w:t>What can I do?" You: "We increase calories through carbohydrates and proteins.</w:t>
        <w:br/>
        <w:t>With enzymes (PERT), small amounts of fats can be tolerated."</w:t>
      </w:r>
    </w:p>
    <w:p>
      <w:r>
        <w:t>[SOURCE PAGE 2155]</w:t>
      </w:r>
    </w:p>
    <w:p>
      <w:r>
        <w:t>Patient: "I feel bloated after eating dal." You: "Try moong dal first.</w:t>
        <w:br/>
        <w:t>Avoid chana/rajma until symptoms settle." Patient: "Can I drink alcohol?" You: "Absolutely not.</w:t>
        <w:br/>
        <w:t>DISORDER 8 - LIVER DISORDERS (NAFLD, Cirrhosis, Hepatitis) Say "Yes" to begin.</w:t>
        <w:br/>
        <w:t>(This will cover NAFLD, Fatty Liver, Hepatitis, Cirrhosis - complete clinical module for your Platinum Manual)</w:t>
      </w:r>
    </w:p>
    <w:p>
      <w:r>
        <w:t>[SOURCE PAGE 2156]</w:t>
      </w:r>
    </w:p>
    <w:p>
      <w:r>
        <w:t>⭐</w:t>
        <w:br/>
        <w:t>DISORDER 8 - LIVER DISORDERS (NAFLD / Hepatitis / Cirrhosis) A complete practitioner-level module, simplified for fast application 1.</w:t>
        <w:br/>
        <w:t>INTRODUCTION (Simple + Professional) The liver performs: Metabolism of carbs, fats, proteins Detoxification Bile production Storage of vitamins &amp; minerals Hormone regulation When the liver becomes inflamed, fatty, or fibrotic → metabolic dysfunction, poor digestion, and nutrient deficiencies occur.</w:t>
        <w:br/>
        <w:t>This section covers 4 major liver disorders dietitians manage daily: 1⃣ NAFLD (Non-Alcoholic Fatty Liver Disease) 2⃣ Alcoholic Fatty Liver &amp; Alcoholic Hepatitis 3⃣ Viral Hepatitis (A, B, C) 4⃣ Cirrhosis (Compensated &amp; Decompensated) ⭐ 2.</w:t>
        <w:br/>
        <w:t>WHY DIET IS CRITICAL FOR LIVER HEALTH A correct diet can: Reduce liver fat Stop inflammation Reverse early damage (NAFLD is reversible!) Prevent complications Restore energy, digestion, metabolism Improve survival in cirrhosis A wrong diet can: worsen fatty liver increase ammonia levels trigger jaundice</w:t>
      </w:r>
    </w:p>
    <w:p>
      <w:r>
        <w:t>[SOURCE PAGE 2157]</w:t>
      </w:r>
    </w:p>
    <w:p>
      <w:r>
        <w:t>cause ascites worsen encephalopathy (confusion) lead to liver failure ⭐ 3.</w:t>
        <w:br/>
        <w:t>DIAGNOSTIC MEMORY CODES A.</w:t>
        <w:br/>
        <w:t>NAFLD - "F.A.T.T.Y" F - Fasting sugar high A - ALT/AST elevated T - Triglycerides ↑ T - Type 2 DM risk Y - Yellow fatty liver on ultrasound B.</w:t>
        <w:br/>
        <w:t>CIRRHOSIS - "L.I.V.E.R." L - Low albumin I - INR prolonged (bleeding risk) V - Varices E - Encephalopathy R - Retention → Ascites ⭐ 4.</w:t>
        <w:br/>
        <w:t>DIET GOALS (All Liver Disorders) Reduce liver fat (in NAFLD) Control inflammation Avoid toxic foods (alcohol, deep fried) Improve digestion Maintain muscle mass Reduce ammonia (in cirrhosis) Replace vitamin deficiencies Provide safe protein intake ⭐ 5.</w:t>
        <w:br/>
        <w:t>FOOD LIST (CORE) Foods to Include</w:t>
      </w:r>
    </w:p>
    <w:p>
      <w:r>
        <w:t>[SOURCE PAGE 2158]</w:t>
      </w:r>
    </w:p>
    <w:p>
      <w:r>
        <w:t>Whole grains (oats, brown rice, millets) Lean proteins (dal, paneer, egg whites, fish, chicken) Fruits (apple, pear, papaya, berries, citrus) Vegetables (all, except gas-forming in cirrhosis) Healthy fats (olive oil, flaxseed oil) Nuts (limited: 4-5/day) Low-fat milk &amp; curd Turmeric, garlic, cinnamon (hepato-protective) Foods to Avoid Alcohol (must avoid 100%) Fried food Sugary foods High fructose syrup Heavy meals Full-fat cheese, butter Organ meats Bakery foods Energy drinks Excess salt (especially in cirrhosis) ⭐ 6.</w:t>
        <w:br/>
        <w:t>SPECIAL NUTRITION FOR EACH LIVER DISORDER A.</w:t>
        <w:br/>
        <w:t>NAFLD / FATTY LIVER Principles Weight loss 7-10% = liver fat reduction Low sugar, low refined carbs High fiber 3-4 cups vegetables/day 2 servings fruit/day Control portion sizes 10,000 steps/day Protein Needs</w:t>
      </w:r>
    </w:p>
    <w:p>
      <w:r>
        <w:t>[SOURCE PAGE 2159]</w:t>
      </w:r>
    </w:p>
    <w:p>
      <w:r>
        <w:t>1.0-1.2 g/kg/day Avoid White rice Maida Colas Sweets Alcohol Fried chicken Sample NAFLD Diet (1600-1800 kcal)</w:t>
        <w:br/>
        <w:t>Early Morning: Warm lemon water</w:t>
        <w:br/>
        <w:t>Breakfast: Oats + seeds + fruit OR Vegetable dal dosa with sambar Mid-morning: Papaya/pear</w:t>
        <w:br/>
        <w:t>Lunch: Brown rice or 2 rotis Dal Veg sabzi Curd Evening: Green tea + chana</w:t>
        <w:br/>
        <w:t>Dinner: Moong dal khichdi + veg stew OR Grilled fish + sautéed veg B.</w:t>
        <w:br/>
        <w:t>HEPATITIS (Viral A, B, C) Principles</w:t>
      </w:r>
    </w:p>
    <w:p>
      <w:r>
        <w:t>[SOURCE PAGE 2160]</w:t>
      </w:r>
    </w:p>
    <w:p>
      <w:r>
        <w:t>Soft, high-energy diet Moderate protein Avoid oily foods Hydration Avoid alcohol lifelong Vitamins A, D, E, K support Protein Needs 1.0 g/kg/day Sample Hepatitis Diet Rice + dal + veg Vegetable soups Poha / upma (very low oil) Curd rice Fruits: banana, apple, pear, papaya Avoid spicy, fried, sour items C.</w:t>
        <w:br/>
        <w:t>CIRRHOSIS (Compensated) ⭐ KEY POINTS High protein Low sodium Frequent small meals Restrict fluids if ascites Night-time complex carb snack Protein Needs: 1.2-1.5 g/kg/day Sodium Limit: &lt; 2 g/day (no pickle, papad, chips) Night</w:t>
        <w:br/>
        <w:t>Snack (VERY IMPORTANT) 1 chapati OR Banana OR Rice porridge</w:t>
      </w:r>
    </w:p>
    <w:p>
      <w:r>
        <w:t>[SOURCE PAGE 2161]</w:t>
      </w:r>
    </w:p>
    <w:p>
      <w:r>
        <w:t>This prevents muscle breakdown overnight.</w:t>
        <w:br/>
        <w:t>D.</w:t>
        <w:br/>
        <w:t>CIRRHOSIS (Decompensated With Encephalopathy) Main Principle Reduce ammonia-producing foods Reduce (Not avoid): Red meat Too much dal Excess protein in one meal Increase: Dairy proteins (curd, milk, paneer) Vegetable proteins Lactulose (doctor prescribed) Probiotics ⭐ 7.</w:t>
        <w:br/>
        <w:t>SAMPLE DIET PLANS (All Liver Disorders) 1⃣ NAFLD / Fatty Liver Diet</w:t>
        <w:br/>
        <w:t>Breakfast Multigrain roti + veg omelette (or paneer bhurji)</w:t>
        <w:br/>
        <w:t>Lunch Brown rice + dal + sabzi + salad</w:t>
        <w:br/>
        <w:t>Snack Fruit + green tea</w:t>
        <w:br/>
        <w:t>Dinner Khichdi + veg OR</w:t>
      </w:r>
    </w:p>
    <w:p>
      <w:r>
        <w:t>[SOURCE PAGE 2162]</w:t>
      </w:r>
    </w:p>
    <w:p>
      <w:r>
        <w:t>Fish + veg + phulka 2⃣ Hepatitis Soft Diet</w:t>
        <w:br/>
        <w:t>Breakfast Dalia porridge + banana</w:t>
        <w:br/>
        <w:t>Lunch Curd rice + steamed veg</w:t>
        <w:br/>
        <w:t>Snack Papaya</w:t>
        <w:br/>
        <w:t>Dinner Moong dal soup + rice + lauki sabzi 3⃣ Cirrhosis Low-Sodium Diet</w:t>
        <w:br/>
        <w:t>Breakfast Oats + skim milk</w:t>
        <w:br/>
        <w:t>Lunch Rice + dal + veg (no salt added)</w:t>
        <w:br/>
        <w:t>Snack Buttermilk (unsalted)</w:t>
        <w:br/>
        <w:t>Dinner Soft chapati + paneer + veg Night</w:t>
        <w:br/>
        <w:t>Snack Banana</w:t>
      </w:r>
    </w:p>
    <w:p>
      <w:r>
        <w:t>[SOURCE PAGE 2163]</w:t>
      </w:r>
    </w:p>
    <w:p>
      <w:r>
        <w:t>4⃣ Cirrhosis With Encephalopathy (Protein Redistribution)</w:t>
        <w:br/>
        <w:t>Breakfast Milk + bread</w:t>
        <w:br/>
        <w:t>Lunch Rice + veg stew</w:t>
        <w:br/>
        <w:t>Snack Fruit</w:t>
        <w:br/>
        <w:t>Dinner Curd rice Night</w:t>
        <w:br/>
        <w:t>Snack 2 idlis ⭐ 8.</w:t>
        <w:br/>
        <w:t>COUNSELLING SCRIPT (Very Useful in Real Practice) Pt: "Can I eat eggs in fatty liver?" You: "Yes, egg whites daily.</w:t>
        <w:br/>
        <w:t>Avoid yolks if cholesterol is high." Pt: "When will my fatty liver reverse?" You: "Most cases improve in 8-12 weeks with diet + weight loss." Pt: "Why avoid sugar?" You: "Sugar directly converts into liver fat.</w:t>
        <w:br/>
        <w:t>Cutting sugar reverses NAFLD." Pt: "Why low salt in cirrhosis?"</w:t>
      </w:r>
    </w:p>
    <w:p>
      <w:r>
        <w:t>[SOURCE PAGE 2164]</w:t>
      </w:r>
    </w:p>
    <w:p>
      <w:r>
        <w:t>You: "Salt pulls water into the abdomen → ascites worsens." ⭐ 9.</w:t>
        <w:br/>
        <w:t>FOLLOW-UP PROTOCOL Every 4 weeks: Weight ALT/AST TG and cholesterol Abdominal girth (in ascites) Appetite Muscle mass Sleep (encephalopathy risk) ⭐ 10.</w:t>
        <w:br/>
        <w:t>CHAPTER READY If you're ready, I will proceed to:</w:t>
        <w:br/>
        <w:t>DISORDER 9 - KIDNEY DISORDERS (CKD, AKI, Renal Diet, Protein Planning, Dialysis Diet) Say Yes to continue.</w:t>
        <w:br/>
        <w:t>This will be complete, structured, practitioner-ready, matching our Platinum Manual Style.</w:t>
        <w:br/>
        <w:t>⭐ **</w:t>
        <w:br/>
        <w:t>DISORDER 9 - KIDNEY DISORDERS (CKD - AKI - Nephrotic Syndrome - Dialysis Diets)** A complete clinical module with fast-calculation shortcuts + counseling scripts + sample menus.</w:t>
        <w:br/>
        <w:t>1.</w:t>
        <w:br/>
        <w:t>INTRODUCTION (Simple + Professional) The kidneys regulate:</w:t>
      </w:r>
    </w:p>
    <w:p>
      <w:r>
        <w:t>[SOURCE PAGE 2165]</w:t>
      </w:r>
    </w:p>
    <w:p>
      <w:r>
        <w:t>Fluid balance Electrolytes (Na, K, Ca, P) BP control (RAAS) Toxin removal (urea, creatinine) RBC production (via EPO) Vitamin D activation When kidney function declines, toxins accumulate → leading to metabolic disturbances, swelling, high BP, and electrolyte imbalances.</w:t>
        <w:br/>
        <w:t>Kidney disorders a dietitian commonly handles: 1⃣ CKD - Chronic Kidney Disease (Stages 1-5) 2⃣ AKI - Acute Kidney Injury 3⃣ Nephrotic Syndrome 4⃣ Dialysis Diets Hemodialysis (HD) Peritoneal Dialysis (PD) 5⃣ Kidney Stones (separate module later) ⭐ 2.</w:t>
        <w:br/>
        <w:t>DIAGNOSTIC MEMORY CODES CKD - "C.R.E.A.T.E" C - Creatinine ↑ R - Reduced GFR E - Edema A - Anemia T - Toxins ↑ E - Electrolyte imbalance (K, P↑; Ca↓) NEPHROTIC SYNDROME - "P.R.O.T.E.I.N" P - Proteinuria R - Reduced Albumin O - Oedema T - TG ↑ E - Edema again (major sign) I - Infection risk N - Na+ retention</w:t>
      </w:r>
    </w:p>
    <w:p>
      <w:r>
        <w:t>[SOURCE PAGE 2166]</w:t>
      </w:r>
    </w:p>
    <w:p>
      <w:r>
        <w:t>DIALYSIS - "D.I.A.L.Y.S.I.S" D - Dietary protein ↑ I - Infections risk A - Anemia risk L - Loss of nutrients Y - Yes to phosphorus binders S - Sodium control I - Increased K risk S - Supplement vitamins (B, D) ⭐ 3.</w:t>
        <w:br/>
        <w:t>GOALS OF NUTRITION THERAPY CKD Slow progression Maintain electrolytes Reduce protein load Control BP Prevent malnutrition AKI Adequate calories Avoid fluid overload Correct electrolytes Reduce catabolism Nephrotic Syndrome Reduce edema Control proteinuria Correct dyslipidemia Adequate protein Dialysis Replace lost protein Manage Na, K, P Maintain fluid balance Improve energy</w:t>
      </w:r>
    </w:p>
    <w:p>
      <w:r>
        <w:t>[SOURCE PAGE 2167]</w:t>
      </w:r>
    </w:p>
    <w:p>
      <w:r>
        <w:t>⭐ 4.</w:t>
        <w:br/>
        <w:t>NUTRIENT REQUIREMENTS (FAST TABLE) Stage Protein Energy Sodium Potassium Phosphorus CKD 1-3 0.8 g/kg 30-35 kcal/kg &lt;2 g Moderate Moderate CKD 4-5 (No dialysis) 0.6 g/kg 30-35 kcal/kg &lt;2 g Low Low AKI 1.0-1.2 g/kg 30-35 kcal/kg Depends Depends Moderate Nephrotic Syndrome 1.0-1.2 g/kg 30-35 kcal/kg &lt;1.5 g Moderate Moderate Hemodialysis 1.2-1.4 g/kg 35 kcal/kg &lt;2 g Low Low Peritoneal Dialysis 1.3-1.5 g/kg 35-40 kcal/kg &lt;2 g Moderate Moderate ⭐ 5.</w:t>
        <w:br/>
        <w:t>FOOD LISTS - PRACTICAL Allowed Foods (General CKD) Rice, roti (2-3/day) Lauki, tinda, pumpkin, ridge gourd Apple, papaya, pear, grapes (small) Dal (moong preferred; restrict others) Paneer (limited) Milk (½ cup/day non-dialysis; 1 cup/day dialysis) White bread, suji upma, idli Foods to Avoid Banana Coconut water Dry fruits Chocolates Tomato soup &amp; potato (high K) Whole pulses (rajma, chole) Nuts &amp; seeds (high K &amp; P)</w:t>
      </w:r>
    </w:p>
    <w:p>
      <w:r>
        <w:t>[SOURCE PAGE 2168]</w:t>
      </w:r>
    </w:p>
    <w:p>
      <w:r>
        <w:t>Brown rice (high P) Colas, packaged juices ⭐ 6.</w:t>
        <w:br/>
        <w:t>SPECIAL DIETS FOR EACH CONDITION A.</w:t>
        <w:br/>
        <w:t>CKD Stages 1-3 (MILD-MODERATE) Principles Moderate protein Low salt Restrict high-K foods Avoid excess dairy Avoid packaged foods</w:t>
        <w:br/>
        <w:t>Sample Menu</w:t>
        <w:br/>
        <w:t>Breakfast: Suji upma + tea Mid-morning: Apple</w:t>
        <w:br/>
        <w:t>Lunch: 1 cup rice + lauki sabzi + ½ cup dal</w:t>
        <w:br/>
        <w:t>Snack: Biscuit + tea</w:t>
        <w:br/>
        <w:t>Dinner: 2 rotis + moong sabzi B.</w:t>
        <w:br/>
        <w:t>CKD 4-5 (Severe, No Dialysis) Principles Very low protein (0.6 g/kg) Higher carbohydrate Potassium control strictly Phosphorus control Salt &lt; 2 g/day</w:t>
        <w:br/>
        <w:t>Sample Menu</w:t>
        <w:br/>
        <w:t>Breakfast: Poha / idli</w:t>
        <w:br/>
        <w:t>Lunch: Rice + lauki + 3 tbsp dal Evening: Bread + milk (half cup)</w:t>
        <w:br/>
        <w:t>Dinner: 2 rotis + tinda sabzi</w:t>
      </w:r>
    </w:p>
    <w:p>
      <w:r>
        <w:t>[SOURCE PAGE 2169]</w:t>
      </w:r>
    </w:p>
    <w:p>
      <w:r>
        <w:t>C.</w:t>
        <w:br/>
        <w:t>ACUTE KIDNEY INJURY (AKI) Principles Individualised Protein moderate (1 g/kg) If on dialysis → increase protein Fluid depends on urine output</w:t>
        <w:br/>
        <w:t>Sample Menu Similar to CKD 3 but more energy dense.</w:t>
        <w:br/>
        <w:t>D.</w:t>
        <w:br/>
        <w:t>NEPHROTIC SYNDROME Principles High protein Low fat Sodium &lt; 1.5 g Compensate for albumin loss Control cholesterol</w:t>
        <w:br/>
        <w:t>Sample Menu</w:t>
        <w:br/>
        <w:t>Breakfast: Paneer sandwich</w:t>
        <w:br/>
        <w:t>Lunch: Rice + dal + palak</w:t>
        <w:br/>
        <w:t>Snack: Egg white + tea</w:t>
        <w:br/>
        <w:t>Dinner: 2 rotis + veg curry E.</w:t>
        <w:br/>
        <w:t>HEMODIALYSIS DIET (HD) Key Points High protein (1.2-1.4 g/kg) Restrict K, P Na &lt; 2 g Fluid = Output + 500 mL Avoid big meals before dialysis Allowed Proteins</w:t>
      </w:r>
    </w:p>
    <w:p>
      <w:r>
        <w:t>[SOURCE PAGE 2170]</w:t>
      </w:r>
    </w:p>
    <w:p>
      <w:r>
        <w:t>Eggs Chicken/fish (lean) Paneer Dal (moong best) Milk (1 cup/day)</w:t>
        <w:br/>
        <w:t>Sample Menu</w:t>
        <w:br/>
        <w:t>Breakfast: 2 egg whites + toast</w:t>
        <w:br/>
        <w:t>Lunch: Rice + fish curry + veg</w:t>
        <w:br/>
        <w:t>Snack: Tea + biscuit</w:t>
        <w:br/>
        <w:t>Dinner: Chapati + paneer + veg F.</w:t>
        <w:br/>
        <w:t>PERITONEAL DIALYSIS (PD) Key Points Higher protein needed Higher calories (glucose absorbed from dialysate) Moderate potassium allowed Avoid sugar</w:t>
        <w:br/>
        <w:t>Sample Menu</w:t>
        <w:br/>
        <w:t>Breakfast: Oats + milk</w:t>
        <w:br/>
        <w:t>Lunch: Quinoa + paneer + veg</w:t>
        <w:br/>
        <w:t>Dinner: Soft rotis + dal + veg ⭐ 7.</w:t>
        <w:br/>
        <w:t>FAST MODIFICATIONS (PRACTITIONER CHEAT CODES) High Potassium?</w:t>
        <w:br/>
        <w:t>→ Remove banana, coconut water, potato, tomato, chai leaf High Phosphorus?</w:t>
        <w:br/>
        <w:t>→ Avoid brown rice, nuts, seeds, whole dal High Urea?</w:t>
        <w:br/>
        <w:t>→ Reduce protein 20-30%</w:t>
      </w:r>
    </w:p>
    <w:p>
      <w:r>
        <w:t>[SOURCE PAGE 2171]</w:t>
      </w:r>
    </w:p>
    <w:p>
      <w:r>
        <w:t>Edema?</w:t>
        <w:br/>
        <w:t>→ Sodium &lt; 1.5 g → Stop papad, pickle High BP?</w:t>
        <w:br/>
        <w:t>→ Sodium &lt; 1 g → Add DASH components (low K version) Muscle Loss?</w:t>
        <w:br/>
        <w:t>→ Increase egg whites → Increase paneer → Increase dialysis protein ⭐ 8.</w:t>
        <w:br/>
        <w:t>COUNSELLING SCRIPT (Real OPD Language) Pt: "Can I drink coconut water?" You: "No, it increases potassium dangerously.</w:t>
        <w:br/>
        <w:t>Avoid completely." Pt: "Why so much protein in dialysis?" You: "Dialysis washes away protein; we must replace it daily." Pt: "Why is my swelling not going down?" You: "Because salt pulls water into your tissues.</w:t>
        <w:br/>
        <w:t>Reducing salt removes the swelling." Pt: "Can I eat fruits?" You: "Yes, but only low-potassium fruits: apple, pear, papaya." ⭐ 9.</w:t>
        <w:br/>
        <w:t>FOLLOW-UP PROTOCOL</w:t>
      </w:r>
    </w:p>
    <w:p>
      <w:r>
        <w:t>[SOURCE PAGE 2172]</w:t>
      </w:r>
    </w:p>
    <w:p>
      <w:r>
        <w:t>Follow every 2 weeks: Weight Swelling Potassium Creatinine Hemoglobin Appetite Fluid intake Urine output (AKI) ⭐ 10.</w:t>
        <w:br/>
        <w:t>CHAPTER COMPLETE If you're ready, next is:</w:t>
        <w:br/>
        <w:t>DISORDER 10 - PANCREATIC DISORDERS (Acute Pancreatitis, Chronic Pancreatitis, Exocrine Insufficiency) Say YES to continue.</w:t>
        <w:br/>
        <w:t>Starting</w:t>
        <w:br/>
        <w:t>DISORDER 10 - PANCREATIC DISORDERS (One of the most important clinical diet modules) This will follow the same Platinum Manual Style: Clear introduction Diagnostic codes Core nutritional therapy Fast modifications Sample menu (veg + non-veg) Counselling scripts Follow-up protocol Practitioner shortcuts ⭐ **</w:t>
        <w:br/>
        <w:t>DISORDER 10 - PANCREATIC DISORDERS (Acute Pancreatitis - Chronic Pancreatitis - Exocrine Pancreatic Insufficiency (EPI))**</w:t>
      </w:r>
    </w:p>
    <w:p>
      <w:r>
        <w:t>[SOURCE PAGE 2173]</w:t>
      </w:r>
    </w:p>
    <w:p>
      <w:r>
        <w:t>1.</w:t>
        <w:br/>
        <w:t>INTRODUCTION (Simple + Professional) The pancreas performs two major functions: ⭐ EXOCRINE FUNCTION → Secretes digestive enzymes (lipase, amylase, protease) → Required for fat, protein, carbohydrate digestion ⭐ ENDOCRINE FUNCTION → Produces insulin &amp; glucagon → Controls blood sugar When the pancreas becomes inflamed or damaged, digestion becomes severely impaired → leading to malabsorption, pain, weight loss, vitamin deficiencies, and sometimes diabetes.</w:t>
        <w:br/>
        <w:t>The dietitian's role becomes critical because nutrition determines recovery and long-term survival.</w:t>
        <w:br/>
        <w:t>2.</w:t>
        <w:br/>
        <w:t>CLINICAL MEMORY CODES ⭐ ACUTE PANCREATITIS - "R.E.S.T" R - Rest pancreas (no oral intake initially) E - Electrolytes balance S - Slowly reintroduce food T - Total bowel rest (if severe) ⭐ CHRONIC PANCREATITIS - "3 M's" M - Malabsorption M - Micronutrient deficiency M - Muscle wasting ⭐ EXOCRINE PANCREATIC INSUFFICIENCY - "F.A.T"</w:t>
      </w:r>
    </w:p>
    <w:p>
      <w:r>
        <w:t>[SOURCE PAGE 2174]</w:t>
      </w:r>
    </w:p>
    <w:p>
      <w:r>
        <w:t>F - Fat malabsorption A - ADEK vitamin deficiency T - Total weight loss 3.</w:t>
        <w:br/>
        <w:t>GOALS OF NUTRITION THERAPY ⭐ Acute Pancreatitis (AP) Rest the pancreas Maintain hydration Gradually restore oral feeding Control pain &amp; inflammation ⭐ Chronic Pancreatitis (CP) Prevent malnutrition Correct vitamin deficiencies Reduce pain through diet Manage diabetes if present Enzyme replacement therapy (P enzyme) ⭐ Exocrine Pancreatic Insufficiency (EPI) Prevent fat malabsorption Ensure enzyme-meal matching Improve weight Ensure vitamin supplementation 4.</w:t>
        <w:br/>
        <w:t>NUTRIENT REQUIREMENTS Condition Calories Protein Fat Carbs Acute Pancreatitis (recovery) 25-30 kcal/kg 1-1.2 g/kg Very low High CHO Chronic Pancreatitis 30-35 kcal/kg 1.2-1.5 g/kg Moderate + MCT High CHO EPI 30-40 kcal/kg 1.2-1.5 g/kg Normal fat + PERT Moderate CHO</w:t>
      </w:r>
    </w:p>
    <w:p>
      <w:r>
        <w:t>[SOURCE PAGE 2175]</w:t>
      </w:r>
    </w:p>
    <w:p>
      <w:r>
        <w:t>⭐ 5.</w:t>
        <w:br/>
        <w:t>DIET PRINCIPLES (EASY) ⭐ 1) Low-fat diet (20-40 g/day) → reduces stimulation of pancreas → prevents pain &amp; steatorrhea ⭐ 2) Small, frequent meals → 5-7 meals per day → prevents pancreatic load ⭐ 3) High carbohydrate diet → easy to digest → helps weight maintenance ⭐ 4) Adequate protein → for tissue repair → avoid muscle wasting ⭐ 5) MCT Oil allowed → directly absorbed → no pancreatic enzymes needed ⭐ 6) Enzyme Replacement (PERT) Given with every meal + snack Correct timing = taken 1/3 before + 2/3 during meals.</w:t>
        <w:br/>
        <w:t>⭐ 7) Vitamins needed Fat-soluble: A, D, E, K B12, folate Calcium, zinc ⭐ 6.</w:t>
        <w:br/>
        <w:t>FOODS ALLOWED &amp; TO AVOID Allowed (Safe) Rice, idli, dosa, poha, upma Chapati without oil Boiled vegetables Low-fat milk, curd</w:t>
      </w:r>
    </w:p>
    <w:p>
      <w:r>
        <w:t>[SOURCE PAGE 2176]</w:t>
      </w:r>
    </w:p>
    <w:p>
      <w:r>
        <w:t>Lean proteins (egg white, fish, chicken) Dal (moong preferred) MCT oil, groundnut oil (few drops) Avoid (Dangerous) Fried foods Cream, butter, cheese Coconut milk, coconut chutney Bakery foods Nuts &amp; seeds (high fat) Red meat Whole pulses (chole, rajma) Chocolates Excess coffee Alcohol (strictly prohibited) ⭐ 7.</w:t>
        <w:br/>
        <w:t>SAMPLE MENUS (VEG + NON-VEG) ⭐ Acute Pancreatitis (Recovery Phase)</w:t>
        <w:br/>
        <w:t>Breakfast: Rava upma / idli</w:t>
        <w:br/>
        <w:t>Snack: Apple</w:t>
        <w:br/>
        <w:t>Lunch: Rice + lauki + moong dal Evening: Tea + biscuit</w:t>
        <w:br/>
        <w:t>Dinner: Chapati + ridge gourd ⭐ Chronic Pancreatitis (Veg)</w:t>
        <w:br/>
        <w:t>Breakfast: Oats porridge (low-fat milk) Mid-morning: Papaya</w:t>
        <w:br/>
        <w:t>Lunch: Rice + moong dal + veg</w:t>
        <w:br/>
        <w:t>Snack: Poha</w:t>
        <w:br/>
        <w:t>Dinner: Chapati + low-fat paneer ⭐ Chronic Pancreatitis (Non-Veg)</w:t>
      </w:r>
    </w:p>
    <w:p>
      <w:r>
        <w:t>[SOURCE PAGE 2177]</w:t>
      </w:r>
    </w:p>
    <w:p>
      <w:r>
        <w:t>Breakfast: Egg whites (2) + toast</w:t>
        <w:br/>
        <w:t>Lunch: Rice + boiled fish + veg</w:t>
        <w:br/>
        <w:t>Dinner: Chapati + chicken stew (no oil) ⭐ EPI (Veg)</w:t>
        <w:br/>
        <w:t>Breakfast: Upma + enzyme supplement</w:t>
        <w:br/>
        <w:t>Lunch: Rice + dal + veg + low-fat curd</w:t>
        <w:br/>
        <w:t>Dinner: Chapati + paneer (low-fat) ⭐ EPI (Non-Veg)</w:t>
        <w:br/>
        <w:t>Breakfast: Egg whites + oats</w:t>
        <w:br/>
        <w:t>Lunch: Rice + fish curry (minimal oil)</w:t>
        <w:br/>
        <w:t>Dinner: Chicken soup + roti ⭐ 8.</w:t>
        <w:br/>
        <w:t>FAST PRACTITIONER MODIFICATIONS Weight Loss?</w:t>
        <w:br/>
        <w:t>→ Add MCT oil → Add mashed banana, potatoes → Increase carbs Pain after eating?</w:t>
        <w:br/>
        <w:t>→ Reduce fats → Avoid spicy foods → Give enzymes with meals Steatorrhea (floating stools)?</w:t>
        <w:br/>
        <w:t>→ Increase enzyme dosage → Reduce fat to &lt;25 g/day Diabetes + Pancreatitis?</w:t>
        <w:br/>
        <w:t>→ Low GI carbs → Small meals → Adjust insulin</w:t>
      </w:r>
    </w:p>
    <w:p>
      <w:r>
        <w:t>[SOURCE PAGE 2178]</w:t>
      </w:r>
    </w:p>
    <w:p>
      <w:r>
        <w:t>⭐ 9.</w:t>
        <w:br/>
        <w:t>COUNSELLING SCRIPT (OPD READY) Pt: "Why can't I eat oily foods?" Dt: "Each time you eat fat, your pancreas squeezes.</w:t>
        <w:br/>
        <w:t>In pancreatitis, this causes pain.</w:t>
        <w:br/>
        <w:t>Low-fat keeps your pancreas relaxed." Pt: "Can I stop taking the enzyme tablets?" Dt: "If you stop, food will not digest.</w:t>
        <w:br/>
        <w:t>You'll get gas, pain, and loose oily stools.</w:t>
        <w:br/>
        <w:t>Continue daily." Pt: "Can I drink milk?" Dt: "Yes, but low-fat.</w:t>
        <w:br/>
        <w:t>Full-fat milk triggers pain." Pt: "Why do I feel hungry all the time?" Dt: "Your body is not absorbing nutrients well.</w:t>
        <w:br/>
        <w:t>We will give enzyme supplements and easily digestible foods." ⭐ 10.</w:t>
        <w:br/>
        <w:t>FOLLOW-UP PROTOCOL Follow every 2-4 weeks: Weight Appetite Stool pattern Pain after meals Vitamin levels Enzyme response HbA1c (if diabetic) Lipid profile ⭐</w:t>
        <w:br/>
        <w:t>DISORDER 10 - COMPLETE</w:t>
      </w:r>
    </w:p>
    <w:p>
      <w:r>
        <w:t>[SOURCE PAGE 2179]</w:t>
      </w:r>
    </w:p>
    <w:p>
      <w:r>
        <w:t>Ready for</w:t>
        <w:br/>
        <w:t>DISORDER 11 - LIVER DISORDERS (Fatty Liver, Cirrhosis, Hepatic Encephalopathy)?</w:t>
        <w:br/>
        <w:t>Say YES to continue.</w:t>
        <w:br/>
        <w:t>Starting</w:t>
        <w:br/>
        <w:t>DISORDER 11 - LIVER DISORDERS (Fatty Liver - Hepatitis - Cirrhosis - Hepatic Encephalopathy - Ascites) This is one of the most clinically important diet modules for any practitioner.</w:t>
        <w:br/>
        <w:t>I'll create it in the same Platinum Manual Format: Simple &amp; professional introduction Diagnostic memory codes Nutrition goals Requirements (kcal, protein, sodium, fluid) Diet principles Complete allowed/avoid lists Sample menus (veg + non-veg) Counselling scripts Follow-up protocol ⭐ **</w:t>
        <w:br/>
        <w:t>DISORDER 11 - LIVER DISORDERS (Fatty Liver, Hepatitis, Cirrhosis, HE, Ascites)** 1.</w:t>
        <w:br/>
        <w:t>INTRODUCTION (Simple + professional) The liver is the body's metabolic command center-responsible for glucose regulation, fat metabolism, detoxification, protein synthesis, and vitamin storage.</w:t>
        <w:br/>
        <w:t>When the liver is damaged (fatty liver → fibrosis → cirrhosis), its ability to perform these functions drops → leading to malnutrition, muscle wasting, toxin buildup, fluid retention, and confusion (HE).</w:t>
        <w:br/>
        <w:t>Diet therapy plays a MAJOR role because 60-75% of liver patients are malnourished.</w:t>
        <w:br/>
        <w:t>⭐ 2.</w:t>
        <w:br/>
        <w:t>CLINICAL MEMORY CODES</w:t>
      </w:r>
    </w:p>
    <w:p>
      <w:r>
        <w:t>[SOURCE PAGE 2180]</w:t>
      </w:r>
    </w:p>
    <w:p>
      <w:r>
        <w:t>⭐ FATTY LIVER - "F.A.T.T" F - Fats reduced (avoid saturated) A - Activity ↑ T - Total calorie balance T - Triglycerides ↓ ⭐ CIRRHOSIS - "P.E.N." P - Protein high E - Energy high N - No alcohol + no junk ⭐ ASCITES - "S.A.L.T." S - Sodium restricted A - Albumin low L - Low-salt diet T - Total fluid monitored ⭐ HEPATIC ENCEPHALOPATHY (HE) - "L.A.C.T" L - Lactulose A - Avoid excess protein (short-term only) C - Correct constipation T - Treat triggers ⭐ 3.</w:t>
        <w:br/>
        <w:t>NUTRITION GOALS (Based on condition) ⭐ Fatty liver Weight reduction (7-10%) Reduce insulin resistance Improve fat metabolism ⭐ Cirrhosis (without HE)</w:t>
      </w:r>
    </w:p>
    <w:p>
      <w:r>
        <w:t>[SOURCE PAGE 2181]</w:t>
      </w:r>
    </w:p>
    <w:p>
      <w:r>
        <w:t>HIGH protein HIGH calories Prevent muscle loss ⭐ Cirrhosis (with ascites) 2 g sodium/day Controlled fluids Ensure micronutrients ⭐ Hepatic Encephalopathy Correct ammonia Balance protein Promote bowel regularity ⭐ 4.</w:t>
        <w:br/>
        <w:t>CALORIE, PROTEIN, SODIUM, FLUID REQUIREMENTS ⭐ Fatty Liver ⭐ Cirrhosis (no HE) ⭐ Cirrhosis + Ascites Calories: 20-25 kcal/kg for weight loss Protein: 1.0-1.2 g/kg Fat: Low saturated Carbs: High fiber Calories: 30-35 kcal/kg Protein: 1.2-1.5 g/kg Fat: Moderate Carbs: Main source Sodium: ≤2 g/day (1 tsp salt total allowed) Fluids: 1-1.5 L/day (if sodium &lt;130 mEq/L)</w:t>
      </w:r>
    </w:p>
    <w:p>
      <w:r>
        <w:t>[SOURCE PAGE 2182]</w:t>
      </w:r>
    </w:p>
    <w:p>
      <w:r>
        <w:t>⭐ Hepatic Encephalopathy ⭐ 5.</w:t>
        <w:br/>
        <w:t>DIET PRINCIPLES ⭐ 1) Small, frequent meals Prevents hypoglycemia &amp; muscle breakdown.</w:t>
        <w:br/>
        <w:t>⭐ 2) High carbohydrates Primary fuel source in liver disease.</w:t>
        <w:br/>
        <w:t>⭐ 3) Adequate protein Prevents muscle wasting &amp; improves survival.</w:t>
        <w:br/>
        <w:t>⭐ 4) Sodium restriction (in ascites) Salt worsens water retention.</w:t>
        <w:br/>
        <w:t>⭐ 5) Avoid alcohol completely Even small amounts worsen liver damage.</w:t>
        <w:br/>
        <w:t>⭐ 6) Supplement vitamins/minerals B-complex, zinc, vitamin D, folate.</w:t>
        <w:br/>
        <w:t>⭐ 7) Include late-night carbohydrate snack Proven to reduce catabolism.</w:t>
        <w:br/>
        <w:t>⭐ 6.</w:t>
        <w:br/>
        <w:t>FOODS ALLOWED &amp; TO AVOID Allowed Rice, roti, oats, dalia Dal, paneer, eggs, chicken, fish Fruits (banana, papaya, apple) Vegetables (except gas-forming in ascites) Protein: 1.2-1.5 g/kg (plant protein preferred) Meals: Every 2-3 hours Late-night snack required (carb-rich)</w:t>
      </w:r>
    </w:p>
    <w:p>
      <w:r>
        <w:t>[SOURCE PAGE 2183]</w:t>
      </w:r>
    </w:p>
    <w:p>
      <w:r>
        <w:t>Skim milk, curd Coconut water (not in ascites) Olive oil, groundnut oil Avoid Alcohol (strict no) Fried foods Cream, cheese, butter Bakery + sweets Excess salt, pickles Soda, energy drinks Red meat Whole pulses (if gas/ascites severe) ⭐ 7.</w:t>
        <w:br/>
        <w:t>SAMPLE MENUS (VEG + NON-VEG) ⭐ Fatty Liver Diet (Veg)</w:t>
        <w:br/>
        <w:t>Breakfast: Oats + banana Mid-morning: Papaya</w:t>
        <w:br/>
        <w:t>Lunch: 2 chapati + dal + veg</w:t>
        <w:br/>
        <w:t>Snack: Buttermilk</w:t>
        <w:br/>
        <w:t>Dinner: Khichdi + lauki sabzi ⭐ Fatty Liver Diet (Non-veg)</w:t>
        <w:br/>
        <w:t>Breakfast: Egg white omelette</w:t>
        <w:br/>
        <w:t>Lunch: Rice + grilled fish + veg</w:t>
        <w:br/>
        <w:t>Dinner: Roti + chicken stew (low fat) ⭐ Cirrhosis Diet (Veg)</w:t>
        <w:br/>
        <w:t>Breakfast: Dalia + milk</w:t>
        <w:br/>
        <w:t>Lunch: Rice + moong dal + veg</w:t>
        <w:br/>
        <w:t>Snack: Banana</w:t>
      </w:r>
    </w:p>
    <w:p>
      <w:r>
        <w:t>[SOURCE PAGE 2184]</w:t>
      </w:r>
    </w:p>
    <w:p>
      <w:r>
        <w:t>Dinner: Roti + paneer (low fat)</w:t>
        <w:br/>
        <w:t>Bedtime: Milk ⭐ Cirrhosis Diet (Non-veg)</w:t>
        <w:br/>
        <w:t>Breakfast: Eggs + oats</w:t>
        <w:br/>
        <w:t>Lunch: Steamed fish + rice + dal</w:t>
        <w:br/>
        <w:t>Dinner: Chicken + roti</w:t>
        <w:br/>
        <w:t>Bedtime: Milk ⭐ Low-Sodium Ascites Diet</w:t>
        <w:br/>
        <w:t>Breakfast: Idli (no salt) + coriander chutney</w:t>
        <w:br/>
        <w:t>Lunch: Rice + lauki dal + veg</w:t>
        <w:br/>
        <w:t>Dinner: Chapati (no salt) + ridge gourd Snacks: Fruits, roasted chana ⭐ HE Diet (Plant Protein Emphasis)</w:t>
        <w:br/>
        <w:t>Breakfast: Oats + almonds</w:t>
        <w:br/>
        <w:t>Lunch: Rice + moong dal + veg</w:t>
        <w:br/>
        <w:t>Dinner: Khichdi + curd ⭐ 8.</w:t>
        <w:br/>
        <w:t>PRACTITIONER SHORTCUTS Muscle wasting?</w:t>
        <w:br/>
        <w:t>→ Increase protein to 1.5 g/kg → Give bedtime snack HE episodes?</w:t>
        <w:br/>
        <w:t>→ Increase fiber → Switch to plant proteins → Ensure daily bowel movement Ascites worsening?</w:t>
      </w:r>
    </w:p>
    <w:p>
      <w:r>
        <w:t>[SOURCE PAGE 2185]</w:t>
      </w:r>
    </w:p>
    <w:p>
      <w:r>
        <w:t>→ Check sodium content (every meal) → Avoid outside food Weight loss unwanted?</w:t>
        <w:br/>
        <w:t>→ Add potatoes, bananas → Add 2-3 tsp oil → Increase carbs ⭐ 9.</w:t>
        <w:br/>
        <w:t>COUNSELLING SCRIPT (REALISTIC) Pt: "Why can't I have pickles or papad?" Dt: "They contain salt that pulls water into your stomach.</w:t>
        <w:br/>
        <w:t>This increases swelling and discomfort." Pt: "My family gives me only dal water.</w:t>
        <w:br/>
        <w:t>Is that correct?" Dt: "No.</w:t>
        <w:br/>
        <w:t>You need full protein.</w:t>
        <w:br/>
        <w:t>Dal water has almost no nutrition." Pt: "Can I take alcohol occasionally?" Dt: "Your liver is trying to heal.</w:t>
        <w:br/>
        <w:t>Even one drink can reverse your progress." Pt: "Why do I need a night snack?" Dt: "At night your body breaks muscle for energy.</w:t>
        <w:br/>
        <w:t>The snack protects your muscles." ⭐ 10.</w:t>
        <w:br/>
        <w:t>FOLLOW-UP PROTOCOL Review every 1-2 weeks: Weight &amp; muscle status Sodium balance Ascites Encephalopathy signs Appetite Protein tolerance Vitamin levels HbA1c (if diabetic)</w:t>
      </w:r>
    </w:p>
    <w:p>
      <w:r>
        <w:t>[SOURCE PAGE 2186]</w:t>
      </w:r>
    </w:p>
    <w:p>
      <w:r>
        <w:t>⭐</w:t>
        <w:br/>
        <w:t>DISORDER 11 - COMPLETE Ready for</w:t>
        <w:br/>
        <w:t>DISORDER 12 (next one)?</w:t>
        <w:br/>
        <w:t>Tell me YES, and also tell me: Do you want to move to Kidney Disorders, Heart Disorders, Hormonal Disorders, or continue GI system next?</w:t>
        <w:br/>
        <w:t>We now move to</w:t>
        <w:br/>
        <w:t>DISORDER 12 - PANCREATIC DISORDERS (Acute Pancreatitis - Chronic Pancreatitis - Pancreatic Insufficiency) This is another high-yield clinical module and extremely important for both hospital dietitians and private practitioners.</w:t>
        <w:br/>
        <w:t>⭐</w:t>
        <w:br/>
        <w:t>DISORDER 12 - PANCREATIC DISORDERS (Acute Pancreatitis, Chronic Pancreatitis, Exocrine Pancreatic Insufficiency - EPI) 1.</w:t>
        <w:br/>
        <w:t>INTRODUCTION The pancreas has two major roles: Digestive function (EXOCRINE) - produces enzymes for fat, protein, and carbohydrate digestion.</w:t>
        <w:br/>
        <w:t>Hormonal function (ENDOCRINE) - produces insulin &amp; glucagon.</w:t>
        <w:br/>
        <w:t>When inflammation or damage occurs: Diet therapy is the most important part of recovery and prevents recurrence &amp; complications.</w:t>
        <w:br/>
        <w:t>Enzyme production drops Fat digestion becomes difficult Pain increases with food Malnutrition becomes common Diabetes risk increases</w:t>
      </w:r>
    </w:p>
    <w:p>
      <w:r>
        <w:t>[SOURCE PAGE 2187]</w:t>
      </w:r>
    </w:p>
    <w:p>
      <w:r>
        <w:t>⭐ 2.</w:t>
        <w:br/>
        <w:t>CLINICAL MEMORY CODES ⭐ Acute Pancreatitis - "R.E.S.T." R - Rest the gut (NPO initially) E - Enzymes avoided until recovery S - Small, low-fat meals when restarted T - Total abstinence from alcohol ⭐ Chronic Pancreatitis - "E.A.S.E." E - Enzyme supplements (PERT) A - Alcohol: strict NO S - Small, frequent meals E - Energy dense foods (because malabsorption = weight loss) ⭐ Pancreatic Insufficiency - "F.A.T.T.Y." F - Fat restricted but not zero A - Add MCT (easy absorption) T - Take PERT with meals T - Track stools (steatorrhea) Y - You need fat-soluble vitamins (ADEK) ⭐ 3.</w:t>
        <w:br/>
        <w:t>NUTRITION GOALS ⭐ Acute Pancreatitis Reduce pancreatic stimulation Correct fluid &amp; electrolyte imbalance Prevent malnutrition ⭐ Chronic Pancreatitis Prevent weight loss Ensure enzyme support Reduce pain &amp; inflammation Ensure vitamin &amp; mineral balance ⭐ Pancreatic Insufficiency (EPI)</w:t>
      </w:r>
    </w:p>
    <w:p>
      <w:r>
        <w:t>[SOURCE PAGE 2188]</w:t>
      </w:r>
    </w:p>
    <w:p>
      <w:r>
        <w:t>Reduce steatorrhea (fatty stools) Improve fat absorption Support weight gain Supplement fat-soluble vitamins ⭐ 4.</w:t>
        <w:br/>
        <w:t>CALORIE, PROTEIN &amp; FAT REQUIREMENTS ⭐ Acute Pancreatitis ⭐ Chronic Pancreatitis ⭐ Pancreatic Insufficiency ⭐ 5.</w:t>
        <w:br/>
        <w:t>DIET PRINCIPLES ⭐ Acute Pancreatitis (Hospital Protocol) Calories: 25-30 kcal/kg (once oral diet started) Protein: 1.2-1.5 g/kg Fat: LOW (15-20% of kcal), no fried foods Calories: 30-35 kcal/kg Protein: 1-1.5 g/kg Fat: Moderate but WITH PERT Carbs: Main source of energy Fat: Moderate restriction (25-30% kcal) MCT oil recommended PERT with every meal Vitamins A, D, E, K supplementation 1.</w:t>
        <w:br/>
        <w:t>NPO (nothing by mouth) initially 2.</w:t>
        <w:br/>
        <w:t>After pain reduces → clear liquids 3.</w:t>
        <w:br/>
        <w:t>Soft, low-fat diet 4.</w:t>
        <w:br/>
        <w:t>Increase protein gradually</w:t>
      </w:r>
    </w:p>
    <w:p>
      <w:r>
        <w:t>[SOURCE PAGE 2189]</w:t>
      </w:r>
    </w:p>
    <w:p>
      <w:r>
        <w:t>⭐ Chronic Pancreatitis 5-6 small meals/day High-calorie foods Low to moderate fat Avoid anything that triggers pain Include PERT with meals ⭐ Pancreatic Insufficiency (EPI) Use MCT oil (easy digestion) Reduce long-chain fats Fat-soluble vitamin supplements PERT mandatory ⭐ 6.</w:t>
        <w:br/>
        <w:t>FOOD LIST - ALLOWED / AVOID Allowed Soft rice, dal, khichdi Chapati without ghee Oats, porridge, poha Fruits (banana, papaya, apple) Vegetables (non-gas forming) Egg whites Chicken (boiled/steamed) Fish (non-fatty) Skim milk &amp; curd MCT oil Avoid Fried foods Pizza, burgers, heavy masala Butter, cheese, cream Red meat 5.</w:t>
        <w:br/>
        <w:t>No fried, spicy, or heavy meals</w:t>
      </w:r>
    </w:p>
    <w:p>
      <w:r>
        <w:t>[SOURCE PAGE 2190]</w:t>
      </w:r>
    </w:p>
    <w:p>
      <w:r>
        <w:t>Coconut milk, full-fat milk Bakery foods Soda, energy drinks Alcohol (strictly prohibited) ⭐ 7.</w:t>
        <w:br/>
        <w:t>SAMPLE DIET CHARTS (VEG &amp; NON-VEG) ⭐ Acute Pancreatitis - Soft Low-Fat Diet (Veg)</w:t>
        <w:br/>
        <w:t>Breakfast: Oats + banana Mid-morning: Coconut water</w:t>
        <w:br/>
        <w:t>Lunch: Rice + moong dal + steamed veg</w:t>
        <w:br/>
        <w:t>Snack: Papaya</w:t>
        <w:br/>
        <w:t>Dinner: Soft khichdi + curd ⭐ Acute Pancreatitis - Non-Veg Option</w:t>
        <w:br/>
        <w:t>Lunch: Soft rice + dal + steamed fish</w:t>
        <w:br/>
        <w:t>Dinner: Boiled chicken + roti ⭐ Chronic Pancreatitis - Veg Plan</w:t>
        <w:br/>
        <w:t>Breakfast: Dalia + milk</w:t>
        <w:br/>
        <w:t>Lunch: Rice + dal + mixed veg + curd</w:t>
        <w:br/>
        <w:t>Snack: Banana + nut powder</w:t>
        <w:br/>
        <w:t>Dinner: Roti + paneer (low fat) + veg ⭐ Chronic Pancreatitis - Non-Veg</w:t>
        <w:br/>
        <w:t>Breakfast: Eggs + oats</w:t>
        <w:br/>
        <w:t>Lunch: Fish curry (low-fat) + rice</w:t>
        <w:br/>
        <w:t>Dinner: Chicken stew + roti ⭐ Pancreatic Insufficiency (EPI) Diet</w:t>
      </w:r>
    </w:p>
    <w:p>
      <w:r>
        <w:t>[SOURCE PAGE 2191]</w:t>
      </w:r>
    </w:p>
    <w:p>
      <w:r>
        <w:t>Breakfast: Oats + MCT oil</w:t>
        <w:br/>
        <w:t>Lunch: Rice + dal + veg</w:t>
        <w:br/>
        <w:t>Snack: Curd</w:t>
        <w:br/>
        <w:t>Dinner: Khichdi + cooked veg With every meal: PERT ⭐ 8.</w:t>
        <w:br/>
        <w:t>PRACTITIONER SHORTCUTS Steatorrhea?</w:t>
        <w:br/>
        <w:t>→ Add MCT + reduce fats + check PERT dose Severe weight loss?</w:t>
        <w:br/>
        <w:t>→ Add high-calorie milkshakes (no fat), add 2-3 light snacks Pain after meals?</w:t>
        <w:br/>
        <w:t>→ Avoid fats, add enzymes, break meals into 6 parts Bloating?</w:t>
        <w:br/>
        <w:t>→ Avoid cabbage, cauliflower, chana, rajma ⭐ 9.</w:t>
        <w:br/>
        <w:t>COUNSELLING SCRIPT (REAL) Pt: "Why cannot I eat oily food?" Dt: "Your pancreas produces fewer enzymes now.</w:t>
        <w:br/>
        <w:t>Oily food needs many enzymes and causes pain and loose stools." Pt: "Can I stop enzymes once I feel better?" Dt: "No.</w:t>
        <w:br/>
        <w:t>Enzymes replace what your pancreas is unable to produce.</w:t>
        <w:br/>
        <w:t>Stopping them brings symptoms back." Pt: "Can I have sweets?" Dt: "Simple sugar is allowed in small amounts if you don't have diabetes." Pt: "Why MCT oil?" Dt: "It gets absorbed directly without pancreatic enzymes."</w:t>
      </w:r>
    </w:p>
    <w:p>
      <w:r>
        <w:t>[SOURCE PAGE 2192]</w:t>
      </w:r>
    </w:p>
    <w:p>
      <w:r>
        <w:t>⭐ 10.</w:t>
        <w:br/>
        <w:t>FOLLOW-UP PROTOCOL Weight every week Stool status (floating, oily, smelly?) Check vitamin A, D, E, K levels Evaluate pain triggers Review enzyme dosage Adjust fat level based on tolerance ⭐</w:t>
        <w:br/>
        <w:t>DISORDER 13 - GALLBLADDER DISORDERS (Gallstones - Cholecystitis - Post-Gallbladder Removal Diet / Post-Cholecystectomy) This is another must-know module because gallbladder patients are extremely common in hospitals and clinics.</w:t>
        <w:br/>
        <w:t>⭐</w:t>
        <w:br/>
        <w:t>DISORDER 13 - GALLBLADDER DISORDERS (Gallstones - Acute &amp; Chronic Cholecystitis - Post-Cholecystectomy Diet) ⭐ 1.</w:t>
        <w:br/>
        <w:t>INTRODUCTION The gallbladder stores bile, which is required for digesting fats.</w:t>
        <w:br/>
        <w:t>When it becomes inflamed or when stones form: Bile cannot flow properly Fat digestion becomes difficult Pain increases with fatty foods Nausea, vomiting, burping &amp; bloating become common</w:t>
      </w:r>
    </w:p>
    <w:p>
      <w:r>
        <w:t>[SOURCE PAGE 2193]</w:t>
      </w:r>
    </w:p>
    <w:p>
      <w:r>
        <w:t>Even after gallbladder removal (cholecystectomy), bile drips continuously, causing: Diet modification is the key to symptom control.</w:t>
        <w:br/>
        <w:t>⭐ 2.</w:t>
        <w:br/>
        <w:t>CLINICAL MEMORY CODES ⭐ Gallstones - "S.A.L.T." S - Small frequent meals A - Avoid fats L - Limit cholesterol-rich foods T - Take plenty of fluids ⭐ Cholecystitis - "R.E.S.T." R - Rest the gut (initial soft diet) E - Eliminate fried foods S - Small portions T - Track pain after meals ⭐ Post-Cholecystectomy - "D.R.I.P." D - Dripping bile → loose stools R - Reduce fat I - Increase soluble fiber P - Probiotics help digestion ⭐ 3.</w:t>
        <w:br/>
        <w:t>NUTRITION GOALS ⭐ Gallstones / Cholecystitis Reduce gallbladder contractions Prevent pain episodes Loose stools Poor fat tolerance Indigestion with oily food</w:t>
      </w:r>
    </w:p>
    <w:p>
      <w:r>
        <w:t>[SOURCE PAGE 2194]</w:t>
      </w:r>
    </w:p>
    <w:p>
      <w:r>
        <w:t>Reduce fat load on digestion Support weight control ⭐ After Gallbladder Removal Reduce diarrhea &amp; bloating Stabilize bile flow Improve fat digestion Prevent post-surgery nutrient deficiencies ⭐ 4.</w:t>
        <w:br/>
        <w:t>CALORIE, PROTEIN &amp; FAT GUIDELINES ⭐ Calories ⭐ Protein ⭐ Fat Intake (Critical) Stage Recommended Fat Acute pain/inflammation 20-25 g/day Mild/moderate symptoms 25-40 g/day Post-cholecystectomy long-term 40-50 g/day but split across meals ⭐ 5.</w:t>
        <w:br/>
        <w:t>DIET PRINCIPLES ⭐ General Rules for All Gallbladder Patients Low-fat diet Avoid deep-fried foods Small frequent meals (5-6/day) High soluble fiber (oats, apple, banana, dalia) Drink 2-3 liters water/day 25-30 kcal/kg body weight (Weight loss recommended if overweight) 1-1.2 g/kg</w:t>
      </w:r>
    </w:p>
    <w:p>
      <w:r>
        <w:t>[SOURCE PAGE 2195]</w:t>
      </w:r>
    </w:p>
    <w:p>
      <w:r>
        <w:t>⭐ Post-Cholecystectomy Special Principles Add fiber slowly to avoid gas Avoid big single meals - bile quantity is limited Include probiotics daily (curd, buttermilk) Increase vitamin D, E, K, omega-3, and calcium foods ⭐ 6.</w:t>
        <w:br/>
        <w:t>FOOD LIST - ALLOWED / AVOID Allowed Foods Oats, dalia, idli, poha Boiled/steamed rice Whole-wheat chapati Fruits: apple, banana, papaya, pears Vegetables: carrot, beans, lauki, tinda, spinach Lentils: moong, masoor Egg whites Lean chicken/fish (steamed/boiled) Curd, buttermilk Olive oil/sunflower oil in limited amounts Avoid Fried food Chips, bhujia, pakoda Cheese, creamy gravies Butter, ghee, coconut oil Red meat Egg yolk (early stage) Bakery (puff, cake, biscuits) Chocolate (high fat) Sugary soft drinks Whole milk Pickles, spicy masala ⭐ 7.</w:t>
        <w:br/>
        <w:t>SAMPLE DIET CHARTS ⭐ Gallstones / Cholecystitis - Vegetarian</w:t>
      </w:r>
    </w:p>
    <w:p>
      <w:r>
        <w:t>[SOURCE PAGE 2196]</w:t>
      </w:r>
    </w:p>
    <w:p>
      <w:r>
        <w:t>Early Morning: Warm water + 4 soaked almonds</w:t>
        <w:br/>
        <w:t>Breakfast: Oats porridge + banana</w:t>
        <w:br/>
        <w:t>Mid-Morning: Coconut water</w:t>
        <w:br/>
        <w:t>Lunch: Rice + moong dal + lauki curry + salad</w:t>
        <w:br/>
        <w:t>Snack: Papaya</w:t>
        <w:br/>
        <w:t>Dinner: Roti + spinach + dal</w:t>
        <w:br/>
        <w:t>Bedtime: Warm water ⭐ Gallstones - Non-Veg</w:t>
        <w:br/>
        <w:t>Lunch: Steamed fish + rice + moong dal</w:t>
        <w:br/>
        <w:t>Dinner: Boiled chicken + roti + veg ⭐ Post-Cholecystectomy (Veg)</w:t>
        <w:br/>
        <w:t>Breakfast: Idli + sambar</w:t>
        <w:br/>
        <w:t>Lunch: Rice + dal + steamed veg</w:t>
        <w:br/>
        <w:t>Snack: Buttermilk + apple</w:t>
        <w:br/>
        <w:t>Dinner: Khichdi + veg curry ⭐ Post-Cholecystectomy (Non-Veg)</w:t>
        <w:br/>
        <w:t>Lunch: Chicken stew + rice</w:t>
        <w:br/>
        <w:t>Dinner: Soft fish curry (very little oil) + roti ⭐ 8.</w:t>
        <w:br/>
        <w:t>PRACTITIONER SHORTCUTS Pain after fatty food?</w:t>
        <w:br/>
        <w:t>→ Reduce fat to 20-25 g/day Loose stools after surgery?</w:t>
        <w:br/>
        <w:t>→ Add banana, oats, psyllium husk Bloating after meals?</w:t>
        <w:br/>
        <w:t>→ Avoid chana, rajma, cabbage, cauliflower Recurrent attacks?</w:t>
        <w:br/>
        <w:t>→ Strict fat &lt;25 g/day, avoid egg yolk</w:t>
      </w:r>
    </w:p>
    <w:p>
      <w:r>
        <w:t>[SOURCE PAGE 2197]</w:t>
      </w:r>
    </w:p>
    <w:p>
      <w:r>
        <w:t>Weight loss needed?</w:t>
        <w:br/>
        <w:t>→ High-fiber + low-fat combination ⭐ 9.</w:t>
        <w:br/>
        <w:t>COUNSELLING SCRIPT (REAL) Pt: "Why do I get pain after eating oily food?" Dt: "Because the gallbladder squeezes hard to release bile, and if stones block the duct it causes pain." Pt: "After removal, will I digest fat normally?" Dt: "Digestion improves, but since bile drips continuously you must avoid heavy, oily food for long-term." Pt: "Can I eat eggs?" Dt: "Start with egg white.</w:t>
        <w:br/>
        <w:t>Egg yolk may trigger pain early on." Pt: "Why do I get loose stools after surgery?" Dt: "Because bile flows continuously into the intestine.</w:t>
        <w:br/>
        <w:t>Fiber and low-fat meals control this." ⭐ 10.</w:t>
        <w:br/>
        <w:t>FOLLOW-UP PROTOCOL 7-10 day review after surgery Stool status (frequency, oily?) Fat tolerance tracking Vitamin D, E, K monitoring Weight changes Pain &amp; bloating triggers ⭐</w:t>
        <w:br/>
        <w:t>DISORDER 13 COMPLETE Ready to proceed?</w:t>
      </w:r>
    </w:p>
    <w:p>
      <w:r>
        <w:t>[SOURCE PAGE 2198]</w:t>
      </w:r>
    </w:p>
    <w:p>
      <w:r>
        <w:t>⭐</w:t>
        <w:br/>
        <w:t>DISORDER 14 - FATTY LIVER DISEASE (NAFLD / AFLD) (Non-Alcoholic Fatty Liver Disease - Alcoholic Fatty Liver - NASH) This is a core clinical module because nearly 1 out of 3 adults now have fatty liver, and diet therapy is the primary treatment.</w:t>
        <w:br/>
        <w:t>⭐ 1.</w:t>
        <w:br/>
        <w:t>INTRODUCTION The liver performs: When excess fat gets deposited (more than 5-10% of liver weight), it leads to: Fatty liver is reversible with diet + lifestyle.</w:t>
        <w:br/>
        <w:t>⭐ 2.</w:t>
        <w:br/>
        <w:t>MEMORY CODES (Instant Recall) ⭐ NAFLD - "F.A.T." F - Fiber ↑ A - Avoid sugar &amp; refined carbs T - Target weight loss 7-10% ⭐ AFLD - "S.T.O.P." Detoxification Metabolism of fat, carbs, proteins Storage of vitamins Production of bile NAFLD - Fatty liver due to diet/obesity/insulin resistance AFLD - Fatty liver due to alcohol NASH - Fat accumulation + inflammation → fibrosis</w:t>
      </w:r>
    </w:p>
    <w:p>
      <w:r>
        <w:t>[SOURCE PAGE 2199]</w:t>
      </w:r>
    </w:p>
    <w:p>
      <w:r>
        <w:t>S - Stop alcohol T - Treat deficiencies (B1, folate) O - Optimize protein P - Protein 1.2-1.5 g/kg ⭐ NASH - "H.E.A.L." H - High antioxidants E - Exercise daily A - Avoid fried food L - Low sugar diet ⭐ 3.</w:t>
        <w:br/>
        <w:t>NUTRITION GOALS Reduce liver fat Improve insulin sensitivity Reduce inflammation Support weight loss Prevent progression to fibrosis/cirrhosis ⭐ 4.</w:t>
        <w:br/>
        <w:t>CALORIE, PROTEIN &amp; FAT GUIDELINES ⭐ Calories ⭐ Protein Protein improves liver regeneration.</w:t>
        <w:br/>
        <w:t>⭐ FAT 25 kcal/kg (if overweight/obese) 30-35 kcal/kg (if normal/underweight) 1.0-1.2 g/kg for NAFLD 1.2-1.5 g/kg for NASH/AFLD</w:t>
      </w:r>
    </w:p>
    <w:p>
      <w:r>
        <w:t>[SOURCE PAGE 2200]</w:t>
      </w:r>
    </w:p>
    <w:p>
      <w:r>
        <w:t>⭐ 5.</w:t>
        <w:br/>
        <w:t>KEY DIET PRINCIPLES ⭐ Foods to AVOID (Critical) Sugar, jaggery, sweets Maida, bakery, white bread Deep-fried foods Sugary drinks, fruit juices Red meat Excess rice in sedentary patients Alcohol (complete avoidance in AFLD) ⭐ Foods to INCLUDE High fiber: oats, dalia, vegetables Millets: jowar, bajra, ragi (excellent for NAFLD) Lean protein: egg whites, fish, chicken, tofu, dal Antioxidants: berries, amla, citrus Green tea Black coffee (improves liver enzymes) Probiotics: curd, buttermilk ⭐ 6.</w:t>
        <w:br/>
        <w:t>FOOD LIST (Allowed / Avoid) Allowed 20-30% of total calories Prefer MUFA + Omega-3 Whole grains: oats, brown rice, millets Vegetables (all non-starchy) Fruits: papaya, apple, pear, berries, orange Lean meats: chicken breast, fish Sprouts, dal, legumes Low-fat curd/milk Olive oil, flaxseed, chia</w:t>
      </w:r>
    </w:p>
    <w:p>
      <w:r>
        <w:t>[SOURCE PAGE 2201]</w:t>
      </w:r>
    </w:p>
    <w:p>
      <w:r>
        <w:t>Avoid ⭐ 7.</w:t>
        <w:br/>
        <w:t>SAMPLE DIET CHARTS ⭐ Fatty Liver - Vegetarian Plan</w:t>
        <w:br/>
        <w:t>Early Morning: Lemon water + 2 walnuts</w:t>
        <w:br/>
        <w:t>Breakfast: Oats upma / vegetable poha + 1 egg white (optional)</w:t>
        <w:br/>
        <w:t>Mid-Morning: Papaya</w:t>
        <w:br/>
        <w:t>Lunch: 2 bajra/jowar rotis + dal + lauki/tinda curry + salad</w:t>
        <w:br/>
        <w:t>Snack: Green tea + chana</w:t>
        <w:br/>
        <w:t>Dinner: Rice + dal + spinach curry</w:t>
        <w:br/>
        <w:t>Bedtime: Turmeric milk (low-fat) ⭐ Fatty Liver - Non-Veg Replace dal OR veg at lunch with: Grilled chicken breast Steamed fish</w:t>
        <w:br/>
        <w:t>Dinner: Egg white omelette with vegetables ⭐ 8.</w:t>
        <w:br/>
        <w:t>SPECIAL CASES ⭐ NAFLD with Diabetes Avoid white rice completely Millets + high fiber Replace sugar fruits with apples/berries Alcohol Fatty meats Sugars &amp; jaggery Fries, bakery Ice cream Sweet fruits (mango, grapes, chikoo) Full-fat dairy Butter/ghee in excess</w:t>
      </w:r>
    </w:p>
    <w:p>
      <w:r>
        <w:t>[SOURCE PAGE 2202]</w:t>
      </w:r>
    </w:p>
    <w:p>
      <w:r>
        <w:t>⭐ NASH (with inflammation) High antioxidants (amla, berries) High protein Omega-3 fats (fish/flaxseed) Avoid all fried items strictly ⭐ AFLD (Alcoholic) Thiamine (B1) rich foods (dal, seeds) Completely eliminate alcohol High protein to repair liver ⭐ 9.</w:t>
        <w:br/>
        <w:t>PRACTITIONER SHORTCUTS GGT high?</w:t>
        <w:br/>
        <w:t>Think alcohol SGPT/SGOT high?</w:t>
        <w:br/>
        <w:t>Reduce sugar immediately Fatty liver + obesity?</w:t>
        <w:br/>
        <w:t>→ Millets + low-fat high-fiber Fatty liver + thin person?</w:t>
        <w:br/>
        <w:t>→ Increase protein + avoid sugar, NOT calories Fatty liver + IBS?</w:t>
        <w:br/>
        <w:t>→ Reduce spicy + add probiotics ⭐ 10.</w:t>
        <w:br/>
        <w:t>COUNSELLING SCRIPT (REAL USE) Pt: "Can I eat rice?" Dt: "Yes, but only small portions.</w:t>
        <w:br/>
        <w:t>Millets and oats reduce liver fat faster." Pt: "Can fatty liver go away?" Dt: "Yes!</w:t>
        <w:br/>
        <w:t>With 7-10% weight loss and correct diet, the liver becomes normal in 8-12 weeks." Pt: "Can I drink occasionally?" Dt: "Even small alcohol amounts worsen inflammation.</w:t>
        <w:br/>
        <w:t>Avoid completely until liver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