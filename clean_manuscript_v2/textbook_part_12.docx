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[SOURCE PAGE 2203]</w:t>
      </w:r>
    </w:p>
    <w:p>
      <w:r>
        <w:t>normalize." ⭐ 11.</w:t>
        <w:br/>
        <w:t>FOLLOW-UP PROTOCOL Check LFT every 3 months Check lipid profile Track fasting insulin (if NAFLD) Monitor weight weekly Ask: stool pattern, bloating, energy levels Modify protein &amp; carbs based on progress ⭐</w:t>
        <w:br/>
        <w:t>Moving into another high-priority clinical module that every dietitian must master.</w:t>
        <w:br/>
        <w:t>⭐</w:t>
        <w:br/>
        <w:t>DISORDER 15 - ACUTE &amp; CHRONIC PANCREATITIS (Inflammation of the pancreas - digestive &amp; metabolic emergency) ⭐ 1.</w:t>
        <w:br/>
        <w:t>INTRODUCTION The pancreas produces: When inflamed: Acute Pancreatitis Digestive enzymes (lipase, amylase, protease) Hormones (insulin, glucagon) Sudden, severe inflammation Caused by gallstones, alcohol, high triglycerides</w:t>
      </w:r>
    </w:p>
    <w:p>
      <w:r>
        <w:t>[SOURCE PAGE 2204]</w:t>
      </w:r>
    </w:p>
    <w:p>
      <w:r>
        <w:t>Chronic Pancreatitis Diet therapy = cornerstone of treatment, especially long-term.</w:t>
        <w:br/>
        <w:t>⭐ 2.</w:t>
        <w:br/>
        <w:t>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w:t>
        <w:br/>
        <w:t>NUTRITION GOALS Long-term inflammation → scarring Leads to malabsorption, weight loss, fatigue, diabetes, and fatty stools (steatorrhea)</w:t>
      </w:r>
    </w:p>
    <w:p>
      <w:r>
        <w:t>[SOURCE PAGE 2205]</w:t>
      </w:r>
    </w:p>
    <w:p>
      <w:r>
        <w:t>Reduce pancreatic stimulation Correct malnutrition Reduce pain episodes Manage fat absorption Control blood sugar Prevent further inflammation ⭐ 4.</w:t>
        <w:br/>
        <w:t>CALORIE, PROTEIN &amp; FAT TARGETS ⭐ Calories ⭐ Protein ⭐ Fat ⭐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[SOURCE PAGE 2206]</w:t>
      </w:r>
    </w:p>
    <w:p>
      <w:r>
        <w:t>⭐ 6.</w:t>
        <w:br/>
        <w:t>FOOD LIST - Allowed &amp; Avoid Allowed (Safe for pancreas) Avoid (Strong triggers) ⭐ 7.</w:t>
        <w:br/>
        <w:t>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[SOURCE PAGE 2207]</w:t>
      </w:r>
    </w:p>
    <w:p>
      <w:r>
        <w:t>⭐ Chronic Pancreatitis - Vegetarian Plan</w:t>
        <w:br/>
        <w:t>Early Morning: Warm water + 1-2 dates</w:t>
        <w:br/>
        <w:t>Breakfast: Oats porridge</w:t>
        <w:br/>
        <w:t>Mid-Morning: Papaya</w:t>
        <w:br/>
        <w:t>Lunch: 2 chapati (no oil) + moong dal + lauki sabzi + curd</w:t>
        <w:br/>
        <w:t>Snack: Roasted chana + herbal tea</w:t>
        <w:br/>
        <w:t>Dinner: Rice + dal + carrot-beans sabzi</w:t>
        <w:br/>
        <w:t>Bedtime: Skim milk ⭐ Chronic Pancreatitis - Non-Veg Plan Replace dal at lunch OR dinner with: ⭐ 8.</w:t>
        <w:br/>
        <w:t>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t>[SOURCE PAGE 2208]</w:t>
      </w:r>
    </w:p>
    <w:p>
      <w:r>
        <w:t>⭐ Pancreatitis + Underweight High calories with MCT Enzyme therapy Frequent meals ⭐ 9.</w:t>
        <w:br/>
        <w:t>ENZYME REPLACEMENT THERAPY GUIDE (Dietitian's Role) Use when: Steatorrhea Weight loss Bloating after fat Floating stool General rule: Take pancreatic enzymes WITH every meal, even snacks.</w:t>
        <w:br/>
        <w:t>Dietitian role: ⭐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 11.</w:t>
        <w:br/>
        <w:t>FOLLOW-UP PROTOCOL Adjust fat intake according to enzyme dose Monitor symptoms Track weight weekly</w:t>
      </w:r>
    </w:p>
    <w:p>
      <w:r>
        <w:t>[SOURCE PAGE 2209]</w:t>
      </w:r>
    </w:p>
    <w:p>
      <w:r>
        <w:t>Weekly weight tracking Stool pattern monitoring Ask about bloating/gas/pain Check blood sugars (risk of pancreatitis-induced diabetes) Modify calories &amp; fat weekly Evaluate enzyme requirement ⭐</w:t>
        <w:br/>
        <w:t>DISORDER 16 - GALLBLADDER DISORDERS (Cholelithiasis, Cholecystitis, Post- Cholecystectomy Diet) (Gallstones - Inflammation - After gallbladder removal) ⭐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[SOURCE PAGE 2210]</w:t>
      </w:r>
    </w:p>
    <w:p>
      <w:r>
        <w:t>⭐ 2.</w:t>
        <w:br/>
        <w:t>MEMORY CODES (Instant Recall) ⭐ GALLBLADDER - "F.A.T." F - Fat restriction A - Avoid fried foods T - Take small meals ⭐ STONE RISK - "4 F's" F - Female F - Fat F - Forty F - Fertile ⭐ AFTER SURGERY - "B.I.L.E." B - Bland foods I - Increase fiber slowly L - Low fat E - Eat small meals ⭐ 3.</w:t>
        <w:br/>
        <w:t>NUTRITION GOALS Reduce gallbladder workload Prevent pain attacks Prevent fat malabsorption Maintain healthy weight Manage diarrhea (after surgery) ⭐ 4.</w:t>
        <w:br/>
        <w:t>CALORIE, PROTEIN &amp; FAT TARGETS ⭐ Calories Bile drips continuously → some may develop fatty-stool, diarrhea</w:t>
      </w:r>
    </w:p>
    <w:p>
      <w:r>
        <w:t>[SOURCE PAGE 2211]</w:t>
      </w:r>
    </w:p>
    <w:p>
      <w:r>
        <w:t>⭐ Protein ⭐ Fat ⭐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[SOURCE PAGE 2212]</w:t>
      </w:r>
    </w:p>
    <w:p>
      <w:r>
        <w:t>Veggies (Best Safe) Fruits Avoid (Major Attack Triggers) ⭐ 6.</w:t>
        <w:br/>
        <w:t>SAMPLE DIET CHARTS ⭐ Gallstones / Cholecystitis - Vegetarian Diet</w:t>
        <w:br/>
        <w:t>Early Morning: Warm water + soaked raisins (5-8)</w:t>
        <w:br/>
        <w:t>Breakfast: Oats porridge OR upma (no oil) OR idli + coconut-free chutney</w:t>
        <w:br/>
        <w:t>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[SOURCE PAGE 2213]</w:t>
      </w:r>
    </w:p>
    <w:p>
      <w:r>
        <w:t>Lunch: 2 phulkas + moong dal + lauki sabzi + salad + buttermilk Evening</w:t>
        <w:br/>
        <w:t>Snack: Roasted chana OR murmura + green tea</w:t>
        <w:br/>
        <w:t>Dinner: Rice + dal + boiled vegetables</w:t>
        <w:br/>
        <w:t>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[SOURCE PAGE 2214]</w:t>
      </w:r>
    </w:p>
    <w:p>
      <w:r>
        <w:t>⭐ 7.</w:t>
        <w:br/>
        <w:t>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[SOURCE PAGE 2215]</w:t>
      </w:r>
    </w:p>
    <w:p>
      <w:r>
        <w:t>Pt: "Can gallstones melt with diet?" Dt: "Not fully, but diet prevents new stones and reduces attacks.</w:t>
        <w:br/>
        <w:t>Surgery is final cure if severe." ⭐ 9.</w:t>
        <w:br/>
        <w:t>FOLLOW-UP PROTOCOL Weekly symptom check Pain episodes tracking Stool consistency (post-surgery) Weight tracking Fat tolerance assessment Slow progression of diet Long-term: weight maintenance ⭐</w:t>
        <w:br/>
        <w:t>DISORDER 16 COMPLETE Ready when you are!</w:t>
        <w:br/>
        <w:t>We now continue building the Platinum Edition Clinical Diet Therapy Manual - moving into another high-value, clinically essential system.</w:t>
        <w:br/>
        <w:t>⭐</w:t>
        <w:br/>
        <w:t>DISORDER 17 - LIVER DISORDERS (Hepatitis, Fatty Liver NAFLD/NASH, Cirrhosis, Ascites) A full, clinician-level diet module with memory tools, sample menus, and counselling scripts.</w:t>
        <w:br/>
        <w:t>1.</w:t>
        <w:br/>
        <w:t>INTRODUCTION</w:t>
      </w:r>
    </w:p>
    <w:p>
      <w:r>
        <w:t>[SOURCE PAGE 2216]</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[SOURCE PAGE 2217]</w:t>
      </w:r>
    </w:p>
    <w:p>
      <w:r>
        <w:t>T - Target weight loss T - Trim fats Y - Yoga + exercise ⭐ ASCITES = "S.A.L.T." S - Sodium &lt;2 g/day A - Avoid pickles, papads, packaged L - Limit fluids (if hyponatremia) T - Track weight daily 3.</w:t>
        <w:br/>
        <w:t>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w:t>
        <w:br/>
        <w:t>ENERGY, PROTEIN, FAT TARGETS</w:t>
      </w:r>
    </w:p>
    <w:p>
      <w:r>
        <w:t>[SOURCE PAGE 2218]</w:t>
      </w:r>
    </w:p>
    <w:p>
      <w:r>
        <w:t>⭐ Hepatitis ⭐ NAFLD / NASH ⭐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[SOURCE PAGE 2219]</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[SOURCE PAGE 2220]</w:t>
      </w:r>
    </w:p>
    <w:p>
      <w:r>
        <w:t>Salted nuts Soda For Encephalopathy Red meat Excess protein Constipation (must prevent) 6.</w:t>
        <w:br/>
        <w:t>SAMPLE DIET CHARTS (Veg &amp; Non-Veg) ⭐ A.</w:t>
        <w:br/>
        <w:t>ACUTE HEPATITIS - Vegetarian</w:t>
        <w:br/>
        <w:t>Early Morning: Warm water + raisins</w:t>
        <w:br/>
        <w:t>Breakfast: Idli + sambar OR oats porridge</w:t>
        <w:br/>
        <w:t>Mid-Morning: Papaya</w:t>
        <w:br/>
        <w:t>Lunch: Rice + dal + pumpkin sabzi + curd Evening: Fruit bowl + green tea</w:t>
        <w:br/>
        <w:t>Dinner: Soft roti + moong dal + boiled vegetables</w:t>
        <w:br/>
        <w:t>Bedtime: Skim milk ⭐ B.</w:t>
        <w:br/>
        <w:t>NAFLD / NASH - Vegetarian</w:t>
        <w:br/>
        <w:t>Early Morning Lemon water</w:t>
        <w:br/>
        <w:t>Breakfast Moong dal cheela + mint chutney</w:t>
      </w:r>
    </w:p>
    <w:p>
      <w:r>
        <w:t>[SOURCE PAGE 2221]</w:t>
      </w:r>
    </w:p>
    <w:p>
      <w:r>
        <w:t>Mid-Morning Guava / orange</w:t>
        <w:br/>
        <w:t>Lunch 2 rotis + dal + beans / lauki sabzi + salad Evening Roasted chana</w:t>
        <w:br/>
        <w:t>Dinner Millet khichdi + curd + veg curry ⭐ C.</w:t>
        <w:br/>
        <w:t>CIRRHOSIS WITH ASCITES - Strict Low Sodium</w:t>
        <w:br/>
        <w:t>Early Morning Jeera water</w:t>
        <w:br/>
        <w:t>Breakfast Dalia porridge OR idli</w:t>
        <w:br/>
        <w:t>Mid-Morning Apple</w:t>
        <w:br/>
        <w:t>Lunch Rice + moong dal + lauki sabzi + curd (unsalted) Evening Steamed mung + herbal tea</w:t>
        <w:br/>
        <w:t>Dinner Soft roti + pumpkin sabzi</w:t>
        <w:br/>
        <w:t>Bedtime Skim milk ⭐ D.</w:t>
        <w:br/>
        <w:t>Non-Veg Options Steamed fish Boiled chicken Egg whites Avoid mutton, red meat, egg yolk in acute disease</w:t>
      </w:r>
    </w:p>
    <w:p>
      <w:r>
        <w:t>[SOURCE PAGE 2222]</w:t>
      </w:r>
    </w:p>
    <w:p>
      <w:r>
        <w:t>7.</w:t>
        <w:br/>
        <w:t>SPECIAL CLINICAL SCENARIOS ⭐ NAFLD + Diabetes No juice No mango/grapes Low GI foods ⭐ Cirrhosis + Encephalopathy Vegetable protein &gt; animal protein Lactulose must Avoid constipation Restrict protein temporarily then reintroduce ⭐ Cirrhosis + Muscle Wasting 1.2-1.5 g/kg protein</w:t>
        <w:br/>
        <w:t>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[SOURCE PAGE 2223]</w:t>
      </w:r>
    </w:p>
    <w:p>
      <w:r>
        <w:t>Weight target every 2 weeks Liver enzymes (LFT) every 3 months Ultrasound follow-up Ascites monitoring Bowel regulation Medication compliance Muscle-strength scoring</w:t>
        <w:br/>
        <w:t>DISORDER 17 COMPLETE.</w:t>
        <w:br/>
        <w:t>We now move into</w:t>
        <w:br/>
        <w:t>DISORDER 18 - another essential module for a complete, clinician-level diet therapy manual.</w:t>
        <w:br/>
        <w:t>⭐</w:t>
        <w:br/>
        <w:t>DISORDER 18 - ACUTE &amp; CHRONIC PANCREATITIS (One of the most important modules for hospital dietitians &amp; clinical practice) This module includes: Pathophysiology (simple) Diet codes + memory hacks Food lists Veg + Non-veg sample menu Counselling script Follow-up protocols Clinical variations (with/without pain, with diabetes, with steatorrhea) 1.</w:t>
        <w:br/>
        <w:t>INTRODUCTION Pancreatitis = inflammation of the pancreas, leading to impaired digestion and malabsorption.</w:t>
        <w:br/>
        <w:t>Types:</w:t>
      </w:r>
    </w:p>
    <w:p>
      <w:r>
        <w:t>[SOURCE PAGE 2224]</w:t>
      </w:r>
    </w:p>
    <w:p>
      <w:r>
        <w:t>Diet = cornerstone therapy because the pancreas is directly involved in digestion of carbs, fats &amp; proteins.</w:t>
        <w:br/>
        <w:t>2.</w:t>
        <w:br/>
        <w:t>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w:t>
        <w:br/>
        <w:t>3.</w:t>
        <w:br/>
        <w:t>NUTRITION GOALS ⭐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[SOURCE PAGE 2225]</w:t>
      </w:r>
    </w:p>
    <w:p>
      <w:r>
        <w:t>Maintain calories without stimulating enzymes Transition diet safely ⭐ Chronic Pancreatitis (CP) Maintain high calories (malnutrition common) Control fat malabsorption Prevent vitamin deficiencies (A, D, E, K) Support blood sugars Correct anemia, muscle loss 4.</w:t>
        <w:br/>
        <w:t>ENERGY, PROTEIN, FAT TARGETS ⭐ Acute Pancreatitis (Once oral diet starts) ⭐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[SOURCE PAGE 2226]</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[SOURCE PAGE 2227]</w:t>
      </w:r>
    </w:p>
    <w:p>
      <w:r>
        <w:t>Fruits 6.</w:t>
        <w:br/>
        <w:t>DIET PROGRESSION (Acute Pancreatitis) ⭐ Stage 1: NPO (Nothing by mouth) Only IV fluids.</w:t>
        <w:br/>
        <w:t>⭐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[SOURCE PAGE 2228]</w:t>
      </w:r>
    </w:p>
    <w:p>
      <w:r>
        <w:t>7.</w:t>
        <w:br/>
        <w:t>SAMPLE DIET CHARTS ⭐ A.</w:t>
        <w:br/>
        <w:t>LOW-FAT PANCREATITIS DIET - VEG</w:t>
        <w:br/>
        <w:t>Early Morning Jeera water</w:t>
        <w:br/>
        <w:t>Breakfast Idli + sambar (very low oil) OR Oats porridge + banana</w:t>
        <w:br/>
        <w:t>Mid-Morning Papaya</w:t>
        <w:br/>
        <w:t>Lunch Rice + moong dal + lauki sabzi Evening Roasted murmura + herbal tea</w:t>
        <w:br/>
        <w:t>Dinner Dalia khichdi + carrot/pumpkin sabzi</w:t>
        <w:br/>
        <w:t>Bedtime Warm skim milk ⭐ B.</w:t>
        <w:br/>
        <w:t>LOW-FAT PANCREATITIS DIET - NON-VEG</w:t>
        <w:br/>
        <w:t>Breakfast Suji upma + egg whites</w:t>
        <w:br/>
        <w:t>Lunch Rice + dal + boiled chicken 50-70 g Evening Fruit + herbal tea Small frequent meals Low-fat + high protein curd</w:t>
      </w:r>
    </w:p>
    <w:p>
      <w:r>
        <w:t>[SOURCE PAGE 2229]</w:t>
      </w:r>
    </w:p>
    <w:p>
      <w:r>
        <w:t>Dinner Soft rice + fish stew (low-fat white fish only) 8.</w:t>
        <w:br/>
        <w:t>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[SOURCE PAGE 2230]</w:t>
      </w:r>
    </w:p>
    <w:p>
      <w:r>
        <w:t>Vitamin A, D, E, K levels Blood sugars Enzyme dosage adjustment (PERT)</w:t>
        <w:br/>
        <w:t>DISORDER 18 COMPLETE.</w:t>
        <w:br/>
        <w:t>⭐</w:t>
        <w:br/>
        <w:t>DISORDER 19 - ACUTE &amp; CHRONIC LIVER DISEASE (ALD/CLD) (Fatty Liver, Hepatitis, Cirrhosis, Ascites, Hepatic Encephalopathy) This is one of the most important modules for hospital dietitians, hepatology units, ICU nutrition, and OPD counseling.</w:t>
        <w:br/>
        <w:t>1.</w:t>
        <w:br/>
        <w:t>INTRODUCTION (Simple &amp; Crisp) The liver is the body's central metabolic organ.</w:t>
        <w:br/>
        <w:t>Diseases like fatty liver, hepatitis, alcoholic liver disease (ALD), and cirrhosis lead to: Diet therapy = the backbone of liver disease management.</w:t>
        <w:br/>
        <w:t>Calories + Protein + Sodium control + Fat quality + Micronutrient correction.</w:t>
        <w:br/>
        <w:t>Poor digestion Protein breakdown Vitamin/mineral deficiencies Fluid accumulation Altered blood sugar regulation Reduced detoxification</w:t>
      </w:r>
    </w:p>
    <w:p>
      <w:r>
        <w:t>[SOURCE PAGE 2231]</w:t>
      </w:r>
    </w:p>
    <w:p>
      <w:r>
        <w:t>2.</w:t>
        <w:br/>
        <w:t>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w:t>
        <w:br/>
        <w:t>NUTRITION GOALS ⭐ Fatty Liver (NAFLD/NASH) ⭐ Cirrhosis (compensated) Weight loss (5-10%) Low sugar, low saturated fat High fiber Improve insulin sensitivity Prevent muscle loss Maintain glucose stability</w:t>
      </w:r>
    </w:p>
    <w:p>
      <w:r>
        <w:t>[SOURCE PAGE 2232]</w:t>
      </w:r>
    </w:p>
    <w:p>
      <w:r>
        <w:t>⭐ Cirrhosis (decompensated: ascites/edema) ⭐ Hepatic Encephalopathy (HE) 4.</w:t>
        <w:br/>
        <w:t>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[SOURCE PAGE 2233]</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[SOURCE PAGE 2234]</w:t>
      </w:r>
    </w:p>
    <w:p>
      <w:r>
        <w:t>6.</w:t>
        <w:br/>
        <w:t>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t>[SOURCE PAGE 2235]</w:t>
      </w:r>
    </w:p>
    <w:p>
      <w:r>
        <w:t>7.</w:t>
        <w:br/>
        <w:t>SAMPLE DIET PLANS ⭐ A.</w:t>
        <w:br/>
        <w:t>VEG - CIRRHOSIS (HIGH PROTEIN)</w:t>
        <w:br/>
        <w:t>Early Morning Jeera water + 5 soaked almonds</w:t>
        <w:br/>
        <w:t>Breakfast Moong dal chilla (2) + mint chutney OR Oats vegetable upma Mid Morning Papaya bowl</w:t>
        <w:br/>
        <w:t>Lunch Rice + dal + lauki sabzi + curd Evening Roasted chana + herbal tea</w:t>
        <w:br/>
        <w:t>Dinner Dalia khichdi + spinach dal</w:t>
        <w:br/>
        <w:t>Bedtime Warm haldi milk (low fat) ⭐ B.</w:t>
        <w:br/>
        <w:t>NON-VEG - CIRRHOSIS</w:t>
        <w:br/>
        <w:t>Breakfast Oats + egg whites</w:t>
        <w:br/>
        <w:t>Lunch Rice + dal + 60 g boiled chicken Evening Fruit bowl</w:t>
        <w:br/>
        <w:t>Dinner Chapati + fish curry (low oil) + veg ⭐ C.</w:t>
        <w:br/>
        <w:t>Hepatic Encephalopathy Diet (Soft, Veg Preferred)</w:t>
      </w:r>
    </w:p>
    <w:p>
      <w:r>
        <w:t>[SOURCE PAGE 2236]</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br/>
        <w:t>DISORDER 19 COMPLETE.</w:t>
      </w:r>
    </w:p>
    <w:p>
      <w:r>
        <w:t>[SOURCE PAGE 2237]</w:t>
      </w:r>
    </w:p>
    <w:p>
      <w:r>
        <w:t>Here we go - Disorder 20 begins with FULL premium clinical detailing, memory codes, sample menus, counseling scripts, and a structure matching the entire manual.</w:t>
        <w:br/>
        <w:t>⭐</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2.</w:t>
        <w:br/>
        <w:t>QUICK MEMORY CODES ⭐ PANCREATITIS = "REST → REINTRODUCE → REBUILD" Malabsorption Steatorrhea (fat malabsorption) Weight loss Vitamin deficiencies Diabetes (Type 3c diabetes)</w:t>
      </w:r>
    </w:p>
    <w:p>
      <w:r>
        <w:t>[SOURCE PAGE 2238]</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w:t>
        <w:br/>
        <w:t>NUTRITION GOALS ⭐ Acute Pancreatitis ⭐ Chronic Pancreatitis Reduce pancreatic stimulation Correct dehydration Control inflammation Gradually start feeding Maintain calories without overloading pancreas Prevent weight and muscle loss Treat malabsorption</w:t>
      </w:r>
    </w:p>
    <w:p>
      <w:r>
        <w:t>[SOURCE PAGE 2239]</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[SOURCE PAGE 2240]</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[SOURCE PAGE 2241]</w:t>
      </w:r>
    </w:p>
    <w:p>
      <w:r>
        <w:t>6.</w:t>
        <w:br/>
        <w:t>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[SOURCE PAGE 2242]</w:t>
      </w:r>
    </w:p>
    <w:p>
      <w:r>
        <w:t>2) Fat restriction 3) Small frequent meals 4) Vitamin supplementation 5) Avoid alcohol permanently 7.</w:t>
        <w:br/>
        <w:t>SAMPLE DIET PLANS ⭐ A.</w:t>
        <w:br/>
        <w:t>VEG - LOW-FAT PLAN (CHRONIC PANCREATITIS)</w:t>
        <w:br/>
        <w:t>Early Morning Jeera water + 2 dates</w:t>
        <w:br/>
        <w:t>Breakfast Idli (2) + sambar (no oil) OR Oats porridge with apple</w:t>
        <w:br/>
        <w:t>Mid-Morning Papaya bowl</w:t>
        <w:br/>
        <w:t>Lunch Rice + moong dal + lauki sabzi + curd (low-fat) Evening Steamed poha + herbal tea</w:t>
        <w:br/>
        <w:t>Dinner Soft chapati (2) + spinach dal + pumpkin Must take with each meal &amp; snack Dose: according to fat content &lt;20-30 g/day OR Higher if using PERT 6 meals/day ADEK vitamins B12 Calcium + Vitamin D</w:t>
      </w:r>
    </w:p>
    <w:p>
      <w:r>
        <w:t>[SOURCE PAGE 2243]</w:t>
      </w:r>
    </w:p>
    <w:p>
      <w:r>
        <w:t>Bedtime Warm milk (low-fat) ⭐ B.</w:t>
        <w:br/>
        <w:t>NON-VEG - LOW-FAT PLAN (CHRONIC PANCREATITIS)</w:t>
        <w:br/>
        <w:t>Breakfast Oats + 2 egg whites</w:t>
        <w:br/>
        <w:t>Lunch Rice + dal + 60 g boiled chicken (no skin) + veg Evening Fruit bowl</w:t>
        <w:br/>
        <w:t>Dinner Chapati + steamed fish + lauki ⭐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w:t>
        <w:br/>
        <w:t>Breakfast</w:t>
        <w:br/>
        <w:t>Lunch</w:t>
        <w:br/>
        <w:t>Dinner Snacks containing fat</w:t>
      </w:r>
    </w:p>
    <w:p>
      <w:r>
        <w:t>[SOURCE PAGE 2244]</w:t>
      </w:r>
    </w:p>
    <w:p>
      <w:r>
        <w:t>DISORDER 20 COMPLETE.</w:t>
        <w:br/>
        <w:t>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w:t>
        <w:br/>
        <w:t>1.</w:t>
        <w:br/>
        <w:t>INTRODUCTION (Simple + Clinical) Cirrhosis = irreversible scarring of the liver causing loss of liver function.</w:t>
        <w:br/>
        <w:t>There are two stages: Compensated Cirrhosis The liver still performs essential functions.</w:t>
        <w:br/>
        <w:t>Decompensated Cirrhosis Symptoms appear: Weight weekly Check stool for steatorrhea Vitamin A, D, E, K annually B12, calcium every 6 months Blood sugars (risk of Type 3c DM) Monitor pancreatic enzyme adequacy</w:t>
      </w:r>
    </w:p>
    <w:p>
      <w:r>
        <w:t>[SOURCE PAGE 2245]</w:t>
      </w:r>
    </w:p>
    <w:p>
      <w:r>
        <w:t>Diet therapy can slow progression, improve quality of life, and prevent complications.</w:t>
        <w:br/>
        <w:t>2.</w:t>
        <w:br/>
        <w:t>QUICK MEMORY CODES ⭐ CIRRHOSIS = "P.E.A.C.E.</w:t>
        <w:br/>
        <w:t>LIVER" P - Protein (adequate!) E - Energy dense A - Avoid alcohol C - Control sodium E - Encephalopathy care LIVER - Lacto-veg safe, Incident of varices, Vitamins, Electrolytes, Restriction (salt) ⭐ ASCITES = "L.O.W.</w:t>
        <w:br/>
        <w:t>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[SOURCE PAGE 2246]</w:t>
      </w:r>
    </w:p>
    <w:p>
      <w:r>
        <w:t>O - Oral feed preferred S - Small frequent meals E - Early bedtime snack (carbs) 3.</w:t>
        <w:br/>
        <w:t>NUTRITION GOALS BY STAGE ⭐ COMPENSATED CIRRHOSIS ⭐ DECOMPENSATED 4.</w:t>
        <w:br/>
        <w:t>TARGET REQUIREMENTS ⭐ Calories 30-35 kcal/kg/day (Up to 40 kcal/kg if malnourished) ⭐ Protein 1.2-1.5 g/kg/day (Even in HE) - Only restrict protein acutely in severe encephalopathy.</w:t>
        <w:br/>
        <w:t>⭐ Carbohydrates Primary source of calories Late evening carb snack is mandatory.</w:t>
        <w:br/>
        <w:t>⭐ Fat Maintain weight Prevent muscle loss Adequate calories &amp; protein Avoid fatty liver progression Prevent micronutrient deficiency Control sodium (ascites) Avoid HE Correct malnutrition Manage fluid status Low-fat diet if steatorrhea</w:t>
      </w:r>
    </w:p>
    <w:p>
      <w:r>
        <w:t>[SOURCE PAGE 2247]</w:t>
      </w:r>
    </w:p>
    <w:p>
      <w:r>
        <w:t>Moderate: 25-30% calories Low fat only if: ⭐ Sodium Compensated: &lt; 2 g/day optional Ascites: &lt; 2 g/day REQUIRED (2000 mg) ⭐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[SOURCE PAGE 2248]</w:t>
      </w:r>
    </w:p>
    <w:p>
      <w:r>
        <w:t>Vegetables All boiled/steamed except gas-causing ones.</w:t>
        <w:br/>
        <w:t>Fruits All except those causing bloating if ascites is severe.</w:t>
        <w:br/>
        <w:t>Fats AVOID High sodium High ammonia High fat Alcohol - strict lifetime NO.</w:t>
        <w:br/>
        <w:t>6.</w:t>
        <w:br/>
        <w:t>SPECIAL CLINICAL CONDITIONS ⭐ A.</w:t>
        <w:br/>
        <w:t>ASCITES PROTOCOL 1-2 tsp oil per meal Olive/mustard/groundnut Pickles Papad Bakery Chips Packed foods Sauces Red meat Organ meats Fried food Heavy curries</w:t>
      </w:r>
    </w:p>
    <w:p>
      <w:r>
        <w:t>[SOURCE PAGE 2249]</w:t>
      </w:r>
    </w:p>
    <w:p>
      <w:r>
        <w:t>Salt &lt; 2 g/day -- Use no-salt cooking + lemon + herbs.</w:t>
        <w:br/>
        <w:t>Fluid 1-1.5 L/day only if hyponatremic.</w:t>
        <w:br/>
        <w:t>Meal Frequency Small frequent meals to reduce abdominal pressure.</w:t>
        <w:br/>
        <w:t>⭐ B.</w:t>
        <w:br/>
        <w:t>HEPATIC ENCEPHALOPATHY (HE) Protein 1-1.2 g/kg/day - continue protein Prefer: Dal Tofu Paneer Egg white Fish Avoid: Red meat Too much fat Medication Lactulose + Rifaximin (For your counseling section) Night snack Mandatory carb snack prevents overnight catabolism.</w:t>
        <w:br/>
        <w:t>⭐ C.</w:t>
        <w:br/>
        <w:t>MALABSORPTION + VITAMIN DEFICIENCY Supplement: B complex</w:t>
      </w:r>
    </w:p>
    <w:p>
      <w:r>
        <w:t>[SOURCE PAGE 2250]</w:t>
      </w:r>
    </w:p>
    <w:p>
      <w:r>
        <w:t>7.</w:t>
        <w:br/>
        <w:t>SAMPLE DIET PLAN ⭐ VEG - LOW SODIUM PLAN</w:t>
        <w:br/>
        <w:t>Early Morning Warm water + 2 dates</w:t>
        <w:br/>
        <w:t>Breakfast Upma (no salt) + chutney of coriander OR Moong dal dosa + sambar</w:t>
        <w:br/>
        <w:t>Mid-Morning Banana / muskmelon</w:t>
        <w:br/>
        <w:t>Lunch Rice Moong dal Lauki sabzi Curd (unsalted) Evening Steamed idli (no salt) + herbal tea</w:t>
        <w:br/>
        <w:t>Dinner Chapati (no salt) Spinach dal Pumpkin sabzi</w:t>
        <w:br/>
        <w:t>Bedtime Glass of warm milk ⭐ NON-VEG - LOW SODIUM PLAN Folic acid Vitamin D Zinc Magnesium Vitamin K if INR ↑</w:t>
      </w:r>
    </w:p>
    <w:p>
      <w:r>
        <w:t>[SOURCE PAGE 2251]</w:t>
      </w:r>
    </w:p>
    <w:p>
      <w:r>
        <w:t>Breakfast Oats porridge</w:t>
        <w:br/>
        <w:t>Lunch Rice + dal + steamed chicken (no salt) + veg</w:t>
        <w:br/>
        <w:t>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w:t>
        <w:br/>
        <w:t>DISORDER 21 COMPLETE.</w:t>
        <w:br/>
        <w:t>Ready when you are for the next one.</w:t>
        <w:br/>
        <w:t>Weight + abdominal girth weekly Monitor sodium and potassium LFT monthly Vitamin D, zinc every 3 months Check stool for fat Muscle mass evaluation</w:t>
      </w:r>
    </w:p>
    <w:p>
      <w:r>
        <w:t>[SOURCE PAGE 2252]</w:t>
      </w:r>
    </w:p>
    <w:p>
      <w:r>
        <w:t>⭐</w:t>
        <w:br/>
        <w:t>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w:t>
        <w:br/>
        <w:t>1.</w:t>
        <w:br/>
        <w:t>INTRODUCTION (Simple + Advanced) Hypoglycemia = Blood glucose &lt; 70 mg/dL (or symptoms even if &gt;70 mg/dL in fragile patients) Types: 2.</w:t>
        <w:br/>
        <w:t>QUICK MEMORY CODES ⭐ HYPOGLYCEMIA = "R.A.P.I.D." R - Replace sugar immediately A - Avoid large gaps P - Protein with every meal I - Increase complex carbs D - Distribute meals evenly 1.</w:t>
        <w:br/>
        <w:t>Fasting Hypoglycemia - Long gaps between meals - Liver disease - Alcohol - Hormonal imbalance 2.</w:t>
        <w:br/>
        <w:t>Reactive/Post-Prandial Hypoglycemia - Common in prediabetes/insulin resistance - Sugar spike → rapid crash 3.</w:t>
        <w:br/>
        <w:t>Drug-Induced Hypoglycemia - Insulin - Sulfonylureas (glimepiride, glibenclamide, gliclazide) 4.</w:t>
        <w:br/>
        <w:t>Exercise-Induced Hypoglycemia - In athletes or diabetics on insulin</w:t>
      </w:r>
    </w:p>
    <w:p>
      <w:r>
        <w:t>[SOURCE PAGE 2253]</w:t>
      </w:r>
    </w:p>
    <w:p>
      <w:r>
        <w:t>⭐ 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t>[SOURCE PAGE 2254]</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[SOURCE PAGE 2255]</w:t>
      </w:r>
    </w:p>
    <w:p>
      <w:r>
        <w:t>(Always include this in counseling) 6.</w:t>
        <w:br/>
        <w:t>HYPOGLYCEMIA FIRST-AID (CRITICAL) ⭐ 15-15 Rule (Always Teach This) Give 15 g fast-acting carbohydrate, then recheck BG in 15 minutes.</w:t>
        <w:br/>
        <w:t>Examples of 15 g carb: 7.</w:t>
        <w:br/>
        <w:t>SAMPLE DIET PLANS (VEG &amp; NON-VEG) ⭐ VEG - REACTIVE HYPOGLYCEMIA PLAN</w:t>
        <w:br/>
        <w:t>Early Morning Warm water + 5 almonds</w:t>
        <w:br/>
        <w:t>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[SOURCE PAGE 2256]</w:t>
      </w:r>
    </w:p>
    <w:p>
      <w:r>
        <w:t>Mid Morning Apple + 1 tsp flaxseed</w:t>
        <w:br/>
        <w:t>Lunch 2 chapati Mixed veg Moong dal Curd Evening Sweet potato (boiled) OR Buttermilk</w:t>
        <w:br/>
        <w:t>Dinner Brown rice + dal + paneer curry</w:t>
        <w:br/>
        <w:t>Bedtime (MANDATORY) 1 small fruit + 1 tsp peanut butter (or ½ cup milk) ⭐ NON-VEG - FASTING HYPOGLYCEMIA PLAN</w:t>
        <w:br/>
        <w:t>Breakfast 2 eggs + vegetable oats Mid Morning Orange</w:t>
        <w:br/>
        <w:t>Lunch Rice / chapati Chicken curry (grilled/boiled) Vegetable sabzi Curd Evening Handful of peanuts + herbal tea</w:t>
        <w:br/>
        <w:t>Dinner Grilled fish + veg + quinoa</w:t>
        <w:br/>
        <w:t>Bedtime Warm milk + 1 date</w:t>
      </w:r>
    </w:p>
    <w:p>
      <w:r>
        <w:t>[SOURCE PAGE 2257]</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w:t>
        <w:br/>
        <w:t>DISORDER 22 COMPLETE.</w:t>
        <w:br/>
        <w:t>We now continue the Advanced Diet Modification Manual - Platinum Edition.</w:t>
        <w:br/>
        <w:t>⭐</w:t>
        <w:br/>
        <w:t>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[SOURCE PAGE 2258]</w:t>
      </w:r>
    </w:p>
    <w:p>
      <w:r>
        <w:t>This disorder is extremely important because diet plays a major role in preventing attacks, supporting recovery, reducing pain, and improving digestion after surgery.</w:t>
        <w:br/>
        <w:t>You will now learn everything a professional dietitian must know.</w:t>
        <w:br/>
        <w:t>1.</w:t>
        <w:br/>
        <w:t>INTRODUCTION - SIMPLE + ADVANCED What is Gallbladder Disease?</w:t>
        <w:br/>
        <w:t>Types Included in This Chapter 2.</w:t>
        <w:br/>
        <w:t>WHY IT HAPPENS (ROOT CAUSES) Use this as a memory code: ⭐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1.</w:t>
        <w:br/>
        <w:t>Cholelithiasis → Gallstones 2.</w:t>
        <w:br/>
        <w:t>Cholecystitis → Gallbladder inflammation 3.</w:t>
        <w:br/>
        <w:t>Biliary Colic 4.</w:t>
        <w:br/>
        <w:t>Post-Cholecystectomy (after surgical removal) 5.</w:t>
        <w:br/>
        <w:t>Bile Acid Diarrhea (common after surgery) Pain in right upper abdomen</w:t>
      </w:r>
    </w:p>
    <w:p>
      <w:r>
        <w:t>[SOURCE PAGE 2259]</w:t>
      </w:r>
    </w:p>
    <w:p>
      <w:r>
        <w:t>After surgery: 4.</w:t>
        <w:br/>
        <w:t>NUTRITIONAL GOALS ⭐ During Acute Attack (Cholecystitis) ⭐ Chronic Gallstones (non-surgical) ⭐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[SOURCE PAGE 2260]</w:t>
      </w:r>
    </w:p>
    <w:p>
      <w:r>
        <w:t>Best Foods (Gallbladder Friendly) Foods to Avoid 6.</w:t>
        <w:br/>
        <w:t>SAMPLE DIET PLANS ⭐ A.</w:t>
        <w:br/>
        <w:t>ACUTE GALLBLADDER ATTACK DIET (24-72 hours)</w:t>
        <w:br/>
        <w:t>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[SOURCE PAGE 2261]</w:t>
      </w:r>
    </w:p>
    <w:p>
      <w:r>
        <w:t>Lunch Evening</w:t>
        <w:br/>
        <w:t>Dinner ⭐ B.</w:t>
        <w:br/>
        <w:t>CHRONIC GALLSTONES (LOW-FAT DIET)</w:t>
        <w:br/>
        <w:t>Breakfast Oats porridge + papaya OR Poha without peanuts Mid Morning Pear OR Buttermilk</w:t>
        <w:br/>
        <w:t>Lunch Chapati × 2 Moong dal Vegetable sabzi (low oil) Brown rice (½ cup) Evening Steamed sweet potato OR Fruit bowl</w:t>
        <w:br/>
        <w:t>Dinner Rice + dal + sautéed veg OR Veg khichdi Coconut water Steamed apple Moong dal soup Boiled rice (very small) Bottlegourd stew Chamomile tea Clear vegetable broth Soft idli (no oil)</w:t>
      </w:r>
    </w:p>
    <w:p>
      <w:r>
        <w:t>[SOURCE PAGE 2262]</w:t>
      </w:r>
    </w:p>
    <w:p>
      <w:r>
        <w:t>Bedtime Warm water / milk (low-fat) ⭐ C.</w:t>
        <w:br/>
        <w:t>POST-CHOLECYSTECTOMY DIET Week 1 (Low fat + soft foods) Week 2-4 (Gradual fat reintroduction) After 4 weeks Normal diet with low-moderate healthy fats 7.</w:t>
        <w:br/>
        <w:t>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[SOURCE PAGE 2263]</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[SOURCE PAGE 2264]</w:t>
      </w:r>
    </w:p>
    <w:p>
      <w:r>
        <w:t>DISORDER 23 COMPLETE.</w:t>
        <w:br/>
        <w:t>⭐</w:t>
        <w:br/>
        <w:t>DISORDER 24 - ACUTE &amp; CHRONIC PANCREATITIS (One of the most important clinical diet therapy disorders) This chapter gives you clinical-depth + easy memory codes + exact diet charts + counselling scripts so that no dietitian can outperform you in pancreatitis management.</w:t>
        <w:br/>
        <w:t>1.</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[SOURCE PAGE 2265]</w:t>
      </w:r>
    </w:p>
    <w:p>
      <w:r>
        <w:t>L - Lipids (↑ triglycerides) O - Obstruction P - Post-ERCP / Pancreatic tumours 3.</w:t>
        <w:br/>
        <w:t>SYMPTOMS TO REMEMBER 4.</w:t>
        <w:br/>
        <w:t>NUTRITIONAL GOALS ⭐ Acute Pancreatitis ⭐ Chronic Pancreatitis 5.</w:t>
        <w:br/>
        <w:t>DIET PROTOCOLS ⭐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[SOURCE PAGE 2266]</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[SOURCE PAGE 2267]</w:t>
      </w:r>
    </w:p>
    <w:p>
      <w:r>
        <w:t>⭐ 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[SOURCE PAGE 2268]</w:t>
      </w:r>
    </w:p>
    <w:p>
      <w:r>
        <w:t>7.</w:t>
        <w:br/>
        <w:t>SAMPLE DIET CHARTS ⭐ A.</w:t>
        <w:br/>
        <w:t>ACUTE PANCREATITIS (Soft Diet Phase)</w:t>
        <w:br/>
        <w:t>Early Morning</w:t>
        <w:br/>
        <w:t>Breakfast Mid Morning</w:t>
        <w:br/>
        <w:t>Lunch Evening</w:t>
        <w:br/>
        <w:t>Dinner</w:t>
        <w:br/>
        <w:t>Bedtime ⭐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[SOURCE PAGE 2269]</w:t>
      </w:r>
    </w:p>
    <w:p>
      <w:r>
        <w:t>Breakfast Mid Morning</w:t>
        <w:br/>
        <w:t>Lunch Evening</w:t>
        <w:br/>
        <w:t>Dinner</w:t>
        <w:br/>
        <w:t>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[SOURCE PAGE 2270]</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w:t>
        <w:br/>
        <w:t>DISORDER 24 DONE.</w:t>
        <w:br/>
        <w:t>Meat + creamy gravies Spicy foods + oil Review every 2 weeks Check weight trends Check stool quality (steatorrhea) Adjust fat levels Enzyme dose titration Manage blood glucose (risk of Type 3c DM) Reinforce no alcohol</w:t>
      </w:r>
    </w:p>
    <w:p>
      <w:r>
        <w:t>[SOURCE PAGE 2271]</w:t>
      </w:r>
    </w:p>
    <w:p>
      <w:r>
        <w:t>⭐</w:t>
        <w:b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1.</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2.</w:t>
        <w:br/>
        <w:t>TYPES OF GALLSTONES - MEMORY CODE "CPP" C - Cholesterol stones (most common) P - Pigment stones P - Partial-mixed stones 3.</w:t>
        <w:br/>
        <w:t>RISK FACTORS - MEMORY CODE "4 F's" This is a universal mnemonic.</w:t>
        <w:br/>
        <w:t>Female Forty Fat (overweight)</w:t>
      </w:r>
    </w:p>
    <w:p>
      <w:r>
        <w:t>[SOURCE PAGE 2272]</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[SOURCE PAGE 2273]</w:t>
      </w:r>
    </w:p>
    <w:p>
      <w:r>
        <w:t>7.</w:t>
        <w:br/>
        <w:t>DIET GOALS ⭐ Before Surgery (stones present): ⭐ During Acute Cholecystitis: ⭐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[SOURCE PAGE 2274]</w:t>
      </w:r>
    </w:p>
    <w:p>
      <w:r>
        <w:t>Avoid (Trigger Foods) 9.</w:t>
        <w:br/>
        <w:t>SAMPLE DIET CHARTS ⭐ A.</w:t>
        <w:br/>
        <w:t>DIET FOR CHOLELITHIASIS (Gallstones)</w:t>
        <w:br/>
        <w:t>Early Morning</w:t>
        <w:br/>
        <w:t>Breakfast Mid Morning</w:t>
        <w:br/>
        <w:t>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[SOURCE PAGE 2275]</w:t>
      </w:r>
    </w:p>
    <w:p>
      <w:r>
        <w:t>Evening</w:t>
        <w:br/>
        <w:t>Dinner</w:t>
        <w:br/>
        <w:t>Bedtime ⭐ B.</w:t>
        <w:br/>
        <w:t>DIET FOR ACUTE CHOLECYSTITIS (Inflammation) Phase 1 - Clear Liquids Phase 2 - Full Liquids Phase 3 - Low-Fat Soft Diet ⭐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[SOURCE PAGE 2276]</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[SOURCE PAGE 2277]</w:t>
      </w:r>
    </w:p>
    <w:p>
      <w:r>
        <w:t>Pt: "Do I need surgery?" Dt: "For many people, stones remain silent.</w:t>
        <w:br/>
        <w:t>But if pain repeats, doctors may recommend surgery.</w:t>
        <w:br/>
        <w:t>Our diet now helps reduce your symptoms and prevent attacks." Pt: "Can I eat eggs?" Dt: "You can take egg whites freely.</w:t>
        <w:br/>
        <w:t>Avoid yolks because they are high in fat." Pt: "Will I get problems after gallbladder removal?" Dt: "Most patients live normally.</w:t>
        <w:br/>
        <w:t>Initially there may be loose stool; we control it with a gradual fat increase and more fiber."</w:t>
        <w:br/>
        <w:t>DISORDER 25 COMPLETED.</w:t>
        <w:br/>
        <w:t>DISORDER 26, built in the same premium + clinical + counseling-friendly style.</w:t>
        <w:br/>
        <w:t>Check symptom frequency Monitor fat tolerance Post-surgery: bowel movement monitoring Adjust fiber Evaluate triggers Reinforce low-fat modifications Educate on portion control</w:t>
      </w:r>
    </w:p>
    <w:p>
      <w:r>
        <w:t>[SOURCE PAGE 2278]</w:t>
      </w:r>
    </w:p>
    <w:p>
      <w:r>
        <w:t>⭐</w:t>
        <w:br/>
        <w:t>DISORDER 26 - CELIAC DISEASE (Gluten Enteropathy) A must-know condition for every modern dietitian.</w:t>
        <w:br/>
        <w:t>This chapter makes you an expert.</w:t>
        <w:br/>
        <w:t>1.</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2.</w:t>
        <w:br/>
        <w:t>WHY DIETITIANS MUST MASTER THIS?</w:t>
        <w:br/>
        <w:t>3.</w:t>
        <w:br/>
        <w:t>PATHOPHYSIOLOGY -</w:t>
        <w:br/>
        <w:t>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[SOURCE PAGE 2279]</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[SOURCE PAGE 2280]</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[SOURCE PAGE 2281]</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w:t>
        <w:br/>
        <w:t>Early Morning</w:t>
        <w:br/>
        <w:t>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[SOURCE PAGE 2282]</w:t>
      </w:r>
    </w:p>
    <w:p>
      <w:r>
        <w:t>Mid-Morning</w:t>
        <w:br/>
        <w:t>Lunch Evening</w:t>
        <w:br/>
        <w:t>Snack</w:t>
        <w:br/>
        <w:t>Dinner</w:t>
        <w:br/>
        <w:t>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[SOURCE PAGE 2283]</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[SOURCE PAGE 2284]</w:t>
      </w:r>
    </w:p>
    <w:p>
      <w:r>
        <w:t>DISORDER 26 - COMPLETED.</w:t>
        <w:br/>
        <w:t>DISORDER 27 - LACTOSE INTOLERANCE Clear.</w:t>
        <w:br/>
        <w:t>Practical.</w:t>
        <w:br/>
        <w:t>Clinically accurate.</w:t>
        <w:br/>
        <w:t>Ready for counseling.</w:t>
        <w:br/>
        <w:t>1.</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2.</w:t>
        <w:br/>
        <w:t>TYPES OF LACTOSE INTOLERANCE (</w:t>
        <w:br/>
        <w:t>Memory Code "PPP-S") 3.</w:t>
        <w:br/>
        <w:t>WHY DIETITIANS MUST MASTER THIS?</w:t>
        <w:br/>
        <w:t>1.</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[SOURCE PAGE 2285]</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[SOURCE PAGE 2286]</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[SOURCE PAGE 2287]</w:t>
      </w:r>
    </w:p>
    <w:p>
      <w:r>
        <w:t>Solution: Combine plant milks + greens + sesame + ragi + fortified foods.</w:t>
        <w:br/>
        <w:t>10.</w:t>
        <w:br/>
        <w:t>SAMPLE 1500-1700 kcal LOW-LACTOSE DIET</w:t>
        <w:br/>
        <w:t>Early Morning</w:t>
        <w:br/>
        <w:t>Breakfast</w:t>
        <w:br/>
        <w:t>Mid-Morning</w:t>
        <w:br/>
        <w:t>Lunch Evening</w:t>
        <w:br/>
        <w:t>Snack</w:t>
        <w:br/>
        <w:t>Dinner</w:t>
        <w:br/>
        <w:t>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[SOURCE PAGE 2288]</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[SOURCE PAGE 2289]</w:t>
      </w:r>
    </w:p>
    <w:p>
      <w:r>
        <w:t>DISORDER 27 COMPLETED.</w:t>
        <w:br/>
        <w:t>⭐</w:t>
        <w:br/>
        <w:t>DISORDER 28 - CELIAC DISEASE (Autoimmune Gluten Intolerance) 1.</w:t>
        <w:br/>
        <w:t>INTRODUCTION (Simple + Professional) Simple Definition Celiac Disease is a condition where eating gluten (wheat, barley, rye) damages the small intestine.</w:t>
        <w:br/>
        <w:t>Professional Definition An autoimmune-mediated enteropathy triggered by gluten proteins (gliadin, hordein, secalin) in genetically predisposed individuals (HLA-DQ2 / HLA-DQ8).</w:t>
        <w:br/>
        <w:t>Leads to villous atrophy, malabsorption, nutrient deficiencies, and systemic complications.</w:t>
        <w:br/>
        <w:t>2.</w:t>
        <w:br/>
        <w:t>WHY THIS DISORDER IS ESSENTIAL FOR DIETITIANS?</w:t>
        <w:br/>
        <w:t>Yogurt &gt; milk (because probiotics help) Butter &amp; ghee = lactose-free Hard cheese = safe Requires lifelong strict gluten-free diet Patients depend 100% on dietitians Often misdiagnosed as IBS, anemia, or gastritis</w:t>
      </w:r>
    </w:p>
    <w:p>
      <w:r>
        <w:t>[SOURCE PAGE 2290]</w:t>
      </w:r>
    </w:p>
    <w:p>
      <w:r>
        <w:t>3.</w:t>
        <w:b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[SOURCE PAGE 2291]</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[SOURCE PAGE 2292]</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[SOURCE PAGE 2293]</w:t>
      </w:r>
    </w:p>
    <w:p>
      <w:r>
        <w:t>Dietitian Role: replace via diet + supplements.</w:t>
        <w:br/>
        <w:t>9.</w:t>
        <w:br/>
        <w:t>SAMPLE GLUTEN-FREE DIET PLAN (1600-1800 kcal)</w:t>
        <w:br/>
        <w:t>Early Morning Warm water 5 almonds + 2 walnuts</w:t>
        <w:br/>
        <w:t>Breakfast</w:t>
        <w:br/>
        <w:t>Mid-Morning Fruit (apple/pear/papaya/melon) Coconut water</w:t>
        <w:br/>
        <w:t>Lunch Evening</w:t>
        <w:br/>
        <w:t>Snack</w:t>
        <w:br/>
        <w:t>Dinner Magnesium Zinc Fat-soluble vitamins (A, E, K) Jowar dosa + coconut chutney OR Vegetable poha OR Scrambled eggs + rice bread Brown rice Moong dal Mix veg sabzi Curd/buttermilk Salad Roasted chana Sweet potato chaat Herbal tea</w:t>
      </w:r>
    </w:p>
    <w:p>
      <w:r>
        <w:t>[SOURCE PAGE 2294]</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[SOURCE PAGE 2295]</w:t>
      </w:r>
    </w:p>
    <w:p>
      <w:r>
        <w:t>Every 3 months: Every 6-12 months: 13.</w:t>
        <w:br/>
        <w:t>MEMORY HACKS</w:t>
        <w:br/>
        <w:t>DISORDER 28 COMPLETED.</w:t>
        <w:br/>
        <w:t>DISORDER 29 - LACTOSE INTOLERANCE "One of the most common yet misunderstood GI conditions - every dietitian must master." ⭐ 1.</w:t>
        <w:br/>
        <w:t>INTRODUCTION (Simple + Professional) Simple Definition Lactose intolerance means the body cannot properly digest lactose, the sugar in milk.</w:t>
        <w:br/>
        <w:t>Professional Definition Symptom tracking Diet adherence Weight monitoring Iron, B12, vitamin D Bone density (DEXA) every 2-3 yrs Check for hidden gluten exposure "No WBR" → Wheat, Barley, Rye Oats only when certified GF diet = lifelong Cross-contamination = major enemy</w:t>
      </w:r>
    </w:p>
    <w:p>
      <w:r>
        <w:t>[SOURCE PAGE 2296]</w:t>
      </w:r>
    </w:p>
    <w:p>
      <w:r>
        <w:t>A digestive disorder caused by reduced lactase enzyme activity in the brush border of the small intestine, leading to malabsorption of lactose → fermentation in colon → GI symptoms.</w:t>
        <w:br/>
        <w:t>Types: ⭐ 2.</w:t>
        <w:br/>
        <w:t>WHY THIS DISORDER IS IMPORTANT FOR DIETITIANS?</w:t>
        <w:br/>
        <w:t>⭐ 3.</w:t>
        <w:br/>
        <w:t>SYMPTOMS (Within 30 min-2 hrs after dairy) Key Point: Symptoms depend on dose + enzyme activity.</w:t>
        <w:br/>
        <w:t>⭐ 4.</w:t>
        <w:br/>
        <w:t>PATHOPHYSIOLOGY (Practitioner- Friendly) Low lactase enzyme → lactose undigested → ferments in colon → short-chain fatty acids + gas → bloating, cramping, diarrhea.</w:t>
        <w:br/>
        <w:t>1.</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[SOURCE PAGE 2297]</w:t>
      </w:r>
    </w:p>
    <w:p>
      <w:r>
        <w:t>Memory Code: "L -&gt; UN -&gt; F -&gt; G -&gt; S" Lactose → Undigested → Fermented → Gas → Symptoms ⭐ 5.</w:t>
        <w:br/>
        <w:t>DIAGNOSIS - What Dietitians Must Know Clinical Medical Tests Dietitian Teaching Tip: This disorder = intolerance, not allergy.</w:t>
        <w:br/>
        <w:t>Allergy = immune response + rashes/breathing issues.</w:t>
        <w:br/>
        <w:t>⭐ 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[SOURCE PAGE 2298]</w:t>
      </w:r>
    </w:p>
    <w:p>
      <w:r>
        <w:t>Memory Code: Aged Cheese + Ghee = Safe Milk + Ice Cream = Trigger ⭐ 7.</w:t>
        <w:br/>
        <w:t>SAFE FOOD LIST (Natural &amp; Easy Choices) Low-Lactose / Lactose-Free High-Lactose (Avoid or Limit) ⭐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[SOURCE PAGE 2299]</w:t>
      </w:r>
    </w:p>
    <w:p>
      <w:r>
        <w:t>Dietitian Role: ensure alternatives + supplementation.</w:t>
        <w:br/>
        <w:t>⭐ 9.</w:t>
        <w:br/>
        <w:t>SAMPLE LACTOSE-FREE DIET PLAN (1500-1700 kcal)</w:t>
        <w:br/>
        <w:t>Early Morning Warm water 5 soaked almonds / 2 walnuts</w:t>
        <w:br/>
        <w:t>Breakfast</w:t>
        <w:br/>
        <w:t>Mid-Morning Fruit (papaya/orange/apple) Coconut water</w:t>
        <w:br/>
        <w:t>Lunch Evening</w:t>
        <w:br/>
        <w:t>Snack Roasted chana / nuts Herbal tea (no milk)</w:t>
        <w:br/>
        <w:t>Dinner</w:t>
        <w:br/>
        <w:t>Bedtime Poha / upma OR Vegetable dosa + chutney OR Almond-milk smoothie (banana + oats) Brown rice or millet Dal Vegetable curry Salad 1 bowl curd (if tolerated) OR plant-based curd Chapati / millet roti Paneer (if tolerated) OR tofu Mixed veg sabzi Soup</w:t>
      </w:r>
    </w:p>
    <w:p>
      <w:r>
        <w:t>[SOURCE PAGE 2300]</w:t>
      </w:r>
    </w:p>
    <w:p>
      <w:r>
        <w:t>Warm turmeric water (avoid milk) ⭐ 10.</w:t>
        <w:br/>
        <w:t>FOOD COMBINATIONS THAT HELP ⭐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[SOURCE PAGE 2301]</w:t>
      </w:r>
    </w:p>
    <w:p>
      <w:r>
        <w:t>⭐ 13.</w:t>
        <w:br/>
        <w:t>MEMORY HACKS ⭐</w:t>
        <w:br/>
        <w:t>DISORDER 29 COMPLETED.</w:t>
        <w:br/>
        <w:t>DISORDER 30 - CELIAC DISEASE (Autoimmune gluten-triggered disorder that every modern dietitian MUST master) A fully practitioner-ready module - simple + clinical + dietary + counselling + memory codes.</w:t>
        <w:br/>
        <w:t>⭐ 1.</w:t>
        <w:br/>
        <w:t>INTRODUCTION Simple Definition Celiac disease is a condition where eating gluten (a protein in wheat, barley, rye) damages the small intestine.</w:t>
        <w:br/>
        <w:t>Professional Definition A chronic autoimmune enteropathy triggered by gluten ingestion in genetically predisposed individuals (HLA-DQ2/DQ8).</w:t>
        <w:br/>
        <w:t>Exposure → villous atrophy → malabsorption → multisystem complications.</w:t>
        <w:br/>
        <w:t>⭐ 2.</w:t>
        <w:br/>
        <w:t>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t>[SOURCE PAGE 2302]</w:t>
      </w:r>
    </w:p>
    <w:p>
      <w:r>
        <w:t>⭐ 3.</w:t>
        <w:br/>
        <w:t>SYMPTOMS (Classic + Non-Classic) Gastrointestinal Extra-intestinal</w:t>
        <w:br/>
        <w:t>Memory Code: "ABCDS" Anemia Bone issues Chronic diarrhea Dermatitis Stunted growth ⭐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[SOURCE PAGE 2303]</w:t>
      </w:r>
    </w:p>
    <w:p>
      <w:r>
        <w:t>Result: malnutrition + systemic complications.</w:t>
        <w:br/>
        <w:t>⭐ 5.</w:t>
        <w:br/>
        <w:t>DIAGNOSIS (Know What Doctors Do) Screening Confirmatory KEY RULE Do NOT stop gluten before testing → false negative.</w:t>
        <w:br/>
        <w:t>⭐ 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[SOURCE PAGE 2304]</w:t>
      </w:r>
    </w:p>
    <w:p>
      <w:r>
        <w:t>Hidden Sources</w:t>
        <w:br/>
        <w:t>Memory Code: "BRaW - Barley, Rye, Wheat" = Big 3 sources.</w:t>
        <w:br/>
        <w:t>⭐ 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[SOURCE PAGE 2305]</w:t>
      </w:r>
    </w:p>
    <w:p>
      <w:r>
        <w:t>Fruits &amp; Vegetables All fresh fruits &amp; vegetables are naturally gluten-free.</w:t>
        <w:br/>
        <w:t>Dairy (if tolerated) Healthy Fats ⭐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[SOURCE PAGE 2306]</w:t>
      </w:r>
    </w:p>
    <w:p>
      <w:r>
        <w:t>⭐ 9.</w:t>
        <w:br/>
        <w:t>SAMPLE GLUTEN-FREE DIET PLAN (1500-1700 kcal)</w:t>
        <w:br/>
        <w:t>Early Morning Warm water 5 soaked almonds / 2 walnuts</w:t>
        <w:br/>
        <w:t>Breakfast Poha OR Ragi dosa + chutney OR Egg omelette + fruit OR Millet upma</w:t>
        <w:br/>
        <w:t>Mid-Morning Fruit bowl (banana/papaya/apple) Coconut water</w:t>
        <w:br/>
        <w:t>Lunch Evening</w:t>
        <w:br/>
        <w:t>Snack Roasted chana Makhanas Herbal tea</w:t>
        <w:br/>
        <w:t>Dinner</w:t>
        <w:br/>
        <w:t>Bedtime Rice or millet Dal Vegetable curry Chicken/fish (optional) Salad Curd Rice or millet roti Paneer/tofu Mixed veg sabzi Soup</w:t>
      </w:r>
    </w:p>
    <w:p>
      <w:r>
        <w:t>[SOURCE PAGE 2307]</w:t>
      </w:r>
    </w:p>
    <w:p>
      <w:r>
        <w:t>Warm turmeric water ⭐ 10.</w:t>
        <w:br/>
        <w:t>CROSS-CONTAMINATION RULES (HIGHLY IMPORTANT) You MUST educate patients: One pinch of wheat flour = enough to trigger symptoms.</w:t>
        <w:br/>
        <w:t>⭐ 11.</w:t>
        <w:br/>
        <w:t>FOOD COMBINATIONS THAT IMPROVE ABSORPTION ⭐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[SOURCE PAGE 2308]</w:t>
      </w:r>
    </w:p>
    <w:p>
      <w:r>
        <w:t>You: "Only certified gluten-free oats, because normal oats are cross-contaminated with wheat." Patient: "Will this cure?" You: "Yes, intestines heal with strict gluten-free diet.</w:t>
        <w:br/>
        <w:t>You'll feel much better in months." ⭐ 13.</w:t>
        <w:br/>
        <w:t>FOLLOW-UP PLAN Every 1-3 months: Annually: ⭐ 14.</w:t>
        <w:br/>
        <w:t>MEMORY HACKS FOR PRACTITIONERS ⭐</w:t>
        <w:br/>
        <w:t>DISORDER 30 COMPLETED.</w:t>
        <w:br/>
        <w:t>Start Disorder Sure buddy - just tell me which disorder number you want to start next: Nutrient testing (iron, vit D, B12, calcium) Weight tracking Symptom review Review food labels Meal plan updates tTG levels Bone mineral density (DEXA) "BRaW = Barley, Rye, Wheat" (avoid always) "Rice &amp; Ragi are your safe friends" "Millets = gluten-free superheroes" "Diagnose → Educate → Eliminate → Supplement → Monitor"</w:t>
      </w:r>
    </w:p>
    <w:p>
      <w:r>
        <w:t>[SOURCE PAGE 2309]</w:t>
      </w:r>
    </w:p>
    <w:p>
      <w:r>
        <w:t>**Disorder 31?</w:t>
        <w:br/>
        <w:t>Disorder 32?</w:t>
        <w:br/>
        <w:t>Disorder 33?</w:t>
        <w:br/>
        <w:t>…** Because from Disorder 1 to Disorder 30 we completed everything.</w:t>
        <w:br/>
        <w:t>DISORDER 31 - MALABSORPTION SYNDROME (Complete Platinum-Edition Practitioner Format) **</w:t>
        <w:br/>
        <w:t>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[SOURCE PAGE 2310]</w:t>
      </w:r>
    </w:p>
    <w:p>
      <w:r>
        <w:t>3.</w:t>
        <w:b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[SOURCE PAGE 2311]</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[SOURCE PAGE 2312]</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w:t>
        <w:br/>
        <w:t>Sample Menu (Veg + Non-Veg Options Included)</w:t>
        <w:br/>
        <w:t>Early Morning</w:t>
        <w:br/>
        <w:t>Breakfast (choose 1) Veg Options: Non-Veg Option:</w:t>
        <w:br/>
        <w:t>Mid-Morning Rice water OR lemon water 4 soaked almonds OR 1 boiled egg white Moong dal chilla + mint chutney Idly + sambar Poha + curd (if tolerated) Egg omelette + soft cooked veggies Banana (small) OR papaya</w:t>
      </w:r>
    </w:p>
    <w:p>
      <w:r>
        <w:t>[SOURCE PAGE 2313]</w:t>
      </w:r>
    </w:p>
    <w:p>
      <w:r>
        <w:t>Lunch Veg: Non-Veg: Evening</w:t>
        <w:br/>
        <w:t>Snack</w:t>
        <w:br/>
        <w:t>Dinner Veg: Non-Veg:</w:t>
        <w:br/>
        <w:t>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[SOURCE PAGE 2314]</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[SOURCE PAGE 2315]</w:t>
      </w:r>
    </w:p>
    <w:p>
      <w:r>
        <w:t>DISORDER 32 - CONSTIPATION (CHRONIC/ACUTE) (Complete Platinum Edition - Practitioner Format) Easy-to-digest guidelines + behavioural + nutrition + counselling sections **</w:t>
        <w:br/>
        <w:t>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2.</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[SOURCE PAGE 2316]</w:t>
      </w:r>
    </w:p>
    <w:p>
      <w:r>
        <w:t>Other causes: hypothyroidism, diabetes neuropathy, IBS-C, medications (iron, opioids), pregnancy.</w:t>
        <w:br/>
        <w:t>3.</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[SOURCE PAGE 2317]</w:t>
      </w:r>
    </w:p>
    <w:p>
      <w:r>
        <w:t>6.</w:t>
        <w:br/>
        <w:t>Diet Therapy (Core Principles) 1.</w:t>
        <w:br/>
        <w:t>HIGH FIBRE DIET Daily Target: 25-35 g fibre/day Sources: Start slow - sudden high fibre = gas + bloating.</w:t>
        <w:br/>
        <w:t>2.</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[SOURCE PAGE 2318]</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[SOURCE PAGE 2319]</w:t>
      </w:r>
    </w:p>
    <w:p>
      <w:r>
        <w:t>Early Morning</w:t>
        <w:br/>
        <w:t>Breakfast Veg Options: Non-Veg:</w:t>
        <w:br/>
        <w:t>Mid-Morning</w:t>
        <w:br/>
        <w:t>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[SOURCE PAGE 2320]</w:t>
      </w:r>
    </w:p>
    <w:p>
      <w:r>
        <w:t>Evening</w:t>
        <w:br/>
        <w:t>Snack</w:t>
        <w:br/>
        <w:t>Dinner Non-Veg:</w:t>
        <w:br/>
        <w:t>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[SOURCE PAGE 2321]</w:t>
      </w:r>
    </w:p>
    <w:p>
      <w:r>
        <w:t>Pt: "I'm scared fibre will cause gas." Dt: "I will increase fibre slowly, one food at a time, so you don't get bloating." Pt: "What if I don't feel like going?" Dt: "Sit for 10 minutes every morning after warm water.</w:t>
        <w:br/>
        <w:t>Your bowel will relearn the habit." 12.</w:t>
        <w:br/>
        <w:t>Behavioural Therapy Protocol 1.</w:t>
        <w:br/>
        <w:t>Bowel Timing Rule 2.</w:t>
        <w:br/>
        <w:t>Movement 3.</w:t>
        <w:br/>
        <w:t>Stress control Disorder 32 Completed!</w:t>
        <w:br/>
        <w:t>DISORDER 33 - DIARRHEA (ACUTE / CHRONIC) Complete Platinum Edition Format - Clinical + Diet + Counselling + Practical Tools **</w:t>
        <w:br/>
        <w:t>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t>[SOURCE PAGE 2322]</w:t>
      </w:r>
    </w:p>
    <w:p>
      <w:r>
        <w:t>1.</w:t>
        <w:br/>
        <w:t>What This Disorder Is (Clear Definition) Diarrhea = Increased frequency, liquidity, or volume of stools.</w:t>
        <w:br/>
        <w:t>Stool types vary from watery → loose → semi-solid.</w:t>
        <w:br/>
        <w:t>2.</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[SOURCE PAGE 2323]</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[SOURCE PAGE 2324]</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[SOURCE PAGE 2325]</w:t>
      </w:r>
    </w:p>
    <w:p>
      <w:r>
        <w:t>Milk &amp; cheese Raw fruits/vegetables Fried foods Legumes (chole, rajma initially) High fat meals Tea/coffee Spicy foods Juices &amp; sodas Non-veg (except soft fish/egg white after 72 hrs) 9.</w:t>
        <w:br/>
        <w:t>Sample Menu (1600 kcal) - Veg + Non- Veg</w:t>
        <w:br/>
        <w:t>Early Morning</w:t>
        <w:br/>
        <w:t>Breakfast Veg Option: Non-Veg Option:</w:t>
        <w:br/>
        <w:t>Mid-Morning</w:t>
        <w:br/>
        <w:t>Lunch Veg: Warm water + pinch of salt + lemon ORS: 200 ml Soft idly + coconut chutney (mild) Banana Egg white scrambled (no oil) + rice porridge Coconut water Stewed apple</w:t>
      </w:r>
    </w:p>
    <w:p>
      <w:r>
        <w:t>[SOURCE PAGE 2326]</w:t>
      </w:r>
    </w:p>
    <w:p>
      <w:r>
        <w:t>Non-Veg: Evening</w:t>
        <w:br/>
        <w:t>Snack</w:t>
        <w:br/>
        <w:t>Dinner</w:t>
        <w:br/>
        <w:t>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[SOURCE PAGE 2327]</w:t>
      </w:r>
    </w:p>
    <w:p>
      <w:r>
        <w:t>because it has probiotics." Pt: "When can I eat normal food?" Dt: "As soon as stool frequency reduces and you feel hungry.</w:t>
        <w:br/>
        <w:t>We will add foods step-by-step to avoid relapse." Pt: "Do I need antibiotics?" Dt: "Most diarrhea is viral.</w:t>
        <w:br/>
        <w:t>Antibiotics are only if fever or blood in stool." 12.</w:t>
        <w:br/>
        <w:t>Behavioural Protocol Disorder 33 Completed!</w:t>
        <w:br/>
        <w:t>DISORDER 34 - CONSTIPATION Complete Platinum Edition Format - Clinical + Diet + Counselling + Practical Tools **</w:t>
        <w:br/>
        <w:t>DISORDER 34 CONSTIPATION** Hard stools - Infrequent bowel movements - Straining - Gut motility slowdown 1.</w:t>
        <w:br/>
        <w:t>What This Disorder Is (Simple Definition) Take small sips of fluids every 15-30 minutes Avoid heavy meals Wash hands frequently Check stool colour, smell, hydration Rest properly If diarrhoea lasts &gt; 48 hrs → doctor visit If blood in stool → urgent care</w:t>
      </w:r>
    </w:p>
    <w:p>
      <w:r>
        <w:t>[SOURCE PAGE 2328]</w:t>
      </w:r>
    </w:p>
    <w:p>
      <w:r>
        <w:t>Constipation = less than 3 bowel movements/week OR hard, dry stools OR painful/straining defecation.</w:t>
        <w:br/>
        <w:t>It is a symptom, not a disease.</w:t>
        <w:br/>
        <w:t>Chronic constipation can lead to fissures, piles, bloating &amp; discomfort.</w:t>
        <w:br/>
        <w:t>2.</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[SOURCE PAGE 2329]</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[SOURCE PAGE 2330]</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w:t>
        <w:br/>
        <w:t>Early Morning Never skip breakfast Eat at fixed timings Warm water before breakfast</w:t>
      </w:r>
    </w:p>
    <w:p>
      <w:r>
        <w:t>[SOURCE PAGE 2331]</w:t>
      </w:r>
    </w:p>
    <w:p>
      <w:r>
        <w:t>Breakfast Veg Option: Non-Veg Option:</w:t>
        <w:br/>
        <w:t>Mid-Morning</w:t>
        <w:br/>
        <w:t>Lunch Evening</w:t>
        <w:br/>
        <w:t>Snack</w:t>
        <w:br/>
        <w:t>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[SOURCE PAGE 2332]</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[SOURCE PAGE 2333]</w:t>
      </w:r>
    </w:p>
    <w:p>
      <w:r>
        <w:t>Disorder 34 Completed!</w:t>
        <w:br/>
        <w:t>DISORDER 35 - FATTY LIVER DISEASE (NAFLD &amp; AFLD) **</w:t>
        <w:br/>
        <w:t>DISORDER 35 FATTY LIVER DISEASE (NAFLD &amp; AFLD)** Fat accumulation in liver cells - Metabolic overload - Inflammation risk - Reversible with diet 1.</w:t>
        <w:br/>
        <w:t>What This Disorder Is (Simple Definition) Fatty Liver = Excess fat (≥5%) accumulated inside liver cells.</w:t>
        <w:br/>
        <w:t>There are two major types: 1.</w:t>
        <w:br/>
        <w:t>NAFLD - Non-Alcoholic Fatty Liver Disease Related to obesity, insulin resistance, high triglycerides, sedentary lifestyle.</w:t>
        <w:br/>
        <w:t>2.</w:t>
        <w:br/>
        <w:t>AFLD - Alcoholic Fatty Liver Disease Due to chronic alcohol consumption.</w:t>
        <w:br/>
        <w:t>Fatty liver is reversible with lifestyle changes if addressed early.</w:t>
        <w:br/>
        <w:t>2.</w:t>
        <w:br/>
        <w:t>Why It Happens (Memory Trick - "F.A.T.T.Y.L.I.V.E.R") F - Fructose overload (juices, sweets) A - Alcohol T - Triglycerides high T - Too many calories Y - Yo-yo dieting / skipping meals</w:t>
      </w:r>
    </w:p>
    <w:p>
      <w:r>
        <w:t>[SOURCE PAGE 2334]</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[SOURCE PAGE 2335]</w:t>
      </w:r>
    </w:p>
    <w:p>
      <w:r>
        <w:t>5.</w:t>
        <w:br/>
        <w:t>Nutritional Goals 6.</w:t>
        <w:br/>
        <w:t>Diet Therapy (Core Protocol) 1.</w:t>
        <w:br/>
        <w:t>Calorie Regulated Diet (CRD) Aim for 10-15% calorie deficit (without crash dieting).</w:t>
        <w:br/>
        <w:t>2.</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[SOURCE PAGE 2336]</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w:t>
        <w:br/>
        <w:t>Early Morning</w:t>
        <w:br/>
        <w:t>Breakfast Veg Option: Non-Veg Option: Green tea Turmeric (curcumin) Garlic Beetroot Berries Amla Leafy greens Warm lemon water 5 soaked almonds + 2 walnuts Millet upma / poha + 1 bowl papaya 3 egg white omelette + vegetables + 1 multigrain roti</w:t>
      </w:r>
    </w:p>
    <w:p>
      <w:r>
        <w:t>[SOURCE PAGE 2337]</w:t>
      </w:r>
    </w:p>
    <w:p>
      <w:r>
        <w:t>Mid-Morning</w:t>
        <w:br/>
        <w:t>Lunch Evening</w:t>
        <w:br/>
        <w:t>Snack</w:t>
        <w:br/>
        <w:t>Dinner Veg Option: Non-Veg Option:</w:t>
        <w:br/>
        <w:t>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[SOURCE PAGE 2338]</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w:t>
        <w:br/>
        <w:t>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[SOURCE PAGE 2339]</w:t>
      </w:r>
    </w:p>
    <w:p>
      <w:r>
        <w:t>Disorder 35 Completed!</w:t>
        <w:br/>
        <w:t>DISORDER 36 - HEPATITIS (A, B, C, E) Viral Liver Inflammation - Diet + Lifestyle Management Protocol** **</w:t>
        <w:br/>
        <w:t>DISORDER 36 HEPATITIS (A, B, C, E)** Liver inflammation caused by viral infection - Impaired detoxification - Altered metabolism - Nutrition crucial for recovery 1.</w:t>
        <w:br/>
        <w:t>What This Disorder Is (Simple Definition) Hepatitis = inflammation of the liver caused by viral infection (A, B, C, D, E), alcohol, toxins, or autoimmune attack.</w:t>
        <w:br/>
        <w:t>In our module, we focus on viral hepatitis - the most common in clinical diet practice.</w:t>
        <w:br/>
        <w:t>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w:t>
        <w:br/>
        <w:t>Memory Trick - "H.E.P.A.T.I.T.I.S." H - Hepatocytes inflamed E - Edema + elevated enzymes</w:t>
      </w:r>
    </w:p>
    <w:p>
      <w:r>
        <w:t>[SOURCE PAGE 2340]</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[SOURCE PAGE 2341]</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[SOURCE PAGE 2342]</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w:t>
        <w:br/>
        <w:t>Early Morning B-complex (lost in hepatitis) Vitamin K (for clotting) Vitamin C (repair) Zinc (immune support) Electrolytes (vomiting risk) ORS Coconut water Lemon water Soups Buttermilk Pickles Excess ghee/oil Red meat Bakery items Sweets &amp; sugary foods Warm water</w:t>
      </w:r>
    </w:p>
    <w:p>
      <w:r>
        <w:t>[SOURCE PAGE 2343]</w:t>
      </w:r>
    </w:p>
    <w:p>
      <w:r>
        <w:t>Breakfast Option 1 (Veg): Option 2 (Non-Veg):</w:t>
        <w:br/>
        <w:t>Mid-Morning</w:t>
        <w:br/>
        <w:t>Lunch Evening</w:t>
        <w:br/>
        <w:t>Snack</w:t>
        <w:br/>
        <w:t>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[SOURCE PAGE 2344]</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w:t>
        <w:br/>
        <w:t>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[SOURCE PAGE 2345]</w:t>
      </w:r>
    </w:p>
    <w:p>
      <w:r>
        <w:t>T - Track SGPT/SGOT I - Increase rest S - Spices limited Disorder 36 Completed Successfully!</w:t>
        <w:br/>
        <w:t>Let's begin Disorder 37 - and continue the same premium, clinical, practitioner-friendly format.</w:t>
        <w:br/>
        <w:t>Here we go.</w:t>
        <w:br/>
        <w:t>**</w:t>
        <w:br/>
        <w:t>DISORDER 37 - CIRRHOSIS OF THE LIVER (Chronic Liver Damage → Fibrosis → Reduced Liver Function)** A major condition every clinical dietitian must master.</w:t>
        <w:br/>
        <w:t>1.</w:t>
        <w:br/>
        <w:t>What This Disorder Is (Simple Definition) Cirrhosis = irreversible scarring of the liver caused by long-term damage.</w:t>
        <w:br/>
        <w:t>Healthy liver → damaged repeatedly → scarring replaces functional liver cells → liver stops working effectively.</w:t>
        <w:br/>
        <w:t>Remember: Acute hepatitis = sudden inflammation Cirrhosis = long-term permanent damage 2.</w:t>
        <w:br/>
        <w:t>Memory Trick - "S.C.A.R.R.E.D." S - Scarring of liver tissue C - Complications (ascites, varices) A - Ammonia buildup → confusion R - Reduced detoxification R - Reduced protein/energy storage</w:t>
      </w:r>
    </w:p>
    <w:p>
      <w:r>
        <w:t>[SOURCE PAGE 2346]</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[SOURCE PAGE 2347]</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[SOURCE PAGE 2348]</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[SOURCE PAGE 2349]</w:t>
      </w:r>
    </w:p>
    <w:p>
      <w:r>
        <w:t>7.</w:t>
        <w:br/>
        <w:t>Sample Menu (1500-1800 kcal) (Low sodium, high energy, moderate protein, easily digestible)</w:t>
        <w:br/>
        <w:t>Early Morning</w:t>
        <w:br/>
        <w:t>Breakfast Option 1 (Veg): Option 2 (Low Non-Veg):</w:t>
        <w:br/>
        <w:t>Mid-Morning</w:t>
        <w:br/>
        <w:t>Lunch Evening</w:t>
        <w:br/>
        <w:t>Snack 1 glass warm water 4 soaked almonds 1 banana Vegetable upma (low salt) 1 bowl papaya Egg white scramble + 1 roti Apple Coconut water OR Thin buttermilk 1 cup soft rice Moong dal (thin) Lauki/tinda sabzi Curd (½ cup) Carrot-beet salad Ragi malt</w:t>
      </w:r>
    </w:p>
    <w:p>
      <w:r>
        <w:t>[SOURCE PAGE 2350]</w:t>
      </w:r>
    </w:p>
    <w:p>
      <w:r>
        <w:t>Dinner</w:t>
        <w:br/>
        <w:t>Bedtime</w:t>
        <w:br/>
        <w:t>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[SOURCE PAGE 2351]</w:t>
      </w:r>
    </w:p>
    <w:p>
      <w:r>
        <w:t>10.</w:t>
        <w:br/>
        <w:t>Quick</w:t>
        <w:br/>
        <w:t>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[SOURCE PAGE 2352]</w:t>
      </w:r>
    </w:p>
    <w:p>
      <w:r>
        <w:t>2.</w:t>
        <w:b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[SOURCE PAGE 2353]</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[SOURCE PAGE 2354]</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[SOURCE PAGE 2355]</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[SOURCE PAGE 2356]</w:t>
      </w:r>
    </w:p>
    <w:p>
      <w:r>
        <w:t>1500-1700 kcal, Low Fat (&lt;20 g/day)</w:t>
        <w:br/>
        <w:t>Early Morning</w:t>
        <w:br/>
        <w:t>Breakfast</w:t>
        <w:br/>
        <w:t>Mid-Morning</w:t>
        <w:br/>
        <w:t>Lunch Evening</w:t>
        <w:br/>
        <w:t>Snack</w:t>
        <w:br/>
        <w:t>Dinner</w:t>
        <w:br/>
        <w:t>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[SOURCE PAGE 2357]</w:t>
      </w:r>
    </w:p>
    <w:p>
      <w:r>
        <w:t>Pt: "When can I eat normal food?" Dt: "After all enzymes normalize and doctor says so.</w:t>
        <w:br/>
        <w:t>Usually 3-8 weeks." Pt: "Can I drink alcohol again?" Dt: "Never.</w:t>
        <w:br/>
        <w:t>Even one drink can trigger another attack and permanent pancreas damage." 9.</w:t>
        <w:br/>
        <w:t>Life-long Guidelines 10.</w:t>
        <w:br/>
        <w:t>Quick</w:t>
        <w:br/>
        <w:t>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w:t>
      </w:r>
    </w:p>
    <w:p>
      <w:r>
        <w:t>[SOURCE PAGE 2358]</w:t>
      </w:r>
    </w:p>
    <w:p>
      <w:r>
        <w:t>Absolutely buddy - Disorder 39 begins now, same premium clinical style.</w:t>
        <w:br/>
        <w:t>Today's disorder is extremely important in hospital &amp; OPD diet practice:</w:t>
        <w:br/>
        <w:t>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2.</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[SOURCE PAGE 2359]</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[SOURCE PAGE 2360]</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[SOURCE PAGE 2361]</w:t>
      </w:r>
    </w:p>
    <w:p>
      <w:r>
        <w:t>Dairy: Milk, paneer, curd, yogurt (plain) Oils: All oils are gluten-free Other safe foods: 7.</w:t>
        <w:br/>
        <w:t>Sample Gluten-Free Menu (1600-1800 kcal/day) (Designed for adults; can adapt for children too)</w:t>
        <w:br/>
        <w:t>Early Morning</w:t>
        <w:br/>
        <w:t>Breakfast</w:t>
        <w:br/>
        <w:t>Mid-Morning</w:t>
        <w:br/>
        <w:t>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[SOURCE PAGE 2362]</w:t>
      </w:r>
    </w:p>
    <w:p>
      <w:r>
        <w:t>Evening</w:t>
        <w:br/>
        <w:t>Snack</w:t>
        <w:br/>
        <w:t>Dinner</w:t>
        <w:br/>
        <w:t>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[SOURCE PAGE 2363]</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[SOURCE PAGE 2364]</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1.</w:t>
        <w:br/>
        <w:t>What Hypothyroidism Is (Simple Definition) Hypothyroidism = low thyroid hormone production (T3, T4) → reduces metabolic rate → affects almost every body system.</w:t>
        <w:br/>
        <w:t>Most common cause: Hashimoto's autoimmune thyroiditis.</w:t>
        <w:br/>
        <w:t>2.</w:t>
        <w:br/>
        <w:t>Memory Trick - "S.L.O.W.</w:t>
        <w:br/>
        <w:t>M.E.T.A." Hypothyroid body works SLOW: S - Slowed metabolism L - Low energy O - Overweight/obesity W - Weakness &amp; hair fall M - Mood low / depression E - Elevated cholesterol T - Tiredness A - Amenorrhea/irregular periods</w:t>
      </w:r>
    </w:p>
    <w:p>
      <w:r>
        <w:t>[SOURCE PAGE 2365]</w:t>
      </w:r>
    </w:p>
    <w:p>
      <w:r>
        <w:t>3.</w:t>
        <w:b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[SOURCE PAGE 2366]</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w:t>
        <w:br/>
        <w:t>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[SOURCE PAGE 2367]</w:t>
      </w:r>
    </w:p>
    <w:p>
      <w:r>
        <w:t>Breakfast</w:t>
        <w:br/>
        <w:t>Mid-Morning</w:t>
        <w:br/>
        <w:t>Lunch Evening</w:t>
        <w:br/>
        <w:t>Snack</w:t>
        <w:br/>
        <w:t>Dinner</w:t>
        <w:br/>
        <w:t>Bedtime 8.</w:t>
        <w:br/>
        <w:t>Key Diet Rules (</w:t>
        <w:br/>
        <w:t>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[SOURCE PAGE 2368]</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[SOURCE PAGE 2369]</w:t>
      </w:r>
    </w:p>
    <w:p>
      <w:r>
        <w:t>Today's module is one that every hospital OPD, emergency room, and clinic dietitian must handle confidently:</w:t>
        <w:br/>
        <w:t>DISORDER 41 - HYPERTHYROIDISM (Thyrotoxicosis) A high-metabolism, high-catabolic state - completely opposite of Hypothyroidism.</w:t>
        <w:br/>
        <w:t>As always: simple → clinical → premium → memory codes → diet → counselling script.</w:t>
        <w:br/>
        <w:t>1.</w:t>
        <w:br/>
        <w:t>What Hyperthyroidism Is (Simple Definition) Hyperthyroidism = thyroid produces excess T3/T4 → metabolism goes too fast → body burns muscle, loses weight, heart rate increases.</w:t>
        <w:br/>
        <w:t>Most common cause: Graves' Disease (autoimmune).</w:t>
        <w:br/>
        <w:t>2.</w:t>
        <w:br/>
        <w:t>Memory Trick - "F.A.S.T.</w:t>
        <w:br/>
        <w:t>BODY" Obesity High cholesterol Infertility PCOD-like symptoms Depression Cardiovascular disease Hair fall, brittle nails Poor metabolic rate</w:t>
      </w:r>
    </w:p>
    <w:p>
      <w:r>
        <w:t>[SOURCE PAGE 2370]</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[SOURCE PAGE 2371]</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[SOURCE PAGE 2372]</w:t>
      </w:r>
    </w:p>
    <w:p>
      <w:r>
        <w:t>C.</w:t>
        <w:br/>
        <w:t>Calcium &amp; Vitamin D Sources Hyperthyroid → high bone turnover → fractures Include: 8.</w:t>
        <w:br/>
        <w:t>Sample Hyperthyroid Diet (2000-2200 kcal/day) (More calories because high metabolism)</w:t>
        <w:br/>
        <w:t>Early Morning</w:t>
        <w:br/>
        <w:t>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[SOURCE PAGE 2373]</w:t>
      </w:r>
    </w:p>
    <w:p>
      <w:r>
        <w:t>Mid-Morning</w:t>
        <w:br/>
        <w:t>Lunch Evening</w:t>
        <w:br/>
        <w:t>Snack</w:t>
        <w:br/>
        <w:t>Dinner</w:t>
        <w:br/>
        <w:t>Bedtime 9.</w:t>
        <w:br/>
        <w:t>Key Dietary Rules (</w:t>
        <w:br/>
        <w:t>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[SOURCE PAGE 2374]</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[SOURCE PAGE 2375]</w:t>
      </w:r>
    </w:p>
    <w:p>
      <w:r>
        <w:t>Disorder 41 - Completed A powerful, simple, clinical-ready module for your manual.</w:t>
        <w:br/>
        <w:t>Today we enter one of the MOST IMPORTANT diet modules for a clinical dietitian:</w:t>
        <w:br/>
        <w:t>DISORDER 42 - HYPOTHYROIDISM (Opposite of Hyperthyroid - slow metabolism, weight gain, fatigue) This is heavily requested in hospitals and OPDs, and you must know it with ZERO doubt.</w:t>
        <w:br/>
        <w:t>1.</w:t>
        <w:br/>
        <w:t>What Hypothyroidism Is (Simple Definition) Thyroid makes LOW T3/T4 → body metabolism slows → weight gain, fatigue, cold intolerance, constipation.</w:t>
        <w:br/>
        <w:t>2.</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[SOURCE PAGE 2376]</w:t>
      </w:r>
    </w:p>
    <w:p>
      <w:r>
        <w:t>3.</w:t>
        <w:b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[SOURCE PAGE 2377]</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[SOURCE PAGE 2378]</w:t>
      </w:r>
    </w:p>
    <w:p>
      <w:r>
        <w:t>Early Morning</w:t>
        <w:br/>
        <w:t>Breakfast</w:t>
        <w:br/>
        <w:t>Mid-Morning</w:t>
        <w:br/>
        <w:t>Lunch Evening</w:t>
        <w:br/>
        <w:t>Snack</w:t>
        <w:br/>
        <w:t>Dinner</w:t>
        <w:br/>
        <w:t>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[SOURCE PAGE 2379]</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[SOURCE PAGE 2380]</w:t>
      </w:r>
    </w:p>
    <w:p>
      <w:r>
        <w:t>**Ready to continue?</w:t>
        <w:br/>
        <w:t>Today we enter a very high-value OPD disorder that dietitians MUST master:</w:t>
        <w:br/>
        <w:t>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2.</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[SOURCE PAGE 2381]</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[SOURCE PAGE 2382]</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[SOURCE PAGE 2383]</w:t>
      </w:r>
    </w:p>
    <w:p>
      <w:r>
        <w:t>9.</w:t>
        <w:br/>
        <w:t>Sample NAFLD Diet Plan (1200-1500 kcal/day) (Weight reduction + insulin sensitivity + liver healing)</w:t>
        <w:br/>
        <w:t>Early Morning</w:t>
        <w:br/>
        <w:t>Breakfast</w:t>
        <w:br/>
        <w:t>Mid-Morning</w:t>
        <w:br/>
        <w:t>Lunch Evening</w:t>
        <w:br/>
        <w:t>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[SOURCE PAGE 2384]</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[SOURCE PAGE 2385]</w:t>
      </w:r>
    </w:p>
    <w:p>
      <w:r>
        <w:t>Disorder 43 - Completed ⭐ Ready for Disorder 44?</w:t>
        <w:br/>
        <w:t>Today we take one of the most high-demand OPD disorders every dietitian sees daily:</w:t>
        <w:br/>
        <w:t>DISORDER 44 - HYPERLIPIDEMIA / DYSLIPIDEMIA (High cholesterol &amp; triglycerides - the root of heart attacks, strokes &amp; fatty liver) 1.</w:t>
        <w:br/>
        <w:t>What It Is (Simple Professional Definition) An imbalance in blood lipids → high LDL, high triglycerides, low HDL → increases risk of heart disease.</w:t>
        <w:br/>
        <w:t>4 Things That Usually Increase Lipids: 2.</w:t>
        <w:br/>
        <w:t>Memory Trick - "C.H.O.L.E.S.T.E.R.O.L." This helps you recall causes &amp; risks INSTANTLY: Diabetes Poor diet (fried foods, sweets, oily foods) Low activity Genetic tendency Obesity/diabetes/thyroid issues</w:t>
      </w:r>
    </w:p>
    <w:p>
      <w:r>
        <w:t>[SOURCE PAGE 2386]</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[SOURCE PAGE 2387]</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[SOURCE PAGE 2388]</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w:t>
        <w:br/>
        <w:t>Early Morning Groundnut oil Sunflower oil Mustard oil Ghee in excess Butter Cheese (frequent) Organ meats Egg yolks daily (limit to 2-3/week for high LDL cases) Warm water + 1 tsp flaxseed powder 4 almonds + 1 walnut</w:t>
      </w:r>
    </w:p>
    <w:p>
      <w:r>
        <w:t>[SOURCE PAGE 2389]</w:t>
      </w:r>
    </w:p>
    <w:p>
      <w:r>
        <w:t>Breakfast</w:t>
        <w:br/>
        <w:t>Mid-Morning</w:t>
        <w:br/>
        <w:t>Lunch Evening</w:t>
        <w:br/>
        <w:t>Dinner</w:t>
        <w:br/>
        <w:t>Bedtime 10.</w:t>
        <w:br/>
        <w:t>Clinic</w:t>
        <w:br/>
        <w:t>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[SOURCE PAGE 2390]</w:t>
      </w:r>
    </w:p>
    <w:p>
      <w:r>
        <w:t>L - Less oil D - Dal &amp; fiber foods O - Omega-3 W - Weight loss N - No fried foods 11.</w:t>
        <w:br/>
        <w:t>Counselling Script (Real OPD Style) Pt: "Can I eat eggs?" Dt: "Yes, but limit yolks to 2-3 per week if LDL is high.</w:t>
        <w:br/>
        <w:t>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w:t>
        <w:br/>
        <w:t>Complications If Ignored Disorder 44 - Completed Successfully Heart attack Stroke Fatty liver Hypertension Pancreatitis (very high TG) Kidney issues Professional Practical Clinic-friendly Evidence-based</w:t>
      </w:r>
    </w:p>
    <w:p>
      <w:r>
        <w:t>[SOURCE PAGE 2391]</w:t>
      </w:r>
    </w:p>
    <w:p>
      <w:r>
        <w:t>⭐ Ready for disorder 45?</w:t>
        <w:br/>
        <w:t>This time we take another very common, high-importance OPD disorder every dietitian must master:</w:t>
        <w:br/>
        <w:t>DISORDER 45 - ANEMIA (Nutritional Anemia) Iron-deficiency, B12 deficiency, folate deficiency anemia - the most common disorder in India.</w:t>
        <w:br/>
        <w:t>1.</w:t>
        <w:br/>
        <w:t>What It Is (Simple Professional Definition) Anemia = deficiency of healthy red blood cells or hemoglobin → low oxygen delivery → fatigue, weakness &amp; organ stress.</w:t>
        <w:br/>
        <w:t>Caused mainly by iron, B12, or folate deficiency, chronic diseases, or blood loss.</w:t>
        <w:br/>
        <w:t>2.</w:t>
        <w:br/>
        <w:t>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t>[SOURCE PAGE 2392]</w:t>
      </w:r>
    </w:p>
    <w:p>
      <w:r>
        <w:t>3.</w:t>
        <w:b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[SOURCE PAGE 2393]</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[SOURCE PAGE 2394]</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[SOURCE PAGE 2395]</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[SOURCE PAGE 2396]</w:t>
      </w:r>
    </w:p>
    <w:p>
      <w:r>
        <w:t>DINNER Veg option: Non-veg option: BEDTIME 9.</w:t>
        <w:br/>
        <w:t>Foods to Avoid 10.</w:t>
        <w:br/>
        <w:t>Clinic</w:t>
        <w:br/>
        <w:t>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[SOURCE PAGE 2397]</w:t>
      </w:r>
    </w:p>
    <w:p>
      <w:r>
        <w:t>Pt: "Can I drink tea after lunch?" Dt: "Keep at least a 1-hour gap.</w:t>
        <w:br/>
        <w:t>Tea blocks iron absorption." Pt: "How fast will my hemoglobin increase?" Dt: "You'll feel improvement in 2-3 weeks; major rise happens in 6-8 weeks." Pt: "Why am I dizzy?" Dt: "Your brain is getting less oxygen due to low hemoglobin." Pt: "Can I take calcium tablets daily?" Dt: "Yes, but not with iron.</w:t>
        <w:br/>
        <w:t>Keep a 2-3 hour gap." 12.</w:t>
        <w:br/>
        <w:t>Complications if Untreated Disorder 45 - Completed Successfully Ready for Disorder 46?</w:t>
        <w:br/>
        <w:t>This time we take one of the most high-demand, high-consultation OPD disorders every</w:t>
        <w:br/>
        <w:t>DISORDER 46 - HYPERLIPIDEMIA (High Cholesterol &amp; High Triglycerides) A top-3 lifestyle disorder in India &amp; worldwide - critical for heart-disease prevention.</w:t>
        <w:br/>
        <w:t>Breathlessness Heart strain Pregnancy complications Hair fall Memory issues Reduced immunity Organ damage (extreme cases)</w:t>
      </w:r>
    </w:p>
    <w:p>
      <w:r>
        <w:t>[SOURCE PAGE 2398]</w:t>
      </w:r>
    </w:p>
    <w:p>
      <w:r>
        <w:t>1.</w:t>
        <w:b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2.</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[SOURCE PAGE 2399]</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[SOURCE PAGE 2400]</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[SOURCE PAGE 2401]</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[SOURCE PAGE 2402]</w:t>
      </w:r>
    </w:p>
    <w:p>
      <w:r>
        <w:t>EVENING SNACK DINNER Veg: Non-Veg: BEDTIME 8.</w:t>
        <w:br/>
        <w:t>Foods to Avoid 9.</w:t>
        <w:br/>
        <w:t>Clinic</w:t>
        <w:br/>
        <w:t>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