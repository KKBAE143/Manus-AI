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10</w:t>
      </w:r>
    </w:p>
    <w:p>
      <w:r>
        <w:t>[SOURCE PAGE 1803]</w:t>
      </w:r>
    </w:p>
    <w:p>
      <w:r>
        <w:t>5.12 Musculoskeletal &amp; Bone Health - Osteoporosis, Arthritis &amp; Pain Management Nutrition</w:t>
        <w:br/>
        <w:t>Overview Musculoskeletal disorders arise from nutrient deficiencies, chronic inflammation, hormone decline, or mechanical strain.</w:t>
        <w:br/>
        <w:t>Nutrition directly influences bone mineralization, cartilage repair, and inflammatory pathways.</w:t>
        <w:br/>
        <w:t>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t>[SOURCE PAGE 1804]</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w:t>
        <w:br/>
        <w:t>Early Morning: - Warm water + ½ lemon juice + 2 soaked almonds 1.</w:t>
        <w:br/>
        <w:t>Achieve positive calcium balance.</w:t>
        <w:br/>
        <w:t>2.</w:t>
        <w:br/>
        <w:t>Reduce systemic inflammation and oxidative stress.</w:t>
        <w:br/>
        <w:t>3.</w:t>
        <w:br/>
        <w:t>Support lean mass retention via adequate protein.</w:t>
        <w:br/>
        <w:t>4.</w:t>
        <w:br/>
        <w:t>Ensure sunlight exposure + vitamin D status &gt; 30 ng/mL.</w:t>
        <w:br/>
        <w:t>5.</w:t>
        <w:br/>
        <w:t>Maintain healthy BMI (22-24 kg/m²).</w:t>
      </w:r>
    </w:p>
    <w:p>
      <w:r>
        <w:t>[SOURCE PAGE 1805]</w:t>
      </w:r>
    </w:p>
    <w:p>
      <w:r>
        <w:t>- 10 min sunlight exposure</w:t>
        <w:br/>
        <w:t>Breakfast: - Ragi dosa / vegetable oats upma + curd - 1 cup milk fortified with Vit D</w:t>
        <w:br/>
        <w:t>Mid-Morning: - 1 fruit (orange, amla, or apple) + 2 walnuts</w:t>
        <w:br/>
        <w:t>Lunch: - 2 chapatis (ragi mix flour) + dal + leafy veg sabzi + salad + 1 cup buttermilk Evening</w:t>
        <w:br/>
        <w:t>Snack: - Flaxseed chikki or roasted chana + green tea</w:t>
        <w:br/>
        <w:t>Dinner: - Vegetable quinoa khichdi + grilled paneer / fish (100 g) + boiled carrots</w:t>
        <w:br/>
        <w:t>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w:t>
        <w:br/>
        <w:t>Memory Code - "B O N E S" Refined sugar &amp; soft drinks (↓ Ca absorption) High-salt pickles / processed foods (↑ Ca loss) Excess caffeine / alcohol (↓ bone density) Red meat / fried snacks (↑ inflammation)</w:t>
      </w:r>
    </w:p>
    <w:p>
      <w:r>
        <w:t>[SOURCE PAGE 1806]</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health.</w:t>
        <w:br/>
        <w:t>It's one of the most commercially powerful and evidence-based sections - relevant for post-viral cases, allergies, asthma, autoimmunity, and long-COVID management.</w:t>
        <w:br/>
        <w:t>Let's make it strong for both practice &amp; counseling.</w:t>
        <w:br/>
        <w:t>5.13 Immune &amp; Respiratory Nutrition - From Allergy to Post-Viral Recovery Protocols Prepare soups with ragi or millet base + leafy greens.</w:t>
        <w:br/>
        <w:t>Add 1 tsp sesame powder to curries or chapati dough.</w:t>
        <w:br/>
        <w:t>Use haldi-pepper combo for curcumin absorption.</w:t>
        <w:br/>
        <w:t>Combine Vitamin C fruits with iron-rich meals for better uptake.</w:t>
      </w:r>
    </w:p>
    <w:p>
      <w:r>
        <w:t>[SOURCE PAGE 1807]</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[SOURCE PAGE 1808]</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w:t>
        <w:br/>
        <w:t>Early Morning: - Warm lemon water + pinch of turmeric &amp; black pepper - 4 soaked almonds + 2 walnuts</w:t>
        <w:br/>
        <w:t>Breakfast: - Vegetable oats porridge with chia seeds - 1 boiled egg or tofu cubes + fruit (amla/orange)</w:t>
        <w:br/>
        <w:t>Mid-Morning: - Green smoothie (spinach, apple, mint, lemon, flaxseed)</w:t>
        <w:br/>
        <w:t>Lunch: - 2 chapatis (whole wheat + ragi mix) + moong dal + sabzi (carrot, beans, broccoli) + curd Evening</w:t>
        <w:br/>
        <w:t>Snack: - Roasted chana or makhana + herbal tea (tulsi/ginger) 1.</w:t>
        <w:br/>
        <w:t>Improve immune cell function (T &amp; B cells).</w:t>
        <w:br/>
        <w:t>2.</w:t>
        <w:br/>
        <w:t>Strengthen respiratory mucosa &amp; antioxidant defense.</w:t>
        <w:br/>
        <w:t>3.</w:t>
        <w:br/>
        <w:t>Support recovery from infection or inflammatory damage.</w:t>
        <w:br/>
        <w:t>4.</w:t>
        <w:br/>
        <w:t>Maintain body weight and lean mass.</w:t>
      </w:r>
    </w:p>
    <w:p>
      <w:r>
        <w:t>[SOURCE PAGE 1809]</w:t>
      </w:r>
    </w:p>
    <w:p>
      <w:r>
        <w:t>Dinner: - Brown rice + dal soup + sautéed vegetables + lemon</w:t>
        <w:br/>
        <w:t>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w:t>
        <w:br/>
        <w:t>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[SOURCE PAGE 1810]</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Awesome - we're now moving into one of the core functional medicine sections - the real base of all other systems: 5.14 Gastrointestinal &amp; Gut Health - Digestion, Microbiome &amp; Enteral Nutrition Use tulsi, turmeric, and ginger infusions for herbal teas.</w:t>
        <w:br/>
        <w:t>Include fermented foods (idly, dosa, curd, kanji) daily.</w:t>
        <w:br/>
        <w:t>Prepare immunity soups - moong + garlic + turmeric broth.</w:t>
        <w:br/>
        <w:t>Combine raw &amp; cooked vegetables to preserve vitamin content.</w:t>
      </w:r>
    </w:p>
    <w:p>
      <w:r>
        <w:t>[SOURCE PAGE 1811]</w:t>
      </w:r>
    </w:p>
    <w:p>
      <w:r>
        <w:t>Overview Your gut isn't just for digestion - it's the "second brain" controlling mood, immunity, and metabolism.</w:t>
        <w:br/>
        <w:t>Clinical gut nutrition focuses on: When digestion fails, systemic inflammation and autoimmune reactions often begin.</w:t>
        <w:br/>
        <w:t>This module integrates both therapeutic diets and counseling approaches for lasting recovery.</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[SOURCE PAGE 1812]</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w:t>
        <w:br/>
        <w:t>Early Morning: - Warm water with lemon + soaked chia seeds</w:t>
        <w:br/>
        <w:t>Breakfast: - Rice idly with coconut chutney OR oats porridge with curd</w:t>
        <w:br/>
        <w:t>Mid-Morning: - Papaya or banana (ripe) + herbal tea</w:t>
        <w:br/>
        <w:t>Lunch: - 1 cup rice + dal + bottle gourd curry + curd + salad (cucumber, carrot) Evening</w:t>
        <w:br/>
        <w:t>Snack: - Roasted chana or vegetable soup</w:t>
        <w:br/>
        <w:t>Dinner: - Moong dal khichdi + cooked veg (lauki, carrot) + ½ cup curd 1.</w:t>
        <w:br/>
        <w:t>Optimize digestion &amp; absorption.</w:t>
        <w:br/>
        <w:t>2.</w:t>
        <w:br/>
        <w:t>Rebuild gut barrier integrity.</w:t>
        <w:br/>
        <w:t>3.</w:t>
        <w:br/>
        <w:t>Balance gut flora (pre &amp; probiotics).</w:t>
        <w:br/>
        <w:t>4.</w:t>
        <w:br/>
        <w:t>Maintain hydration &amp; electrolyte stability.</w:t>
        <w:br/>
        <w:t>5.</w:t>
        <w:br/>
        <w:t>Customize based on stool pattern (constipation vs diarrhea).</w:t>
      </w:r>
    </w:p>
    <w:p>
      <w:r>
        <w:t>[SOURCE PAGE 1813]</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w:t>
        <w:br/>
        <w:t>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w:t>
        <w:br/>
        <w:t>Memory Code - "G U T" G - Go slow on fibers during flare U - Use probiotics daily Fried/spicy foods, pickles, caffeine.</w:t>
        <w:br/>
        <w:t>Carbonated drinks, alcohol, chocolates.</w:t>
        <w:br/>
        <w:t>Raw high-fiber foods during flare (cabbage, radish).</w:t>
        <w:br/>
        <w:t>Artificial sweeteners, packaged snacks.</w:t>
      </w:r>
    </w:p>
    <w:p>
      <w:r>
        <w:t>[SOURCE PAGE 1814]</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[SOURCE PAGE 1815]</w:t>
      </w:r>
    </w:p>
    <w:p>
      <w:r>
        <w:t>protocols.</w:t>
        <w:br/>
        <w:t>practitioners and learners.</w:t>
        <w:br/>
        <w:t>5.15 Hepatic &amp; Gallbladder Nutrition - Fat Metabolism, Detox &amp; Liver Regeneration</w:t>
        <w:br/>
        <w:t>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[SOURCE PAGE 1816]</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[SOURCE PAGE 1817]</w:t>
      </w:r>
    </w:p>
    <w:p>
      <w:r>
        <w:t>Sample Hepatic Diet Chart (~1,700 kcal/day)</w:t>
        <w:br/>
        <w:t>Early Morning: - Warm water with lemon + 5 soaked almonds</w:t>
        <w:br/>
        <w:t>Breakfast: - Moong dal chilla with mint chutney + 1 cup skim milk</w:t>
        <w:br/>
        <w:t>Mid-Morning: - Apple or pomegranate + green tea</w:t>
        <w:br/>
        <w:t>Lunch: - 2 phulkas + lauki / tinda sabzi + moong dal + curd + salad Evening</w:t>
        <w:br/>
        <w:t>Snack: - Roasted chana or vegetable soup</w:t>
        <w:br/>
        <w:t>Dinner: - Soft rice + dal soup + sautéed spinach or bottle gourd + ½ cup buttermilk</w:t>
        <w:br/>
        <w:t>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w:t>
        <w:br/>
        <w:t>Counseling Dialogue Drill</w:t>
      </w:r>
    </w:p>
    <w:p>
      <w:r>
        <w:t>[SOURCE PAGE 1818]</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w:t>
        <w:br/>
        <w:t>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[SOURCE PAGE 1819]</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modules in the entire manual: 5.16 Renal &amp; Electrolyte Balance - Kidney Health, Dialysis Nutrition &amp; Fluid Management This module will help you handle both outpatient renal cases (CKD, nephrotic syndrome) and hospital-based dialysis nutrition.</w:t>
        <w:br/>
        <w:t>It's detailed enough for clinical work, yet simplified for fast real-time calculations.</w:t>
        <w:br/>
        <w:t>Overview Kidneys are essential for: When renal function declines, accumulation of nitrogenous wastes and electrolyte imbalance can cause uremia, acidosis, and muscle wasting.</w:t>
        <w:br/>
        <w:t>Diet therapy becomes life-saving - not just supportive.</w:t>
        <w:br/>
        <w:t>Common Renal Conditions &amp; Nutrition Goals Maintaining fluid-electrolyte balance, Excreting metabolic waste, Regulating blood pressure, and Activating vitamin D.</w:t>
      </w:r>
    </w:p>
    <w:p>
      <w:r>
        <w:t>[SOURCE PAGE 1820]</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[SOURCE PAGE 1821]</w:t>
      </w:r>
    </w:p>
    <w:p>
      <w:r>
        <w:t>Nutrient Function Food Sources Folic acid &amp; B12 RBC synthesis Green leafy, fortified foods Sample CKD (Pre-Dialysis) Diet Plan (~1,700 kcal)</w:t>
        <w:br/>
        <w:t>Early Morning: - 1 glass jeera water or warm water + 4 almonds</w:t>
        <w:br/>
        <w:t>Breakfast: - Suji upma with vegetables (leached) + 1 small apple</w:t>
        <w:br/>
        <w:t>Mid-Morning: - Papaya or guava (small portion)</w:t>
        <w:br/>
        <w:t>Lunch: - 1 cup rice + moong dal (watery) + bottle gourd curry + 1 phulka (no salt) + cucumber salad Evening</w:t>
        <w:br/>
        <w:t>Snack: - Roasted rice flakes (poha) with lemon + green tea</w:t>
        <w:br/>
        <w:t>Dinner: - Vegetable daliya or khichdi (low-salt, low-spice) + ½ cup curd</w:t>
        <w:br/>
        <w:t>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[SOURCE PAGE 1822]</w:t>
      </w:r>
    </w:p>
    <w:p>
      <w:r>
        <w:t>Garlic, coriander, lemon juice Apple, pear, papaya (low-K fruits) Leaching Method for Potassium Control 1⃣ Peel &amp; cut vegetables into small pieces 2⃣ Soak in warm water (2 hours) 3⃣ Boil → discard water 4⃣ Use for cooking Reduces potassium by 40-60%</w:t>
        <w:br/>
        <w:t>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w:t>
        <w:br/>
        <w:t>Memory Code - "K I D N E Y" K - Keep sodium &amp; potassium low I - Include HBV proteins D - Drink fluids as prescribed N - No processed foods E - Ensure calories to prevent wasting Y - Yield to regular check-ups Drug-Nutrition Interactions</w:t>
      </w:r>
    </w:p>
    <w:p>
      <w:r>
        <w:t>[SOURCE PAGE 1823]</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combines every clinical &amp; counseling principle into real-world endocrine cases like Diabetes, Thyroid, PCOD/PCOS, and Obesity - the most frequent OPD consultations for any practicing dietitian or nutrition expert.</w:t>
        <w:br/>
        <w:t>Let's make this Module 5.17 the gold-standard reference for modern metabolic nutrition.</w:t>
        <w:br/>
        <w:t>5.17 Endocrine &amp; Metabolic Disorders - Diabetes, Thyroid, PCOD &amp; Obesity</w:t>
        <w:br/>
        <w:t>Overview Endocrine and metabolic disorders arise when hormonal balance or insulin regulation is disturbed.</w:t>
      </w:r>
    </w:p>
    <w:p>
      <w:r>
        <w:t>[SOURCE PAGE 1824]</w:t>
      </w:r>
    </w:p>
    <w:p>
      <w:r>
        <w:t>These conditions are chronic, lifestyle-linked, and require long-term diet-therapy collaboration rather than short-term fixes.</w:t>
        <w:br/>
        <w:t>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t>[SOURCE PAGE 1825]</w:t>
      </w:r>
    </w:p>
    <w:p>
      <w:r>
        <w:t>Nutrient % of Total kcal Notes Fat 25-30% MUFA (olive, mustard), omega-3 sources Fiber 25-30 g/day Lowers postprandial glucose Sodium &lt;2,000 mg Especially if hypertensive Sample Diabetes Diet Chart (~1,700 kcal)</w:t>
        <w:br/>
        <w:t>Early Morning: - Methi seed water + 5 almonds</w:t>
        <w:br/>
        <w:t>Breakfast: - Vegetable oats upma OR besan chilla + curd</w:t>
        <w:br/>
        <w:t>Mid-Morning: - Apple / guava / papaya</w:t>
        <w:br/>
        <w:t>Lunch: - 1 cup brown rice or 2 phulkas + moong dal + lauki curry + salad Evening</w:t>
        <w:br/>
        <w:t>Snack: - Roasted chana / sprouts + green tea</w:t>
        <w:br/>
        <w:t>Dinner: - Millet khichdi + cooked vegetables + curd</w:t>
        <w:br/>
        <w:t>Bedtime: - ½ glass warm milk + cinnamon pinch Avoid White rice, refined flour, sweets Fruit juices, packaged snacks Deep-fried food, sugar-sweetened drinks Diabetes Food Synergies Benefit Combination Glucose stability Fenugreek + cinnamon + oats</w:t>
      </w:r>
    </w:p>
    <w:p>
      <w:r>
        <w:t>[SOURCE PAGE 1826]</w:t>
      </w:r>
    </w:p>
    <w:p>
      <w:r>
        <w:t>Benefit Combination Insulin sensitivity Flaxseed + curd + berries Antioxidant boost Turmeric + black pepper + ghee</w:t>
        <w:br/>
        <w:t>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w:t>
        <w:br/>
        <w:t>Early Morning: Soaked almonds + turmeric milk</w:t>
        <w:br/>
        <w:t>Breakfast: Moong dal chilla + chutney + papaya</w:t>
        <w:br/>
        <w:t>Lunch: Brown rice + fish curry/palak paneer + dal + salad</w:t>
        <w:br/>
        <w:t>Dinner: Millet roti + vegetable curry + curd Avoid: Soy, cabbage, cauliflower (raw), excess caffeine Section C - PCOD / PCOS Normalize metabolic rate Prevent fatigue, weight gain/loss extremes Avoid goitrogen overload</w:t>
      </w:r>
    </w:p>
    <w:p>
      <w:r>
        <w:t>[SOURCE PAGE 1827]</w:t>
      </w:r>
    </w:p>
    <w:p>
      <w:r>
        <w:t>Goals Sample PCOD Diet (~1,700 kcal)</w:t>
        <w:br/>
        <w:t>Early Morning: Lemon water + chia seeds</w:t>
        <w:br/>
        <w:t>Breakfast: Vegetable poha with sprouts</w:t>
        <w:br/>
        <w:t>Lunch: Brown rice + dal + sautéed vegetables + curd Evening</w:t>
        <w:br/>
        <w:t>Snack: Roasted makhana + green tea</w:t>
        <w:br/>
        <w:t>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t>[SOURCE PAGE 1828]</w:t>
      </w:r>
    </w:p>
    <w:p>
      <w:r>
        <w:t>Counseling Drill Patient: "Can I skip dinner to lose weight?" Dietitian: "Never skip - we'll balance portions.</w:t>
        <w:br/>
        <w:t>Skipping meals slows metabolism and increases cravings."</w:t>
        <w:br/>
        <w:t>Memory Code - "H O R M O N E" H - Hydrate well daily O - Optimize micronutrients R - Regular meal timing M - Manage stress &amp; sleep O - Opt for low GI carbs N - No sugar or alcohol E - Exercise 5x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[SOURCE PAGE 1829]</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w:t>
        <w:b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[SOURCE PAGE 1830]</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w:t>
        <w:br/>
        <w:t>Early Morning: - Warm water + 5 soaked almonds + flaxseed (1 tsp)</w:t>
        <w:br/>
        <w:t>Breakfast: - Oats porridge with skim milk + apple slices + 1 tsp chia seeds</w:t>
        <w:br/>
        <w:t>Mid-Morning: - Coconut water / orange / guava</w:t>
        <w:br/>
        <w:t>Lunch: - 2 phulkas (no ghee) + brown rice (½ cup) + moong dal + sautéed spinach + cucumber-tomato salad + curd Evening</w:t>
        <w:br/>
        <w:t>Snack: - Green tea + roasted chana / puffed rice bhel (unsalted)</w:t>
      </w:r>
    </w:p>
    <w:p>
      <w:r>
        <w:t>[SOURCE PAGE 1831]</w:t>
      </w:r>
    </w:p>
    <w:p>
      <w:r>
        <w:t>Dinner: - Millet khichdi / quinoa + lauki-tomato curry + soup + salad</w:t>
        <w:br/>
        <w:t>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w:t>
        <w:br/>
        <w:t>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w:t>
        <w:br/>
        <w:t>Memory Code - "H E A R T"</w:t>
      </w:r>
    </w:p>
    <w:p>
      <w:r>
        <w:t>[SOURCE PAGE 1832]</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[SOURCE PAGE 1833]</w:t>
      </w:r>
    </w:p>
    <w:p>
      <w:r>
        <w:t>Disorders) next?</w:t>
      </w:r>
    </w:p>
    <w:p>
      <w:r>
        <w:t>hospital and private practice - patients with digestion-related issues like reflux, ulcers, constipation, diarrhea, or celiac disease.</w:t>
        <w:br/>
        <w:t>This is Module 5.19, and it's designed in the same gold-standard, patient-ready structure that your manual follows - with clinical logic, sample menus, and counseling drills.</w:t>
        <w:br/>
        <w:t>5.19 Gastrointestinal &amp; Digestive Disorders - GERD, Peptic Ulcer, IBS, and Celiac Management</w:t>
        <w:br/>
        <w:t>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[SOURCE PAGE 1834]</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w:t>
        <w:br/>
        <w:t>Early Morning: - Warm water / turmeric milk + soaked almonds</w:t>
        <w:br/>
        <w:t>Breakfast: - Soft-cooked oats porridge or poha with peas (no chili) - ½ banana or papaya</w:t>
        <w:br/>
        <w:t>Mid-Morning: - Buttermilk or coconut water</w:t>
        <w:br/>
        <w:t>Lunch: - Soft rice or roti + moong dal + lauki or carrot curry - Plain curd (not sour) Evening</w:t>
        <w:br/>
        <w:t>Snack: - Roasted murmura / khakra + herbal tea (chamomile/fennel)</w:t>
        <w:br/>
        <w:t>Dinner: - Vegetable dalia or soft khichdi + steamed pumpkin or spinach - Buttermilk or milk</w:t>
        <w:br/>
        <w:t>Bedtime: - Warm milk (100-150 ml) Foods to Avoid (GERD/Ulcer) Fried, spicy, oily foods Coffee, cola, chocolate, mint Citrus juices, tomatoes, vinegar</w:t>
      </w:r>
    </w:p>
    <w:p>
      <w:r>
        <w:t>[SOURCE PAGE 1835]</w:t>
      </w:r>
    </w:p>
    <w:p>
      <w:r>
        <w:t>Onion, garlic (raw), strong masalas Late-night or heavy meals Foods to Include Soft grains (oats, rice, dalia, idly, upma) Vegetables (pumpkin, lauki, carrot, spinach) Lean proteins (dal, tofu, fish, egg white) Fruits (banana, papaya, apple) Buttermilk, curd, and herbal teas</w:t>
        <w:br/>
        <w:t>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[SOURCE PAGE 1836]</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w:t>
        <w:br/>
        <w:t>Breakfast: Idly or ragi porridge</w:t>
        <w:br/>
        <w:t>Lunch: Rice + dal + lauki curry</w:t>
        <w:br/>
        <w:t>Snack: Fruit + roasted chana</w:t>
        <w:br/>
        <w:t>Dinner: Bajra roti + dal + sautéed vegetables</w:t>
        <w:br/>
        <w:t>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[SOURCE PAGE 1837]</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rewarding areas of diet therapy - the liver and pancreas module.</w:t>
        <w:br/>
        <w:t>This is where your manual transitions from general nutrition care to advanced clinical practice, the level used in multispecialty hospitals and postgraduate case assessments.</w:t>
        <w:br/>
        <w:t>5.20 Hepatic &amp; Pancreatic Disorders - Liver, Gallbladder &amp; Pancreatitis Nutrition Therapy</w:t>
        <w:br/>
        <w:t>Overview The liver and pancreas are the body's central metabolic hubs - controlling digestion, detoxification, glucose, and fat metabolism.</w:t>
        <w:br/>
        <w:t>When impaired, nutrient absorption, toxin clearance, and enzyme regulation suffer.</w:t>
      </w:r>
    </w:p>
    <w:p>
      <w:r>
        <w:t>[SOURCE PAGE 1838]</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t>[SOURCE PAGE 1839]</w:t>
      </w:r>
    </w:p>
    <w:p>
      <w:r>
        <w:t>Goals Sample Diet (~1,700 kcal)</w:t>
        <w:br/>
        <w:t>Early Morning: Lemon water + soaked walnuts</w:t>
        <w:br/>
        <w:t>Breakfast: Oats porridge + papaya</w:t>
        <w:br/>
        <w:t>Lunch: Brown rice + dal + grilled paneer/fish + sautéed vegetables Evening: Green tea + roasted chana</w:t>
        <w:br/>
        <w:t>Dinner: Quinoa + lauki curry + curd</w:t>
        <w:br/>
        <w:t>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t>[SOURCE PAGE 1840]</w:t>
      </w:r>
    </w:p>
    <w:p>
      <w:r>
        <w:t>Sample Diet - Cirrhosis (No Encephalopathy)</w:t>
        <w:br/>
        <w:t>Breakfast: Ragi dosa + chutney + milk</w:t>
        <w:br/>
        <w:t>Lunch: Soft rice + dal + pumpkin curry + curd</w:t>
        <w:br/>
        <w:t>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t>[SOURCE PAGE 1841]</w:t>
      </w:r>
    </w:p>
    <w:p>
      <w:r>
        <w:t>Stage Nutrition Approach Acute Phase NPO (Nil by mouth) initially → enteral feeds with elemental diet Recovery Phase Small, low-fat, high-protein meals Chronic Phase MCT-based diet + pancreatic enzyme replacement Sample Pancreatitis Recovery Diet</w:t>
        <w:br/>
        <w:t>Breakfast: Rice porridge + milk (skim)</w:t>
        <w:br/>
        <w:t>Lunch: Soft-cooked rice + dal + boiled vegetables</w:t>
        <w:br/>
        <w:t>Snack: Roasted murmura / banana smoothie (low-fat milk)</w:t>
        <w:br/>
        <w:t>Dinner: Oats upma + curd</w:t>
        <w:br/>
        <w:t>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w:t>
        <w:br/>
        <w:t>Counseling Drill</w:t>
      </w:r>
    </w:p>
    <w:p>
      <w:r>
        <w:t>[SOURCE PAGE 1842]</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This section transforms how dietitians approach kidney care - combining biochemical logic, dietary strategy, and real counseling drills.</w:t>
        <w:br/>
        <w:t>It's one of the most referenced hospital modules - used in dialysis units, nephrology OPDs, and ICUs.</w:t>
        <w:br/>
        <w:t>5.21 Renal &amp; Urinary Disorders - Kidney, Nephrotic, Nephritic &amp; Dialysis Nutrition Management</w:t>
        <w:br/>
        <w:t>Overview</w:t>
      </w:r>
    </w:p>
    <w:p>
      <w:r>
        <w:t>[SOURCE PAGE 1843]</w:t>
      </w:r>
    </w:p>
    <w:p>
      <w:r>
        <w:t>The kidneys are responsible for filtering blood, removing waste, and regulating fluid- electrolyte balance.</w:t>
        <w:br/>
        <w:t>When compromised, the body's nitrogen, potassium, sodium, and fluid balance is disturbed - making diet control as crucial as medication.</w:t>
        <w:br/>
        <w:t>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t>[SOURCE PAGE 1844]</w:t>
      </w:r>
    </w:p>
    <w:p>
      <w:r>
        <w:t>Diet Therapy Include: Rice, roti, boiled vegetables, apple, papaya, milk (limited) Avoid: Pickles, soups, papads, bananas, oranges, tomatoes, and salt-rich foods Section B - Nephrotic Syndrome Goals Diet Therapy Sample Diet (~1,700 kcal)</w:t>
        <w:br/>
        <w:t>Breakfast: Milk + oats + 1 egg white</w:t>
        <w:br/>
        <w:t>Lunch: Rice + dal + lauki curry + curd</w:t>
        <w:br/>
        <w:t>Snack: Roasted chana + apple</w:t>
        <w:br/>
        <w:t>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t>[SOURCE PAGE 1845]</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w:t>
        <w:br/>
        <w:t>Early Morning: Herbal tea + 2 biscuits</w:t>
        <w:br/>
        <w:t>Breakfast: Rice idly + coconut chutney (small)</w:t>
        <w:br/>
        <w:t>Mid-Morning: Apple / guava</w:t>
        <w:br/>
        <w:t>Lunch: Rice + dal + boiled vegetables + curd Evening: Tea + puffed rice</w:t>
        <w:br/>
        <w:t>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t>[SOURCE PAGE 1846]</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w:t>
        <w:br/>
        <w:t>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w:t>
        <w:br/>
        <w:t>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[SOURCE PAGE 1847]</w:t>
      </w:r>
    </w:p>
    <w:p>
      <w:r>
        <w:t>clinical and wellness practice: 5.22 Endocrine &amp; Metabolic Disorders - Diabetes Mellitus, Thyroid &amp; PCOS/PCOD Nutrition Therapy</w:t>
        <w:br/>
        <w:t>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[SOURCE PAGE 1848]</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w:t>
        <w:br/>
        <w:t>Early Morning Warm water + methi seeds; 4 soaked almonds</w:t>
        <w:br/>
        <w:t>Breakfast Vegetable oats upma or 2 moong dal chillas + green chutney + herbal tea</w:t>
        <w:br/>
        <w:t>Mid-Morning Guava / apple / buttermilk</w:t>
        <w:br/>
        <w:t>Lunch 2 rotis + ½ cup brown rice + dal + vegetable sabzi + salad + curd Evening</w:t>
        <w:br/>
        <w:t>Snack Roasted chana / handful nuts + green tea</w:t>
        <w:br/>
        <w:t>Dinner Quinoa khichdi + lauki or palak sabzi + buttermilk</w:t>
        <w:br/>
        <w:t>Bedtime Skim milk + cinnamon pinch</w:t>
      </w:r>
    </w:p>
    <w:p>
      <w:r>
        <w:t>[SOURCE PAGE 1849]</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w:t>
        <w:br/>
        <w:t>Counseling Drill Patient: "Can I eat rice again?" Dietitian: "Yes - control the portion and combine it with dal + vegetables + fiber.</w:t>
        <w:br/>
        <w:t>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t>[SOURCE PAGE 1850]</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w:t>
        <w:br/>
        <w:t>Memory Code - "E N D O C R I N E" Balance insulin and sex hormones Reduce androgen levels Improve ovulation and fertility Low GI diet (45 % CHO max) High fiber (30-40 g/day) Moderate protein (1-1.2 g/kg) Anti-inflammatory foods (omega-3, flavonoids)</w:t>
        <w:br/>
        <w:t>Breakfast: Millet upma + herbal tea</w:t>
        <w:br/>
        <w:t>Lunch: Brown rice + dal + vegetable salad</w:t>
        <w:br/>
        <w:t>Snack: Fruit + nuts</w:t>
        <w:br/>
        <w:t>Dinner: Roti + paneer/tofu + greens Note: Add 30 min activity daily + sleep ≥ 7 h</w:t>
      </w:r>
    </w:p>
    <w:p>
      <w:r>
        <w:t>[SOURCE PAGE 1851]</w:t>
      </w:r>
    </w:p>
    <w:p>
      <w:r>
        <w:t>[SOURCE PAGE 1852]</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w:t>
        <w:br/>
        <w:t>Let's begin.</w:t>
        <w:br/>
        <w:t>Overview Cardiovascular and lipid disorders include hypertension, dyslipidemia, coronary artery disease (CAD), atherosclerosis, and heart failure.</w:t>
        <w:br/>
        <w:t>Nutritional management aims to: Common Cardiac Conditions Condition Pathophysiology</w:t>
        <w:br/>
        <w:t>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[SOURCE PAGE 1853]</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[SOURCE PAGE 1854]</w:t>
      </w:r>
    </w:p>
    <w:p>
      <w:r>
        <w:t>Time</w:t>
        <w:br/>
        <w:t>Food Options</w:t>
        <w:br/>
        <w:t>Early Morning</w:t>
        <w:br/>
        <w:t>Lemon water / methi seed water + 4 soaked walnuts</w:t>
        <w:br/>
        <w:t>Breakfast</w:t>
        <w:br/>
        <w:t>Vegetable oats / brown bread sandwich + green tea</w:t>
        <w:br/>
        <w:t>Mid-Morning</w:t>
        <w:br/>
        <w:t>Fruit bowl (papaya + apple) / coconut water</w:t>
        <w:br/>
        <w:t>Lunch</w:t>
        <w:br/>
        <w:t>2 rotis + brown rice + dal + sabzi + salad + curd</w:t>
        <w:br/>
        <w:t>Snack</w:t>
        <w:br/>
        <w:t>Roasted chana + herbal tea</w:t>
        <w:br/>
        <w:t>Dinner</w:t>
        <w:br/>
        <w:t>Millet khichdi + spinach curry + curd</w:t>
        <w:br/>
        <w:t>Bedtime</w:t>
        <w:br/>
        <w:t>Warm skim milk / golden milk</w:t>
        <w:br/>
        <w:t>Section A - Hypertension</w:t>
        <w:br/>
        <w:t>Goals</w:t>
        <w:br/>
        <w:t>Diet Therapy (DASH):</w:t>
        <w:br/>
        <w:t>Include: Fruits, vegetables, oats, millets, curd, fish</w:t>
        <w:br/>
        <w:t>Avoid: Pickles, papads, bakery, processed snacks</w:t>
        <w:br/>
        <w:t>Section B - Dyslipidemia &amp; Atherosclerosis</w:t>
        <w:br/>
        <w:t>Goals</w:t>
        <w:br/>
        <w:t>Diet Therapy (TLC + Omega-3):</w:t>
        <w:br/>
        <w:t>Maintain BP &lt;130/80 mmHg</w:t>
        <w:br/>
        <w:t>Reduce vascular stiffness</w:t>
        <w:br/>
        <w:t>Maintain fluid-electrolyte balance</w:t>
        <w:br/>
        <w:t>Na⁺ &lt;1.5-2.3 g/day</w:t>
        <w:br/>
        <w:t>High K⁺, Mg²⁺, Ca²⁺ (bananas, yogurt, greens)</w:t>
        <w:br/>
        <w:t>Avoid caffeine, alcohol, fried/salty food</w:t>
        <w:br/>
        <w:t>↓ LDL, TG | ↑ HDL</w:t>
        <w:br/>
        <w:t>Improve lipid metabolism</w:t>
        <w:br/>
        <w:t>Prevent plaque buildup</w:t>
        <w:br/>
        <w:t>Fat: 25-30 % kcal</w:t>
        <w:br/>
        <w:t>Limit cholesterol &lt;200 mg/day</w:t>
      </w:r>
    </w:p>
    <w:p>
      <w:r>
        <w:t>[SOURCE PAGE 1855]</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w:t>
        <w:br/>
        <w:t>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t>[SOURCE PAGE 1856]</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[SOURCE PAGE 1857]</w:t>
      </w:r>
    </w:p>
    <w:p>
      <w:r>
        <w:t>Nutrition Therapy This section helps dietitians master gut-health dietary management, covering how to nourish, soothe, and rebuild the digestive system in both acute and chronic conditions - from ulcers and gastritis to IBS and celiac disease.</w:t>
        <w:b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[SOURCE PAGE 1858]</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w:t>
        <w:br/>
        <w:t>Breakfast: Milk + oats porridge + apple puree</w:t>
        <w:br/>
        <w:t>Mid-Morning: Buttermilk + soft banana</w:t>
        <w:br/>
        <w:t>Lunch: Rice + dal + boiled veg (bottle gourd, carrot) + curd</w:t>
        <w:br/>
        <w:t>Snack: Soft poha / biscuits + herbal tea</w:t>
        <w:br/>
        <w:t>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t>[SOURCE PAGE 1859]</w:t>
      </w:r>
    </w:p>
    <w:p>
      <w:r>
        <w:t>Diet Therapy Low-FODMAP Safe Foods: Rice, oats, banana, papaya, spinach, carrots, cucumber, egg, tofu, curd (if tolerated) Sample IBS Diet (~1,700 kcal)</w:t>
        <w:br/>
        <w:t>Breakfast: Moong dal chilla + mint chutney</w:t>
        <w:br/>
        <w:t>Mid-Morning: Papaya / apple</w:t>
        <w:br/>
        <w:t>Lunch: Rice + dal + ridge gourd curry + curd</w:t>
        <w:br/>
        <w:t>Snack: Roasted puffed rice + tea</w:t>
        <w:br/>
        <w:t>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t>[SOURCE PAGE 1860]</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w:t>
        <w:br/>
        <w:t>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w:t>
        <w:br/>
        <w:t>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[SOURCE PAGE 1861]</w:t>
      </w:r>
    </w:p>
    <w:p>
      <w:r>
        <w:t>A - Add probiotics L - Limit spicy and fried foods Summary Soft, bland, soothing foods for comfort Identify food triggers &amp; avoid during flare-ups Maintain hydration, probiotics, micronutrient balance Gradual fiber reintroduction after recovery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w:t>
        <w:b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[SOURCE PAGE 1862]</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br/>
        <w:t>cirrhosis/ascites) Fluid 1.5-2.5 L/day (adjust in ascites) Section A - Jaundice / Hepatitis Goals Diet Therapy Support liver regeneration Restore glycogen stores Prevent malnutrition</w:t>
      </w:r>
    </w:p>
    <w:p>
      <w:r>
        <w:t>[SOURCE PAGE 1863]</w:t>
      </w:r>
    </w:p>
    <w:p>
      <w:r>
        <w:t>Sample Jaundice Diet (~1,700 kcal)</w:t>
        <w:br/>
        <w:t>Breakfast: Milk + suji porridge + banana</w:t>
        <w:br/>
        <w:t>Mid-Morning: Coconut water + papaya</w:t>
        <w:br/>
        <w:t>Lunch: Rice + moong dal + lauki curry + curd Evening</w:t>
        <w:br/>
        <w:t>Snack: Steamed sprouts + herbal tea</w:t>
        <w:br/>
        <w:t>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w:t>
        <w:br/>
        <w:t>Breakfast: Oats + fruits + skim milk</w:t>
        <w:br/>
        <w:t>Lunch: Brown rice + dal + salad + curd</w:t>
        <w:br/>
        <w:t>Snack: Roasted chana + green tea</w:t>
        <w:br/>
        <w:t>Dinner: Millet khichdi + palak curry + buttermilk Maintain nutrition &amp; prevent muscle loss</w:t>
      </w:r>
    </w:p>
    <w:p>
      <w:r>
        <w:t>[SOURCE PAGE 1864]</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t>[SOURCE PAGE 1865]</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[SOURCE PAGE 1866]</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w:t>
        <w:b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[SOURCE PAGE 1867]</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t>[SOURCE PAGE 1868]</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t>[SOURCE PAGE 1869]</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w:t>
        <w:br/>
        <w:t>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w:t>
        <w:br/>
        <w:t>Memory Code - "K I D N E Y" K - Keep sodium low I - Increase good calories D - Dialysis = more protein N - No excess potassium E - Energy from carbs and oils Y - Your fluids = urine + 500 ml Summary</w:t>
      </w:r>
    </w:p>
    <w:p>
      <w:r>
        <w:t>[SOURCE PAGE 1870]</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[SOURCE PAGE 1871]</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w:t>
        <w:br/>
        <w:t>Early Morning: Methi water + 5 almonds</w:t>
        <w:br/>
        <w:t>Breakfast: Ragi dosa + mint chutney + boiled egg white</w:t>
        <w:br/>
        <w:t>Mid-Morning: Guava or papaya</w:t>
        <w:br/>
        <w:t>Lunch: Brown rice + dal + lauki curry + curd</w:t>
        <w:br/>
        <w:t>Snack: Roasted chana + herbal tea</w:t>
        <w:br/>
        <w:t>Dinner: Moong dal khichdi + salad</w:t>
        <w:br/>
        <w:t>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t>[SOURCE PAGE 1872]</w:t>
      </w:r>
    </w:p>
    <w:p>
      <w:r>
        <w:t>Section B - Thyroid Disorders Goals Diet Therapy Sample Thyroid Diet (~1500-1700 kcal)</w:t>
        <w:br/>
        <w:t>Breakfast: Moong dal cheela + coriander chutney + fruit</w:t>
        <w:br/>
        <w:t>Lunch: Brown rice + palak paneer + salad</w:t>
        <w:br/>
        <w:t>Snack: Roasted nuts + green tea</w:t>
        <w:br/>
        <w:t>Dinner: Millet khichdi + curd Avoid: Raw crucifers, soy, alcohol, processed food Section C - Polycystic Ovary Syndrome (PCOS/PCOD)** Goals Diet Therapy Sample PCOS Diet (~1600 kcal)</w:t>
        <w:br/>
        <w:t>Breakfast: Oats porridge + nuts</w:t>
        <w:br/>
        <w:t>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t>[SOURCE PAGE 1873]</w:t>
      </w:r>
    </w:p>
    <w:p>
      <w:r>
        <w:t>Lunch: Brown rice + dal + veggies + curd</w:t>
        <w:br/>
        <w:t>Snack: Herbal tea + roasted chana</w:t>
        <w:br/>
        <w:t>Dinner: Millet roti + tofu curry + salad Section D - Obesity / Metabolic Syndrome Goals Diet Therapy Sample Weight Loss Diet (~1400 kcal)</w:t>
        <w:br/>
        <w:t>Breakfast: Vegetable omelette + oats</w:t>
        <w:br/>
        <w:t>Lunch: Quinoa salad + curd</w:t>
        <w:br/>
        <w:t>Snack: Nuts or soup</w:t>
        <w:br/>
        <w:t>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w:t>
        <w:br/>
        <w:t>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t>[SOURCE PAGE 1874]</w:t>
      </w:r>
    </w:p>
    <w:p>
      <w:r>
        <w:t>Patient: "My thyroid medicine isn't working." Dietitian: "Take it on an empty stomach with water, and avoid tea or coffee for 45 minutes after."</w:t>
      </w:r>
    </w:p>
    <w:p>
      <w:r>
        <w:t>manual - a section that bridges preventive medicine and clinical nutrition.</w:t>
        <w:br/>
        <w:t>This module is the heart of your book - literally and metaphorically.</w:t>
        <w:br/>
        <w:t>5.28 Cardiovascular Disorders - Hypertension, Dyslipidemia &amp; Heart-Healthy DASH Diet</w:t>
      </w:r>
    </w:p>
    <w:p>
      <w:r>
        <w:t>[SOURCE PAGE 1875]</w:t>
      </w:r>
    </w:p>
    <w:p>
      <w:r>
        <w:t>This module helps you create therapeutic diets that protect the heart, reduce blood pressure, manage cholesterol, and prevent complications like myocardial infarction or stroke.</w:t>
        <w:b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[SOURCE PAGE 1876]</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w:t>
        <w:br/>
        <w:t>Early Morning: Lemon water + soaked almonds</w:t>
        <w:br/>
        <w:t>Breakfast: Oats + milk + fruit</w:t>
        <w:br/>
        <w:t>Mid-Morning: Watermelon or apple</w:t>
        <w:br/>
        <w:t>Lunch: Brown rice + dal + spinach curry + salad + curd</w:t>
        <w:br/>
        <w:t>Snack: Herbal tea + roasted chana</w:t>
        <w:br/>
        <w:t>Dinner: Millet roti + lauki curry + soup</w:t>
        <w:br/>
        <w:t>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t>[SOURCE PAGE 1877]</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t>[SOURCE PAGE 1878]</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w:t>
        <w:br/>
        <w:t>Counseling Drill Patient: "Can I have salt substitutes?" Dietitian: "Yes - but choose potassium-based substitutes only if your kidneys are healthy." Patient: "Can I eat ghee or butter occasionally?" Dietitian: "Use olive or groundnut oil instead - they protect your arteries and improve HDL."</w:t>
        <w:br/>
        <w:t>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[SOURCE PAGE 1879]</w:t>
      </w:r>
    </w:p>
    <w:p>
      <w:r>
        <w:t>areas in both hospital and OPD setups - the digestive system.</w:t>
        <w:br/>
        <w:t>This module builds your ability to handle everything from acidity to malabsorption - the "gut healing nutrition therapy" every dietitian must master.</w:t>
        <w:br/>
        <w:t>5.29 Gastrointestinal Disorders - GERD, Peptic Ulcer, IBS &amp; IBD Nutrition Therapy Digestive disorders require precision-based diet planning - where food texture, frequency, temperature, and timing matter as much as nutrient content.</w:t>
        <w:br/>
        <w:t>This section simplifies complex GI diets into easily adaptable, patient-friendly models.</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[SOURCE PAGE 1880]</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w:t>
        <w:br/>
        <w:t>Early Morning: Warm water + honey</w:t>
        <w:br/>
        <w:t>Breakfast: Oats porridge + banana</w:t>
        <w:br/>
        <w:t>Mid-Morning: Coconut water</w:t>
        <w:br/>
        <w:t>Lunch: Rice + dal + boiled veggies + curd Evening: Herbal tea + biscuits (low-fat)</w:t>
        <w:br/>
        <w:t>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t>[SOURCE PAGE 1881]</w:t>
      </w:r>
    </w:p>
    <w:p>
      <w:r>
        <w:t>Goals Diet Therapy Include: Rice, roti, milk, banana, egg white, boiled vegetables Avoid: Fried foods, meat, spicy masalas, citrus fruits, tea, coffee Sample Ulcer Diet (~1700 kcal)</w:t>
        <w:br/>
        <w:t>Breakfast: Soft idli + milk</w:t>
        <w:br/>
        <w:t>Lunch: Rice + curd + lauki curry</w:t>
        <w:br/>
        <w:t>Snack: Banana shake (low-fat milk)</w:t>
        <w:br/>
        <w:t>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w:t>
        <w:br/>
        <w:t>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t>[SOURCE PAGE 1882]</w:t>
      </w:r>
    </w:p>
    <w:p>
      <w:r>
        <w:t>Lunch: Rice + moong dal + spinach curry</w:t>
        <w:br/>
        <w:t>Snack: Herbal tea + roasted puffed rice</w:t>
        <w:br/>
        <w:t>Dinner: Khichdi + curd Section D - Inflammatory Bowel Disease (IBD - Crohn's/Ulcerative Colitis)** Goals Diet Therapy Include: Rice, banana, egg, yogurt, potato, fish, oats, cooked vegetables Avoid: Seeds, fried foods, raw salads, caffeine, alcohol Sample IBD Diet (~1800 kcal)</w:t>
        <w:br/>
        <w:t>Breakfast: Oats porridge + apple (peeled)</w:t>
        <w:br/>
        <w:t>Lunch: Rice + fish curry (boiled) + curd</w:t>
        <w:br/>
        <w:t>Snack: Boiled egg + herbal tea</w:t>
        <w:br/>
        <w:t>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w:t>
        <w:br/>
        <w:t>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t>[SOURCE PAGE 1883]</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br/>
        <w:t>This section focuses on Liver and Pancreatic Disorders, where diet therapy plays a direct role in organ recovery and metabolic stabilization.</w:t>
      </w:r>
    </w:p>
    <w:p>
      <w:r>
        <w:t>[SOURCE PAGE 1884]</w:t>
      </w:r>
    </w:p>
    <w:p>
      <w:r>
        <w:t>5.30 Liver &amp; Pancreatic Disorders - Fatty Liver, Hepatitis, Jaundice &amp; Pancreatitis Diet Therapy This module will help you design organ-protective, anti-inflammatory, and regenerative diets for liver and pancreas-related conditions.</w:t>
        <w:br/>
        <w:t>It integrates clinical biochemistry, ICMR/NIN recommendations, and hospital nutrition protocols into practical templates.</w:t>
        <w:br/>
        <w:t>Overview The liver is the body's metabolic powerhouse - responsible for detoxification, bile production, and nutrient metabolism.</w:t>
        <w:br/>
        <w:t>The pancreas regulates insulin and digestive enzyme secretion.</w:t>
        <w:br/>
        <w:t>Nutritional therapy here aims to: Key Conditions Disorder Key Feature Nutrition Goal Fatty Liver (NAFLD/NASH) Fat accumulation in hepatocytes Weight control, insulin sensitivity Hepatitis Liver inflammation (viral/toxic) Tissue regeneration, prevent catabolism Jaundice Impaired bile excretion High carb, low-fat, easily digestible diet Pancreatitis Inflammation of pancreas Enzyme rest, pain relief, nutrient recovery Section A - Fatty Liver Disease (NAFLD/NASH) Goals Support hepatocellular recovery Prevent fat accumulation Optimize protein &amp; energy supply Maintain blood glucose and digestion</w:t>
      </w:r>
    </w:p>
    <w:p>
      <w:r>
        <w:t>[SOURCE PAGE 1885]</w:t>
      </w:r>
    </w:p>
    <w:p>
      <w:r>
        <w:t>Diet Therapy Include: Oats, quinoa, green leafy vegetables, papaya, apple, turmeric, garlic, olive oil Avoid: Alcohol, fried snacks, red meat, sweets Sample Fatty Liver Diet (~1600 kcal)</w:t>
        <w:br/>
        <w:t>Breakfast: Oats + milk + apple</w:t>
        <w:br/>
        <w:t>Mid-Morning: Coconut water</w:t>
        <w:br/>
        <w:t>Lunch: Brown rice + dal + lauki curry + salad</w:t>
        <w:br/>
        <w:t>Snack: Herbal tea + roasted chana</w:t>
        <w:br/>
        <w:t>Dinner: Quinoa + tofu curry + spinach Section B - Hepatitis (A, B, C) Goals Diet Therapy Include: Rice, banana, soft dal, curd, tender coconut water Avoid: Butter, ghee, fried foods, alcohol, spicy gravies Sample Hepatitis Diet (~1800 kcal)</w:t>
        <w:br/>
        <w:t>Early Morning: Lemon water + honey</w:t>
        <w:br/>
        <w:t>Breakfast: Idli + chutney + milk</w:t>
        <w:br/>
        <w:t>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t>[SOURCE PAGE 1886]</w:t>
      </w:r>
    </w:p>
    <w:p>
      <w:r>
        <w:t>Lunch: Rice + dal + boiled veggies + curd</w:t>
        <w:br/>
        <w:t>Snack: Soup + soft fruit</w:t>
        <w:br/>
        <w:t>Dinner: Khichdi + curd Section C - Jaundice Goals Diet Therapy Include: Rice, roti, dal, fruit juice (lemon, papaya), coconut water Avoid: Pickles, butter, spicy gravies, alcohol Sample Jaundice Diet (~1600 kcal)</w:t>
        <w:br/>
        <w:t>Breakfast: Soft poha + milk</w:t>
        <w:br/>
        <w:t>Lunch: Rice + moong dal + boiled veg + soup</w:t>
        <w:br/>
        <w:t>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t>[SOURCE PAGE 1887]</w:t>
      </w:r>
    </w:p>
    <w:p>
      <w:r>
        <w:t>Include: Soft rice, banana, boiled potato, steamed fish (if non-veg), curd Avoid: Alcohol, fried foods, butter, cheese, spicy gravies Sample Pancreatitis Diet (~1800 kcal)</w:t>
        <w:br/>
        <w:t>Breakfast: Oats porridge + banana</w:t>
        <w:br/>
        <w:t>Lunch: Rice + moong dal + curd + cooked vegetables</w:t>
        <w:br/>
        <w:t>Snack: Herbal tea + puffed rice</w:t>
        <w:br/>
        <w:t>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w:t>
        <w:br/>
        <w:t>Counseling Drill Patient: "I feel weak and can't eat anything." Dietitian: "Eat small meals every 2-3 hours - rice, dal, curd, or banana are easy and soothing." Patient: "Can I drink fruit juices?" Dietitian: "Yes - but avoid sugary or citrus juices; go for papaya, pomegranate, or coconut water."</w:t>
        <w:br/>
        <w:t>Memory Code - "L I V E R" L - Light &amp; low-fat meals I - Include antioxidants V - Vitamins for recovery (B, C, K) High calorie (30-35 kcal/kg) High protein (1.2-1.5 g/kg) Low fat (&lt;25% kcal), supplement with MCT oil Vitamin D, calcium, B-complex support</w:t>
      </w:r>
    </w:p>
    <w:p>
      <w:r>
        <w:t>[SOURCE PAGE 1888]</w:t>
      </w:r>
    </w:p>
    <w:p>
      <w:r>
        <w:t>modules in clinical dietetics: the Renal and Kidney Disorders Module - a must-master section for every hospital and dialysis-centre dietitian.</w:t>
        <w:br/>
        <w:t>This section makes you confident in planning renal diets, electrolyte balance, protein modifications, and fluid management - with all calculations made simple and memory- friendly.</w:t>
        <w:br/>
        <w:t>5.31 Renal Disorders - CKD, Nephrotic Syndrome &amp; Dialysis Diet Therapy The kidneys regulate fluid, electrolytes, and waste removal.</w:t>
        <w:br/>
        <w:t>When they fail to function efficiently, diet modification becomes a lifeline therapy rather than just supportive care.</w:t>
        <w:br/>
        <w:t>This module gives you a step-by-step system to plan renal diets - from acute to chronic stages - with both vegetarian and non-vegetarian adaptations.</w:t>
      </w:r>
    </w:p>
    <w:p>
      <w:r>
        <w:t>[SOURCE PAGE 1889]</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t>[SOURCE PAGE 1890]</w:t>
      </w:r>
    </w:p>
    <w:p>
      <w:r>
        <w:t>Nutrient Recommendation Fluids Urine output + 500 ml Include: White rice, lauki, bottle gourd, apple, pear, rice flakes, egg white, curd (in moderation) Avoid: Banana, orange, potato, tomato, green leafy vegetables (high K), dry fruits, salt substitutes Sample CKD Diet (~1600 kcal)</w:t>
        <w:br/>
        <w:t>Early Morning: Rice flakes + milk (low K)</w:t>
        <w:br/>
        <w:t>Breakfast: Poha + tea (low milk)</w:t>
        <w:br/>
        <w:t>Lunch: Rice + lauki curry + dal (filtered water) + apple</w:t>
        <w:br/>
        <w:t>Snack: Biscuits + herbal tea</w:t>
        <w:br/>
        <w:t>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w:t>
        <w:br/>
        <w:t>Breakfast: Upma + milk</w:t>
        <w:br/>
        <w:t>Lunch: Rice + dal + cooked vegetables + curd</w:t>
        <w:br/>
        <w:t>Snack: Coconut water + roasted chana</w:t>
        <w:br/>
        <w:t>Dinner: Roti + lauki curry + rice + apple Replace urinary protein loss Control edema and sodium Maintain adequate calorie intake</w:t>
      </w:r>
    </w:p>
    <w:p>
      <w:r>
        <w:t>[SOURCE PAGE 1891]</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w:t>
        <w:br/>
        <w:t>Breakfast: Idli + milk (low K)</w:t>
        <w:br/>
        <w:t>Lunch: Rice + dal + boiled vegetables + curd</w:t>
        <w:br/>
        <w:t>Snack: Herbal tea + biscuits</w:t>
        <w:br/>
        <w:t>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t>[SOURCE PAGE 1892]</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dietetics: the Endocrine &amp; Metabolic Disorders Module, which covers Diabetes, Thyroid, and Obesity - the three most commonly encountered yet most mishandled conditions in modern diet practice.</w:t>
      </w:r>
    </w:p>
    <w:p>
      <w:r>
        <w:t>[SOURCE PAGE 1893]</w:t>
      </w:r>
    </w:p>
    <w:p>
      <w:r>
        <w:t>This section equips you to design evidence-based, realistic, and sustainable plans that patients actually follow, not just read.</w:t>
        <w:b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br/>
        <w:t>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t>[SOURCE PAGE 1894]</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w:t>
        <w:br/>
        <w:t>Early Morning: Methi seed water + 5 soaked almonds</w:t>
        <w:br/>
        <w:t>Breakfast: Oats porridge + apple</w:t>
        <w:br/>
        <w:t>Mid-Morning: Guava or papaya</w:t>
        <w:br/>
        <w:t>Lunch: Brown rice + dal + bhindi curry + salad + curd Evening: Herbal tea + roasted chana</w:t>
        <w:br/>
        <w:t>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[SOURCE PAGE 1895]</w:t>
      </w:r>
    </w:p>
    <w:p>
      <w:r>
        <w:t>Drug Interaction Nutrition Advice Sulfonylureas Hypoglycemia risk Eat meals regularly Insulin Hypoglycemia risk Keep fast-acting carb handy (banana/glucose)</w:t>
        <w:br/>
        <w:t>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w:t>
        <w:br/>
        <w:t>Breakfast: Moong dal chilla + papaya Normalize thyroid hormone secretion Prevent weight and metabolism fluctuations Correct micronutrient deficiencies</w:t>
      </w:r>
    </w:p>
    <w:p>
      <w:r>
        <w:t>[SOURCE PAGE 1896]</w:t>
      </w:r>
    </w:p>
    <w:p>
      <w:r>
        <w:t>Lunch: Brown rice + palak dal + salad + curd</w:t>
        <w:br/>
        <w:t>Dinner: Quinoa + paneer curry + steamed vegetables Hyperthyroidism Nutrient Focus Energy High (35-40 kcal/kg) due to hypermetabolism Protein 1.5-2 g/kg Calcium &amp; Phosphorus From milk, curd, tofu Avoid Excess caffeine, spicy foods, iodine supplements</w:t>
        <w:br/>
        <w:t>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t>[SOURCE PAGE 1897]</w:t>
      </w:r>
    </w:p>
    <w:p>
      <w:r>
        <w:t>Nutrient Recommendation Protein 1-1.2 g/kg Fat 25-30% kcal (MUFA dominant) Fiber 30 g/day Fluids 2.5-3 L/day Include: Millets, oats, lentils, salads, fruits, nuts (small qty), lean protein Avoid: Fried foods, sweets, white rice, refined carbs, processed snacks Sample Weight Loss Diet (~1400 kcal)</w:t>
        <w:br/>
        <w:t>Early Morning: Lemon water + chia seeds</w:t>
        <w:br/>
        <w:t>Breakfast: Oats + skim milk + banana</w:t>
        <w:br/>
        <w:t>Mid-Morning: Fruit bowl + green tea</w:t>
        <w:br/>
        <w:t>Lunch: Roti + dal + sabzi + salad Evening: Sprout salad + herbal tea</w:t>
        <w:br/>
        <w:t>Dinner: Vegetable soup + quinoa + tofu</w:t>
        <w:br/>
        <w:t>Counseling Drill Patient: "I skip meals to lose weight." Dietitian: "That slows your metabolism - we'll create a steady plan so your body burns fat, not muscle." Patient: "Can I eat ghee?" Dietitian: "Yes - in small amounts; natural fats help absorption and hormones."</w:t>
        <w:br/>
        <w:t>Memory Code - "S L I M" S - Small, frequent meals L - Limit refined carbs I - Include protein &amp; fiber M - Move daily Summary</w:t>
      </w:r>
    </w:p>
    <w:p>
      <w:r>
        <w:t>[SOURCE PAGE 1898]</w:t>
      </w:r>
    </w:p>
    <w:p>
      <w:r>
        <w:t>transforming modules: 5.33 Cardiovascular Disorders - Hypertension, Dyslipidemia &amp; Heart-Healthy Diet (DASH &amp; TLC Models) This module focuses on how food can act as medicine in regulating blood pressure, cholesterol, and vascular inflammation.</w:t>
        <w:br/>
        <w:t>By the end of this section, you'll master how to construct both preventive and therapeutic cardiac diets using the DASH and TLC models - trusted globally by cardiologists and clinical nutritionists.</w:t>
        <w:b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[SOURCE PAGE 1899]</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t>[SOURCE PAGE 1900]</w:t>
      </w:r>
    </w:p>
    <w:p>
      <w:r>
        <w:t>Early Morning: Lemon water + 5 almonds</w:t>
        <w:br/>
        <w:t>Breakfast: Oatmeal with milk + banana + chia seeds</w:t>
        <w:br/>
        <w:t>Mid-Morning: Papaya or guava</w:t>
        <w:br/>
        <w:t>Lunch: Brown rice + dal + sautéed spinach + curd Evening</w:t>
        <w:br/>
        <w:t>Snack: Roasted chana + green tea</w:t>
        <w:br/>
        <w:t>Dinner: Millet roti + vegetable curry + tofu/paneer + salad</w:t>
        <w:br/>
        <w:t>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t>[SOURCE PAGE 1901]</w:t>
      </w:r>
    </w:p>
    <w:p>
      <w:r>
        <w:t>Sample TLC Diet (~1600 kcal)</w:t>
        <w:br/>
        <w:t>Breakfast: Oats + flaxseed powder + milk</w:t>
        <w:br/>
        <w:t>Lunch: Brown rice + dal + beans curry + salad</w:t>
        <w:br/>
        <w:t>Snack: Almonds + fruit</w:t>
        <w:br/>
        <w:t>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t>[SOURCE PAGE 1902]</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w:t>
        <w:br/>
        <w:t>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omega-3s.</w:t>
        <w:br/>
        <w:t>Avoid sodium and saturated/trans fats.</w:t>
        <w:br/>
        <w:t>Breakfast: Oats + milk + flaxseed + banana</w:t>
        <w:br/>
        <w:t>Lunch: Brown rice + dal + sautéed greens + salad</w:t>
        <w:br/>
        <w:t>Snack: Green tea + walnuts</w:t>
        <w:br/>
        <w:t>Dinner: Millet roti + tofu curry + lauki sabzi + papaya</w:t>
      </w:r>
    </w:p>
    <w:p>
      <w:r>
        <w:t>[SOURCE PAGE 1903]</w:t>
      </w:r>
    </w:p>
    <w:p>
      <w:r>
        <w:t>practice-heavy modules of the manual: 5.34 Gastrointestinal (GI) Disorders - GERD, Peptic Ulcer, IBS, IBD &amp; Constipation Diet Therapy This section focuses on disorders that affect digestion, absorption, and gut microbiome balance - the foundation of overall health.</w:t>
        <w:b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[SOURCE PAGE 1904]</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t>[SOURCE PAGE 1905]</w:t>
      </w:r>
    </w:p>
    <w:p>
      <w:r>
        <w:t>meals Sample GERD Diet (~1700 kcal)</w:t>
        <w:br/>
        <w:t>Early Morning: Warm water + honey</w:t>
        <w:br/>
        <w:t>Breakfast: Oats + milk + banana</w:t>
        <w:br/>
        <w:t>Mid-Morning: Coconut water + papaya</w:t>
        <w:br/>
        <w:t>Lunch: Rice + lauki curry + curd + salad Evening: Herbal tea + khakra</w:t>
        <w:br/>
        <w:t>Dinner: Roti + moong dal + boiled vegetables</w:t>
        <w:br/>
        <w:t>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t>[SOURCE PAGE 1906]</w:t>
      </w:r>
    </w:p>
    <w:p>
      <w:r>
        <w:t>Include: Milk, curd, rice, banana, boiled vegetables, non-acidic fruits Avoid: Coffee, tea, spices, chili, pickles, alcohol, raw onion/garlic Sample Peptic Ulcer Diet (~1800 kcal)</w:t>
        <w:br/>
        <w:t>Breakfast: Idli + curd + banana</w:t>
        <w:br/>
        <w:t>Lunch: Rice + moong dal + lauki curry</w:t>
        <w:br/>
        <w:t>Snack: Milk + biscuits</w:t>
        <w:br/>
        <w:t>Dinner: Roti + vegetable curry + rice Section C - Irritable Bowel Syndrome (IBS) Goals Low-FODMAP Diet Avoid (High-FODMAP) Include (Low-FODMAP) Onion, garlic, apple, beans, milk Rice, oats, papaya, banana, carrot, cucumber General Advice: Sample IBS Diet (~1600 kcal)</w:t>
        <w:br/>
        <w:t>Breakfast: Oats + curd + papaya</w:t>
        <w:br/>
        <w:t>Lunch: Rice + moong dal + lauki curry</w:t>
        <w:br/>
        <w:t>Snack: Coconut water + roasted chana</w:t>
        <w:br/>
        <w:t>Dinner: Roti + soft vegetables Relieve abdominal discomfort Normalize bowel habits Manage stress and food triggers Eat slowly and chew well Avoid cold foods and excess fiber during flare-ups Use probiotics and curd regularly</w:t>
      </w:r>
    </w:p>
    <w:p>
      <w:r>
        <w:t>[SOURCE PAGE 1907]</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w:t>
        <w:br/>
        <w:t>Breakfast: Rice porridge + banana</w:t>
        <w:br/>
        <w:t>Lunch: Rice + curd + moong dal</w:t>
        <w:br/>
        <w:t>Snack: Coconut water + biscuits</w:t>
        <w:br/>
        <w:t>Dinner: Roti + soft dal + boiled vegetables Section E - Constipation Goals Diet Therapy Maintain nutrition during flare Control inflammation Prevent anemia and weight loss Stimulate bowel movement Ensure hydration Prevent discomfort and toxin accumulation</w:t>
      </w:r>
    </w:p>
    <w:p>
      <w:r>
        <w:t>[SOURCE PAGE 1908]</w:t>
      </w:r>
    </w:p>
    <w:p>
      <w:r>
        <w:t>Nutrient Recommendation Fiber 25-35 g/day Fluids 2.5-3 L/day Fat 20-25% kcal (aids motility) Include: Fruits (papaya, guava, orange), whole grains, green vegetables, flaxseeds Avoid: Processed food, low-fiber foods, dehydration Sample Constipation Diet (~1600 kcal)</w:t>
        <w:br/>
        <w:t>Early Morning: Warm water + lemon + chia seeds</w:t>
        <w:br/>
        <w:t>Breakfast: Oats + milk + banana</w:t>
        <w:br/>
        <w:t>Lunch: Brown rice + dal + vegetables + salad</w:t>
        <w:br/>
        <w:t>Dinner: Roti + curry + fruit bowl Drug-Nutrient Interactions Drug Interaction Nutrition Advice Antacids ↓ Iron, B12 absorption Take 2 hrs apart from meals Laxatives ↓ Electrolytes Increase potassium (banana, orange) Corticosteroids ↑ Sodium, water retention Limit salt, monitor BP</w:t>
        <w:br/>
        <w:t>Memory Code - "D I G E S T" D - Drink enough water I - Include probiotics G - Go for small frequent meals E - Eliminate irritants S - Stay stress-free T - Track bowel habits</w:t>
        <w:br/>
        <w:t>Counseling Drill</w:t>
      </w:r>
    </w:p>
    <w:p>
      <w:r>
        <w:t>[SOURCE PAGE 1909]</w:t>
      </w:r>
    </w:p>
    <w:p>
      <w:r>
        <w:t>Patient: "Doctor told me I have IBS, but I don't understand what to eat." Dietitian: "We'll start a gentle low-FODMAP plan - fewer beans, onion, garlic - more curd, rice, and papaya.</w:t>
      </w:r>
    </w:p>
    <w:p>
      <w:r>
        <w:t>intricate modules: 5.35 Liver, Gallbladder &amp; Pancreatic Disorders - Hepatitis, Cirrhosis, Gallstones &amp; Pancreatitis Nutrition Therapy This module is vital because these organs control digestion, detoxification, and metabolism.</w:t>
        <w:b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[SOURCE PAGE 1910]</w:t>
      </w:r>
    </w:p>
    <w:p>
      <w:r>
        <w:t>Their disorders usually demand low-fat, high-protein, and easily digestible diets with close monitoring of fluids, electrolytes, and micronutrients.</w:t>
        <w:br/>
        <w:t>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t>[SOURCE PAGE 1911]</w:t>
      </w:r>
    </w:p>
    <w:p>
      <w:r>
        <w:t>Sample Hepatitis Diet (~1800 kcal)</w:t>
        <w:br/>
        <w:t>Early Morning: Warm lemon water + soaked raisins</w:t>
        <w:br/>
        <w:t>Breakfast: Idli + milk + papaya</w:t>
        <w:br/>
        <w:t>Mid-Morning: Coconut water + banana</w:t>
        <w:br/>
        <w:t>Lunch: Rice + dal + lauki curry + curd Evening: Herbal tea + biscuits</w:t>
        <w:br/>
        <w:t>Dinner: Roti + vegetable curry + rice + fruit</w:t>
        <w:br/>
        <w:t>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t>[SOURCE PAGE 1912]</w:t>
      </w:r>
    </w:p>
    <w:p>
      <w:r>
        <w:t>Sample Cirrhosis Diet (~1600 kcal)</w:t>
        <w:br/>
        <w:t>Breakfast: Oats + milk + banana</w:t>
        <w:br/>
        <w:t>Lunch: Rice + dal + boiled vegetables Evening: Herbal tea + khakra</w:t>
        <w:br/>
        <w:t>Dinner: Moong dal khichdi + curd Clinical Tip If hepatic encephalopathy develops → restrict protein to 0.5 g/kg and gradually increase.</w:t>
        <w:br/>
        <w:t>Prefer vegetable protein (dal, sprouts, soy).</w:t>
        <w:br/>
        <w:t>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t>[SOURCE PAGE 1913]</w:t>
      </w:r>
    </w:p>
    <w:p>
      <w:r>
        <w:t>Include: Boiled vegetables, curd, fruits, rice, oats, sprouts Avoid: Fried foods, butter, ghee, cream, spicy foods, eggs (yolk) Sample Gallstone Diet (~1500 kcal)</w:t>
        <w:br/>
        <w:t>Breakfast: Idli + coconut chutney (no oil)</w:t>
        <w:br/>
        <w:t>Lunch: Rice + dal + tinda curry + curd Evening: Fruit + tea</w:t>
        <w:br/>
        <w:t>Dinner: Roti + lauki curry + salad</w:t>
        <w:br/>
        <w:t>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t>[SOURCE PAGE 1914]</w:t>
      </w:r>
    </w:p>
    <w:p>
      <w:r>
        <w:t>Sample Pancreatitis Diet (~1700 kcal)</w:t>
        <w:br/>
        <w:t>Breakfast: Oats + milk + papaya</w:t>
        <w:br/>
        <w:t>Lunch: Rice + moong dal + boiled vegetables Evening: Coconut water + biscuits</w:t>
        <w:br/>
        <w:t>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[SOURCE PAGE 1915]</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w:t>
        <w:b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[SOURCE PAGE 1916]</w:t>
      </w:r>
    </w:p>
    <w:p>
      <w:r>
        <w:t>Section A - Acute Nephritis Goals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w:t>
        <w:br/>
        <w:t>Breakfast: Suji upma + milk (no sugar)</w:t>
        <w:br/>
        <w:t>Lunch: Rice + lauki curry + dal (small portion)</w:t>
        <w:br/>
        <w:t>Snack: Apple + herbal tea</w:t>
        <w:br/>
        <w:t>Dinner: Roti + boiled vegetables + curd Section B - Nephrotic Syndrome Goals Reduce kidney workload Control edema and hypertension Prevent protein loss Replace protein lost in urine Manage edema and lipid levels Maintain energy</w:t>
      </w:r>
    </w:p>
    <w:p>
      <w:r>
        <w:t>[SOURCE PAGE 1917]</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w:t>
        <w:br/>
        <w:t>Breakfast: Oats + milk + banana</w:t>
        <w:br/>
        <w:t>Lunch: Rice + dal + lauki curry + curd</w:t>
        <w:br/>
        <w:t>Snack: Coconut water + roasted chana</w:t>
        <w:br/>
        <w:t>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t>[SOURCE PAGE 1918]</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w:t>
        <w:br/>
        <w:t>Early Morning: Warm water + soaked raisins</w:t>
        <w:br/>
        <w:t>Breakfast: Suji upma + milk</w:t>
        <w:br/>
        <w:t>Lunch: Rice + boiled lauki + curd</w:t>
        <w:br/>
        <w:t>Snack: Herbal tea + apple</w:t>
        <w:br/>
        <w:t>Dinner: Chapati + vegetable curry + rice Key Clinical Notes</w:t>
        <w:br/>
        <w:t>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[SOURCE PAGE 1919]</w:t>
      </w:r>
    </w:p>
    <w:p>
      <w:r>
        <w:t>N - Note urine output daily E - Exclude high-phosphorus foods Y - Yield to hydration advice only by doctor</w:t>
      </w:r>
    </w:p>
    <w:p>
      <w:r>
        <w:t>and hospital-based dietitian: 5.37 Endocrine &amp; Metabolic Disorders - Diabetes Mellitus, Hypo/Hyperthyroidism, Obesity &amp; Metabolic Syndrome This is one of the most demanded, frequently consulted, and outcome-driven areas in clinical nutrition.</w:t>
        <w:br/>
        <w:t>You'll learn how to structure individualized meal plans that balance blood sugar, hormone levels, and metabolic rate, all while keeping patient compliance high.</w:t>
      </w:r>
    </w:p>
    <w:p>
      <w:r>
        <w:t>[SOURCE PAGE 1920]</w:t>
      </w:r>
    </w:p>
    <w:p>
      <w:r>
        <w:t>Overview Endocrine disorders are conditions that disrupt hormone balance, directly affecting metabolism, appetite, and weight.</w:t>
        <w:br/>
        <w:t>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t>[SOURCE PAGE 1921]</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w:t>
        <w:br/>
        <w:t>Early Morning: 5 soaked almonds + methi water</w:t>
        <w:br/>
        <w:t>Breakfast: Vegetable oats + milk</w:t>
        <w:br/>
        <w:t>Mid-Morning: Apple or guava</w:t>
        <w:br/>
        <w:t>Lunch: Brown rice + dal + mixed vegetables + salad Evening: Herbal tea + roasted chana</w:t>
        <w:br/>
        <w:t>Dinner: Roti + lauki curry + moong dal</w:t>
        <w:br/>
        <w:t>Bedtime: Low-fat milk (unsweetened) Clinical Tip</w:t>
        <w:br/>
        <w:t>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[SOURCE PAGE 1922]</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w:t>
        <w:br/>
        <w:t>Early Morning: Warm water + lemon + chia seeds</w:t>
        <w:br/>
        <w:t>Breakfast: Moong dal cheela + mint chutney</w:t>
        <w:br/>
        <w:t>Mid-Morning: Coconut water + walnuts</w:t>
        <w:br/>
        <w:t>Lunch: Brown rice + dal + spinach curry + curd Evening: Herbal tea + fruit bowl</w:t>
        <w:br/>
        <w:t>Dinner: Roti + vegetable curry + paneer bhurji Section C - Hyperthyroidism Goals Boost metabolism Prevent weight gain and fatigue Support thyroid hormone production Control hypermetabolism Prevent muscle wasting Correct nutritional deficiencies</w:t>
      </w:r>
    </w:p>
    <w:p>
      <w:r>
        <w:t>[SOURCE PAGE 1923]</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w:t>
        <w:br/>
        <w:t>Breakfast: Oats + milk + banana</w:t>
        <w:br/>
        <w:t>Lunch: Rice + dal + potato curry + curd Evening: Herbal tea + biscuits</w:t>
        <w:br/>
        <w:t>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t>[SOURCE PAGE 1924]</w:t>
      </w:r>
    </w:p>
    <w:p>
      <w:r>
        <w:t>Nutrient Recommendation Fiber 30-40 g/day Include: Whole grains, legumes, nuts (in limit), salads, sprouts, low-fat dairy Avoid: Sugary drinks, fried foods, refined flour, alcohol Sample Weight Reduction Diet (~1500 kcal/day)</w:t>
        <w:br/>
        <w:t>Early Morning: Lemon water + soaked chia seeds</w:t>
        <w:br/>
        <w:t>Breakfast: Vegetable oats + green tea</w:t>
        <w:br/>
        <w:t>Mid-Morning: 1 fruit (papaya or apple)</w:t>
        <w:br/>
        <w:t>Lunch: Brown rice + dal + sautéed vegetables Evening: Roasted chana + green tea</w:t>
        <w:br/>
        <w:t>Dinner: Roti + salad + moong dal Clinical Tip</w:t>
        <w:br/>
        <w:t>Memory Code - "HORMONE" H - Hydrate regularly O - Optimize protein &amp; fiber R - Reduce refined foods M - Manage stress &amp; sleep O - Observe portion size N - No skipping meals E - Exercise daily</w:t>
        <w:br/>
        <w:t>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[SOURCE PAGE 1925]</w:t>
      </w:r>
    </w:p>
    <w:p>
      <w:r>
        <w:t>Patient: "Why am I still tired with thyroid tablets?" Dietitian: "It may take time for hormones to balance.</w:t>
      </w:r>
    </w:p>
    <w:p>
      <w:r>
        <w:t>defining modules in your entire manual - the kind of section that gives every dietitian and nutritionist professional authority in clinical and preventive health.</w:t>
        <w:br/>
        <w:t>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w:t>
        <w:br/>
        <w:t>Overview</w:t>
      </w:r>
    </w:p>
    <w:p>
      <w:r>
        <w:t>[SOURCE PAGE 1926]</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w:t>
        <w:br/>
        <w:t>Overview DASH = Dietary Approaches to Stop Hypertension Clinically proven to lower systolic BP by 8-14 mmHg within 2-3 weeks.</w:t>
        <w:br/>
        <w:t>Nutrient Recommendation Energy 1500-1800 kcal/day Sodium &lt;1.5-2.3 g/day Potassium 4.7 g/day Calcium 1000-1200 mg/day Maintain BP &lt;130/80 mmHg Decrease sodium and increase potassium, magnesium, calcium intake Prevent complications (stroke, renal failure, heart attack)</w:t>
      </w:r>
    </w:p>
    <w:p>
      <w:r>
        <w:t>[SOURCE PAGE 1927]</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w:t>
        <w:br/>
        <w:t>Early Morning: Lemon water + 4 soaked almonds</w:t>
        <w:br/>
        <w:t>Breakfast: Oatmeal + skim milk + papaya</w:t>
        <w:br/>
        <w:t>Mid-Morning: Coconut water + apple</w:t>
        <w:br/>
        <w:t>Lunch: Brown rice + dal + sautéed greens + curd Evening: Herbal tea + roasted chana</w:t>
        <w:br/>
        <w:t>Dinner: Roti + vegetable curry + salad</w:t>
        <w:br/>
        <w:t>Bedtime: Warm low-fat milk Clinical Tip Use herbs (basil, coriander, cumin), lemon, and vinegar for seasoning - not salt.</w:t>
        <w:br/>
        <w:t>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t>[SOURCE PAGE 1928]</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Sample Lipid-Lowering Diet (~1700 kcal/day)</w:t>
        <w:br/>
        <w:t>Breakfast: Oats + skim milk + apple</w:t>
        <w:br/>
        <w:t>Lunch: Brown rice + dal + sautéed spinach</w:t>
        <w:br/>
        <w:t>Snack: Green tea + walnuts</w:t>
        <w:br/>
        <w:t>Dinner: Roti + lauki curry + salad Clinical Tip Section C - Mediterranean Heart-Protective Plan The Mediterranean Diet is a lifestyle plan proven to reduce heart attack risk by up to 30%.</w:t>
        <w:br/>
        <w:t>Improve HDL (&gt;50 mg/dL for women, &gt;40 mg/dL for men) Add soluble fiber (oats, psyllium husk) → reduces LDL.</w:t>
        <w:br/>
        <w:t>Include omega-3 fats (flaxseed, fish) → reduces triglycerides.</w:t>
      </w:r>
    </w:p>
    <w:p>
      <w:r>
        <w:t>[SOURCE PAGE 1929]</w:t>
      </w:r>
    </w:p>
    <w:p>
      <w:r>
        <w:t>Core Features: Typical Mediterranean Day (~1800 kcal)</w:t>
        <w:br/>
        <w:t>Breakfast: Greek yogurt + fruit + oats</w:t>
        <w:br/>
        <w:t>Lunch: Grilled fish + brown rice + salad with olive oil</w:t>
        <w:br/>
        <w:t>Snack: Handful of almonds or walnuts</w:t>
        <w:br/>
        <w:t>Dinner: Vegetable soup + whole grain bread + boiled lentils</w:t>
        <w:br/>
        <w:t>Memory Code - "H E A R T" H - Hold the salt E - Eat more fiber &amp; fruits A - Avoid fried &amp; fatty foods R - Replace red meat with fish or legumes T - Track your pressure regularly</w:t>
        <w:br/>
        <w:t>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[SOURCE PAGE 1930]</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w:t>
        <w:b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[SOURCE PAGE 1931]</w:t>
      </w:r>
    </w:p>
    <w:p>
      <w:r>
        <w:t>Each condition demands a tailored therapeutic diet - balancing comfort, nutrition, and digestive tolerance.</w:t>
        <w:br/>
        <w:t>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t>[SOURCE PAGE 1932]</w:t>
      </w:r>
    </w:p>
    <w:p>
      <w:r>
        <w:t>Include: Milk, curd, soft rice, porridge, banana, apple, boiled vegetables Avoid: Coffee, alcohol, spicy food, citrus, fried foods, aerated drinks Sample Ulcer Diet (~1700 kcal/day)</w:t>
        <w:br/>
        <w:t>Early Morning: Cold milk + biscuits</w:t>
        <w:br/>
        <w:t>Breakfast: Oats porridge + apple</w:t>
        <w:br/>
        <w:t>Mid-Morning: Banana or papaya</w:t>
        <w:br/>
        <w:t>Lunch: Rice + dal + boiled vegetables Evening: Herbal tea + soft idli</w:t>
        <w:br/>
        <w:t>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w:t>
        <w:br/>
        <w:t>Elevate the head of the bed during sleep.</w:t>
      </w:r>
    </w:p>
    <w:p>
      <w:r>
        <w:t>[SOURCE PAGE 1933]</w:t>
      </w:r>
    </w:p>
    <w:p>
      <w:r>
        <w:t>Sample GERD Diet (~1600 kcal/day)</w:t>
        <w:br/>
        <w:t>Breakfast: Vegetable oats + milk</w:t>
        <w:br/>
        <w:t>Mid-Morning: Papaya</w:t>
        <w:br/>
        <w:t>Lunch: Brown rice + dal + curd Evening: Herbal tea + biscuit</w:t>
        <w:br/>
        <w:t>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w:t>
        <w:br/>
        <w:t>Breakfast: Poha + curd</w:t>
        <w:br/>
        <w:t>Lunch: Rice + dal + lauki curry</w:t>
        <w:br/>
        <w:t>Snack: Herbal tea + roasted chana</w:t>
        <w:br/>
        <w:t>Dinner: Vegetable khichdi + curd Wear loose clothing; maintain healthy weight.</w:t>
        <w:br/>
        <w:t>Regulate bowel movements Reduce bloating and cramps Individualize FODMAP restriction</w:t>
      </w:r>
    </w:p>
    <w:p>
      <w:r>
        <w:t>[SOURCE PAGE 1934]</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w:t>
        <w:br/>
        <w:t>Early Morning: Warm water + chia seeds</w:t>
        <w:br/>
        <w:t>Breakfast: Wheat flakes + milk + fruit</w:t>
        <w:br/>
        <w:t>Lunch: Brown rice + dal + sautéed greens</w:t>
        <w:br/>
        <w:t>Snack: Coconut water + fruit</w:t>
        <w:br/>
        <w:t>Dinner: Roti + vegetable curry + curd Section E - Diarrhea Goals Diet Therapy Stimulate bowel movement Ensure adequate fiber and hydration Replace fluids and electrolytes Allow bowel rest Gradual reintroduction of fiber and solids</w:t>
      </w:r>
    </w:p>
    <w:p>
      <w:r>
        <w:t>[SOURCE PAGE 1935]</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w:t>
        <w:br/>
        <w:t>Early Morning: ORS / rice kanji</w:t>
        <w:br/>
        <w:t>Breakfast: Rice porridge + apple sauce</w:t>
        <w:br/>
        <w:t>Lunch: Curd rice + lauki curry</w:t>
        <w:br/>
        <w:t>Snack: Herbal tea + banana</w:t>
        <w:br/>
        <w:t>Dinner: Khichdi + curd Clinical Add-On: Food-Drug Interactions Drug Interaction Nutrition Note Antacids ↓ Iron absorption Take iron 2 hrs apart H2 Blockers / PPI ↓ Vitamin B12 absorption Monitor long-term Laxatives Electrolyte loss Replace fluids, potassium</w:t>
        <w:br/>
        <w:t>Memory Code - "GUT FIT" G - Go bland during irritation U - Use probiotics daily T - Take fluids frequently F - Fiber in balance I - Identify food triggers T - Time meals regularly</w:t>
        <w:br/>
        <w:t>Counseling Drill</w:t>
      </w:r>
    </w:p>
    <w:p>
      <w:r>
        <w:t>[SOURCE PAGE 1936]</w:t>
      </w:r>
    </w:p>
    <w:p>
      <w:r>
        <w:t>Patient: "I get acidity even after eating healthy food." Dietitian: "Sometimes timing matters more than food.</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w:t>
        <w:br/>
        <w:t>Overview The liver regulates carbohydrate, protein, and fat metabolism, stores vitamins and minerals, and detoxifies toxins.</w:t>
        <w:br/>
        <w:t>The gallbladder aids in fat digestion by storing and releasing bile.</w:t>
      </w:r>
    </w:p>
    <w:p>
      <w:r>
        <w:t>[SOURCE PAGE 1937]</w:t>
      </w:r>
    </w:p>
    <w:p>
      <w:r>
        <w:t>When either organ is compromised, nutrition plays a major role in reducing metabolic load, promoting regeneration, and preventing complications like hepatic coma or malnutrition.</w:t>
        <w:br/>
        <w:t>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t>[SOURCE PAGE 1938]</w:t>
      </w:r>
    </w:p>
    <w:p>
      <w:r>
        <w:t>Include: Rice, dal, soft vegetables, fruits, milk, egg white, curd Avoid: Fried foods, alcohol, pickles, red meat, spicy food Sample Hepatitis Diet (~1800 kcal/day)</w:t>
        <w:br/>
        <w:t>Early Morning: Warm water + lemon</w:t>
        <w:br/>
        <w:t>Breakfast: Suji upma + milk</w:t>
        <w:br/>
        <w:t>Mid-Morning: Apple or papaya</w:t>
        <w:br/>
        <w:t>Lunch: Rice + dal + lauki curry + curd Evening: Herbal tea + roasted chana</w:t>
        <w:br/>
        <w:t>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t>[SOURCE PAGE 1939]</w:t>
      </w:r>
    </w:p>
    <w:p>
      <w:r>
        <w:t>Sample Cirrhosis Diet (~1600 kcal/day)</w:t>
        <w:br/>
        <w:t>Early Morning: Herbal tea + biscuits</w:t>
        <w:br/>
        <w:t>Breakfast: Vegetable oats + curd</w:t>
        <w:br/>
        <w:t>Lunch: Rice + moong dal + sautéed vegetables Evening: Fruit smoothie</w:t>
        <w:br/>
        <w:t>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w:t>
        <w:br/>
        <w:t>Provide small, frequent meals to prevent hypoglycemia.</w:t>
        <w:br/>
        <w:t>Reduce hepatic fat accumulation Promote weight loss Improve insulin sensitivity</w:t>
      </w:r>
    </w:p>
    <w:p>
      <w:r>
        <w:t>[SOURCE PAGE 1940]</w:t>
      </w:r>
    </w:p>
    <w:p>
      <w:r>
        <w:t>Breakfast: Vegetable oats + green tea</w:t>
        <w:br/>
        <w:t>Lunch: Brown rice + dal + greens + salad</w:t>
        <w:br/>
        <w:t>Snack: Fruit + roasted seeds</w:t>
        <w:br/>
        <w:t>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w:t>
        <w:br/>
        <w:t>Breakfast: Idli + coconut chutney</w:t>
        <w:br/>
        <w:t>Lunch: Rice + dal + lauki curry</w:t>
        <w:br/>
        <w:t>Snack: Buttermilk + fruit</w:t>
        <w:br/>
        <w:t>Dinner: Roti + vegetable curry + curd Clinical Add-On: Food-Drug Interactions Reduce gallbladder workload Prevent pain and inflammation Maintain normal bile flow</w:t>
      </w:r>
    </w:p>
    <w:p>
      <w:r>
        <w:t>[SOURCE PAGE 1941]</w:t>
      </w:r>
    </w:p>
    <w:p>
      <w:r>
        <w:t>Drug Interaction Diet Note Lactulose (Cirrhosis) Diarrhea, dehydration Monitor electrolytes Diuretics (Ascites) ↓ K⁺ Add banana/orange (if tolerated) Steroids (Hepatitis) ↑ Appetite, glucose Calorie control, monitor sugar</w:t>
        <w:br/>
        <w:t>Memory Code - "LIVER" L - Light meals, low fat I - Increase protein (milk/dal) V - Vitamins A, D, E, K for recovery E - Eat small frequent meals R - Restrict alcohol, red meat, and fried foods</w:t>
        <w:br/>
        <w:t>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[SOURCE PAGE 1942]</w:t>
      </w:r>
    </w:p>
    <w:p>
      <w:r>
        <w:t>where precision, balance, and biochemical understanding define your expertise as a dietitian or nutritionist.</w:t>
        <w:br/>
        <w:t>This section will make you confident in designing renal diets - whether for early-stage kidney patients or complex dialysis cases - with accuracy and empathy.</w:t>
        <w:br/>
        <w:t>5.41 Renal &amp; Electrolyte Disorders - Nephritis, CKD, Dialysis &amp; Electrolyte Imbalance Management "When the kidneys fail to filter, food becomes the filter." This module teaches evidence-based nutrition approaches to manage kidney disease, optimize electrolyte balance, prevent uremia, and maintain muscle mass without overloading the system.</w:t>
        <w:br/>
        <w:t>Overview The kidneys regulate fluid-electrolyte balance, excrete nitrogenous waste, and maintain acid- base equilibrium.</w:t>
        <w:br/>
        <w:t>When they malfunction, nutrition must minimize metabolic waste, control electrolytes, and support healing.</w:t>
        <w:br/>
        <w:t>Major Renal Disorders Disorder Pathology Nutrition Focus Acute Nephritis Inflammation of glomeruli (temporary) Protein &amp; sodium restriction Chronic Kidney Disease (CKD) Progressive nephron damage Protein, sodium, potassium, phosphate control Dialysis (HD/PD) Artificial waste removal Higher protein, fluid &amp; electrolyte monitoring Nephrotic Syndrome Protein loss in urine High protein, controlled sodium Electrolyte Imbalances Abnormal Na⁺, K⁺, Ca²⁺, P⁻ Correction with dietary precision</w:t>
      </w:r>
    </w:p>
    <w:p>
      <w:r>
        <w:t>[SOURCE PAGE 1943]</w:t>
      </w:r>
    </w:p>
    <w:p>
      <w:r>
        <w:t>Section A - Acute Glomerulonephritis (AGN) Goals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w:t>
        <w:br/>
        <w:t>Early Morning: Warm water + biscuit</w:t>
        <w:br/>
        <w:t>Breakfast: Suji upma + milk</w:t>
        <w:br/>
        <w:t>Lunch: Rice + bottle gourd curry</w:t>
        <w:br/>
        <w:t>Snack: Fruit (if K⁺ allowed)</w:t>
        <w:br/>
        <w:t>Dinner: Roti + pumpkin curry + curd Section B - Chronic Kidney Disease (CKD) Goals Rest kidney function Reduce fluid and sodium overload Maintain adequate calories Delay progression Manage uremic symptoms Control sodium, potassium, phosphorus, and fluid</w:t>
      </w:r>
    </w:p>
    <w:p>
      <w:r>
        <w:t>[SOURCE PAGE 1944]</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w:t>
        <w:br/>
        <w:t>Breakfast: Suji porridge + apple</w:t>
        <w:br/>
        <w:t>Lunch: Rice + lauki curry + curd</w:t>
        <w:br/>
        <w:t>Snack: Herbal tea + bread toast</w:t>
        <w:br/>
        <w:t>Dinner: Roti + ridge gourd curry Section C - Dialysis (Hemodialysis / Peritoneal Dialysis) Goals Leaching method: Soak and boil vegetables in excess water to reduce potassium.</w:t>
        <w:br/>
        <w:t>Use low-phosphate milk powder or diluted milk.</w:t>
        <w:br/>
        <w:t>Avoid overconsumption of protein in non-dialysis CKD.</w:t>
        <w:br/>
        <w:t>Replace protein loss Prevent fluid overload Manage electrolytes</w:t>
      </w:r>
    </w:p>
    <w:p>
      <w:r>
        <w:t>[SOURCE PAGE 1945]</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w:t>
        <w:br/>
        <w:t>Early Morning: Lemon water (no salt)</w:t>
        <w:br/>
        <w:t>Breakfast: Bread + egg white omelet + apple</w:t>
        <w:br/>
        <w:t>Lunch: Rice + dal (limited) + pumpkin curry</w:t>
        <w:br/>
        <w:t>Snack: Herbal tea + biscuit</w:t>
        <w:br/>
        <w:t>Dinner: Roti + lauki curry + curd Section D - Nephrotic Syndrome Goals Diet Therapy Replace urinary protein loss Control edema and sodium Prevent hyperlipidemia</w:t>
      </w:r>
    </w:p>
    <w:p>
      <w:r>
        <w:t>[SOURCE PAGE 1946]</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w:t>
        <w:br/>
        <w:t>Breakfast: Wheat flakes + milk</w:t>
        <w:br/>
        <w:t>Lunch: Rice + dal + sautéed vegetables</w:t>
        <w:br/>
        <w:t>Snack: Fruit smoothie</w:t>
        <w:br/>
        <w:t>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t>[SOURCE PAGE 1947]</w:t>
      </w:r>
    </w:p>
    <w:p>
      <w:r>
        <w:t>Drug Effect Nutrition Advice ACE inhibitors ↑ K⁺ Avoid potassium-rich foods Diuretics (loop) ↓ Na⁺, K⁺ Replace with fruit juice (if allowed) Phosphate binders ↓ P absorption Take with meals</w:t>
        <w:br/>
        <w:t>Memory Code - "KIDNEY" K - Keep sodium low I - Increase high-quality protein (dialysis) D - Don't overload fluids N - No high K⁺ foods E - Energy-rich, not protein-rich (CKD) Y - Yield to leaching vegetables</w:t>
      </w:r>
    </w:p>
    <w:p>
      <w:r>
        <w:t>[SOURCE PAGE 1948]</w:t>
      </w:r>
    </w:p>
    <w:p>
      <w:r>
        <w:t>both clinical and preventive nutrition - the Endocrine &amp; Metabolic Disorders section.</w:t>
        <w:br/>
        <w:t>This is the foundation for managing diabetes, obesity, thyroid dysfunction, and metabolic syndrome, where your precision as a dietitian can transform not only lab results but also a patient's relationship with food and self-care.</w:t>
        <w:br/>
        <w:t>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[SOURCE PAGE 1949]</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t>[SOURCE PAGE 1950]</w:t>
      </w:r>
    </w:p>
    <w:p>
      <w:r>
        <w:t>Sample Diabetes Diet (~1600 kcal/day)</w:t>
        <w:br/>
        <w:t>Early Morning: Fenugreek seed water + 4 soaked almonds</w:t>
        <w:br/>
        <w:t>Breakfast: Vegetable oats + skim milk</w:t>
        <w:br/>
        <w:t>Mid-Morning: Apple or guava</w:t>
        <w:br/>
        <w:t>Lunch: Brown rice + dal + lauki curry + salad</w:t>
        <w:br/>
        <w:t>Snack: Green tea + roasted chickpeas</w:t>
        <w:br/>
        <w:t>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w:t>
        <w:br/>
        <w:t>Monitor fasting &amp; postprandial sugars regularly.</w:t>
        <w:br/>
        <w:t>Create calorie deficit Promote fat loss while preserving lean mass Prevent metabolic slowdown</w:t>
      </w:r>
    </w:p>
    <w:p>
      <w:r>
        <w:t>[SOURCE PAGE 1951]</w:t>
      </w:r>
    </w:p>
    <w:p>
      <w:r>
        <w:t>Nutrient Recommendation Carbs 45-50% kcal (complex sources) Fiber 30-40 g/day Fluid 2-2.5 L/day Include: Oats, quinoa, dal, sprouts, lean meat, green vegetables, lemon water Avoid: Junk foods, sugary drinks, bakery items, alcohol Sample Obesity Diet (~1400 kcal/day)</w:t>
        <w:br/>
        <w:t>Breakfast: Poha + sprouts + green tea</w:t>
        <w:br/>
        <w:t>Lunch: Brown rice + dal + salad</w:t>
        <w:br/>
        <w:t>Snack: Fruit + buttermilk</w:t>
        <w:br/>
        <w:t>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t>[SOURCE PAGE 1952]</w:t>
      </w:r>
    </w:p>
    <w:p>
      <w:r>
        <w:t>Sample Hypothyroid Diet (~1500 kcal/day)</w:t>
        <w:br/>
        <w:t>Breakfast: Vegetable upma + green tea</w:t>
        <w:br/>
        <w:t>Lunch: Brown rice + dal + spinach curry</w:t>
        <w:br/>
        <w:t>Snack: Roasted seeds + buttermilk</w:t>
        <w:br/>
        <w:t>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w:t>
        <w:br/>
        <w:t>Breakfast: Wheat flakes + milk + fruit</w:t>
        <w:br/>
        <w:t>Lunch: Rice + dal + paneer curry + salad</w:t>
        <w:br/>
        <w:t>Snack: Fruit smoothie + nuts</w:t>
        <w:br/>
        <w:t>Dinner: Roti + curd + pumpkin curry Section E - PCOD / PCOS Meet increased energy &amp; protein needs Prevent muscle wasting Manage irritability &amp; heat intolerance</w:t>
      </w:r>
    </w:p>
    <w:p>
      <w:r>
        <w:t>[SOURCE PAGE 1953]</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w:t>
        <w:br/>
        <w:t>Breakfast: Oats + chia seeds + milk</w:t>
        <w:br/>
        <w:t>Lunch: Brown rice + dal + greens</w:t>
        <w:br/>
        <w:t>Snack: Green tea + roasted seeds</w:t>
        <w:br/>
        <w:t>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t>[SOURCE PAGE 1954]</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w:t>
        <w:br/>
        <w:t>Memory Code - "HORMONE" H - Hydrate &amp; exercise O - Omega-3s for inflammation R - Regulate carbs &amp; portions M - Monitor sugar &amp; weight O - Optimize sleep N - No refined foods E - Eat whole, balanced meals</w:t>
        <w:br/>
        <w:t>Counseling Drill Patient: "Can I skip meals for weight loss in diabetes?" Dietitian: "Skipping meals causes sugar spikes and cravings.</w:t>
        <w:br/>
        <w:t>Instead, try balanced small meals every 3 hours."</w:t>
      </w:r>
    </w:p>
    <w:p>
      <w:r>
        <w:t>[SOURCE PAGE 1955]</w:t>
      </w:r>
    </w:p>
    <w:p>
      <w:r>
        <w:t>medical nutrition therapy - Cardiovascular Disorders.</w:t>
        <w:br/>
        <w:t>This is where your diet prescriptions can literally change a patient's blood pressure, cholesterol profile, and survival outlook.</w:t>
        <w:br/>
        <w:t>You'll learn not just the DASH diet but also how to individualize cardiac diets for every case - from hypertension to atherosclerosis and heart failure.</w:t>
        <w:br/>
        <w:t>5.43 Cardiovascular Disorders - Hypertension, Atherosclerosis, Heart Failure &amp; Lipid Disorders "Every heartbeat deserves nutrition that heals, not harms."</w:t>
        <w:br/>
        <w:t>Overview</w:t>
      </w:r>
    </w:p>
    <w:p>
      <w:r>
        <w:t>[SOURCE PAGE 1956]</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br/>
        <w:t>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t>[SOURCE PAGE 1957]</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w:t>
        <w:br/>
        <w:t>Early Morning: Lemon water + 4 almonds</w:t>
        <w:br/>
        <w:t>Breakfast: Vegetable oats + low-fat milk</w:t>
        <w:br/>
        <w:t>Mid-Morning: Papaya or orange</w:t>
        <w:br/>
        <w:t>Lunch: Brown rice + dal + salad + curd</w:t>
        <w:br/>
        <w:t>Snack: Roasted chickpeas + herbal tea</w:t>
        <w:br/>
        <w:t>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t>[SOURCE PAGE 1958]</w:t>
      </w:r>
    </w:p>
    <w:p>
      <w:r>
        <w:t>Include: Oats, barley, soy protein, nuts, olive oil, fish, flaxseed Avoid: Butter, ghee, cream, red meat, pastries, fried food Sample Anti-Lipid Diet (~1600 kcal/day)</w:t>
        <w:br/>
        <w:t>Breakfast: Oatmeal + chia seeds + fruit</w:t>
        <w:br/>
        <w:t>Lunch: Brown rice + dal + sautéed vegetables</w:t>
        <w:br/>
        <w:t>Snack: Green tea + roasted nuts</w:t>
        <w:br/>
        <w:t>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w:t>
        <w:br/>
        <w:t>Breakfast: Vegetable poha + fruit</w:t>
        <w:br/>
        <w:t>Lunch: Rice + dal + sabzi + curd Improve blood flow Maintain healthy body weight Reduce blood viscosity</w:t>
      </w:r>
    </w:p>
    <w:p>
      <w:r>
        <w:t>[SOURCE PAGE 1959]</w:t>
      </w:r>
    </w:p>
    <w:p>
      <w:r>
        <w:t>Snack: Herbal tea + nuts</w:t>
        <w:br/>
        <w:t>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w:t>
        <w:br/>
        <w:t>Breakfast: Suji porridge + milk</w:t>
        <w:br/>
        <w:t>Lunch: Rice + lauki curry + dal</w:t>
        <w:br/>
        <w:t>Snack: Apple + herbal tea</w:t>
        <w:br/>
        <w:t>Dinner: Roti + pumpkin curry + curd Clinical Add-On: Food-Drug Interactions Reduce sodium &amp; fluid load Prevent edema Maintain energy</w:t>
      </w:r>
    </w:p>
    <w:p>
      <w:r>
        <w:t>[SOURCE PAGE 1960]</w:t>
      </w:r>
    </w:p>
    <w:p>
      <w:r>
        <w:t>Drug Interaction Diet Note Statins Avoid grapefruit juice Alters metabolism Diuretics ↓ K⁺ Include banana/orange (if allowed) Beta blockers ↑ Triglycerides Limit fat intake ACE inhibitors ↑ K⁺ Monitor serum K⁺</w:t>
        <w:br/>
        <w:t>Memory Code - "HEART" H - Hydrate wisely (no excess fluids) E - Eat less salt, more fiber A - Avoid fried &amp; fatty foods R - Replace ghee with olive/canola oil T - Track weight &amp; blood pressure regularly</w:t>
        <w:br/>
        <w:t>Counseling Drill Patient: "Can I eat eggs if I have high cholesterol?" Dietitian: "Yes - 3-4 egg whites per week are fine.</w:t>
      </w:r>
    </w:p>
    <w:p>
      <w:r>
        <w:t>[SOURCE PAGE 1961]</w:t>
      </w:r>
    </w:p>
    <w:p>
      <w:r>
        <w:t>modules in therapeutic nutrition - the Gastrointestinal (GI) Disorders section.</w:t>
        <w:br/>
        <w:t>Here, you'll learn how food texture, temperature, and biochemical composition can soothe, irritate, or heal the digestive tract.</w:t>
        <w:br/>
        <w:t>It's the section where a dietitian's knowledge meets true patient comfort - whether managing ulcers, reflux, celiac disease, or IBS.</w:t>
        <w:br/>
        <w:t>5.44 Gastrointestinal Disorders - Peptic Ulcer, GERD, IBD, IBS &amp; Celiac Disease "Food can either inflame or heal - your choices decide the path."</w:t>
        <w:br/>
        <w:t>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[SOURCE PAGE 1962]</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w:t>
        <w:br/>
        <w:t>Early Morning: Milk + biscuit</w:t>
        <w:br/>
        <w:t>Breakfast: Suji upma + curd</w:t>
        <w:br/>
        <w:t>Mid-Morning: Banana or papaya</w:t>
        <w:br/>
        <w:t>Lunch: Rice + dal + lauki curry + curd</w:t>
        <w:br/>
        <w:t>Snack: Soft fruit or milk</w:t>
        <w:br/>
        <w:t>Dinner: Khichdi + pumpkin curry + milk Section B - Gastroesophageal Reflux Disease (GERD) Goals Reduce gastric acidity Prevent irritation of mucosa Maintain adequate nutrition Reduce reflux symptoms Avoid excessive gastric pressure Maintain normal body weight</w:t>
      </w:r>
    </w:p>
    <w:p>
      <w:r>
        <w:t>[SOURCE PAGE 1963]</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w:t>
        <w:br/>
        <w:t>Breakfast: Vegetable oats + milk</w:t>
        <w:br/>
        <w:t>Lunch: Rice + dal + ridge gourd curry + curd</w:t>
        <w:br/>
        <w:t>Snack: Banana or apple</w:t>
        <w:br/>
        <w:t>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t>[SOURCE PAGE 1964]</w:t>
      </w:r>
    </w:p>
    <w:p>
      <w:r>
        <w:t>Sample IBD Diet (~1800 kcal/day)</w:t>
        <w:br/>
        <w:t>Breakfast: Rice porridge + milk</w:t>
        <w:br/>
        <w:t>Lunch: Rice + moong dal + curd</w:t>
        <w:br/>
        <w:t>Snack: Fruit + roasted chana</w:t>
        <w:br/>
        <w:t>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w:t>
        <w:br/>
        <w:t>Breakfast: Oats + banana</w:t>
        <w:br/>
        <w:t>Lunch: Rice + dal + boiled vegetables</w:t>
        <w:br/>
        <w:t>Snack: Herbal tea + biscuit</w:t>
        <w:br/>
        <w:t>Dinner: Khichdi + curd Section E - Celiac Disease Goals Relieve constipation/diarrhea Reduce gas &amp; bloating Manage stress &amp; trigger foods</w:t>
      </w:r>
    </w:p>
    <w:p>
      <w:r>
        <w:t>[SOURCE PAGE 1965]</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w:t>
        <w:br/>
        <w:t>Breakfast: Rice idli + coconut chutney</w:t>
        <w:br/>
        <w:t>Lunch: Rice + dal + vegetable curry + curd</w:t>
        <w:br/>
        <w:t>Snack: Fruit bowl + green tea</w:t>
        <w:br/>
        <w:t>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w:t>
        <w:br/>
        <w:t>Memory Code - "GUT" Eliminate gluten completely Correct nutrient deficiencies Prevent relapse</w:t>
      </w:r>
    </w:p>
    <w:p>
      <w:r>
        <w:t>[SOURCE PAGE 1966]</w:t>
      </w:r>
    </w:p>
    <w:p>
      <w:r>
        <w:t>G - Gentle foods only U - Understand individual tolerance T - Treat with texture &amp; timing</w:t>
        <w:br/>
        <w:t>Counseling Drill Patient: "Can I drink coffee with ulcer?" Dietitian: "Avoid it - it increases acid secretion.</w:t>
      </w:r>
    </w:p>
    <w:p>
      <w:r>
        <w:t>sensitive modules in nutrition therapy - the Liver and Pancreatic Disorders section.</w:t>
        <w:br/>
        <w:t>This is where your dietary precision decides whether an organ regenerates or deteriorates.</w:t>
        <w:br/>
        <w:t>You'll see how the right blend of protein, carbohydrate, and fat can support detoxification, enzyme activity, and tissue repair.</w:t>
        <w:br/>
        <w:t>5.45 Liver &amp; Pancreatic Disorders - Hepatitis, Cirrhosis, Fatty Liver &amp; Pancreatitis "When the liver rests, the body heals; when the diet supports, the liver regenerates."</w:t>
      </w:r>
    </w:p>
    <w:p>
      <w:r>
        <w:t>[SOURCE PAGE 1967]</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br/>
        <w:t>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t>[SOURCE PAGE 1968]</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w:t>
        <w:br/>
        <w:t>Breakfast: Vegetable upma + milk</w:t>
        <w:br/>
        <w:t>Lunch: Rice + dal + lauki curry + curd</w:t>
        <w:br/>
        <w:t>Snack: Fruit bowl + coconut water</w:t>
        <w:br/>
        <w:t>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t>[SOURCE PAGE 1969]</w:t>
      </w:r>
    </w:p>
    <w:p>
      <w:r>
        <w:t>Sample Cirrhosis Diet (~1700 kcal/day)</w:t>
        <w:br/>
        <w:t>Breakfast: Idli + milk</w:t>
        <w:br/>
        <w:t>Lunch: Rice + dal + spinach curry</w:t>
        <w:br/>
        <w:t>Snack: Fruit + herbal tea</w:t>
        <w:br/>
        <w:t>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w:t>
        <w:br/>
        <w:t>Breakfast: Vegetable oats + green tea</w:t>
        <w:br/>
        <w:t>Lunch: Brown rice + dal + sautéed greens</w:t>
        <w:br/>
        <w:t>Snack: Fruit + nuts</w:t>
        <w:br/>
        <w:t>Dinner: Roti + tofu curry + salad Section D - Hepatic Encephalopathy Reduce hepatic fat deposition Achieve gradual weight loss Improve insulin sensitivity</w:t>
      </w:r>
    </w:p>
    <w:p>
      <w:r>
        <w:t>[SOURCE PAGE 1970]</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w:t>
        <w:br/>
        <w:t>Breakfast: Milk + toast</w:t>
        <w:br/>
        <w:t>Lunch: Rice + lauki curry + curd</w:t>
        <w:br/>
        <w:t>Snack: Fruit + coconut water</w:t>
        <w:br/>
        <w:t>Dinner: Soft khichdi + boiled pumpkin Section E - Pancreatitis Goals Diet Therapy Reduce ammonia production Prevent muscle breakdown Maintain energy Reduce pancreatic stimulation Maintain hydration &amp; energy Prevent malnutrition</w:t>
      </w:r>
    </w:p>
    <w:p>
      <w:r>
        <w:t>[SOURCE PAGE 1971]</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w:t>
        <w:br/>
        <w:t>Breakfast: Suji porridge + milk</w:t>
        <w:br/>
        <w:t>Lunch: Rice + dal + boiled veg</w:t>
        <w:br/>
        <w:t>Snack: Fruit + herbal tea</w:t>
        <w:br/>
        <w:t>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w:t>
        <w:br/>
        <w:t>Memory Code - "LIVER" L - Limit alcohol &amp; fat I - Increase plant-based protein V - Vitamins B, C, E are essential E - Eat small frequent meals R - Restrict sodium &amp; watch fluids</w:t>
      </w:r>
    </w:p>
    <w:p>
      <w:r>
        <w:t>[SOURCE PAGE 1972]</w:t>
      </w:r>
    </w:p>
    <w:p>
      <w:r>
        <w:t>Counseling Drill Patient: "I have fatty liver.</w:t>
        <w:br/>
        <w:t>Can I eat eggs?" Dietitian: "Yes - one boiled egg or egg white is fine, but avoid fried or oily preparations." Patient: "Is coconut water safe in liver disease?" Dietitian: "Absolutely.</w:t>
      </w:r>
    </w:p>
    <w:p>
      <w:r>
        <w:t>clinical dietetics - the Renal Disorders section.</w:t>
        <w:br/>
        <w:t>This is where you learn to balance life through milligrams - protein grams, potassium, sodium, and fluids - all tuned to protect kidney function while maintaining nutrition.</w:t>
        <w:br/>
        <w:t>A renal diet isn't just restrictive - it's life-preserving and energy-sustaining.</w:t>
        <w:br/>
        <w:t>5.46 Renal Disorders - Nephritis, Nephrotic Syndrome, Renal Failure, Dialysis &amp; Kidney Stones "When kidneys fail, food becomes medicine - and precision becomes protection."</w:t>
        <w:br/>
        <w:t>Overview</w:t>
      </w:r>
    </w:p>
    <w:p>
      <w:r>
        <w:t>[SOURCE PAGE 1973]</w:t>
      </w:r>
    </w:p>
    <w:p>
      <w:r>
        <w:t>The kidneys regulate electrolyte balance, acid-base status, blood pressure, and waste elimination.</w:t>
        <w:br/>
        <w:t>When renal function declines, waste products (urea, creatinine, acids) accumulate, leading to uremia, edema, hypertension, and malnutrition if not managed properly.</w:t>
        <w:br/>
        <w:t>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t>[SOURCE PAGE 1974]</w:t>
      </w:r>
    </w:p>
    <w:p>
      <w:r>
        <w:t>Nutrient Recommendation Potassium Restricted if oliguria Fluid 500 mL + previous day urine output Include: Rice, milk, curd, soft fruits (apple, papaya), boiled vegetables Avoid: Pulses, nuts, meat, pickles, fried &amp; spicy foods Sample Acute Nephritis Diet (~1500 kcal/day)</w:t>
        <w:br/>
        <w:t>Breakfast: Milk + bread toast</w:t>
        <w:br/>
        <w:t>Lunch: Rice + lauki curry + curd</w:t>
        <w:br/>
        <w:t>Snack: Apple or papaya</w:t>
        <w:br/>
        <w:t>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t>[SOURCE PAGE 1975]</w:t>
      </w:r>
    </w:p>
    <w:p>
      <w:r>
        <w:t>Sample Nephrotic Syndrome Diet (~1700 kcal/day)</w:t>
        <w:br/>
        <w:t>Breakfast: Idli + milk</w:t>
        <w:br/>
        <w:t>Lunch: Rice + dal + spinach curry</w:t>
        <w:br/>
        <w:t>Snack: Fruit + herbal tea</w:t>
        <w:br/>
        <w:t>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w:t>
        <w:br/>
        <w:t>Breakfast: Suji upma + milk (small cup)</w:t>
        <w:br/>
        <w:t>Lunch: Rice + bottle gourd curry + curd</w:t>
        <w:br/>
        <w:t>Snack: Apple or biscuit</w:t>
        <w:br/>
        <w:t>Dinner: Khichdi + pumpkin curry Control urea accumulation Prevent fluid overload Maintain nitrogen balance</w:t>
      </w:r>
    </w:p>
    <w:p>
      <w:r>
        <w:t>[SOURCE PAGE 1976]</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w:t>
        <w:br/>
        <w:t>Breakfast: Oats porridge + milk</w:t>
        <w:br/>
        <w:t>Lunch: Rice + dal + boiled vegetables + curd</w:t>
        <w:br/>
        <w:t>Snack: Papaya + tea (low sugar)</w:t>
        <w:br/>
        <w:t>Dinner: Roti + lauki curry + curd Section E - Renal Calculi (Kidney Stones) Goals Replace nutrient losses Prevent protein-energy malnutrition Control electrolytes and fluid retention Prevent stone formation Dilute urine by hydration Modify dietary minerals</w:t>
      </w:r>
    </w:p>
    <w:p>
      <w:r>
        <w:t>[SOURCE PAGE 1977]</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w:t>
        <w:br/>
        <w:t>Breakfast: Poha + milk</w:t>
        <w:br/>
        <w:t>Lunch: Rice + dal + sautéed vegetables</w:t>
        <w:br/>
        <w:t>Snack: Fruit + herbal tea</w:t>
        <w:br/>
        <w:t>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w:t>
        <w:br/>
        <w:t>Memory Code - "KIDNEY" K - Keep sodium &amp; potassium balanced I - Include high-energy, low-volume foods D - Dialysis means high protein N - No excess fluids or salt</w:t>
      </w:r>
    </w:p>
    <w:p>
      <w:r>
        <w:t>[SOURCE PAGE 1978]</w:t>
      </w:r>
    </w:p>
    <w:p>
      <w:r>
        <w:t>E - Eat light, frequent meals Y - Your urine output guides fluids</w:t>
      </w:r>
    </w:p>
    <w:p>
      <w:r>
        <w:t>modules in clinical practice - the Endocrine &amp; Metabolic Disorders section.</w:t>
        <w:br/>
        <w:t>This is where diet becomes a hormonal balancer - restoring metabolism, improving insulin response, and guiding long-term lifestyle transformation.</w:t>
        <w:br/>
        <w:t>5.47 Endocrine &amp; Metabolic Disorders - Diabetes, Obesity, Thyroid, &amp; Metabolic Syndrome</w:t>
      </w:r>
    </w:p>
    <w:p>
      <w:r>
        <w:t>[SOURCE PAGE 1979]</w:t>
      </w:r>
    </w:p>
    <w:p>
      <w:r>
        <w:t>"You can't change your genes, but you can change how they express - through food, activity, and consistency."</w:t>
        <w:br/>
        <w:t>Overview Endocrine disorders result from imbalance in hormone secretion or sensitivity.</w:t>
        <w:br/>
        <w:t>The dietitian's goal is to restore metabolic equilibrium by controlling calories, macronutrient ratios, and nutrient timing.</w:t>
        <w:br/>
        <w:t>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t>[SOURCE PAGE 1980]</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w:t>
        <w:br/>
        <w:t>Early Morning: Cinnamon water + almonds</w:t>
        <w:br/>
        <w:t>Breakfast: Vegetable oats + egg white or tofu</w:t>
        <w:br/>
        <w:t>Mid-Morning: Guava or apple</w:t>
        <w:br/>
        <w:t>Lunch: Brown rice + dal + mixed vegetable curry + salad</w:t>
        <w:br/>
        <w:t>Snack: Roasted chana + green tea</w:t>
        <w:br/>
        <w:t>Dinner: Roti + methi curry + curd</w:t>
        <w:br/>
        <w:t>Bedtime: Warm milk (unsweetened) Quick Tip - Raw vs Ripe Raw fruits (e.g., raw mango, papaya) have lower glycemic load than ripe ones - suitable for better glucose control.</w:t>
        <w:br/>
        <w:t>Section B - Obesity Goals Diet Therapy Achieve gradual weight loss (0.5-1 kg/week) Preserve lean body mass Improve lipid &amp; insulin profile</w:t>
      </w:r>
    </w:p>
    <w:p>
      <w:r>
        <w:t>[SOURCE PAGE 1981]</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w:t>
        <w:br/>
        <w:t>Breakfast: Vegetable poha + green tea</w:t>
        <w:br/>
        <w:t>Mid-Morning: Apple or buttermilk</w:t>
        <w:br/>
        <w:t>Lunch: 2 chapatis + dal + vegetable curry + salad</w:t>
        <w:br/>
        <w:t>Snack: Sprouts or roasted makhana</w:t>
        <w:br/>
        <w:t>Dinner: Khichdi + vegetable soup + curd Key Tip: Encourage mindful eating - slow chewing, smaller plates, no distractions during meals.</w:t>
        <w:br/>
        <w:t>Section C - Thyroid Disorders Goals Diet Therapy Correct metabolism via nutrient balance Support thyroid hormone synthesis and conversion</w:t>
      </w:r>
    </w:p>
    <w:p>
      <w:r>
        <w:t>[SOURCE PAGE 1982]</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w:t>
        <w:br/>
        <w:t>Breakfast: Ragi porridge + egg white</w:t>
        <w:br/>
        <w:t>Lunch: Brown rice + dal + spinach curry</w:t>
        <w:br/>
        <w:t>Snack: Fruit + green tea</w:t>
        <w:br/>
        <w:t>Dinner: Millet roti + vegetable curry + curd Sample Hyperthyroidism Diet (~1800 kcal/day)</w:t>
        <w:br/>
        <w:t>Breakfast: Vegetable upma + milk</w:t>
        <w:br/>
        <w:t>Lunch: Rice + dal + potato curry</w:t>
        <w:br/>
        <w:t>Snack: Banana shake + nuts</w:t>
        <w:br/>
        <w:t>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t>[SOURCE PAGE 1983]</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w:t>
        <w:br/>
        <w:t>Breakfast: Oats porridge + milk + flaxseed</w:t>
        <w:br/>
        <w:t>Lunch: Brown rice + dal + sautéed vegetables</w:t>
        <w:br/>
        <w:t>Snack: Green tea + fruit</w:t>
        <w:br/>
        <w:t>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w:t>
        <w:br/>
        <w:t>Memory Code - "ENDO" Manage lipids &amp; blood pressure Prevent cardiovascular disease</w:t>
      </w:r>
    </w:p>
    <w:p>
      <w:r>
        <w:t>[SOURCE PAGE 1984]</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[SOURCE PAGE 1985]</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br/>
        <w:t>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t>[SOURCE PAGE 1986]</w:t>
      </w:r>
    </w:p>
    <w:p>
      <w:r>
        <w:t>Nutrient Recommendation Calcium &amp; Magnesium Emphasize low-fat dairy &amp; green vegetables Fiber 30-35 g/day Include: Fruits, vegetables, low-fat dairy, whole grains, nuts, seeds Avoid: Processed meats, fried snacks, salty chips, alcohol Sample DASH Diet (~1600 kcal/day)</w:t>
        <w:br/>
        <w:t>Early Morning: Lemon water + soaked almonds</w:t>
        <w:br/>
        <w:t>Breakfast: Oats porridge + skim milk + banana</w:t>
        <w:br/>
        <w:t>Mid-Morning: Apple or pear</w:t>
        <w:br/>
        <w:t>Lunch: Brown rice + dal + sautéed vegetables + curd</w:t>
        <w:br/>
        <w:t>Snack: Roasted chana + green tea</w:t>
        <w:br/>
        <w:t>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t>[SOURCE PAGE 1987]</w:t>
      </w:r>
    </w:p>
    <w:p>
      <w:r>
        <w:t>Include: Oats, flaxseed, olive oil, fish (omega-3), fruits, vegetables, nuts Avoid: Butter, ghee, red meat, full-fat dairy, bakery products Sample Dyslipidemia Diet (~1500 kcal/day)</w:t>
        <w:br/>
        <w:t>Breakfast: Vegetable oats + skim milk</w:t>
        <w:br/>
        <w:t>Lunch: Brown rice + dal + sautéed spinach</w:t>
        <w:br/>
        <w:t>Snack: Fruit + flaxseed</w:t>
        <w:br/>
        <w:t>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t>[SOURCE PAGE 1988]</w:t>
      </w:r>
    </w:p>
    <w:p>
      <w:r>
        <w:t>Breakfast: Vegetable poha + milk</w:t>
        <w:br/>
        <w:t>Lunch: Brown rice + rajma curry + salad</w:t>
        <w:br/>
        <w:t>Snack: Apple + herbal tea</w:t>
        <w:br/>
        <w:t>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w:t>
        <w:br/>
        <w:t>Memory Code - "HEART" H - High fiber, low fat E - Eat potassium-rich fruits A - Avoid sodium &amp; sugar R - Replace saturated with unsaturated fats T - Track BP &amp; lipid levels regularly</w:t>
        <w:br/>
        <w:t>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[SOURCE PAGE 1989]</w:t>
      </w:r>
    </w:p>
    <w:p>
      <w:r>
        <w:t>sensitive modules - the Gastrointestinal Disorders section.</w:t>
        <w:br/>
        <w:t>This part of the manual teaches you how to feed the gut to heal the whole body - by balancing texture, fiber, tolerance, and nutrient absorption.</w:t>
        <w:br/>
        <w:t>Every line here turns theory into immediate clinic application.</w:t>
        <w:br/>
        <w:t>5.49 Gastrointestinal Disorders - Peptic Ulcer, GERD, IBS, IBD &amp; Celiac Disease "When the gut heals, every organ whispers 'thank you.'"</w:t>
        <w:br/>
        <w:t>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[SOURCE PAGE 1990]</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w:t>
        <w:br/>
        <w:t>Breakfast: Milk + soft bread toast</w:t>
        <w:br/>
        <w:t>Mid-Morning: Banana or papaya</w:t>
        <w:br/>
        <w:t>Lunch: Rice + dal + lauki curry + curd</w:t>
        <w:br/>
        <w:t>Snack: Suji upma or biscuit + herbal tea</w:t>
        <w:br/>
        <w:t>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t>[SOURCE PAGE 1991]</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w:t>
        <w:br/>
        <w:t>Breakfast: Oat porridge + milk</w:t>
        <w:br/>
        <w:t>Lunch: Brown rice + dal + pumpkin curry + curd</w:t>
        <w:br/>
        <w:t>Snack: Apple + green tea</w:t>
        <w:br/>
        <w:t>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t>[SOURCE PAGE 1992]</w:t>
      </w:r>
    </w:p>
    <w:p>
      <w:r>
        <w:t>Avoid: Cabbage, beans, onion, garlic, artificial sweeteners Include: Oats, rice, banana, curd, papaya, boiled vegetables Sample IBS Diet (~1500 kcal/day)</w:t>
        <w:br/>
        <w:t>Breakfast: Rice flakes (poha) + curd</w:t>
        <w:br/>
        <w:t>Lunch: Rice + moong dal + lauki curry</w:t>
        <w:br/>
        <w:t>Snack: Fruit + herbal tea</w:t>
        <w:br/>
        <w:t>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w:t>
        <w:br/>
        <w:t>Breakfast: Rice porridge + curd</w:t>
        <w:br/>
        <w:t>Lunch: Rice + dal + boiled vegetables</w:t>
        <w:br/>
        <w:t>Snack: Banana + herbal tea</w:t>
        <w:br/>
        <w:t>Dinner: Soft khichdi + curd Reduce inflammation Maintain nutrition &amp; prevent malabsorption Replace lost fluids &amp; electrolytes</w:t>
      </w:r>
    </w:p>
    <w:p>
      <w:r>
        <w:t>[SOURCE PAGE 1993]</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w:t>
        <w:br/>
        <w:t>Breakfast: Rice idli + coconut chutney</w:t>
        <w:br/>
        <w:t>Lunch: Rice + moong dal + vegetable curry</w:t>
        <w:br/>
        <w:t>Snack: Fruit bowl + herbal tea</w:t>
        <w:br/>
        <w:t>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t>[SOURCE PAGE 1994]</w:t>
      </w:r>
    </w:p>
    <w:p>
      <w:r>
        <w:t>Memory Code - "GUT" G - Gentle meals, easy digestion U - Use small, frequent meals T - Track triggers &amp; tolerance</w:t>
      </w:r>
    </w:p>
    <w:p>
      <w:r>
        <w:t>most clinically practical and biochemically fascinating parts of your manual.</w:t>
        <w:br/>
        <w:t>This is where the diet works as both liver support and detox therapy, guiding regeneration through nutrient precision and texture adaptation.</w:t>
        <w:br/>
        <w:t>5.50 Hepatic Disorders - Fatty Liver, Hepatitis, Cirrhosis &amp; Jaundice</w:t>
      </w:r>
    </w:p>
    <w:p>
      <w:r>
        <w:t>[SOURCE PAGE 1995]</w:t>
      </w:r>
    </w:p>
    <w:p>
      <w:r>
        <w:t>"The liver doesn't complain - it whispers through fatigue and digestion; feed it right, and it forgives."</w:t>
        <w:br/>
        <w:t>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br/>
        <w:t>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t>[SOURCE PAGE 1996]</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w:t>
        <w:br/>
        <w:t>Early Morning: Lemon water + flaxseeds</w:t>
        <w:br/>
        <w:t>Breakfast: Oats porridge + milk</w:t>
        <w:br/>
        <w:t>Mid-Morning: Apple or papaya</w:t>
        <w:br/>
        <w:t>Lunch: Brown rice + dal + sautéed vegetables</w:t>
        <w:br/>
        <w:t>Snack: Roasted chana + green tea</w:t>
        <w:br/>
        <w:t>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t>[SOURCE PAGE 1997]</w:t>
      </w:r>
    </w:p>
    <w:p>
      <w:r>
        <w:t>Nutrient Recommendation Fluids 2-2.5 L/day Include: Milk, curd, paneer, dal, eggs, fruits, soft cooked vegetables Avoid: Spicy/fried foods, alcohol, preserved foods Sample Hepatitis Diet (~1800 kcal/day)</w:t>
        <w:br/>
        <w:t>Breakfast: Banana + milk + toast</w:t>
        <w:br/>
        <w:t>Lunch: Rice + dal + lauki curry + curd</w:t>
        <w:br/>
        <w:t>Snack: Fruit juice + biscuits</w:t>
        <w:br/>
        <w:t>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t>[SOURCE PAGE 1998]</w:t>
      </w:r>
    </w:p>
    <w:p>
      <w:r>
        <w:t>Breakfast: Suji upma + milk</w:t>
        <w:br/>
        <w:t>Lunch: Rice + moong dal + boiled vegetables + curd</w:t>
        <w:br/>
        <w:t>Snack: Fruit + biscuit</w:t>
        <w:br/>
        <w:t>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w:t>
        <w:br/>
        <w:t>Breakfast: Milk + banana</w:t>
        <w:br/>
        <w:t>Lunch: Rice + moong dal + lauki curry</w:t>
        <w:br/>
        <w:t>Snack: Fruit juice</w:t>
        <w:br/>
        <w:t>Dinner: Khichdi + curd Clinical Add-On: Food-Drug Interactions Support liver recovery Reduce fat load Prevent malnutrition</w:t>
      </w:r>
    </w:p>
    <w:p>
      <w:r>
        <w:t>[SOURCE PAGE 1999]</w:t>
      </w:r>
    </w:p>
    <w:p>
      <w:r>
        <w:t>Drug Effect Diet Note Antivirals (Hepatitis B/C) ↓ Appetite, nausea Small frequent meals Diuretics (Cirrhosis) ↓ Na⁺, K⁺ Monitor electrolytes Corticosteroids ↑ Appetite, fluid retention Limit sodium Lactulose (HE) Prevents ammonia build-up Maintain hydration</w:t>
        <w:br/>
        <w:t>Memory Code - "LIVER" L - Limit fat &amp; fried foods I - Increase lean proteins V - Vitamin-rich diet E - Eat small frequent meals R - Restrict alcohol forever</w:t>
      </w:r>
    </w:p>
    <w:p>
      <w:r>
        <w:t>[SOURCE PAGE 2000]</w:t>
      </w:r>
    </w:p>
    <w:p>
      <w:r>
        <w:t>precision-based and clinically demanding areas in nutrition practice.</w:t>
        <w:br/>
        <w:t>Here, every milligram of sodium, potassium, and protein can determine whether the kidneys rest or strain.</w:t>
        <w:br/>
        <w:t>This section trains you to plan diets that protect filtration, prevent overload, and promote regeneration.</w:t>
        <w:br/>
        <w:t>5.51 Renal &amp; Urinary Disorders - Acute, Chronic, Nephrotic Syndrome &amp; Renal Calculi "The kidney doesn't need a detox - it needs protection through balance."</w:t>
        <w:br/>
        <w:t>Overview The kidneys maintain fluid, electrolyte, and waste balance.</w:t>
        <w:br/>
        <w:t>Renal disorders may cause retention of nitrogen, sodium, potassium, and water.</w:t>
        <w:br/>
        <w:t>Nutrition support here aims to reduce workload, prevent toxin accumulation, and maintain nutrition.</w:t>
        <w:br/>
        <w:t>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t>[SOURCE PAGE 2001]</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w:t>
        <w:br/>
        <w:t>Breakfast: Suji porridge + sugar</w:t>
        <w:br/>
        <w:t>Lunch: Rice + low-salt dal + boiled vegetables</w:t>
        <w:br/>
        <w:t>Snack: Apple + tea (no milk)</w:t>
        <w:br/>
        <w:t>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t>[SOURCE PAGE 2002]</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w:t>
        <w:br/>
        <w:t>Breakfast: White bread + sugar + tea</w:t>
        <w:br/>
        <w:t>Lunch: Rice + lauki curry + curd (½ cup)</w:t>
        <w:br/>
        <w:t>Snack: Apple + glucose biscuit</w:t>
        <w:br/>
        <w:t>Dinner: Suji upma + bottle gourd curry Protein Exchange (CKD patients) Food Amount Protein (g) Milk 100 ml 3.2 Egg white 1 3.5 Rice 100 g 2.5 Dal (cooked) 50 g 4 Paneer 25 g 4 Section C - Nephrotic Syndrome Goals Replace protein lost in urine Reduce edema Control cholesterol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