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02</w:t>
      </w:r>
    </w:p>
    <w:p>
      <w:r>
        <w:t>Condition Focus Nutrients Limit / Avoid Sample Add-ons Diabetes Fibre, Protein, Chromium Sugar, Maida, Sweet fruits Oats, Dal, Veg Salad Hypertension (DASH) K, Mg, Ca, Fibre Sodium, Processed Banana, Spinach, Yogurt PCOD Fibre, Lean Protein, Omega-3 Sugar, Deep-fried, Dairy (excess) Flaxseed, Fish, Moong Sprouts Renal Low Protein, Low K, Low Na High K Veggies, Dairy (limit) Rice, Lauki, Tinda Uric Acid Low Purine, Hydration Red Meat, Alcohol Lemon Water, Curd Weight Gain Protein, Healthy Fat, Energy Skipping Meals Shakes, Paneer, Ghee GERD Bland, Soft, Non- Acidic Citrus, Spicy, Caffeine Oats, Daliya, Banana Lactating Mother Protein, Ca, Fe, Water Caffeine, Spices Ragi, Dates, Milk Pediatric (Low Appetite) Dense kcal, Protein, Vitamins Fried, Packaged, Soda Milk, Banana, Nut Paste 4.6 "Instant Adjustment Drill" Example Case 1 - Diabetes + PCOD (1500 kcal) Replace white rice → Brown rice or 2 millet rotis Add: 1 fruit (low GI) + 1 boiled egg Remove: Sugar in tea, biscuits Result: Low GI, high fibre, balanced kcal maintained Example Case 2 - Renal with HTN Use rice (low K) instead of chapati Reduce dal portion by half (½ cup) Add boiled bottle gourd curry Maintains low sodium + low protein Example Case 3 - Weight Gain Vegetarian Add 1 tsp ghee in lunch &amp; dinner Replace toned milk → full-fat milk</w:t>
      </w:r>
    </w:p>
    <w:p>
      <w:r>
        <w:t>This section brings it all together so you can: Design personalized diets in under 5 minutes per client.</w:t>
        <w:br/>
        <w:t>Modify easily for diseases, seasons, or preferences.</w:t>
        <w:br/>
        <w:t>Always maintain nutritional precision without opening reference charts.</w:t>
        <w:br/>
        <w:t>Calories: How much energy is required daily?</w:t>
        <w:br/>
        <w:t>Condition: What medical condition or goal are we managing?</w:t>
        <w:br/>
        <w:t>Combinations: Which meal choices meet both targets with variety?</w:t>
      </w:r>
    </w:p>
    <w:p>
      <w:r>
        <w:t>Meal Time Veg Option Non-Veg Option kcal Early Morning Lemon water + 5 soaked almonds Same 50 Breakfast Oats porridge + fruit + nuts 2 boiled eggs + 2 slices whole-wheat bread + fruit 300 Mid-Morning Buttermilk + 1 fruit Same 100 Lunch Brown rice + dal + veg curry + curd Brown rice + fish/chicken curry + veg curry + curd 400 Evening Snack Roasted chana + green tea Boiled egg + green tea 150 Dinner 2 phulkas + veg curry + dal/soup 2 phulkas + egg curry/chicken stew + veg 350 Bedtime Milk + 1 tsp flaxseed Milk + 1 banana 150 Total: ~1600-1700 kcal Balanced macros: ~55% CHO, 25% FAT, 20% PRO 5.5 7-Day Rotation Framework (Clinic Master Chart) Day Key Focus Breakfast Lunch Dinner Snack/Variation Mon Detox &amp; light Oats + fruit Rice + Dal + Veg Roti + Curry Herbal Tea + Seeds Tue Protein focus Sprouts + Egg Rice + Paneer + Salad Roti + Moong Dal Chana + Buttermilk Wed Fibre + Probiotic Upma + Curd Khichdi + Veg Millet + Veg Curry Fruit + Yogurt Thu Heart-friendly Veg Poha Rice + Fish + Veg Roti + Soup Nuts + Tea Fri Antioxidant Moong Chilla + Fruit Brown Rice + Dal Oats + Curry Lemon Water + Fruit Sat Cheat-safe day Veg Sandwich Rice + Chicken + Veg Roti + Paneer Curry Milk + Nuts Sun Light digest Idli + Sambar Veg Khichdi Veg Soup + Roti Banana + Milk</w:t>
      </w:r>
    </w:p>
    <w:p>
      <w:r>
        <w:t>You can switch lunch ↔ dinner anytime depending on client schedule.</w:t>
        <w:br/>
        <w:t>5.6 Disease-Specific 1-Day Menu Templates Diabetes / PCOD (Low GI Diet - 1500 kcal) Low GI, high fibre, low fat, insulin-friendly Hypertension / Cardiac (DASH - 1600 kcal) Low Na, high K, Mg, Ca, heart-safe Renal / Uric Acid (Low Protein, Low K - 1400 kcal) Low protein, low potassium, high hydration Breakfast: 2 Moong Dal Chillas + Mint Chutney + 1 Fruit Mid-Morning: Buttermilk + 4 Almonds Lunch: Brown Rice + Dal + 1 cup Mixed Veg + Salad + Curd Snack: Roasted Chana + Tea (no sugar) Dinner: 2 Chapatis + Palak Paneer + Veg Soup Bedtime: Milk + Cinnamon Pinch Breakfast: Oats Porridge + Fruit + Nuts Mid-Morning: Papaya + Buttermilk Lunch: 2 Phulkas + Dal + Veg Curry + Curd Snack: 1 Fruit + Green Tea Dinner: Brown Rice + Moong Dal + Steamed Veg Bedtime: Warm Milk Breakfast: 2 Idlis + Sambar (no tomato) Mid-Morning: Apple + Herbal Tea Lunch: Rice + Thin Dal + Bottle Gourd Curry + Curd Snack: Boiled Potato (small) + Buttermilk Dinner: Rice + Tinda Veg + ½ cup Dal Bedtime: Milk (100 ml)</w:t>
      </w:r>
    </w:p>
    <w:p>
      <w:r>
        <w:t>Lactation / Weight Gain (2200 kcal) High protein, high energy, calcium + iron focus 5.7 Memory Drill - "Clinic Simulation" Case Example 1: 32 yrs, Female, PCOD, 68 kg, Sedentary Kcal: 1500 Focus: Low GI, anti-inflammatory, high fibre Your Plan: Case Example 2: 55 yrs, Male, HTN + Overweight, 74 kg Kcal: 1600 Focus: DASH diet, Na &lt; 2g, K-rich, moderate protein Your Plan: Case Example 3: 45 yrs, Female, Uric Acid High + Vegetarian Breakfast: Paratha + Curd + Fruit + Milk Mid-Morning: Smoothie (Banana + Oats + Milk + Nuts) Lunch: Rice + Dal + Paneer Curry + Veg Curry + Ghee + Curd Snack: Poha + Nuts Dinner: Roti + Chicken Curry + Veg + Buttermilk Bedtime: Milk + Dates Breakfast: Oats + Apple + Flaxseed Lunch: Brown Rice + Moong Dal + Veg Curry Dinner: 2 Chapatis + Paneer Bhurji + Soup Breakfast: Oats + Papaya Lunch: Rice + Dal + Veg Curry + Curd Dinner: 2 Chapatis + Veg Soup</w:t>
      </w:r>
    </w:p>
    <w:p>
      <w:r>
        <w:t>Breakfast: Poha + Buttermilk Lunch: Rice + Lauki Curry + Thin Moong Dal Dinner: Millet Khichdi + Veg Curry + Curd Balanced, purine-safe Use the Universal Template (5.4) for 90% of cases Rotate foods every 3-4 days for compliance Modify disease-specific nutrients, not entire diet Keep hydration, sodium, sugar, oil in check for all clients</w:t>
      </w:r>
    </w:p>
    <w:p>
      <w:r>
        <w:t>Tables) now?</w:t>
        <w:br/>
        <w:t>You'll learn: Goal: Within 10 seconds, you can decide which food fits the client's kcal &amp; nutrient goal - without re-calculating from scratch.</w:t>
        <w:br/>
        <w:t>6.2 Food Exchange Concept Refresher Food Group 1 Exchange = Provides (approx.) Cereal 30 g raw / 60 g cooked 100 kcal, 20 g CHO, 2 g PRO, 0.5 g FAT Pulse / Legume 30 g raw / 60 g cooked 100 kcal, 16 g CHO, 6 g PRO, 0.5 g FAT Milk 200 ml 100 kcal, 8 g PRO, 5 g FAT Instant kcal, protein, and fat content of key Indian foods.</w:t>
        <w:br/>
        <w:t>How to swap foods of the same group (same kcal range).</w:t>
        <w:br/>
        <w:t>How to use the Exchange System in daily practice.</w:t>
      </w:r>
    </w:p>
    <w:p>
      <w:r>
        <w:t>Food Group 1 Exchange = Provides (approx.) Vegetable (Low Calorie) 100 g 25 kcal, 5 g CHO, 1 g PRO Fruit 100 g 40-80 kcal (avg.</w:t>
        <w:br/>
        <w:t>60 kcal), CHO 12-15 g Fats/Oils 5 g 45 kcal, 5 g FAT Meat / Egg / Fish 30 g (cooked) 75 kcal, 7 g PRO, 5 g FAT Keep these core numbers in mind for 95% of menu calculations.</w:t>
        <w:br/>
        <w:t>6.3 Cereal &amp; Grain Group (per 100 g raw) Food kcal Protein (g) Fat (g) CHO (g) Notes Rice (white, raw) 345 6.5 0.5 78 Light, easy to digest Brown rice 350 7.0 1.0 76 More fiber Wheat flour 340 11 1.5 72 High gluten Jowar 330 10 1.9 72 Gluten-free Bajra 360 11 5 67 Iron-rich Ragi (Finger millet) 320 7 1.3 72 High calcium Oats 389 17 7 66 Soluble fibre Poha 360 7 1.5 76 Quick breakfast cereal 6.4 Pulses &amp; Legumes (per 100 g raw) Food kcal Protein (g) Fat (g) CHO (g) Notes Moong Dal 340 24 1 59 Light, best for low-purine diets Masoor Dal 350 25 1 60 High folate Toor Dal 350 22 2 60 Rich in potassium Chana Dal 360 22 3 60 Slightly higher fat Rajma 335 23 1 60 Avoid in gout Whole Chickpeas 360 20 5 55 Fibre-rich Soybean 450 43 20 30 Best vegetarian protein</w:t>
      </w:r>
    </w:p>
    <w:p>
      <w:r>
        <w:t>6.5 Milk &amp; Milk Products Food kcal (per 100 ml or g) Protein (g) Fat (g) Notes Skim milk 60 3.4 0.1 Fat-free Cow's milk 70 3.2 3.9 Balanced Buffalo milk 110 4.3 7.5 Energy-dense Curd (low-fat) 70 4 3 Probiotic Paneer (low-fat) 145 18 8 Protein source Cheese 350 25 28 High fat, use sparingly Buttermilk 40 2 1 Cooling drink 6.6 Vegetables (per 100 g edible portion) Type Food kcal Protein (g) Notes Low-calorie Cucumber, Bottle Gourd, Spinach, Cabbage 15- 25 1-2 Free use Moderate- calorie Carrot, Beetroot, Beans 35 2 Fibre-rich High-calorie Potato, Sweet Potato, Colocasia 90 2 Use in weight gain diets 6.7 Fruits (per 100 g edible) Fruit kcal CHO (g) Notes Apple 52 14 Fibre-rich Banana 90 23 Instant energy Papaya 40 10 Digestive aid Watermelon 30 8 Hydration Mango 70 17 Avoid in diabetes Orange 45 12 Vit C source Pomegranate 70 16 Iron absorption aid</w:t>
      </w:r>
    </w:p>
    <w:p>
      <w:r>
        <w:t>Fruit kcal CHO (g) Notes Guava 60 14 High Vit C &amp; fibre 6.8 Non-Vegetarian Protein Sources Food kcal (per 100 g) Protein (g) Fat (g) Notes Egg (whole) 150 13 11 6 g protein/egg Chicken (boiled) 165 31 4 Lean Fish (rohu/pomfret) 120 20 3 Omega-3 rich Mutton 250 25 18 High sat fat Prawns 98 22 1 Low fat Liver (chicken) 170 26 6 High vit A (avoid in gout) 6.9 Fats &amp; Oils (per 5 g) Oil/Fat kcal Type Note Ghee 45 Sat fat Add for flavour Groundnut oil 45 MUFA Good for cooking Mustard oil 45 Omega-3 Cardioprotective Olive oil 45 MUFA Use raw or sauté Sunflower oil 45 PUFA Rotate oils weekly 6.10 Nuts &amp; Seeds (per 10 g) Food kcal Protein (g) Fat (g) Notes Almonds 60 2 5 Vit E rich Walnuts 65 2 6 Omega-3 source Cashews 55 1.8 4.5 High fat Flaxseeds 55 1.8 4 Add to smoothies Pumpkin seeds 60 3 4.5 Zn, Mg rich</w:t>
      </w:r>
    </w:p>
    <w:p>
      <w:r>
        <w:t>Food kcal Protein (g) Fat (g) Notes Chia seeds 50 2 4 High fibre 6.11 Quick Use Formula (Clinic-Ready) Protein need: → 1.0 g/kg (maintenance) → 1.2-1.5 g/kg (active/weight gain) → 0.6-0.8 g/kg (renal/liver patients) Fat allowance: → 20-25% of total kcal (1 g = 9 kcal) Carbs: → Remainder (50-60%) of total kcal Example: 1600 kcal diet = 6.12 How to Use This Section Practically Example: If client dislikes oats (389 kcal/100 g), → Replace with wheat daliya (340 kcal/100 g) or poha (360 kcal/100 g).</w:t>
        <w:br/>
        <w:t>No recalculation needed.</w:t>
        <w:br/>
        <w:t>240 kcal from protein (60 g) 360 kcal from fat (40 g) 1000 kcal from carbs (~250 g) 1.</w:t>
        <w:br/>
        <w:t>Identify kcal need (from Section 5).</w:t>
        <w:br/>
        <w:t>Choose appropriate food exchanges to match kcal &amp; protein.</w:t>
        <w:br/>
        <w:t>Select foods from same kcal column → build meal combinations.</w:t>
        <w:br/>
        <w:t>4.</w:t>
        <w:br/>
        <w:t>Cross-check with disease condition.</w:t>
        <w:br/>
        <w:t>5.</w:t>
        <w:br/>
        <w:t>Adjust portion, not food type, to modify kcal instantly.</w:t>
      </w:r>
    </w:p>
    <w:p>
      <w:r>
        <w:t>6.13 Memory Drill Examples Q1: You need 200 kcal breakfast with protein boost.</w:t>
        <w:br/>
        <w:t>30 g oats (120 kcal) + 200 ml milk (100 kcal) = 220 kcal Q2: Client dislikes milk, needs calcium source.</w:t>
        <w:br/>
        <w:t>Replace with 50 g paneer (75 kcal) + 1 fruit (60 kcal) + nuts (50 kcal).</w:t>
        <w:br/>
        <w:t>Q3: Client on uric acid control diet wants protein-rich breakfast.</w:t>
        <w:br/>
        <w:t>2 Moong Dal chillas (150 kcal) + mint chutney + herbal tea.</w:t>
        <w:br/>
        <w:t>That section ties everything together for real-world conditions - making your manual powerful for both clinic and MSc use.</w:t>
        <w:br/>
        <w:t>SECTION 7 - CLINICAL DISEASE NUTRITION MATRIX (Practical Ready-Reckoner for Common &amp; Special Conditions) Purpose: To make diet planning faster, smarter, and evidence-based for the most frequent clients you'll encounter in clinic or hospital OP.</w:t>
        <w:br/>
        <w:t>This section gives: Quick pathophysiology insight (so you recall why each diet modification matters) Focus nutrients Foods to emphasize Foods to restrict Sample combinations</w:t>
      </w:r>
    </w:p>
    <w:p>
      <w:r>
        <w:t>7.1 Obesity &amp; Weight Management Aspect Guidance Goal Negative energy balance (−500 to −700 kcal/day).</w:t>
        <w:br/>
        <w:t>Preserve lean mass.</w:t>
        <w:br/>
        <w:t>Focus Nutrients Protein (1.2-1.5 g/kg), Fiber, MUFA, Omega-3, Antioxidants Foods to Emphasize Millets, Oats, Pulses, Leafy Veg, Apple, Papaya, Curd, Nuts (in control), Lemon water Foods to Avoid Fried snacks, bakery, sweets, sugary drinks, white rice, refined flour Key Tip 45-60 min brisk walk/yoga + avoid large gaps between meals Sample Combo 1 Moong dal chilla + mint chutney + 1 fruit + buttermilk = ~250 kcal 7.2 Diabetes Mellitus (Type 2 DM) Aspect Guidance Goal Glycemic control (FBS &lt;100 mg/dL, PPBS &lt;140 mg/dL) Focus Nutrients Complex carbs (low GI), Fiber (25-35 g/day), Protein 1 g/kg, MUFA, Chromium Foods to Emphasize Whole grains, oats, barley, green leafy veg, bitter gourd, methi, nuts, lean protein Foods to Avoid White rice, refined flour, sweets, juices, bakery items Key Tip Eat small frequent meals; include soluble fiber in each.</w:t>
        <w:br/>
        <w:t>Sample Combo Brown rice + dal + salad + curd + sautéed veg + papaya Clinical Note: 7.3 PCOD / PCOS Clinical notes Adjust insulin/carbohydrate ratio per endocrinologist if insulin-dependent.</w:t>
        <w:br/>
        <w:t>Limit fruit to 1-2 servings/day, avoid mango/banana.</w:t>
      </w:r>
    </w:p>
    <w:p>
      <w:r>
        <w:t>Aspect Guidance Goal Improve insulin sensitivity, reduce inflammation, balance hormones Focus Nutrients Protein (1.2-1.5 g/kg), Omega-3, Fiber, Zinc, Chromium, Vit D Foods to Emphasize Eggs, paneer, curd, flaxseeds, walnuts, chia, green leafy veg, millets Foods to Avoid Sugary foods, refined carbs, fried items, dairy excess (if acne-prone) Key Tip 3-4 main meals + 2 snacks; no skipping breakfast Sample Combo Millet roti + dal + sautéed veg + curd + flaxseed sprinkle Clinical Note Yoga (esp.</w:t>
        <w:br/>
        <w:t>suryanamaskar), Vit D check, myo-inositol may support cycle regulation.</w:t>
        <w:br/>
        <w:t>7.4 Hypertension (DASH Diet) Aspect Guidance Goal Maintain BP &lt;130/80 mmHg; sodium &lt;1,500-2,300 mg/day Focus Nutrients Potassium, Calcium, Magnesium, Fiber, Omega-3 Foods to Emphasize Fruits, veg, low-fat dairy, whole grains, fish, nuts Foods to Avoid Pickles, papad, chips, bakery, red meats, processed foods Sample Combo Oats + fruit + milk breakfast; Brown rice + dal + sautéed spinach lunch Key Tip Avoid adding table salt; prefer lemon, herbs, vinegar for flavor Clinical Note Encourage hydration (2-2.5 L/day), stress reduction, sleep hygiene 7.5 Hypothyroidism Aspect Guidance Goal Support thyroid hormone synthesis &amp; prevent weight gain Focus Nutrients Iodine, Selenium, Zinc, Iron, Vitamin D, B12 Foods to Emphasize Iodized salt, eggs, fish, dairy, nuts, seeds, whole grains Foods to Avoid Soy, excess raw cabbage/cauliflower/broccoli, processed foods Sample Combo Moong dal cheela + papaya + herbal tea (breakfast)</w:t>
      </w:r>
    </w:p>
    <w:p>
      <w:r>
        <w:t>Aspect Guidance Clinical Note Take thyroid medication 30 min before meals; avoid caffeine/iron around it.</w:t>
        <w:br/>
        <w:t>7.6 Uric Acid / Gout Aspect Guidance Goal Reduce purine load, enhance uric acid excretion Focus Nutrients Water, Vit C, Low-purine protein, Alkali foods Foods to Emphasize Low-fat dairy, eggs, fruits (cherry, amla), lauki, ridge gourd, quinoa Foods to Avoid Organ meats, shellfish, alcohol, sugary drinks, spinach, rajma (large qty) Sample Combo Quinoa khichdi + tinda sabzi + salad + curd Clinical Note Keep urine alkaline via fluids, lemon water; maintain hydration.</w:t>
        <w:br/>
        <w:t>7.7 Renal Diet (Early CKD / Controlled) Aspect Guidance Goal Maintain renal function, control protein &amp; sodium Focus Nutrients Protein 0.6-0.8 g/kg, controlled potassium/phosphorus Foods to Emphasize Rice, white bread, unsalted butter, curd, ridge gourd, apple Foods to Avoid High-potassium foods (banana, tomato), whole pulses, meat broths Sample Combo Rice + lauki dal (strained) + curd + apple Clinical Note Restrict water &amp; salt as per nephrologist.</w:t>
        <w:br/>
        <w:t>Avoid OTC protein powders.</w:t>
        <w:br/>
        <w:t>7.8 Dyslipidemia / High Cholesterol</w:t>
      </w:r>
    </w:p>
    <w:p>
      <w:r>
        <w:t>Aspect Guidance Goal Lower LDL, raise HDL, improve lipid ratio Focus Nutrients Fiber, Omega-3, Plant sterols, MUFA, Antioxidants Foods to Emphasize Oats, flaxseed, walnuts, olive oil, fruits, veg, fish Foods to Avoid Butter, ghee excess, red meat, bakery fats, creamy desserts Sample Combo Oats porridge + flaxseed powder + fruits + green tea Clinical Note Regular exercise and stress control vital for long-term lipid balance.</w:t>
        <w:br/>
        <w:t>7.9 Liver Disease (Fatty Liver, Hepatitis, Cirrhosis) Aspect Guidance Goal Reduce liver fat, prevent further damage Focus Nutrients Protein (1-1.2 g/kg), B complex, antioxidants Foods to Emphasize Lean proteins, fruits, veg, whole grains, coconut water Foods to Avoid Alcohol, fried foods, refined carbs, excess ghee Sample Combo Steamed fish + brown rice + sautéed veg + buttermilk Clinical Note Support with antioxidants (Vit E, C, choline, omega-3).</w:t>
        <w:br/>
        <w:t>7.10 Pediatric (General &amp; Poor Appetite) Aspect Guidance Goal Balanced growth, immunity, and appetite stimulation Focus Nutrients Protein, Vit A, C, D, Calcium, Iron Foods to Emphasize Milk, paneer, eggs, fruits, soft dal rice, curd, ghee Foods to Avoid Packaged snacks, colas, deep-fried foods Sample Combo Khichdi + dal + curd + banana milkshake Clinical Note Encourage colorful meals, child involvement in food choice.</w:t>
        <w:br/>
        <w:t>7.11 Underweight / Weight Gain</w:t>
      </w:r>
    </w:p>
    <w:p>
      <w:r>
        <w:t>Aspect Guidance Goal Positive calorie balance (500-700 kcal surplus/day) Focus Nutrients Carbs, healthy fats, protein (1.5 g/kg), B vitamins Foods to Emphasize Milk, paneer, ghee, bananas, potatoes, nuts, pulses Foods to Avoid Junk food (empty calories) Sample Combo Paneer paratha + curd + banana + milk Clinical Note Add 2-3 small calorie-dense snacks between main meals.</w:t>
        <w:br/>
        <w:t>7.12 Anemia Aspect Guidance Goal Improve Hb levels &amp; oxygen transport Focus Nutrients Iron, Folate, Vit B12, Vit C Foods to Emphasize Greens, dates, jaggery, meat, beetroot, citrus Foods to Avoid Tea/coffee with meals (blocks iron absorption) Sample Combo Rajma + spinach rice + amla chutney Clinical Note Combine iron sources with Vit C for absorption.</w:t>
        <w:br/>
        <w:t>7.13 Cognitive Health / Brain Nutrition Aspect Guidance Goal Support focus, memory, and neuroprotection Focus Nutrients Omega-3, Choline, Antioxidants, Vit B-complex Foods to Emphasize Fatty fish, walnuts, eggs, blueberries, flaxseed Sample Combo Scrambled egg + oats + orange juice Clinical Note Hydration + mindfulness = better cognition.</w:t>
      </w:r>
    </w:p>
    <w:p>
      <w:r>
        <w:t>That section is where your clinical intuition starts forming like a real pro.</w:t>
        <w:br/>
        <w:t>Shall I proceed?</w:t>
        <w:br/>
        <w:t>Examples) will be your real-world mastery booster.</w:t>
        <w:br/>
        <w:t>It's designed to make you faster than 90% of practicing dietitians in customizing, calculating, and counselling within minutes - right in front of clients.</w:t>
        <w:br/>
        <w:t>Each example shows: Before I begin, please confirm two details so I can tailor the drills exactly to your clinical workflow: Case summary Key nutrition assessment points Calculation shortcuts (kcal, protein, etc.) Sample one-day plan (veg/non-veg) Follow-up focus points 1.</w:t>
        <w:br/>
        <w:t>Where do you currently consult most?</w:t>
        <w:br/>
        <w:t>(A) Hospital OP (with lab reports, doctor notes available) (B) Private diet consultations (limited data, mostly client-reported info) 2.</w:t>
      </w:r>
    </w:p>
    <w:p>
      <w:r>
        <w:t>step-by-step reasoning, kcal math, nutrient logic, and follow-up strategy.</w:t>
        <w:br/>
        <w:t>Yess,!</w:t>
        <w:br/>
        <w:t>Case Style: Mixed (Option B) - 5 core + 5 advanced combo cases.</w:t>
        <w:br/>
        <w:t>This will build speed, accuracy, and confidence for both solo and complex client consultations.</w:t>
        <w:br/>
        <w:t>B) Private or clinical consultations - mostly client self-reported data, quick assessments.</w:t>
        <w:br/>
        <w:t>A) 10 diverse general cases (weight loss, DM, thyroid, PCOD, HTN etc.) B) 5 core + 5 advanced combo cases (PCOD + hypothyroid, Obesity + DM, HTN + Dyslipidemia etc.) 5 foundation cases (weight loss, diabetes, PCOD, thyroid, hypertension) 5 advanced combo cases (PCOD + hypothyroid, Obesity + DM, HTN + dyslipidemia, CKD + anemia, Pediatric underweight + recurrent infection)</w:t>
      </w:r>
    </w:p>
    <w:p>
      <w:r>
        <w:t>Each case will note whether it's general, weight-loss, pediatric, diabetic, or renal so you see how to modify quickly.</w:t>
        <w:br/>
        <w:t>Anything is better for reader and new learning 5 concise but complete cases (so the reader learns fast, covers variety, and can apply instantly).</w:t>
        <w:br/>
        <w:t>Each case will include: Covered cases: After that, I'll add a Rapid Recall Table: "Condition → Focus Nutrients → Dietary Strategies → Key Foods → Avoid Foods" and then end with the Practice Template Pages.</w:t>
        <w:br/>
        <w:t>from weight &amp; activity factor) before each case, or once at the top of the section as a single reference box?</w:t>
        <w:br/>
        <w:t>Mini practice drills: 3-4 worked examples showing full reasoning - anthropometry → calorie → meal design → final diet chart.</w:t>
        <w:br/>
        <w:t>"Rapid response" flash table: symptom ⇄ condition ⇄ nutrient focus ⇄ food examples.</w:t>
        <w:br/>
        <w:t>4.</w:t>
        <w:br/>
        <w:t>Adjustment shortcuts: how to shift portions +100 / -100 kcal, +5 g protein, low-sodium, low-fat variants, etc.</w:t>
        <w:br/>
        <w:t>5.</w:t>
        <w:br/>
        <w:t>Daily case-practice template: a blank table you can photocopy for quick trials.</w:t>
        <w:br/>
        <w:t>(A) 3 complete practice cases (about 4 pages) or (B) 5 shorter ones (about 6 pages, more variety but quicker)?</w:t>
        <w:br/>
        <w:t>Patient brief &amp; condition summary Step-by-step reasoning (calorie, macro, special nutrients) Rapid calculation shortcuts Final 1-day sample menu (veg/non-veg variants) Quick note on follow-up and progress tracking 1.</w:t>
        <w:br/>
        <w:t>Overweight Office Worker (Weight Reduction - 1500 kcal) 2.</w:t>
        <w:br/>
        <w:t>Underweight College Student (Weight Gain - 2200 kcal) 3.</w:t>
        <w:br/>
        <w:t>Type 2 Diabetes (DASH + Glycemic Control - 1600 kcal) 4.</w:t>
        <w:br/>
        <w:t>PCOD (Hormonal &amp; Insulin Sensitivity - 1700 kcal) 5.</w:t>
        <w:br/>
        <w:t>Hypertension + Mild Dyslipidemia (Low-Sodium, Heart-Healthy - 1800 kcal)</w:t>
      </w:r>
    </w:p>
    <w:p>
      <w:r>
        <w:t>If you confirm this structure, I'll start with Case 1: Overweight Office Worker (Weight Reduction - 1500 kcal) and then move sequentially.</w:t>
        <w:br/>
        <w:t>referencing inside the manual)?</w:t>
        <w:br/>
        <w:t>Nutritional Calculation (energy, macro, micro) 5.</w:t>
        <w:br/>
        <w:t>Meal Planning Strategy 6.</w:t>
        <w:br/>
        <w:t>Sample 1-Day Menu (Veg + Non-Veg) 8.</w:t>
        <w:br/>
        <w:t>Key Learning Point 1.</w:t>
        <w:br/>
        <w:t>Intro &amp; Reference Box - instant-calculation formulas (BMR → TER → macro split).</w:t>
        <w:br/>
        <w:t>Case Series (tagged for quick recall) Case 1 - WR1500: Weight-Reduction (office worker) Case 2 - WG2000: Weight-Gain (adolescent male) Case 3 - DM1600: Type 2 Diabetes Mellitus Case 4 - HTN1500: Hypertension / DASH pattern Case 5 - PCOD1700: Polycystic Ovarian Disease Case 6 - CKD1800: Renal (non-dialysis) Case 7 - PED1200: Pediatric poor appetite &amp; fever Case 8 - GERD1600: Acid Reflux Diet Case 9 - THY1700: Thyroid management Case 10 - UA1600: Uric Acid management 3.</w:t>
        <w:br/>
        <w:t>Each case → assessment goal calculation meal plan (veg + non-veg) follow-up learning point.</w:t>
        <w:br/>
        <w:t>4.</w:t>
        <w:br/>
        <w:t>End Notes &amp; Self-Practice Templates - blank drill sheets for your daily practice.</w:t>
      </w:r>
    </w:p>
    <w:p>
      <w:r>
        <w:t>- the Platinum Practice Section!</w:t>
        <w:br/>
        <w:t>We'll calculate - Use the Memory Code to instantly recall each pattern.</w:t>
        <w:br/>
        <w:t>For quick modification (±100 kcal), add/subtract: 1 roti = 70 kcal / 1 cup milk = 120 kcal / 1 tsp oil = 45 kcal.</w:t>
        <w:br/>
        <w:t>Keep macro ratio tracker handy (55-60 % CHO / 15-20 % PRO / 20-25 % FAT).</w:t>
        <w:br/>
        <w:t>Review "Learning Highlights" after every case - these form your mental toolbox.</w:t>
        <w:br/>
        <w:t>BMR &amp; TER Macronutrient distribution Food group portioning</w:t>
      </w:r>
    </w:p>
    <w:p>
      <w:r>
        <w:t>Do you want the calculations (like BMR and macros) shown step-by-step, or should I show only final calorie and macro distribution results to keep it cleaner?</w:t>
        <w:br/>
        <w:t>Calculation Format: Option A: Show full step-by-step BMR &amp; macro calculations (so you learn the logic and can apply instantly later).</w:t>
        <w:br/>
        <w:t>Option B: Show only final calorie &amp; macro targets (cleaner layout, faster reference for clients).</w:t>
        <w:br/>
        <w:t>Measurement Format: Option A: Include grams (g/ml) for precision (ideal for professionals).</w:t>
        <w:br/>
        <w:t>Option B: Use household measures (cups, tsp, piece) - easier for patient guidance.</w:t>
      </w:r>
    </w:p>
    <w:p>
      <w:r>
        <w:t>menu options (grams + household measures).</w:t>
        <w:br/>
        <w:t>Ready - here we go.</w:t>
        <w:br/>
        <w:t>CASE 1 - WR1500 (Weight Reduction: Office Worker) 1) Patient Profile (brief) 2) Assessment summary 3) Full step-by-step energy &amp; macro calculations (learning mode) A.</w:t>
        <w:br/>
        <w:t>BMR - Mifflin St-Jeor (female) Formula: BMR = 10 × W(kg) + 6.25 × H(cm) − 5 × Age − 161 Work digit-by-digit: Now add/subtract: 780 + 1012.5 = 1792.5 1792.5 − 180 = 1612.5 1612.5 − 161 = 1451.5 kcal → BMR ≈ 1452 kcal B.</w:t>
        <w:br/>
        <w:t>Total Energy Requirement (TER) TER = BMR × PAL = 1451.5 × 1.2 = 1741.8 kcal → round ≈ 1742 kcal Age / Sex: 36 y / Female Height: 162 cm Weight: 78 kg Occupation: Office (mostly desk) - sedentary Main complaint: Wants to lose weight (feels sluggish, mild post-lunch sleepiness) BMI = weight / height² = 78 ÷ (1.62 × 1.62) = 29.7 (Overweight, near obesity) Activity: Sedentary → PAL ≈ 1.2 Goal: Gradual weight loss (~0.5 kg/week) → moderate kcal deficit → target ≈ 1500 kcal/day 10 × W = 10 × 78 = 780 6.25 × H = 6.25 × 162 = 1012.5 5 × Age = 5 × 36 = 180</w:t>
      </w:r>
    </w:p>
    <w:p>
      <w:r>
        <w:t>C.</w:t>
        <w:br/>
        <w:t>Target for weight loss Choose target 1500 kcal/day → deficit = 1742 − 1500 = 242 kcal (~14% deficit) → safe and sustainable.</w:t>
        <w:br/>
        <w:t>D.</w:t>
        <w:br/>
        <w:t>Protein requirement (for weight loss / preserve lean mass) Use 1.2 g/kg: 1.2 × 78 = 93.6 g → round to 95 g protein/day (rounding to nearest 5 g for menu ease) Protein kcal = 95 g × 4 kcal/g = 380 kcal E.</w:t>
        <w:br/>
        <w:t>Fat target Choose ~25% kcal from fat: 1500 × 0.25 = 375 kcal → fat grams = 375 ÷ 9 = 41.7 g → round ≈ 42 g fat/day F.</w:t>
        <w:br/>
        <w:t>Carbohydrate remainder Total carb kcal = 1500 − (protein kcal 380 + fat kcal 375) = 1500 − 755 = 745 kcal Carb grams = 745 ÷ 4 = 186.25 g → round ≈ 186 g carbs/day Summary (learning mode): 4) Meal distribution (practical template for 1500 kcal) Use the standard % split (easy to recall): Meal % total kcal kcal Breakfast 20% 300 kcal Mid-morning 10% 150 kcal Lunch 35% 525 kcal Evening snack 10% 150 kcal Dinner 20% 300 kcal Bedtime (light) 5% 75 kcal Total 100% 1500 kcal Distribute protein grams across meals (practical split): Breakfast 20 g | Mid 10 g | Lunch 30 g | Snack 10 g | Dinner 20 g | Bedtime 5 g → total ≈ 95 g Total kcal: 1500 kcal/day Protein: 95 g (≈ 380 kcal ≈ 25% kcal) Fat: 42 g (≈ 375 kcal ≈ 25% kcal) Carbohydrate: 186 g (≈ 745 kcal ≈ 50% kcal)</w:t>
      </w:r>
    </w:p>
    <w:p>
      <w:r>
        <w:t>Bedtime (75 kcal / protein ~5 g) B - Non-Vegetarian option (1500 kcal) Early morning: Warm lemon + 4 almonds - ~50 kcal Breakfast (300 kcal / protein ~20 g) Mid-morning (150 kcal / protein ~10 g) Lunch (525 kcal / protein ~30 g) Evening snack (150 kcal / protein ~10 g) Dinner (300 kcal / protein ~20 g) Bedtime (75 kcal / protein ~5 g) Salad (raw cucumber/tomato) → negligible kcal (Total ≈ 300 kcal, protein ≈ 15-20 g depending on paneer portion) Warm milk (100 ml low-fat) → ~70-80 kcal, protein ~3.5 g - add 1 tsp flaxseed powder for satiety 2 boiled eggs → ~156 kcal, protein 12 g 2 slices multigrain bread → ~140 kcal, protein 6 g (Total ≈ 296 kcal, protein ≈ 18 g - add 1 tsp peanut powder or milk to reach 20 g if needed) Buttermilk (200 ml) + 1 small orange → ~150 kcal, protein ~3 g - add 1 boiled egg white (17 kcal, 3.5 g protein) if you need extra protein Brown rice (1 cup cooked) → 215 kcal, 4 g protein Grilled chicken (skinless) 75 g cooked → ~125 kcal, protein ~22 g Vegetable sabzi (low oil) → ~70 kcal, 2 g protein Low fat curd (100 g) → 40 kcal, 3 g protein (Total ≈ 450 kcal; add 1 small bowl dal / extra vegetables to reach ~525 kcal; total protein will be ≈ 30 g) Boiled sprouts (100 g) → ~100 kcal, protein 7 g + 1 fruit (small) → additional 50 kcal 2 small phulkas → 140 kcal, 6 g protein Fish curry (grilled/steamed) 70 g → ~120 kcal, protein 16 g (small portion) Salad → minimal kcal (Total ≈ 300 kcal, protein ~20+ g)</w:t>
      </w:r>
    </w:p>
    <w:p>
      <w:r>
        <w:t>6) Follow-up &amp; modification plan (practical clinic steps) 7) 3 Key Learning Points (for instant recall) 8) Fast clinic method (2-minute version - use at OPD) Quick steps: Warm milk (100 ml) → 70-80 kcal, protein ~3.5 g - add 1 tsp powdered milk if extra protein needed 1st follow-up: after 7-10 days - check adherence, hunger, energy, weight (weekly weigh- in) Adjustments: if weight not moving → lower kcal by additional 100 kcal (remove 1 cereal exchange: e.g., replace 1 chapati with salad) or increase activity; if patient is too hungry → increase protein (add 1 protein exchange) and small healthy fat.</w:t>
        <w:br/>
        <w:t>2nd follow-up: 4 weeks - check weight trend (target ~0.5 kg/wk).</w:t>
        <w:br/>
        <w:t>If losing &gt;1 kg/wk consistently, reassess to avoid excessive loss.</w:t>
        <w:br/>
        <w:t>Behavioural cues: Encourage regular sleep, reduce late-night eating, 30-45 min daily brisk walk.</w:t>
        <w:br/>
        <w:t>Round protein to nearest 5 g (e.g., 95 g → 95 g) to simplify menu translation.</w:t>
        <w:br/>
        <w:t>1 roti ≈ 70-100 kcal, 1 cup cooked rice ≈ 200-220 kcal, 1 tsp oil ≈ 45 kcal - these three swaps control most quick kcal edits.</w:t>
        <w:br/>
        <w:t>Protein first: when adjusting kcal for weight loss, preserve protein (do kcal cuts mainly from carbs/fats; keep protein≥1.0-1.2 g/kg).</w:t>
        <w:br/>
        <w:t>Patient gives Wt &amp; Ht → estimate BMI quickly (Wt ÷ H²).</w:t>
        <w:br/>
        <w:t>Pick memory code WR1500 for most sedentary overweight female clients.</w:t>
        <w:br/>
        <w:t>Macro quick targets: Protein 1.2 g/kg → ~95 g, Fat 25% → ~42 g, Carb remainder ~186 g.</w:t>
        <w:br/>
        <w:t>(You can memorize: P ≈ W × 1.2, Fat ≈ 40 g, Carbs ≈ 180-200 g for 1500 kcal) 4.</w:t>
        <w:br/>
        <w:t>Template meals: Breakfast 300, Mid 150, Lunch 525, Snack 150, Dinner 300, Bed 75.</w:t>
        <w:br/>
        <w:t>5.</w:t>
        <w:br/>
        <w:t>Use one-line swaps: 1 chapati ↔ 1 small bowl rice ; add 1 egg or 50 g paneer for +10-12 g protein ; 1 tsp oil = 45 kcal 6.</w:t>
        <w:br/>
        <w:t>Write 1-day plan on clinic sheet (choose veg or non-veg template) and hand patient a simple checklist: 3 main meals + 2 snacks, 30 min walk, 2 L water, sleep 7-8 h.</w:t>
      </w:r>
    </w:p>
    <w:p>
      <w:r>
        <w:t>Parameter Details Height 162 cm Weight 78 kg BMI 29.7 (Overweight) Activity Level Sedentary Occupation Office worker Goal Gradual weight loss (0.5 kg/week) 2⃣ Clinical Energy &amp; Macronutrient Targets Metric Calculation Result BMR (Mifflin-St Jeor) (10×78) + (6.25×162) − (5×36) −161 1452 kcal TER (Sedentary) 1452 × 1.2 1742 kcal Target kcal/day (for 0.5 kg loss/week) −250 kcal deficit 1500 kcal/day Protein 1.2 g/kg → 78×1.2 95 g/day (~25%) Fat 25% of kcal → 1500×0.25 ÷9 42 g/day (~25%) Carbohydrates Remaining kcal ~186 g/day (~50%) 3⃣ Meal Pattern &amp; kcal Split Meal % kcal kcal Breakfast 20% 300 Mid-Morning 10% 150 Lunch 35% 525 Evening Snack 10% 150 Dinner 20% 300 Bedtime 5% 75 Total 100% 1500 kcal</w:t>
      </w:r>
    </w:p>
    <w:p>
      <w:r>
        <w:t>4⃣ Practical Meal Plan Options (Clinic-Use) Option A: Vegetarian (1500 kcal) Time Meal kcal Protein (g) Early Morning Lemon water + 4 almonds 50 1 Breakfast Moong dal chilla (2) + 150 ml milk 300 18 Mid-Morning Buttermilk (200 ml) + apple 150 4 Lunch Brown rice (1 cup) + moong dal + veg curry + curd 525 28 Evening Snack Roasted chana (30 g) + green tea 150 9 Dinner 2 rotis + paneer bhurji + salad 300 20 Bedtime 100 ml milk + flaxseed 75 4 Total 1500 kcal ≈95 g protein Option B: Non-Vegetarian (1500 kcal) Time Meal kcal Protein (g) Early Morning Lemon water + 4 almonds 50 1 Breakfast 2 boiled eggs + 2 multigrain bread 300 18 Mid-Morning Buttermilk + orange 150 5 Lunch Brown rice + grilled chicken (75 g) + sabzi + curd 525 30 Evening Snack Sprouts or 1 boiled egg white 150 9 Dinner 2 phulkas + fish curry (70 g) + veg + salad 300 20 Bedtime 100 ml milk 75 4 Total 1500 kcal ≈95 g protein 5⃣ Fast Recall ( Memory Code WR1500) Quick Reference Value Energy 1500 kcal/day</w:t>
      </w:r>
    </w:p>
    <w:p>
      <w:r>
        <w:t>Quick Reference Value Protein 1.2 g/kg (~95 g) Fat 42 g Carbs 180-190 g Oil/day 2-3 tsp Water/day 2-2.5 L Physical Activity 30-45 min brisk walk Shortcut: 1 roti = 80 kcal, 1 cup rice = 200 kcal, 1 tsp oil = 45 kcal, 1 egg = 80 kcal (12 g protein).</w:t>
        <w:br/>
        <w:t>6⃣ Adjustment &amp; Follow-up Strategy 1st Follow-up (10 days): Check adherence &amp; hunger.</w:t>
        <w:br/>
        <w:t>2nd Follow-up (4 weeks): Always modify carbs &amp; fat, not protein.</w:t>
        <w:br/>
        <w:t>7⃣ Patient Handout (Print-Ready, 1 Page) navathkaladhar5959@gmail.com | 8522025622 Transforming Health through Food Wisdom Your Personalized WR1500 Weight Reduction Plan Goal: 0.5 kg/week (Safe &amp; Sustainable) Target Intake: 1500 kcal | 95 g Protein | 42 g Fat | 186 g Carbs Daily Rules: If plateau → cut 100 kcal (remove 1 cereal exchange).</w:t>
        <w:br/>
        <w:t>If hungry → add 1 protein exchange (e.g., 1 egg / 50 g paneer).</w:t>
        <w:br/>
        <w:t>Target 0.5 kg/week.</w:t>
        <w:br/>
        <w:t>If loss &gt;1 kg/week → add +150 kcal.</w:t>
      </w:r>
    </w:p>
    <w:p>
      <w:r>
        <w:t>Eat 3 main + 2 snacks (every 3-4 hrs).</w:t>
        <w:br/>
        <w:t>Water 2-2.5 L/day.</w:t>
        <w:br/>
        <w:t>Limit oil: 2-3 tsp/day.</w:t>
        <w:br/>
        <w:t>Avoid sugar, sweets, deep fried foods.</w:t>
        <w:br/>
        <w:t>Sleep: 7-8 hrs.</w:t>
        <w:br/>
        <w:t>Brisk walk: 30-45 min daily.</w:t>
        <w:br/>
        <w:t>Early Morning: Lemon water + 4 almonds Breakfast: Moong chilla / 2 eggs + 2 toasts Mid-Morning: Fruit + Buttermilk Lunch: Brown rice + Dal/Chicken + Veg + Curd Snack: Roasted chana + Green tea Dinner: 2 rotis + Paneer/Fish + Veg Bedtime: Milk (100 ml) Weight ↓ 2-2.5 kg Waist ↓ 1-2 inches Better energy, sleep, digestion, skin glow.</w:t>
        <w:br/>
        <w:t>Patient overview &amp; calculation base</w:t>
      </w:r>
    </w:p>
    <w:p>
      <w:r>
        <w:t>Let's confirm one small thing before I begin: Do you want this case designed for an adult male (e.g., 24 yrs, 55 kg, 172 cm) or adult female (e.g., 22 yrs, 46 kg, 160 cm) ?</w:t>
        <w:br/>
        <w:t>That will let me compute the kcal &amp; protein accurately before I create the chart.</w:t>
        <w:br/>
        <w:t>Memory Code" for recalling kcal values fast A short follow-up checklist (A) the same clean style as the previous case (professional + minimal educational boxes), or (B) a slightly more colourful and visually rich layout with nutrition highlights (e.g., "+Protein Boost" bubbles, kcal badges) - good for patient printouts too?</w:t>
        <w:br/>
        <w:t>Macronutrient target &amp; kcal split 3.</w:t>
        <w:br/>
        <w:t>Meal pattern (vegetarian + non-veg) 4.</w:t>
        <w:br/>
        <w:t>Memory code (WG2000) 5.</w:t>
        <w:br/>
        <w:t>Adjustment strategy &amp; follow-up 6.</w:t>
        <w:br/>
        <w:t>Printable one-page patient handout 1.</w:t>
        <w:br/>
        <w:t>Case 2A - Adult Male (24 yrs, 55 kg, 172 cm) Target: +0.5 kg/week Energy plan: 2,600-2,800 kcal/day Protein: ~1.5 g/kg (~80 g/day) Vegetarian + non-veg versions 2.</w:t>
        <w:br/>
        <w:t>Case 2B - Adult Female (22 yrs, 46 kg, 160 cm) Target: +0.4 kg/week Energy plan: 2,200-2,400 kcal/day Protein: ~1.4 g/kg (~65 g/day) Vegetarian + non-veg versions</w:t>
      </w:r>
    </w:p>
    <w:p>
      <w:r>
        <w:t>- 1 boiled egg white + ghee (5 g) ≈ 600 kcal | 20 g protein Bedtime (10 pm) - 1 cup warm milk with turmeric ≈ 150 kcal Vegetarian Version Memory Code Quick Values Food Item Portion kcal Protein (g) Milk (200 ml, whole) 130 6 Paneer (100 g) 270 22 Egg (1 whole) 75 6 Peanut Butter (1 tbsp) 100 4 Ghee/Oil (1 tsp) 45 - Rice (1 cup cooked) 180 4 (Use for instant swaps: +100 kcal = 1 tsp ghee or 1 banana or 2 dates or 10 g nuts.) Follow-Up Checklist Weight record weekly (aim +0.4-0.6 kg/week) Add 100-150 kcal if no gain after 10 days Encourage light resistance exercise 3-4 days/week Check digestion and adjust fiber intake accordingly Case 2B - Adult Female (22 yrs | 46 kg | 160 cm | BMI 18.0) Target: +0.4 kg/week | Energy Goal: 2200-2400 kcal | Protein: 65 g/day Replace chicken with tofu/paneer (100 g = 22 g protein, 270 kcal) Add nuts trail mix (30 g) or soy chunks (25 g protein per cup cooked) Keep same structure and timings</w:t>
      </w:r>
    </w:p>
    <w:p>
      <w:r>
        <w:t>It will look like a clinic handbook + academic reference (so you can use it with clients or as teaching/training material).</w:t>
        <w:br/>
        <w:t>1⃣ Header Title format: Do you want me to use or on the top of the page?</w:t>
        <w:br/>
        <w:t>2⃣ Color Accent Theme: Choose one: 3⃣ Add small motivational tagline footer like "Eat Smart.</w:t>
        <w:br/>
        <w:t>Heal Deep.</w:t>
        <w:br/>
        <w:t>Live Balanced." or keep it only professional (no tagline)?</w:t>
        <w:br/>
        <w:t>For 1.</w:t>
        <w:br/>
        <w:t>The Expert is better for me...</w:t>
        <w:br/>
        <w:t>And for 2.</w:t>
        <w:br/>
        <w:t>I go with.</w:t>
        <w:br/>
        <w:t>Best of your choice, and for 3.</w:t>
        <w:br/>
        <w:t>If the reader read this taglines he'll feel it's the best book for me also motivated after reading the diet chart or any other topics or points...</w:t>
        <w:br/>
        <w:t>It add more engaging and distinguish from other books ...so if we add we may catch the readers heart'!...</w:t>
        <w:br/>
        <w:t>At the end: Follow-up checklist + smart swaps chart + instant kcal add/subtract key.</w:t>
        <w:br/>
        <w:t>Footer: "Transforming health through food wisdom - Dt.</w:t>
        <w:br/>
        <w:t>Kaladhar Navath" Professional Sky Blue &amp; Silver (clinic look) Green-Gold Wellness Tone (premium healing look) Monochrome Black-Grey (clean publication look)</w:t>
      </w:r>
    </w:p>
    <w:p>
      <w:r>
        <w:t>Parameter Value / Range Energy Target 2,000-2,200 kcal/day Protein Range 1.2-1.5 g/kg body weight Fat Range 25-30% of total kcal Focus Nutrients Protein, Healthy Fats, B Vitamins, Zinc Focus Foods Paneer, Nuts, Milk, Seeds, Dal, Whole Grains Avoid Junk foods, sugary snacks, skipping meals Goal Duration 6-8 weeks visible progress 3⃣ Diet Guidance (Plain Text, Clear Flow) Eat 5-6 meals daily with energy-dense snacks.</w:t>
        <w:br/>
        <w:t>Add ghee/oil to chapati or rice to increase calorie density.</w:t>
        <w:br/>
        <w:t>Combine cereals and pulses for complete protein.</w:t>
        <w:br/>
        <w:t>Focus on calorie-rich shakes and milk-based beverages between meals.</w:t>
        <w:br/>
        <w:t>Ensure minimum 2-3 L fluids (milk, soups, water) daily.</w:t>
        <w:br/>
        <w:t>4⃣ Sample Diet Chart (Professional Table Layout) Example (formatted cleanly in Word with shading + alignment): Time Vegetarian Options Non-Vegetarian Alternatives Early Morning Warm milk + soaked almonds/dates Same + 1 boiled egg Breakfast Paneer paratha + curd + banana Omelette + 2 toast + fruit Mid-Morning Smoothie (banana, milk, oats, honey) Same Lunch Rice + dal + paneer curry + salad + ghee Fish curry/chicken + dal + rice Evening Snack Upma/poha with nuts Sandwich with boiled egg Dinner Chapati + veg curry + curd + kheer (weekly) Grilled chicken + rice + curd Bedtime Milk with nuts or badam milk Same</w:t>
      </w:r>
    </w:p>
    <w:p>
      <w:r>
        <w:t>5⃣ Focus Nutrient Table (Clinical Reference) Nutrient Role Food Sources Protein Muscle building Paneer, Milk, Eggs, Pulses Fat Energy reserve Ghee, Nuts, Seeds Iron RBC formation Greens, Jaggery, Dates Zinc Appetite, metabolism Seeds, Paneer, Pulses Calcium Bone strength Milk, Curd, Ragi 6⃣ Case Study Drill (Practice Sheet) Example: Male, 25 yrs, 56 kg, 174 cm → BMI 18.5 → Underweight.</w:t>
        <w:br/>
        <w:t>Target BMI = 21 → Target Weight = 63 kg.</w:t>
        <w:br/>
        <w:t>Calorie Goal = 2200 kcal/day.</w:t>
        <w:br/>
        <w:t>Quick Formula Practice: This teaches you to calculate instantly during counseling.</w:t>
        <w:br/>
        <w:t>7⃣ Counseling Pointers (Professional Add-on) Encourage home-based, traditional meals with calorie boosts.</w:t>
        <w:br/>
        <w:t>Show visual portion sizes using real utensils.</w:t>
        <w:br/>
        <w:t>Review patient food diary every 5-7 days.</w:t>
        <w:br/>
        <w:t>Track weight and appetite weekly.</w:t>
        <w:br/>
        <w:t>8⃣ Motivational Line (Footer) "Every kilo gained with balance strengthens more than just the body - it builds discipline." Calorie Adjustment = 500 kcal/day surplus Protein = 1.4 × 56 = 78 g/day Fluid = 35 ml × 56 = ~2 L/day</w:t>
      </w:r>
    </w:p>
    <w:p>
      <w:r>
        <w:t>first complete version of this design)?</w:t>
        <w:br/>
        <w:t>Once you approve that, I'll apply the exact same structure for Hypertension, Uric Acid, Thyroid, and others - forming your Platinum Manual's full template.</w:t>
        <w:br/>
        <w:t>Let's lock this in - I'll now begin "CASE 2: Weight Gain Protocol (Vegetarian + Non- Vegetarian)" using the exact premium structure we finalized: professional, educational, and beautifully balanced between clinical precision and real-world use.</w:t>
        <w:br/>
        <w:t>(We'll keep that same tone for the whole book.) Somebody if we say strictly to follow then they'll follow and somebody they feel hard to follow if we say strictly so mix of both in the sitchivtion where they need to avoid oily junk, sugary beverages ,or more salty and spicy(masala) ,...or senior restrictions and conditions like chronic CASE 3: Hypertension (DASH) CASE 4: Uric Acid CASE 5: Thyroid and so on...</w:t>
      </w:r>
    </w:p>
    <w:p>
      <w:r>
        <w:t>for Effective Diet Counseling") at the start of your Platinum Manual - right before the first case?</w:t>
        <w:br/>
        <w:t>It'll act as your signature approach to handling every patient and make your book stand out like a real practitioner's bible.</w:t>
        <w:br/>
        <w:t>Yeah you can add dietian counsiling at the end even if you think it's important you can add food and drug intervention positive and negative....as we already doing the nutrition combinations which make more efficient and absorb effectively and efficiently...etc age factors before...you can include this as to enhance the quality of book by increasing the quality of learning and reading...</w:t>
        <w:br/>
        <w:t>more guide fieldly as hand book ...and best selling book!...</w:t>
        <w:br/>
        <w:t>guidebook" to a complete clinical companion.</w:t>
        <w:br/>
        <w:t>Dietitian Counseling Section (End Chapter) Title: "The Art of Diet Counseling - Connecting Science with Empathy" This will cover: "Let's see how your body feels after this week - then we'll fine-tune it together." vs.</w:t>
        <w:br/>
        <w:t>"You haven't followed the plan properly" ( too harsh).</w:t>
        <w:br/>
        <w:t>This teaches professional empathy + control of conversation.</w:t>
        <w:br/>
        <w:t>Food-Drug Interaction Section Title: "Nutrient-Drug Interactions: What Every Dietitian Must Know" This will cover: How to speak with different patient types (strict, emotional, overconfident, confused, etc.) How to build trust and compliance - tone, words, facial cues, food language.</w:t>
        <w:br/>
        <w:t>Follow-up approach: when to call, how to adjust, what to say when results are slow.</w:t>
        <w:br/>
        <w:t>Handling sensitive situations like body image, cravings, or non-compliance.</w:t>
        <w:br/>
        <w:t>Example templates:</w:t>
      </w:r>
    </w:p>
    <w:p>
      <w:r>
        <w:t>SECTION 10 - Clinical Disease Master Reference (A Ready-to-Use Nutrition-Practice Guide for Dietitians &amp; Students) Structure of Each Disease Chapter</w:t>
      </w:r>
    </w:p>
    <w:p>
      <w:r>
        <w:t>Every disease (e.g., Diabetes, HTN, PCOD, Renal, Liver, Thyroid, Uric Acid, GERD, Obesity, Pediatric Nutrition, etc.) will now follow a 5-Layer Format: Extra Enhancements 1⃣ Mini Dictionary / Key Words &amp; Abbreviations At the bottom of each disease page: Term Meaning Practical Use GFR Glomerular Filtration Rate Kidney function marker LDL Low-Density Lipoprotein "Bad" cholesterol 1.</w:t>
        <w:br/>
        <w:t>Introduction Simple, 2-line clinical overview (pathophysiology in plain words).</w:t>
        <w:br/>
        <w:t>Example: "Diabetes Mellitus occurs when insulin function is impaired, leading to high blood glucose levels." 2.</w:t>
        <w:br/>
        <w:t>Complications &amp; Long-Term Risks Bullet-point style, color-coded by severity: Microvascular → nephropathy, neuropathy, retinopathy Macrovascular → hypertension, CAD Others → delayed wound healing, infections 3.</w:t>
        <w:br/>
        <w:t>Diagnosis &amp; Key Lab Parameters Parameter Normal Range Diagnostic Cut-off Notes FBS 70-99 mg/dL ≥126 mg/dL = Diabetes Fasting 8 h HbA1c 4-5.6 % ≥6.5 % Avg 3-month control Mnemonic Tip: "F-H-O" → FBS, HbA1c, OGTT for remembering diabetic tests.</w:t>
        <w:br/>
        <w:t>4.</w:t>
        <w:br/>
        <w:t>Dietary Management Summary Key Nutrients → Energy (kcal/kg), Protein (g/kg), Carbs %, Fat %.</w:t>
        <w:br/>
        <w:t>Focus Nutrients → e.g., chromium, magnesium, omega-3, fiber.</w:t>
        <w:br/>
        <w:t>Food Groups → green, yellow, red coding (for do's / moderate / avoid).</w:t>
        <w:br/>
        <w:t>Short " Memory Code" (e.g., "3 F Rule = Fiber, Fluids, Fitness").</w:t>
        <w:br/>
        <w:t>5.</w:t>
        <w:br/>
        <w:t>Preventive and Lifestyle Corner Early detection screening advice.</w:t>
        <w:br/>
        <w:t>Simple prevention steps for aging adults ("Walk, Watch Salt, Water").</w:t>
        <w:br/>
        <w:t>Annual lab monitoring checklist.</w:t>
        <w:br/>
        <w:t>One-line counseling script sample for patients.</w:t>
      </w:r>
    </w:p>
    <w:p>
      <w:r>
        <w:t>Term Meaning Practical Use BMI Body Mass Index Nutritional status indicator Easy to revise before counseling sessions or exams.</w:t>
        <w:br/>
        <w:t>2⃣ Quick Notes &amp; Margin Tips 3⃣ Color-Coded Condition Groups Color Category Example Green Metabolic Disorders Diabetes, Obesity, PCOD Blue Cardiovascular / Renal HTN, CKD Yellow Digestive / GI GERD, Liver, IBS Purple Pediatric / Special Care Growth, Underweight Red Critical / Clinical Support Cancer, Neutropenia 4⃣ Case Study Drills (3-5 per section) Each drill = 1 patient profile + your calculation + reasoning + final plan.</w:t>
        <w:br/>
        <w:t>Example: Case #1: 45-year-old female, BMI = 31, HTN + Hypothyroid.</w:t>
        <w:br/>
        <w:t>Memory Formula: BMR × PAL = TDEE → ± 500 kcal for weight control.</w:t>
        <w:br/>
        <w:t>Small side notes with icons: "Remember: High Purine → High Uric Acid" "Pair Iron foods + Vitamin C for better absorption." "Always take thyroid med 30 min before breakfast." RDA = 1800 kcal/day Energy Deficit = 500 kcal/day Macro Distribution = Carb 50 %, Protein 20 %, Fat 30 % Menu = DASH + Gluten-Free mod.</w:t>
      </w:r>
    </w:p>
    <w:p>
      <w:r>
        <w:t>(With Dietitian's Guide to Common Clinical Procedures &amp; Tests) Structure of Each Disease Chapter (Updated Format) Each disease will now contain 7 sub-sections for instant clinical understanding and diet linkage: 1.</w:t>
        <w:br/>
        <w:t>Introduction &amp; Pathophysiology (Simple Clinical Logic) Short explanation of what happens inside the body in simple, non-medical language.</w:t>
        <w:br/>
        <w:t>e.g., "In PCOD, insulin resistance causes excess androgen production leading to irregular cycles and weight gain." 2.</w:t>
        <w:br/>
        <w:t>Complications &amp; Risk Factors 3.</w:t>
        <w:br/>
        <w:t>Diagnosis, Investigations &amp; Procedures Common Laboratory Tests Test Full Form Normal Range Used For Diet Relevance CBC Complete Blood Count Hb 12-15 g/dL Infection, anemia Iron/Folate diet planning LFT Liver Function Test SGPT &lt; 40 IU/L Hepatitis, fatty liver Protein moderation RFT Renal Function Test Urea &lt; 40 mg/dL Kidney status Sodium/potassium control TSH Thyroid Stimulating Hormone 0.4-4.0 µIU/mL Thyroid disorders Calorie &amp; iodine balance Bullet-point list (color-coded by severity: mild, moderate, chronic) e.g., Reversible → fatigue, hair fall Moderate → obesity, insulin resistance Chronic → infertility, metabolic syndrome</w:t>
      </w:r>
    </w:p>
    <w:p>
      <w:r>
        <w:t>Test Full Form Normal Range Used For Diet Relevance FBS Fasting Blood Sugar 70-99 mg/dL Diabetes Carb distribution Lipid Profile - LDL &lt;100 mg/dL Heart health Fat source planning Serum Uric Acid - M: 3.4-7.0 mg/dL Gout Purine restriction Common Diagnostic Procedures (with Dietitian's Meaning) Procedure Purpose Interpretation for Dietitian Diet Action Ultrasound (USG) Organ imaging (liver, kidney, ovaries) Detects fatty liver, cysts, stones Adjust fat/protein intake Endoscopy/Colonoscopy GI evaluation Inflammation, ulcers, IBS Low-fiber / bland diet ECG/Echo Heart function Arrhythmia, LVH DASH / cardiac diet OGTT (Oral Glucose Tolerance Test) Sugar tolerance Diabetes, insulin resistance Glycemic control diet DEXA Scan Bone density Osteopenia, osteoporosis Calcium + Vit D support CT/MRI Organ imaging (advanced) Detect lesions/tumors Adjust energy- protein Biopsy Tissue sampling Cancer, cirrhosis Oncology nutrition plan 4.</w:t>
        <w:br/>
        <w:t>Dietary Management Blueprint Includes: Energy (kcal/kg) Protein (g/kg) Key Nutrients (focus points) Food Group Distribution</w:t>
      </w:r>
    </w:p>
    <w:p>
      <w:r>
        <w:t>e.g., For CKD → "L-S-P" = Low Salt, Low Protein, Potassium Control 5.</w:t>
        <w:br/>
        <w:t>Lifestyle, Prevention &amp; Counseling Script 6.</w:t>
        <w:br/>
        <w:t>Quick Disease Snapshot Table Disease Key Labs Focus Nutrients Avoid Recommended Diet Pattern Diabetes FBS, HbA1c Fiber, Chromium Sugar, refined flour Low GI + Controlled CHO HTN Na, K Potassium, Mg Salt, Pickles DASH diet PCOD FBS, Insulin Zinc, Omega-3 Junk, Sugar Low GI + Anti- inflammatory CKD Urea, Cr, GFR Protein (restricted), Iron Sodium, K Renal diet Uric Acid Serum uric acid Vitamin C, Fiber Red meat, organ meat Low purine diet 7.</w:t>
        <w:br/>
        <w:t>Case Study Drill (Step-by-Step Practice) Case: 40-year-old male with HTN + Diabetes.</w:t>
        <w:br/>
        <w:t>Memory Formula / Mnemonic Example counseling dialogue Preventive advice for aging adults Screening frequency "Diet + Lifestyle + Medication" combination chart BMI: 29 kg/m² Labs: FBS 160 mg/dL, Na 148 mmol/L Rx: DASH + Diabetic Modified Plan Calculation: BMR × PAL = 2000 kcal CHO 50 %, Protein 20 %, Fat 30 % Plan: Brown rice + Moong dal + Boiled veg + Grilled paneer + Buttermilk.</w:t>
      </w:r>
    </w:p>
    <w:p>
      <w:r>
        <w:t>Memory Note: "3P Formula → Plan, Portion, Progress" (Every review).</w:t>
        <w:br/>
        <w:t>8.</w:t>
        <w:br/>
        <w:t>Memory Hooks for Quick Recall Short 1-line mnemonics like: 9.</w:t>
        <w:br/>
        <w:t>Dietitian's Procedure Decoder Table A special new subsection to decode common medical abbreviations &amp; doctor notes: Symbol / Abbreviation Meaning Dietitian's Interpretation NBM Nil by Mouth Patient fasting - IV/TF support TF Tube Feeding Choose formula &amp; rate IV Fluids Intravenous Adjust oral fluid intake RFT/LFT Renal/Liver Function Monitor protein &amp; sodium F/U Follow Up Review weight, labs, compliance Pre/Post OP Before/After Surgery Clear fluid → soft diet transition Why This Section Is Revolutionary 1⃣ Expand this into the full structured section (10-12 diseases) right inside your Platinum Manual, "DASH = Drop Added Salt Habit." "CKD → Limit Protein, not Nutrition." "PCOD → Plant protein &amp; Portion control." "Uric acid → Water washes waste." Bridges nutrition + clinical medicine → helping dietitians speak the "doctor's language." Enables accurate, confident counseling during rounds or OPD sessions.</w:t>
        <w:br/>
        <w:t>Reduces fear of medical terms &amp; tests - converting them into diet actions.</w:t>
        <w:br/>
        <w:t>Ideal for students, interns, and hospital-based dietitians.</w:t>
      </w:r>
    </w:p>
    <w:p>
      <w:r>
        <w:t>Example 1 - PCOD Counseling Scenario: A 24-year-old female with PCOD, mild obesity, irregular cycles, and low confidence about body image.</w:t>
        <w:br/>
        <w:t>Dialogue: Patient: Dt.</w:t>
        <w:br/>
        <w:t>Kaladhar, I've tried many diets but my weight never goes down.</w:t>
        <w:br/>
        <w:t>I feel hopeless.</w:t>
        <w:br/>
        <w:t>struggle because of hormonal imbalance, not just food habits.</w:t>
        <w:br/>
        <w:t>Let's focus on balancing hormones first, not just the scale.</w:t>
        <w:br/>
        <w:t>Patient: So should I stop rice completely?</w:t>
        <w:br/>
        <w:t>Instead of cutting foods, we balance them - like rice with dal or grilled paneer.</w:t>
        <w:br/>
        <w:t>Patient: But I crave sweets a lot after lunch.</w:t>
        <w:br/>
        <w:t>soaked nuts at that time will stabilize it.</w:t>
        <w:br/>
        <w:t>Patient: Okay, that sounds doable.</w:t>
        <w:br/>
        <w:t>in energy and cycles first - weight loss follows naturally.</w:t>
        <w:br/>
        <w:t>Counseling Notes: Active listening ("That's understandable").</w:t>
        <w:br/>
        <w:t>Normalizing emotion ("Many women face this").</w:t>
        <w:br/>
        <w:t>Follow-Up Template: Example 2 - Hypertension Counseling Scenario: Male, 52 years, mild hypertension, used to salty snacks.</w:t>
        <w:br/>
        <w:t>Dialogue: Patient: Doctor told me to cut salt, but I can't eat food without taste.</w:t>
        <w:br/>
        <w:t>Review after: 2 weeks Parameters: Weight, menstrual regularity, energy level Reinforcement: Meal timing, physical activity, hydration</w:t>
      </w:r>
    </w:p>
    <w:p>
      <w:r>
        <w:t>cumin or coriander for flavor instead of salt.</w:t>
        <w:br/>
        <w:t>Patient: Can I still have papad or pickle occasionally?</w:t>
        <w:br/>
        <w:t>per day overall.</w:t>
        <w:br/>
        <w:t>Let's balance it by avoiding salt elsewhere that day.</w:t>
        <w:br/>
        <w:t>Patient: What about outside food?</w:t>
        <w:br/>
        <w:t>salt at home that night.</w:t>
        <w:br/>
        <w:t>Small steps keep BP stable.</w:t>
        <w:br/>
        <w:t>Counseling Notes: Motivational style: "You don't have to… we can…" Teaches substitution, not restriction.</w:t>
        <w:br/>
        <w:t>Patient feels empowered, not scolded.</w:t>
        <w:br/>
        <w:t>Follow-Up Template: Example 3 - Diabetes Counseling Scenario: 35-year-old male, new Type 2 Diabetes diagnosis, worried about lifelong diet control.</w:t>
        <w:br/>
        <w:t>Dialogue: Patient: Do I have to stop rice and mango forever?</w:t>
        <w:br/>
        <w:t>meal - the body handles sugar better that way.</w:t>
        <w:br/>
        <w:t>Patient: So portion control is more important than banning food?</w:t>
        <w:br/>
        <w:t>keeps sugar steady.</w:t>
        <w:br/>
        <w:t>Patient: That's easier than I thought.</w:t>
        <w:br/>
        <w:t>glucose normal.</w:t>
        <w:br/>
        <w:t>Counseling Notes: Uses plate model visual.</w:t>
        <w:br/>
        <w:t>Reinforces inclusion.</w:t>
        <w:br/>
        <w:t>Builds long-term compliance.</w:t>
        <w:br/>
        <w:t>Review: Monthly BP record Goal: &lt;130/85 mmHg Diet Reinforcement: DASH + Low Sodium pattern</w:t>
      </w:r>
    </w:p>
    <w:p>
      <w:r>
        <w:t>2⃣ How to protect your original diet charts You've already created high-value, evidence-based Guidance + Sample Menu plans.</w:t>
        <w:br/>
        <w:t>To keep them exclusive for your patients while still showing readers how to design a chart, here's the best approach: Option: "Clinical Outline + Note" In the manual, for every disease chapter we'll insert a clear statement like: Note for Practitioners: Detailed Guidance + Sample Menu diet plans are available exclusively through Dt.</w:t>
        <w:br/>
        <w:t>Kaladhar's Clinical Consultation Framework.</w:t>
        <w:br/>
        <w:t>This section provides the scientific outline and counseling cues to design individualized plans under professional supervision.</w:t>
        <w:br/>
        <w:t>Then underneath we can write a summary paragraph such as: "The personalized plan follows the same evidence-based template: - Macronutrient ratio - Carb 45-50 %, Protein 20 %, Fat 30 % - Food grouping by glycaemic index - Portion control &amp; plate model adaptation - Cultural substitutions for Indian meals." This keeps your intellectual property protected and monetized - anyone reading knows you have the full version available for patients, while they get enough structure to learn the method.</w:t>
        <w:br/>
        <w:t>Added Branding Touch At the end of each condition section, we'll add a soft-branded line: For individualized diet therapy and follow-up protocols, contact Dt.</w:t>
        <w:br/>
        <w:t>Kaladhar's Clinical Nutrition Practice (Hyderabad).</w:t>
        <w:br/>
        <w:t>That one line subtly promotes your consultancy inside the educational content - professional, not pushy.</w:t>
        <w:br/>
        <w:t>PCOD, Thyroid, CKD, GERD, etc.) so every section carries: A "Smart Nutrition Insight" box, The exclusive-content note, and</w:t>
      </w:r>
    </w:p>
    <w:p>
      <w:r>
        <w:t>"Transforming health through food wisdom." Hyderabad navathkaladhar5959@gmail.com 8522025622 Nutrition | Wellness | Education | Transformation Your trusted partner in preventive, clinical, and therapeutic nutrition.</w:t>
        <w:br/>
        <w:t>This version gives you: you can use for space-limited pages or diet charts too?</w:t>
        <w:br/>
        <w:t>Yeah if it is a good one then do it!</w:t>
        <w:br/>
        <w:t>charts, report pages, or follow-up forms.</w:t>
        <w:br/>
        <w:t>It keeps the professional look while being compact and classy: "Transforming health through food wisdom." Use Tip: official seals, or diet chart templates (just name + tagline)?</w:t>
        <w:br/>
        <w:t>Just make in such way only one short book if better for practioners than big ICMR or NIN book all time' A clear disclaimer (protects professional use).</w:t>
        <w:br/>
        <w:t>Brand identity through the tagline and footer.</w:t>
        <w:br/>
        <w:t>A warm but confident closing tone - suitable for both printed and digital book versions.</w:t>
        <w:br/>
        <w:t>You can keep this compact version for individual diet charts or counseling reports, and The earlier, detailed version for the manual's last page or clinic brochure/book ending section.</w:t>
      </w:r>
    </w:p>
    <w:p>
      <w:r>
        <w:t>Tone Strategy: "Professional Excellence Without Boasting" 1.</w:t>
        <w:br/>
        <w:t>Front Page &amp; Preamble 2.</w:t>
        <w:br/>
        <w:t>Inside Content 3.</w:t>
        <w:br/>
        <w:t>Layout Appeal 4.</w:t>
        <w:br/>
        <w:t>Back Cover Message (Soft Selling Line) "Designed for clinical nutrition professionals, students, and practitioners who value precision, clarity, and practical impact.</w:t>
        <w:br/>
        <w:t>A concise handbook that bridges evidence-based science with real-world application." - no comparison, no competition, but quietly positioned as the essential guide.</w:t>
        <w:br/>
        <w:t>and opening message) using this subtle "premium professional" strategy - so that it feels inspiring and smart but still neutral on the surface?</w:t>
        <w:br/>
        <w:t>Yess!</w:t>
        <w:br/>
        <w:t>Start !</w:t>
        <w:br/>
        <w:t>Edition" in a way that instantly sets the tone of authority, warmth, and subtle brilliance - The wording will stay neutral and inspiring - like: "This manual was created to simplify clinical nutrition for practitioners and students, bridging science with day-to-day application." No mention of being "better than others." But the content, formatting, and clarity will silently prove it is.</w:t>
        <w:br/>
        <w:t>Tables will be cleaner and faster to use than official NIN tables - so dietitians instantly prefer yours without realizing why.</w:t>
        <w:br/>
        <w:t>Each section starts with a short "Why this matters in practice" line - giving readers emotional connection and clinical relevance.</w:t>
        <w:br/>
        <w:t>Phrases like "clinically proven shortcuts," "practice-ready format," and "based on national recommendations" will make it sound trustworthy and official.</w:t>
        <w:br/>
        <w:t>Premium look, minimalist icons, pastel section shades - feels like a high-end medical hand manual, not a textbook.</w:t>
        <w:br/>
        <w:t>Flow: short paragraphs + wide margins + reader breathing space - it feels comforting and intelligent to hold.</w:t>
      </w:r>
    </w:p>
    <w:p>
      <w:r>
        <w:t>without a single line of arrogance.</w:t>
        <w:br/>
        <w:t>Kaladhar Navath Clinical Nutritionist &amp; Diet Therapy Specialist Tagline: "Transforming Health Through Food Wisdom." Email: navathkaladhar5959@gmail.com | Phone: [Your number placeholder or keep blank for now] Preamble - Why This Manual Exists Modern dietetics often divides knowledge and practice.</w:t>
        <w:br/>
        <w:t>Practitioners know the science, but when they sit across from a patient - real people with emotions, limitations, and fears - the gap between theory and clinical clarity becomes visible.</w:t>
        <w:br/>
        <w:t>This manual was created to bridge that gap.</w:t>
        <w:br/>
        <w:t>It is a working companion, not a reference shelf book - built for dietitians, nutrition students, and healthcare professionals who want clarity, speed, and clinical precision without losing human connection.</w:t>
        <w:br/>
        <w:t>It helps you design, explain, and personalize diet plans confidently within minutes - even during the busiest hospital shifts or private consultations.</w:t>
        <w:br/>
        <w:t>Purpose: To create a tool that allows every dietitian to counsel with confidence, modify diets instantly, and deliver results - blending evidence-based nutrition with practical intuition.</w:t>
        <w:br/>
        <w:t>What This Manual Covers Section 1-2: Nutritional fundamentals, patient assessment, energy, and macro- micronutrient calculations simplified for instant recall.</w:t>
        <w:br/>
        <w:t>Section 3-4: Smart food exchange lists and memory-coded equivalents for faster meal substitutions.</w:t>
      </w:r>
    </w:p>
    <w:p>
      <w:r>
        <w:t>This manual is not just about diet charts; it's about empowering practitioners to transform food into therapy.</w:t>
        <w:br/>
        <w:t>Section 5-6: Practical disease-wise diet modification templates (DM, HTN, PCOD, Renal, etc.) with clinical shortcuts.</w:t>
        <w:br/>
        <w:t>Section 7: Real-life case drills and ready-to-apply patient interaction dialogues.</w:t>
        <w:br/>
        <w:t>Section 8: Counseling scripts, emotional intelligence in diet practice, and trust-building communication.</w:t>
        <w:br/>
        <w:t>Section 9: Focus nutrition for common and rare disorders - linking nutrients, physiology, and outcomes.</w:t>
        <w:br/>
        <w:t>Section 10: Quick reference tables for anthropometry, ideal body weight, BMI, and nutrient requirements across age and sex.</w:t>
        <w:br/>
        <w:t>Young dietitians and nutrition graduates starting clinical rotations who need confidence and quick recall.</w:t>
        <w:br/>
        <w:t>Experienced dietitians who want time-saving professional tools during counseling.</w:t>
        <w:br/>
        <w:t>Healthcare professionals (doctors, nurses, therapists) who want to understand diet therapy beyond basic advice.</w:t>
        <w:br/>
        <w:t>Clinically structured: Every section connects knowledge to action, so you can use it immediately with patients.</w:t>
        <w:br/>
        <w:t>Counseling-ready: Contains real dialogue templates and motivational strategies that improve patient compliance.</w:t>
        <w:br/>
        <w:t>Flexible &amp; adaptable: Designed for both hospital and private practice environments.</w:t>
        <w:br/>
        <w:t>4.</w:t>
        <w:br/>
        <w:t>Memory-mapped &amp; modular: Each section has codes, color keys, and ready formulas for instant recall.</w:t>
        <w:br/>
        <w:t>5.</w:t>
        <w:br/>
        <w:t>Evidence-informed, human-centered: Every guideline is backed by research yet written in simple, compassionate language.</w:t>
      </w:r>
    </w:p>
    <w:p>
      <w:r>
        <w:t>Use it, personalize it, and keep it close.</w:t>
        <w:br/>
        <w:t>Because great results come not from complicated plans, but from consistent, clear, and compassionate practice." Clinical Nutritionist &amp; Diet Therapy Specialist Transforming Health Through Food Wisdom premium header/footer branding (logo placeholder, author name, edition mark, and section icons) - so it becomes the official opening pages of your manual before we move into Section 1 ("Core Nutrition Foundation")?</w:t>
        <w:br/>
        <w:t>I think if we say diet therapy is also creating compitition for me as many other think they can prepare much better, rather then completely new like Culnary Nutrition expert ...</w:t>
        <w:br/>
        <w:t>You've just pointed out something that top-tier brand strategists in the health industry emphasize: "If you use familiar titles, you compete.</w:t>
        <w:br/>
        <w:t>If you use distinct positioning, you lead." Why "Culinary Nutrition Expert" Works Better Than "Diet Therapy Specialist" Comparison "Culinary Nutrition Expert" Public perception Common in hospitals, easily comparable Feels rare, creative, modern Competition Many claim expertise in it Very few with this hybrid title Brand emotion Clinical, serious Practical + lifestyle-friendly Client reaction "He's another dietitian." "Wow - he helps heal through food itself!" Market appeal Limited to patient circle Attracts both patients and health- conscious lifestyle clients Education value Technical Relatable, instantly curious ("Culinary?</w:t>
        <w:br/>
        <w:t>How?")</w:t>
      </w:r>
    </w:p>
    <w:p>
      <w:r>
        <w:t>Branding Strategy (for your book &amp; future brand) We'll position you not as "one more dietitian," but as the bridge between kitchen wisdom and clinical nutrition - someone who teaches how food becomes medicine in a way that's practical, sustainable, and personalized.</w:t>
        <w:br/>
        <w:t>That's how people remember and trust you.</w:t>
        <w:br/>
        <w:t>Your title alone becomes your marketing line.</w:t>
        <w:br/>
        <w:t>Kaladhar Navath Culinary Nutrition Expert &amp; Clinical Nutritionist Transforming Health Through Food Wisdom.</w:t>
        <w:br/>
        <w:t>This single shift keeps your clinical authority (nutritionist) but adds a premium identity that stands out on book covers, websites, visiting cards, or course certificates.</w:t>
        <w:br/>
        <w:t>identity and prepare it in publication layout format (ready to go into the Word manual)?</w:t>
        <w:br/>
        <w:t>Yup!...</w:t>
      </w:r>
    </w:p>
    <w:p>
      <w:r>
        <w:t>Email : navathkaladhar5959@gmail.com Phone : +91 8522025622 "Nutrition is not just science - it's an art that heals through understanding food at its roots." 2⃣ Preamble Explains the purpose, uniqueness, and goals - the text I wrote in the previous message (bridging clinical + culinary, instant modifications, counseling mastery, etc.).</w:t>
        <w:br/>
        <w:t>3⃣ Author's Note A short, motivational message - written in first person to connect with readers.</w:t>
        <w:br/>
        <w:t>Example draft: Author's Note When I began my journey as a Clinical Nutritionist, I realized most of us were taught what to feed - not how to apply it in real life.</w:t>
        <w:br/>
        <w:t>This manual was born from every patient I counseled, every challenge I faced, and every question that never left my mind.</w:t>
        <w:br/>
        <w:t>My mission is to help you think like a clinician and act like a culinary artist - blending precision with compassion.</w:t>
        <w:br/>
        <w:t>May this book be your daily companion - not just for building diet charts, but for building trust, clarity, and purpose.</w:t>
        <w:br/>
        <w:t>4⃣ Certification / Brand Page This manual is part of the Clinical Practice Accelerator Series Developed &amp; curated by Dt.</w:t>
        <w:br/>
        <w:t>Kaladhar Navath (Culinary Nutrition Expert &amp; Clinical Nutritionist) Reproduction, distribution, or adaptation of this material without permission is prohibited.</w:t>
      </w:r>
    </w:p>
    <w:p>
      <w:r>
        <w:t>"Dedicated to every healer who believes that food is the first medicine - and wisdom, the finest therapy." Preamble A one-page professional introduction explaining: Body Structure Once the Word export tool is active again, I'll directly build and format it - with headings, boxes, soft gold + ivory highlights, and a premium clinic-style layout that looks ready for publication.</w:t>
        <w:br/>
        <w:t>introduces you and the purpose of this manual - something you can later use for Amazon or inside the book flap?</w:t>
        <w:br/>
        <w:t>Why this manual was created - to make practical nutrition faster, simpler, and evidence- based.</w:t>
        <w:br/>
        <w:t>What it covers: Core methods, tables, case drills, and clinical guidance for beginners and professionals.</w:t>
        <w:br/>
        <w:t>Purpose: Bridge the gap between textbook knowledge and real-world diet practice with instant modification strategies.</w:t>
        <w:br/>
        <w:t>Goal: To help every practitioner counsel confidently, calculate instantly, and personalize with precision.</w:t>
        <w:br/>
        <w:t>Section 1: Core Framework of Clinical Diet Planning 2.</w:t>
        <w:br/>
        <w:t>Section 2: Quick Reference Tables (Energy, Protein, Fats, etc.) 3.</w:t>
        <w:br/>
        <w:t>Section 3: Instant Food Group Substitutions (Memory Codes + kcal/gram table) 4.</w:t>
        <w:br/>
        <w:t>Section 4: Patient Communication &amp; Counseling Scenarios (Dt.-Patient dialogues) 5.</w:t>
        <w:br/>
        <w:t>Section 5: Common Disease Diets (DM, HTN, PCOD, etc.) with Diagnostic Clues, Focus Nutrients, &amp; Precautions 6.</w:t>
        <w:br/>
        <w:t>Section 6: Case Study Drills (3-5 with solutions) 7.</w:t>
        <w:br/>
        <w:t>Section 7: Special Focus on Culinary Nutrition 8.</w:t>
        <w:br/>
        <w:t>Section 8: Medical Nutrition Therapy Add-ons (Food &amp; Drug Interactions) 9.</w:t>
        <w:br/>
        <w:t>Section 9: Practitioner Toolkit - Follow-up templates, weekly record sheets, and checklists 10.</w:t>
        <w:br/>
        <w:t>Final Page: Signature closing by Dt.</w:t>
        <w:br/>
        <w:t>Kaladhar - "Eat consciously, heal naturally."</w:t>
      </w:r>
    </w:p>
    <w:p>
      <w:r>
        <w:t>Anything is better is always approved!</w:t>
        <w:br/>
        <w:t>Again!...</w:t>
        <w:br/>
        <w:t>Built on the fusion of science and food wisdom, it transforms complex calculations into clear, practical strategies that can be applied instantly in real-life clinical cases.</w:t>
        <w:br/>
        <w:t>Inside You'll Discover: Every page is designed to strengthen your clinical reasoning, counseling confidence, and creativity in nutrition.</w:t>
        <w:br/>
        <w:t>About the Author transforming health through food wisdom.</w:t>
        <w:br/>
        <w:t>His approach unites traditional nutrition principles with modern diet therapy, inspiring both beginners and seasoned professionals to build mastery that lasts a lifetime.</w:t>
        <w:br/>
        <w:t>"When knowledge becomes action, nutrition becomes healing." - Dt.</w:t>
        <w:br/>
        <w:t>Kaladhar Navath Builds curiosity for readers &amp; practitioners Reflects your brand as a Culinary Nutrition Expert Positions the book as a premium, must-have daily manual (not a dry academic text) Ends with a motivating note that leaves the reader feeling empowered Evidence-based guidelines simplified into everyday practice Quick-reference food substitution codes &amp; nutrient tables Real-world case drills, sample counseling scripts, and instant diet modification methods Disease-wise focus nutrition, diagnostic cues, and culinary therapy approaches</w:t>
      </w:r>
    </w:p>
    <w:p>
      <w:r>
        <w:t>book) or more professional (like a medical practitioner's guide) before I lock this version for the final Word layout?</w:t>
        <w:br/>
        <w:t>I'll blend both professional precision + motivational warmth so the back cover speaks to both types of readers - practitioners who want credibility and those who want inspiration.</w:t>
        <w:br/>
        <w:t>It simplifies what others complicate - from energy and nutrient calculations to quick substitutions and real-world clinical modifications.</w:t>
        <w:br/>
        <w:t>Designed to be your personal "brain book", it helps you think faster, design better, and guide your clients more confidently.</w:t>
        <w:br/>
        <w:t>This manual is not just about what to prescribe - it's about how to think like an expert dietitian.</w:t>
        <w:br/>
        <w:t>Inside You'll Discover Each page is crafted for clarity, speed, and accuracy - making it an indispensable tool for clinical dietitians and aspiring nutrition experts alike.</w:t>
        <w:br/>
        <w:t>Ready-to-use food codes, exchange charts, and equivalence tables Step-by-step instant modification strategies for all age groups and conditions Practical case drills &amp; real counseling dialogues for mastering patient communication Complete sections on disease-wise focus nutrition, diagnostic basics, and therapeutic diets Exclusive guidance on culinary nutrition therapy for enhanced absorption and healing</w:t>
      </w:r>
    </w:p>
    <w:p>
      <w:r>
        <w:t>About the Author Email: navathkaladhar5959@gmail.com Phone: +91 8522025622 With years of hospital and clinical experience, Dt.</w:t>
        <w:br/>
        <w:t>Kaladhar brings together modern diet therapy and ancient food wisdom.</w:t>
        <w:br/>
        <w:t>His philosophy - "Transforming Health Through Food Wisdom" - inspires this manual, which teaches readers to move beyond rigid diets into personalized, healing nutrition.</w:t>
        <w:br/>
        <w:t>"True nutrition begins where diet charts end - in understanding food, body, and behavior." personal message to readers - warm, humble, and memorable)?</w:t>
        <w:br/>
        <w:t>It'll close the book beautifully.</w:t>
        <w:br/>
        <w:t>the Author" that will appear as the final page of your manual.</w:t>
        <w:br/>
        <w:t>It's professional, humble, and leaves a deep emotional impact - the kind that readers remember and quote later Note from the Author Every page of this manual was written with one purpose - to make your journey as a nutritionist easier, sharper, and more fulfilling.</w:t>
        <w:br/>
        <w:t>When I began my practice, I realized that most dietitians spend years memorizing - but few are taught how to think, decide, and modify instantly for every unique client.</w:t>
        <w:br/>
        <w:t>This book is my answer to that gap.</w:t>
        <w:br/>
        <w:t>It's not just a collection of guidelines - it's a map to think faster, plan smarter, and guide others with confidence and care.</w:t>
        <w:br/>
        <w:t>Remember - we are not just prescribing food.</w:t>
        <w:br/>
        <w:t>We are shaping health, restoring balance, and rebuilding trust in the healing power of nutrition.</w:t>
      </w:r>
    </w:p>
    <w:p>
      <w:r>
        <w:t>Thank you for trusting me to be a part of your learning.</w:t>
        <w:br/>
        <w:t>May this manual stay on your desk, your shelf, and your heart - for life.</w:t>
        <w:br/>
        <w:t>With gratitude, "Transforming Health Through Food Wisdom." "Dedicated to every nutritionist who believes food can heal more than medicine.") or should I keep it as-is?</w:t>
        <w:br/>
        <w:t>Then it flows naturally into your Note from the Author, which seals the book beautifully with your voice and philosophy.</w:t>
        <w:br/>
        <w:t>"Your ultimate desk companion for modern clinical nutrition practice.") or should I leave the back cover plain and premium-looking?</w:t>
        <w:br/>
        <w:t>but I'll include a refined tagline at the bottom for subtle branding: "Your ultimate desk companion for modern clinical nutrition practice." That way, it keeps the luxury feel while hinting at value and practicality - exactly how a professional premium manual should close.</w:t>
        <w:br/>
        <w:t>Structure now finalized</w:t>
      </w:r>
    </w:p>
    <w:p>
      <w:r>
        <w:t>professionally for the back cover or first page), introducing you as Dt.</w:t>
        <w:br/>
        <w:t>Kaladhar Navath, Clinical Nutritionist &amp; Culinary Nutrition Expert, with a one-liner about your mission?</w:t>
        <w:br/>
        <w:t>It gives credibility and looks excellent in printed or digital versions.</w:t>
        <w:br/>
        <w:t>About the Author evidence-based yet practical approach to therapeutic diet planning.</w:t>
        <w:br/>
        <w:t>With a strong background in clinical nutrition and food science, he focuses on transforming everyday meals into powerful tools for healing and prevention.</w:t>
        <w:br/>
        <w:t>Driven by the belief that "nutrition is the most personalized form of medicine," his mission is to make medical nutrition therapy accessible, easy to understand, and enjoyable for every practitioner and client alike.</w:t>
        <w:br/>
        <w:t>This short author bio will appear either: 1⃣ on the back cover, just above the tagline, or 2⃣ on the first page after the foreword, if you prefer to keep the cover minimal.</w:t>
        <w:br/>
        <w:t>Which placement do you prefer - back cover or first inner page (after foreword)?</w:t>
        <w:br/>
        <w:t>professional flow.</w:t>
        <w:br/>
        <w:t>That way: Ready to proceed with that layout for the final version?</w:t>
        <w:br/>
        <w:t>Elegant Dedication (emotional but concise) Note from the Author (your authentic voice) Minimal back cover with refined tagline The cover stays clean and striking for branding.</w:t>
        <w:br/>
        <w:t>The first page introduces your vision and credibility naturally.</w:t>
        <w:br/>
        <w:t>It feels like a signature start to a professional manual - just like expert-authored handbooks.</w:t>
      </w:r>
    </w:p>
    <w:p>
      <w:r>
        <w:t>Then, right after that, I'll show you how it looks on page (so you can approve tone + flow).</w:t>
        <w:br/>
        <w:t>Yoo!</w:t>
        <w:br/>
        <w:t>It's written in a professional, motivational, and emotionally engaging tone that builds trust and curiosity from the very first page FOREWORD In today's world, nutrition is not just about calories and macros - it's about clarity, confidence, and connection.</w:t>
        <w:br/>
        <w:t>This manual was born from the daily challenges faced by practicing dietitians, nutritionists, and healthcare professionals - from confusing conversions and scattered data to the pressure of giving fast yet precise dietary advice.</w:t>
        <w:br/>
        <w:t>It integrates the precision of clinical nutrition, the warmth of counseling, and the creativity of culinary science - enabling practitioners to move beyond mechanical diets toward truly therapeutic nutrition.</w:t>
        <w:br/>
        <w:t>This manual is not a replacement for evidence-based resources like ICMR or NIN; rather, it translates that science into instant, practical decisions you can make within minutes - right in front of your patient, confidently.</w:t>
        <w:br/>
        <w:t>Every table, formula, and example here was written to empower you to think like a clinician, calculate like a scientist, and communicate like a mentor.</w:t>
        <w:br/>
        <w:t>Explain why this manual was created (to simplify, empower, and speed up professional practice).</w:t>
        <w:br/>
        <w:t>Reflect your mission - transforming health through food wisdom.</w:t>
        <w:br/>
        <w:t>Make it sound like a premium and inspiring opening, not like a textbook preface.</w:t>
        <w:br/>
        <w:t>End with your name, designation, and contact placeholders.</w:t>
      </w:r>
    </w:p>
    <w:p>
      <w:r>
        <w:t>AUTHOR'S NOTE When I started my journey as a clinical nutritionist, I saw how difficult it was to balance knowledge, accuracy, and empathy in real consultations.</w:t>
        <w:br/>
        <w:t>I created this manual to help every nutrition professional - beginner or expert - to work smarter, faster, and with more clarity.</w:t>
        <w:br/>
        <w:t>Inside these pages, you'll find: Each section is built to bridge theory and practice, turning every reader into a confident, compassionate professional who can guide clients through food - not fear.</w:t>
        <w:br/>
        <w:t>Remember: "When knowledge meets empathy, it becomes transformation." I dedicate this work to every student, intern, and practitioner who dreams not only to treat, but to teach - not only to feed, but to heal.</w:t>
        <w:br/>
        <w:t>May this manual serve as your daily partner in practice and your reminder that food wisdom has no limits when guided by purpose.</w:t>
        <w:br/>
        <w:t>Case-study drills that sharpen practical decision-making.</w:t>
        <w:br/>
        <w:t>Focus-nutrition sections for major clinical conditions like diabetes, PCOS, thyroid, hypertension, and renal disorders.</w:t>
        <w:br/>
        <w:t>Counseling dialogue examples to build real patient communication skills.</w:t>
        <w:br/>
        <w:t>Culinary nutrition integrations - to transform medical diets into enjoyable, sustainable lifestyles.</w:t>
      </w:r>
    </w:p>
    <w:p>
      <w:r>
        <w:t>Now this gives your book a strong emotional and professional opening - it feels genuine and positions you as a mentor figure to both new and experienced dietitians structure, and how to use this manual (something readers see before the index)?</w:t>
        <w:br/>
        <w:t>It'll make the start complete.</w:t>
        <w:br/>
        <w:t>This manual was designed to bridge the gap between theory and real-world application - helping practitioners make quick, evidence-based dietary decisions that are both patient- centered and practical.</w:t>
        <w:br/>
        <w:t>Each section has been structured to: Readers are encouraged to treat this manual as a living handbook - to be updated, annotated, and customized according to their clinical experience and evolving expertise.</w:t>
        <w:br/>
        <w:t>Let this be your everyday reference - a bridge between food, science, and the art of healing through nutrition.</w:t>
        <w:br/>
        <w:t>It'll guide readers on how to navigate quickly between sections like disease diets, counseling Simplify nutritional calculations and conversions Provide flexible diet modification frameworks for all health conditions Strengthen clinical judgment through real-life examples and case drills Encourage confident counseling with ready-to-use communication templates</w:t>
      </w:r>
    </w:p>
    <w:p>
      <w:r>
        <w:t>templates, and calculation drills - making it look complete like a professional publication.</w:t>
        <w:br/>
        <w:t>It integrates clinical nutrition, practical counseling, and applied culinary science into one structured reference.</w:t>
        <w:br/>
        <w:t>1⃣ Navigation 2⃣ For Quick Calculations 3⃣ For Clinical Practice 4⃣ For Students and Interns Each section begins with a short introduction, followed by practical frameworks, tables, and ready-to-use examples.</w:t>
        <w:br/>
        <w:t>Disease-specific diets include guidelines, sample menus, focus nutrients, and counseling notes for real-world application.</w:t>
        <w:br/>
        <w:t>Case drills and sample counseling conversations at the end of each section help reinforce decision-making and communication skills.</w:t>
        <w:br/>
        <w:t>Section 3 provides instant nutrient equivalences and meal swaps (for faster adjustments during counseling).</w:t>
        <w:br/>
        <w:t>Keep the "Memory Codes" handy - they allow you to calculate calories, protein, or exchanges in seconds.</w:t>
        <w:br/>
        <w:t>The manual's disease protocols are aligned with current dietary guidelines (ICMR, NIN, ADA, WHO).</w:t>
        <w:br/>
        <w:t>Use the "Focus Nutrition" tables to personalize each plan by age, weight, and condition.</w:t>
        <w:br/>
        <w:t>"Dietitian Dialogue" pages show practical counseling scripts to improve patient motivation and compliance.</w:t>
        <w:br/>
        <w:t>Each section ends with a case example - use it to test your interpretation and plan-building</w:t>
      </w:r>
    </w:p>
    <w:p>
      <w:r>
        <w:t>MAIN BODY Section 1: Clinical Nutrition Foundations - Smart Practice for Modern Dietitians Section 2: Food Exchange System - Fast Memory Codes &amp; Shortcuts Section 3: Smart Calculation Master Table (With Memory Code) Section 4: Medical Nutrition Therapy (MNT) - Disease-Based Framework Section 5: Case Study &amp; Drill Practice Zone A short message about purpose, readers, and impact 3.</w:t>
        <w:br/>
        <w:t>Signature Divider Page (already approved) 4.</w:t>
        <w:br/>
        <w:t>Index Section names and quick navigation 5.</w:t>
        <w:br/>
        <w:t>Preamble - Why this manual was created, how it simplifies practice, helps beginners + practitioners, and fills the gap between ICMR/NIN and real-world application Overview of practical nutrition science Clinical assessment flow (anthropometric → biochemical → dietary → clinical → lifestyle) Fast reference energy &amp; macronutrient calculation Example: patient profile → energy need → kcal distribution → food group equivalents Tables: cereals, pulses, milk, fruits, vegetables, fat, meat Memory drills (1 cup = 100 kcal concept, easy swaps) Example case: calorie and protein count by exchange Ready reckoner: "100 kcal = 1 exchange" concept for all food groups 5-6 alternative options for each group (cereals, pulses, milk, etc.) with equivalent kcal &amp; protein Quick "equal kcal substitution" section for instant modification For DM, HTN, Hypothyroid, PCOD, CVD, CKD, GERD, Obesity, Gout, Lactation, Pediatric, etc.</w:t>
        <w:br/>
        <w:t>Each disease: intro, causes, key complications, diagnostic criteria, dietary goals, food guidelines, do's &amp; don'ts, and 1 sample menu Focus nutrients &amp; supportive nutrients table 4-5 complete examples of case-to-plan format Real-life simulation (patient → assessment → plan → counseling summary) Step-by-step walkthrough for instant decision making</w:t>
      </w:r>
    </w:p>
    <w:p>
      <w:r>
        <w:t>B.</w:t>
        <w:br/>
        <w:t>a single-column premium layout (for visual appeal, more space for highlights &amp; boxes)?</w:t>
        <w:br/>
        <w:t>Once you choose, I'll begin compiling and formatting Section 1.</w:t>
        <w:br/>
        <w:t>I'll go with Option B: the single-column premium layout - it gives this manual a polished, modern "clinical-plus-educational" feel and works beautifully for printed or e-book versions later.</w:t>
        <w:br/>
        <w:t>It converts the long ICMR / NIN tables into daily-use shortcuts, ensuring every diet prescription is personalized, practical, and clinically sound.</w:t>
        <w:br/>
        <w:t>1.1 The Core Logic of Diet Calculation 1.</w:t>
        <w:br/>
        <w:t>Cover + Front-matter formatting - finalize the visual layout with your approved title, tagline, author line, and soft professional color palette.</w:t>
        <w:br/>
        <w:t>Section 1 build - "Clinical Nutrition Foundations - Smart Practice for Modern Dietitians." I'll add a short note at the top explaining what this section is for, then include your first worked example (patient → energy need → distribution → exchanges).</w:t>
        <w:br/>
        <w:t>After your confirmation of Section 1, we'll flow sequentially through the rest (2 → 10) so each</w:t>
      </w:r>
    </w:p>
    <w:p>
      <w:r>
        <w:t>A clinically balanced plan follows the Energy → Macronutrient → Exchange → Meal Distribution chain.</w:t>
        <w:br/>
        <w:t>Each step answers a different "why": Step Key Question Answered Practical Output 1 How many calories does this person need?</w:t>
        <w:br/>
        <w:t>Total Energy Requirement (kcal) 2 What ratio of macronutrients fits their condition &amp; goal?</w:t>
        <w:br/>
        <w:t>% Carb / % Protein / % Fat 3 How to translate these numbers into foods?</w:t>
        <w:br/>
        <w:t>Food Exchange System 4 How to fit it into their day?</w:t>
        <w:br/>
        <w:t>Meal Schedule &amp; Portions 1.2 Quick Energy Estimation ("Three-Tap Rule") Instead of memorizing full formulas, remember this 3-Tap Shortcut: Body Type kcal/kg of Ideal Body Weight Example (60 kg adult) Sedentary 25 kcal / kg ≈ 1500 kcal Moderate 30 kcal / kg ≈ 1800 kcal Active 35 kcal / kg ≈ 2100 kcal Memory code: "25-30-35 rule." Works for 20-60 yrs adults; add +200 kcal for adolescents; subtract −200 for seniors.</w:t>
        <w:br/>
        <w:t>1.3 Macronutrient Distribution Reference Goal / Condition CHO % PRO % FAT % Example (kcal Split for 1800 kcal) General Healthy 55 15 30 990 / 270 / 540 Weight Loss 45 25 30 810 / 450 / 540 Diabetes Mild 50 20 30 900 / 360 / 540 Renal Stable 55 12 33 990 / 216 / 594 1.4 Exchange Conversion Simplifier</w:t>
      </w:r>
    </w:p>
    <w:p>
      <w:r>
        <w:t>Group 1 Exchange = Gives (kcal / P / C / F g) Cereal 25 g (raw) 80 / 2 / 17 / 0 Pulse 30 g (raw) 100 / 7 / 17 / 0.5 Milk 100 ml 70 / 3.4 / 5 / 4 Veg 100 g 25 / 2 / 4 / 0 Fruit 100 g 40 / 0 / 10 / 0 Fat/Oil 5 g 45 / 0 / 0 / 5 Sugar 5 g 20 / 0 / 5 / 0 Mini Drill Example 1: If an 1800 kcal plan uses 55 % CHO → 990 kcal ÷ 4 = 248 g CHO.</w:t>
        <w:br/>
        <w:t>Each cereal exchange = 17 g CHO → 248 ÷ 17 ≈ 15 cereal exchanges/day.</w:t>
        <w:br/>
        <w:t>Split → Breakfast 4 | Lunch 5 | Dinner 4 | Snacks 2.</w:t>
        <w:br/>
        <w:t>Memory code: "15-4-5-4-2" → universal 1800 kcal template.</w:t>
        <w:br/>
        <w:t>1.5 Meal Distribution Framework Meal % of Total kcal 1800 kcal Example Early Morning 5 % 90 Breakfast 20 % 360 Mid-Morning 10 % 180 Lunch 30 % 540 Evening Snack 10 % 180 Dinner 20 % 360 Bedtime 5 % 90 Tip: Keep heavy proteins for day meals → better digestion &amp; nitrogen use.</w:t>
        <w:br/>
        <w:t>1.6 Practice Drill - Case Study #1 Client: Female 30 yrs, Height 158 cm, Weight 60 kg, Sedentary.</w:t>
        <w:br/>
        <w:t>Goal: Weight Maintenance.</w:t>
      </w:r>
    </w:p>
    <w:p>
      <w:r>
        <w:t>Step 1: Ideal Wt = 58 kg (≈ 22.5 BMI).</w:t>
        <w:br/>
        <w:t>Step 2: kcal = 58 × 25 = 1450 kcal ≈ 1500 kcal/day.</w:t>
        <w:br/>
        <w:t>Step 3: Use 55C / 15P / 30F → 825 / 225 / 450 kcal = 206 g CHO / 56 g PRO / 50 g FAT.</w:t>
        <w:br/>
        <w:t>Step 4: Exchanges ≈ Cereal 12, Pulse 3, Milk 3, Veg 3, Fruit 2, Fat 5.</w:t>
        <w:br/>
        <w:t>Step 5: Distribute per 1.5 k chart above.</w:t>
        <w:br/>
        <w:t>Outcome: Complete maintenance pattern in under 60 seconds.</w:t>
        <w:br/>
        <w:t>Section Outcome After completing this section, the reader can: Quick Substitution Grids, keeping the same style and clinical tone?</w:t>
        <w:br/>
        <w:t>Then we'll proceed with Section 2: Advanced Macronutrient Mapping &amp; Quick Substitution Grids, written in the same professional-educational tone as Section 1.</w:t>
        <w:br/>
        <w:t>This section becomes your "speed dial" for making accurate substitutions on the spot.</w:t>
        <w:br/>
        <w:t>2.1 Macronutrient Equivalency Basics 1 g Protein = 4 kcal 1.</w:t>
        <w:br/>
        <w:t>Estimate energy &amp; macronutrient needs in &lt; 1 minute.</w:t>
        <w:br/>
        <w:t>Convert kcal → exchanges instantly.</w:t>
        <w:br/>
        <w:t>Distribute meals professionally without lengthy reference tables.</w:t>
      </w:r>
    </w:p>
    <w:p>
      <w:r>
        <w:t>1 g Carbohydrate = 4 kcal 1 g Fat = 9 kcal Memory code: "4-4-9 Rule." Knowing this lets you interchange foods while keeping total kcal constant.</w:t>
        <w:br/>
        <w:t>2.2 Protein Substitution Grid (≈ 100 kcal each) Source Quantity Protein (g) Fat (g) CHO (g) Quick Use Tip Paneer (low fat) 50 g 8 5 2 Replace ½ milk + 1 fat exchange Egg (whole) 1 6 5 0 Equal to 1 pulse exchange Moong dal (cooked) 100 g 7 0.5 13 Use with rice for complete protein Sprouts (moong) 100 g 6 1 15 Use in salads or snacks Tofu 50 g 8 4 2 Substitute paneer for vegans Milk (toned) 200 ml 7 4 10 For breakfast protein support Chicken (boneless, boiled) 50 g 12 3 0 Lean protein for low-fat plans Fish (steamed) 50 g 11 2 0 Use twice weekly for omega-3 2.3 Carbohydrate Substitution Grid (≈ 80-100 kcal each) Source Quantity CHO (g) Protein (g) GI Usage Tip Rice (cooked) 100 g 28 2 High Use post workout Chapati (whole wheat) 1 medium (30 g raw) 18 3 Medium Main staple Oats (cooked) 100 g 20 3 Low Breakfast filler</w:t>
      </w:r>
    </w:p>
    <w:p>
      <w:r>
        <w:t>Source Quantity CHO (g) Protein (g) GI Usage Tip Poha (cooked) 100 g 22 2 Medium Snack or breakfast Millet (foxtail/jowar) 25 g raw 20 2 Low Gluten-free base Sweet Potato (boiled) 100 g 22 1 Low Energy + β- carotene Banana (1 small) 80 g 19 1 Medium Pre-workout option 2.4 Fat &amp; Oil Exchange Grid (≈ 45 kcal each) Fat Source Qty Fat (g) Type Clinical Note Oil (any veg.) 5 ml (1 tsp) 5 MUFA/PUFA Cooking unit Ghee 5 g 5 SFA + CLA Use in limited qty Butter 5 g 5 SFA Avoid in CVD/HTN Almonds 6 nos (10 g) 6 MUFA + Vit E Heart friendly Walnuts 3 halves (10 g) 6 Ω-3 Brain support Flaxseed (pwd) 1 tsp (5 g) 2 ALA Ω-3 Mix in curd/oats 2.5 Rapid Exchange Conversion Examples Example 1: Client needs +10 g protein without extra fat → Replace 1 cereal exchange (80 kcal) + 1 fat exchange (45 kcal) with 1 milk exchange (70 kcal) + 1 pulse exchange (100 kcal).</w:t>
        <w:br/>
        <w:t>→ Net protein +9 g, fat -3 g, CHO ≈ same.</w:t>
        <w:br/>
        <w:t>Example 2: Need -10 g fat in a day → Cut 2 tsp oil (90 kcal) and add 1 fruit exchange (40 kcal) + 1 veg exchange (25 kcal).</w:t>
        <w:br/>
        <w:t>→ Energy -25 kcal, fat -10 g, fiber ↑.</w:t>
        <w:br/>
        <w:t>Example 3: To increase energy by 200 kcal without protein rise → Add 2 fat + 1 fruit exchange (≈ 210 kcal).</w:t>
      </w:r>
    </w:p>
    <w:p>
      <w:r>
        <w:t>2.6 Memory Codes for Quick Balancing Target Quick Swap Formula +Protein Add 1 pulse + 1 milk exchange → +13 g P + +170 kcal -Fat -2 tsp oil → -10 g F - 90 kcal +Energy +2 fat + 1 fruit → +210 kcal -CHO -1 cereal + +1 pulse → -17 g C + +5 g P Mnemonic: "Pulse balances Protein, Fruit balances Fiber." 2.7 Mini Case Drills Case 1 - Weight Gain (Veg) Goal +300 kcal/day → Add 2 fat + 1 cereal + 1 milk exchange.</w:t>
        <w:br/>
        <w:t>Result: +300 kcal (+12 g fat, +7 g P, +17 g CHO).</w:t>
        <w:br/>
        <w:t>Case 2 - Diabetes Diet Adjustment Reduce CHO by 30 g and increase Protein by 10 g → -2 cereal + 1 pulse + 1 milk exchange.</w:t>
        <w:br/>
        <w:t>Case 3 - Renal Restriction Limit Protein to 50 g but maintain Energy 1800 kcal → -2 pulse + +2 fat + +1 fruit exchange.</w:t>
        <w:br/>
        <w:t>Substitute or modify any food in under 60 seconds.</w:t>
        <w:br/>
        <w:t>Balance macronutrients on the fly for disease conditions.</w:t>
        <w:br/>
        <w:t>Build patient-friendly menus with practical variety.</w:t>
      </w:r>
    </w:p>
    <w:p>
      <w:r>
        <w:t>Now we'll move into Section 3 - "Memory Codes for Instant Energy &amp; Exchange Conversion (Expanded Option Library)" - this section is designed as your instant recall toolkit - the part of the manual you'll use daily to modify, substitute, and calculate without ever opening a big table or calculator.</w:t>
        <w:br/>
        <w:t>These "memory codes" are built from the ICMR-NIN exchange system but simplified and upgraded for clinical speed.</w:t>
        <w:br/>
        <w:t>3.1 Quick Energy Equivalence "Core Codes" Energy Group Standard Exchange kcal Protein (g) CHO (g) Fat (g) Example Mnemonic Cereal Exchange 30 g raw cereal 80 kcal 2 17 0.5 "C-80-17" → Cereal = 80 kcal ≈ 17 g CHO Pulse Exchange 30 g raw pulse 100 kcal 6 15 0.5 "P-100-6" → Pulse = 100 kcal ≈ 6 g Protein Milk Exchange 100 ml milk 70 kcal 3 5 4 "M-70-3-4" → Milk = 3 P + 4 F Fat Exchange 5 g fat/oil 45 kcal - - 5 "F-5-45" Fruit Exchange 100 g fruit 40 kcal 0 10 - "Fr-40-10" Vegetable Exchange 100 g veg 25 kcal 1 5 - "V-25-5" Memory Trick: C-80, P-100, M-70, F-45, Fr-40, V-25 → "80-100-70-45-40-25" = Energy ladder for six exchanges.</w:t>
      </w:r>
    </w:p>
    <w:p>
      <w:r>
        <w:t>3.2 Cereal Group - 5 to 6 Instant Options (≈ 80 kcal / Exchange) Food Raw Qty (≈ 30 g) Cooked Portion Quick Use Rice (raw) 30 g 100 g cooked Base grain Chapati (atta) ½ medium (30 g flour) 1 small Standard Indian meal Poha 25 g 60 g cooked Breakfast/snack Oats 20 g 100 g porridge Low-GI cereal Jowar/Bajra flour 25 g 1 small bhakri Gluten-free option Daliya (broken wheat) 25 g 100 g cooked High-fiber cereal Quick Recall: 30 g raw grain ≈ 100 g cooked ≈ 80 kcal.</w:t>
        <w:br/>
        <w:t>3.3 Pulse Group - 6 Instant Options (≈ 100 kcal / Exchange) Food Raw Qty (≈ 30 g) Cooked Portion Protein (g) Tip Moong dal 30 g 100 g cooked 7 Easy digest Masoor dal 30 g 100 g 7 Quick cook Chana dal 25 g 75 g 6 High fiber Rajmah 30 g 80 g 7 Soak 8 h Soybean 20 g 60 g 8 Protein dense Sprouts (moong) 60 g raw 100 g 6 Light option Memory Code: "6 Pulses = Protein Power 6-8 g each." 3.4 Milk Group - 5 Quick Options (≈ 70 kcal / Exchange) Food Portion Protein (g) Fat (g) Use Toned milk 100 ml 3 4 Base Curd/yogurt 100 g 3 3 Lunch addon Paneer (low-fat) 30 g 5 4 Protein + Ca</w:t>
      </w:r>
    </w:p>
    <w:p>
      <w:r>
        <w:t>Food Portion Protein (g) Fat (g) Use Skim milk 150 ml 5 0.2 Low fat Soy milk 100 ml 3 3 Vegan alt 3.5 Fat Group - 5 Quick Options (≈ 45 kcal / Exchange) Food Qty Fat (g) Tip Oil (any veg) 1 tsp (5 ml) 5 Cooking Ghee 1 tsp (5 g) 5 Flavor only Butter 1 tsp (5 g) 5 Avoid in CVD Almonds 6 nos (10 g) 6 Snack Walnuts 3 halves (10 g) 6 Brain health Memory Code: "5 ml = 5 g = 45 kcal." 3.6 Fruit Group - 6 Quick Options (≈ 40 kcal / Exchange) Food Qty (≈ 100 g) CHO (g) Tip Apple 1 small 10 Low GI Guava 1 medium 9 Vit C boost Papaya 1 cup 10 Digestive Watermelon 1 slice 8 Hydrating Orange 1 medium 10 Citrus C Pomegranate ½ cup 9 Iron support 3.7 Vegetable Group - 5 Quick Options (≈ 25 kcal / Exchange) Food Qty (100 g) CHO (g) Use Cabbage 100 g 5 Raw/Cooked Bottle gourd 100 g 4 Steamed veg</w:t>
      </w:r>
    </w:p>
    <w:p>
      <w:r>
        <w:t>Food Qty (100 g) CHO (g) Use Beans 100 g 5 Fiber Pumpkin 100 g 4 Soup/base Palak 100 g 3 Iron source 3.8 Composite Exchange Shortcut Table 1 Exchange = kcal Protein CHO Fat Example 1 Cereal 80 2 17 0.5 Chapati ½ 1 Pulse 100 6 15 0.5 Moong dal ½ cup 1 Milk 70 3 5 4 100 ml milk 1 Fat 45 - - 5 1 tsp oil 1 Fruit 40 - 10 - 1 small fruit 1 Vegetable 25 1 5 - 1 cup veg 3.9 Memory Drills &amp; Practice Tricks Drill 1 - Instant 200 kcal Add-On Need +200 kcal to gain weight → 1 milk + 1 fat + 1 cereal exchange.</w:t>
        <w:br/>
        <w:t>Drill 2 - Protein + Energy for Pregnancy Add 1 pulse + 1 milk exchange (≈ 170 kcal, +9 g Protein).</w:t>
        <w:br/>
        <w:t>Drill 3 - Diabetic CHO Cut -1 cereal (-80 kcal, -17 g CHO), +1 pulse (+100 kcal, +6 g P).</w:t>
        <w:br/>
        <w:t>→ Net: +20 kcal, CHO ↓ 11 g, Protein ↑ 6 g.</w:t>
        <w:br/>
        <w:t>Drill 4 - Dyslipidemia Correction -2 fat (-90 kcal), +1 fruit (+40 kcal), +1 veg (+25 kcal).</w:t>
        <w:br/>
        <w:t>→ Energy -25 kcal, Fat ↓ 10 g, Fiber ↑ 6 g.</w:t>
        <w:br/>
        <w:t>Drill 5 - Kid-Friendly Add-On +1 milk + 1 fruit = 110 kcal, easy snack combo.</w:t>
        <w:br/>
        <w:t>Outcome of Section 3: By the end of this section, you'll be able to:</w:t>
      </w:r>
    </w:p>
    <w:p>
      <w:r>
        <w:t>Conversion Templates", where we'll connect these exchanges into real-world meal balancing templates and practice quick diet modification cases (like HTN, DM, PCOD, renal, etc.)?</w:t>
        <w:br/>
        <w:t>We'll now move into the most powerful and practical part of your manual - the section that turns all your food knowledge into real-world diet planning mastery.</w:t>
        <w:br/>
        <w:t>Think of this section as your clinical calculator + creative meal builder.</w:t>
        <w:br/>
        <w:t>4.1 The "Base Formula" for Quick Diet Planning Every Indian adult's plan starts with a foundation formula: Total Energy Requirement (TER) TER=BMR×ActivityFactor+StressFactorTER=BMR×ActivityFactor+StressFactor But for field use - you can memorize approximate ready-to-use kcal ranges: Category Male (kcal/day) Female (kcal/day) Sedentary 2000-2100 1700-1800 Moderate 2400-2600 1900-2100 1.</w:t>
        <w:br/>
        <w:t>Recall 6 major exchanges and their energy instantly.</w:t>
        <w:br/>
        <w:t>Substitute 5-6 food options per group from memory.</w:t>
        <w:br/>
        <w:t>Adjust calorie and macronutrient goals within 30-60 seconds during counseling.</w:t>
      </w:r>
    </w:p>
    <w:p>
      <w:r>
        <w:t>Category Male (kcal/day) Female (kcal/day) Heavy 2800-3000 2200-2500 Memory Hack: 2000 → 2400 → 2800 (Males) 1700 → 1900 → 2200 (Females) 4.2 Energy Distribution (Standard Indian Pattern) Meal % of Total Calories Example (1800 kcal diet) Breakfast 20% 360 kcal Mid-Morning 10% 180 kcal Lunch 30% 540 kcal Evening Snack 10% 180 kcal Dinner 25% 450 kcal Bedtime 5% 90 kcal Shortcut Memory: "20-10-30-10-25-5" → adds up to 100%.</w:t>
        <w:br/>
        <w:t>4.3 Macronutrient Conversion Template Use this universal thumb rule for conversion: Macronutrient % of Energy kcal/g Formula Carbohydrate 50-60% 4 (kcal × %CHO)/4 Protein 15-20% 4 (kcal × %P)/4 Fat 20-25% 9 (kcal × %F)/9 Example: For a 1800 kcal plan: 4.4 "Exchange Conversion" Shortcut Table CHO → 55% → (1800×0.55)/4 = 247 g Protein → 15% → (1800×0.15)/4 = 67 g Fat → 25% → (1800×0.25)/9 = 50 g</w:t>
      </w:r>
    </w:p>
    <w:p>
      <w:r>
        <w:t>Energy Group kcal/Exch Protein CHO Fat How Many Exchanges in 1800 kcal Diet Cereals 80 2 17 0.5 10-12 Pulses 100 6 15 0.5 2-3 Milk 70 3 5 4 2 Fat 45 - - 5 4 Fruits 40 - 10 - 2-3 Vegetables 25 1 5 - 3-4 Quick Recall Rule: For 1800 kcal → 10 cereals, 3 pulses, 2 milk, 4 fats, 3 fruits, 4 vegetables.</w:t>
        <w:br/>
        <w:t>4.5 Building a Balanced Plate (1 Meal Template) Food Group Exchanges kcal Example Cereal 2 160 2 rotis Pulse 1 100 ½ cup dal Veg (A) 1 25 Cooked sabzi Veg (B) 1 25 Salad Milk 1 70 Buttermilk/curd Fat 1 45 1 tsp oil Fruit 1 40 Apple/orange 4.6 Real-World Modification Examples Example 1: Diabetic Patient (1500 kcal) Adjustment Strategy: Reduce CHO by 10-15%, add more pulses &amp; fiber.</w:t>
        <w:br/>
        <w:t>Group Standard Modified Cereal 10 8 Pulse 3 4</w:t>
      </w:r>
    </w:p>
    <w:p>
      <w:r>
        <w:t>Group Standard Modified Milk 2 2 Fat 4 4 Fruit 3 2 Veg 4 5 Why: Keeps total kcal same but lowers glycemic load, adds protein &amp; fiber.</w:t>
        <w:br/>
        <w:t>Example 2: Hypertension (DASH Type, 1600 kcal) Goal: Low sodium, high K+, Mg+, Ca+, more fruits/veg.</w:t>
        <w:br/>
        <w:t>Group Standard Modified Cereal 10 8 Pulse 3 3 Milk 2 3 (low-fat) Fat 4 3 Fruit 3 4 Veg 4 6 Memory Trick: "DASH → Drop salt, Add Salad, Hydrate." Example 3: Obesity (1200 kcal) Goal: Calorie restriction, no nutrient deficiency.</w:t>
        <w:br/>
        <w:t>Group Standard Modified Cereal 10 6 Pulse 3 3 Milk 2 2 Fat 4 2 Fruit 3 2 Veg 4 5</w:t>
      </w:r>
    </w:p>
    <w:p>
      <w:r>
        <w:t>Shortcut: "Cereal ↓ Fat ↓, Veg ↑ Protein constant." Example 4: Pregnancy (2100 kcal) Goal: +300 kcal and +15 g protein/day.</w:t>
        <w:br/>
        <w:t>Group Standard Modified Cereal 10 11 Pulse 3 4 Milk 2 3 Fat 4 5 Fruit 3 3 Veg 4 5 4.7 Rapid "Diet Rebuild" Drill Scenario: Your diabetic patient says, "I feel weak and want to gain energy without increasing sugar." Add: 1 milk (70 kcal) + 1 fat (45 kcal) + 1 pulse (100 kcal) = +215 kcal, no sugar rise.</w:t>
        <w:br/>
        <w:t>4.8 Template Summary Case kcal/day Key Change Outcome Diabetic 1500 ↓CHO, ↑Pulse &amp; Veg Glycemic balance Hypertension 1600 ↓Na, ↑Fruits/Veg BP control Obesity 1200 ↓Fat, ↑Veg Weight loss Pregnancy 2100 ↑Protein + Ca Fetal growth Child (7-10 yrs) 1600 ↑Milk + Fruits Growth Elderly 1400 ↑Fiber, ↓Fat Easy digestion</w:t>
      </w:r>
    </w:p>
    <w:p>
      <w:r>
        <w:t>It's designed so that you can plan, explain, or modify a therapeutic diet within minutes during patient counseling.</w:t>
        <w:br/>
        <w:t>Instantly balance kcal and nutrients for any condition.</w:t>
        <w:br/>
        <w:t>Convert exchanges into real meal patterns within minutes.</w:t>
        <w:br/>
        <w:t>Confidently modify a plan during live counseling.</w:t>
        <w:br/>
        <w:t>common foods to include/avoid, absorption boosters/inhibitors, and "ready-to-swap" replacements per condition?</w:t>
      </w:r>
    </w:p>
    <w:p>
      <w:r>
        <w:t>5.1 Diabetes Mellitus (Type 2) Primary Goal: Maintain euglycemia (fasting &lt;100 mg/dL, PP &lt; 140 mg/dL) &amp; prevent complications.</w:t>
        <w:br/>
        <w:t>Focus Nutrients Why Important Best Sources Avoid/Limit Quick Swaps Complex CHO + Fiber Delays glucose absorption Oats, millets, beans, veggies Refined flour, sweets Replace white rice → brown rice/millets Protein (15- 20%) Prevents muscle loss Pulses, tofu, paneer, egg white Fatty meats Add 1 pulse exchange instead of cereal MUFA &amp; PUFA Improves insulin sensitivity Olive, groundnut, mustard oil, nuts Ghee, butter Use ½ tsp cold- pressed oil/meal Magnesium &amp; Chromium Helps insulin function Nuts, seeds, spinach, whole grains - Sprinkle seeds on salad Vitamin C &amp; E Antioxidant Citrus, amla, papaya - 1 fruit serving mid- morning Absorption Tip: Pair cereal + pulse = better amino acid profile &amp; slower sugar release.</w:t>
        <w:br/>
        <w:t>5.2 Hypertension (DASH + Low Sodium Plan) Goal: Reduce BP by limiting sodium and increasing K+, Mg+, Ca+.</w:t>
        <w:br/>
        <w:t>Focus Nutrients Function Rich Sources Avoid Smart Substitutes Potassium Counteracts sodium Banana, guava, leafy greens Salted snacks Fresh fruits/salads Calcium Regulates BP Low-fat milk, curd, sesame Full-fat cheese Skim milk, paneer Magnesium Smooth muscle relaxation Nuts, seeds, whole grains - 1 tbsp mixed seeds/day Fiber Improves lipid profile Veggies, oats, millets - Add raw salad at lunch &amp; dinner Omega-3 Anti-inflammatory Flax, walnuts, fish Fried items Use roasted flax powder</w:t>
      </w:r>
    </w:p>
    <w:p>
      <w:r>
        <w:t>Sodium limit: ≤ 1.5 g/day (~3.8 g salt).</w:t>
        <w:br/>
        <w:t>Memory Code: "DASH → Drop Salt + Add Salad + Hydrate." 5.3 PCOD / PCOS Goal: Reduce insulin resistance + balance hormones + prevent weight gain.</w:t>
        <w:br/>
        <w:t>Focus Nutrients Benefit Avoid Quick Tips Low GI CHO + Fiber Lowers insulin peaks Oats, quinoa, beans, veg Bakery, refined carbs ½ plate veg rule Protein (20- 25%) Improves satiety Paneer, tofu, sprouts Fried paneer, junk 1 protein/meal Omega-3 &amp; Vit D Hormonal balance Flax, chia, sunlight, egg yolk - 15 min sun daily Zinc, B- vitamins Ovulation support Nuts, legumes - Add 5 almonds + 2 walnuts/day Key Phrase: "Fiber + Protein + Vitamin D = Fertility Support Trio." 5.4 Hyperuricemia / Gout Goal: Decrease uric acid synthesis &amp; improve excretion.</w:t>
        <w:br/>
        <w:t>Focus Nutrients Role Include Avoid Smart Additions Low-purine Reduce uric acid Milk, veggies, fruits Organ meats, shellfish Moong dal instead of rajma Vitamin C Promotes excretion Amla, citrus fruits - Add lemon to meals Water Dilutes uric acid 2.5-3 L/day Alcohol 1 glass/hour during work Protein (moderate) Prevents muscle loss Low-fat dairy, eggs Red meat 2 eggs/week or paneer 5.5 Obesity / Weight Management</w:t>
      </w:r>
    </w:p>
    <w:p>
      <w:r>
        <w:t>Goal: Create 500-700 kcal/day deficit without nutrient loss.</w:t>
        <w:br/>
        <w:t>Focus Nutrients Function Avoid Smart Rule Protein Satiety Pulses, egg whites Fried meats 1 protein/meal Fiber Fullness Veg, fruits, oats Juices Raw before cooked MUFA Healthy fat Avocado, nuts Ghee 5 nuts/snack Water Metabolism - Sugary drinks 2.5 L/day Memory Trick: "Cut fat, not food." 5.6 Renal Disorders (Early CKD) Goal: Prevent protein overload &amp; control electrolytes.</w:t>
        <w:br/>
        <w:t>Nutrient Focus Foods Allowed Restricted Protein 0.6-0.8 g/kg BW Milk, paneer (limited), dal water Red meat, pulses in excess Sodium &lt; 2 g/day Fresh home food Pickles, papad Potassium Control Apple, papaya, rice flakes Banana, coconut water Phosphorus Control Rice, sabudana Cola, nuts 5.7 Cardiovascular Disease (CVD) Goal: Improve lipid profile &amp; reduce inflammation.</w:t>
        <w:br/>
        <w:t>Focus Nutrients Function Avoid MUFA/PUFA HDL↑, LDL↓ Olive, canola, fish Butter, dalda Soluble fiber Binds cholesterol Oats, barley, fruits Refined flour Antioxidants Prevent oxidation Tomato, citrus, berries - Plant sterols Block absorption Nuts, legumes - Formula: "Fibre + Fish + Fresh Food = Healthy Heart."</w:t>
      </w:r>
    </w:p>
    <w:p>
      <w:r>
        <w:t>5.8 Memory Aid - "5-Step Clinical Recall" For any new case → recall this order: A.I.M.S.E.</w:t>
        <w:br/>
        <w:t>→ Assessment → Intake → Modifications → Substitute → Education Example: Pt with HTN → Assess (BP, weight) → Intake (3 g salt/day) → Modify (↓Na) → Substitute (Herbs for salt) → Educate ("Taste adaptation takes 2 weeks").</w:t>
        <w:br/>
        <w:t>Outcome of Section 5: You now hold an instant, condition-wise modification matrix that allows you to: Section 6 - Vegetarian Food Exchange Expansion + Energy Equivalents with 5-6 Option Examples per Group, where you'll get detailed equivalents (g → kcal → exchange → food options) for cereals, pulses, fruits, vegetables, milk, fats, etc.?</w:t>
        <w:br/>
        <w:t>We'll now begin SECTION 6 - "VEGETARIAN FOOD EXCHANGE &amp; ENERGY EQUIVALENTS (CLINICAL SPEED TABLES)", designed exactly the way you asked - so you can calculate, modify, and explain diets instantly while counseling patients.</w:t>
        <w:br/>
        <w:t>Speak confidently in patient consultations.</w:t>
        <w:br/>
        <w:t>Teach junior dietitians how to reason every dietary choice.</w:t>
      </w:r>
    </w:p>
    <w:p>
      <w:r>
        <w:t>books.</w:t>
        <w:br/>
        <w:t>This section provides ready-to-use tables and memory codes so that after a few days of practice, you can do all calculations mentally - just like a clinical expert.</w:t>
        <w:br/>
        <w:t>How to Use This Section 6.1 Cereal Exchange (1 exchange ≈ 100 kcal) Cereal Group (30 g raw ≈ 100 kcal) Protein (g) CHO (g) Fat (g) Equivalent Household Measure Example Options Rice (raw) 2 23 0.3 1/3 cup (uncooked) or 1 small katori cooked Rice, Brown rice, Parboiled rice Wheat flour 3 20 0.4 1 phulka (30 g flour) Roti, Chapati, Paratha Ragi (Nachni) 2.5 22 0.6 3 tbsp flour Ragi dosa, Ragi porridge Jowar (Sorghum) 2.8 22 1.5 1 small bhakri Jowar roti, Jowar upma Bajra (Pearl millet) 3 20 1.5 1 small bhakri Bajra khichdi, Bajra roti Oats 3 18 2 3 tbsp raw Oats porridge, Oats idli Memory Code: "Cereal 30 g → 100 kcal → 20 g CHO → 3 g Protein." Quick swap logic → Rice = Roti = Oats = Ragi (in kcal).</w:t>
        <w:br/>
        <w:t>6.2 Pulse/Legume Exchange (1 exchange ≈ 100 kcal) 1.</w:t>
        <w:br/>
        <w:t>Identify the Exchange Group (Cereal, Pulse, Milk, etc.).</w:t>
        <w:br/>
        <w:t>Check the standard portion (in grams or household measures).</w:t>
        <w:br/>
        <w:t>Note the average energy, protein, CHO, and fat values.</w:t>
        <w:br/>
        <w:t>4.</w:t>
        <w:br/>
        <w:t>Choose equivalent food swaps for variation and cultural preferences.</w:t>
        <w:br/>
        <w:t>5.</w:t>
        <w:br/>
        <w:t>Use "Memory Codes" (mnemonics and thumb rules) for quick recall.</w:t>
      </w:r>
    </w:p>
    <w:p>
      <w:r>
        <w:t>Pulses (30 g raw) Protein (g) CHO (g) Fat (g) Measure Example Options Moong dal 7 17 0.5 2 tbsp raw or ½ cup cooked Moong dal, Sprouts Masoor dal 7 15 0.5 2 tbsp raw Masoor dal, Soup Chana dal 6 17 1 2 tbsp raw Dal fry, Besan chilla Rajma (Kidney beans) 6 15 0.7 2 tbsp raw Rajma curry Black gram (Urad dal) 7 15 1 2 tbsp raw Idli, Dosa batter Soybean (Dry) 13 12 6.5 1 tbsp raw Soy chunks, Tofu Memory Code: "Pulse 30 g → 100 kcal → 7 g protein." Quick Tip: 1 katori cooked dal ≈ 100 kcal.</w:t>
        <w:br/>
        <w:t>6.3 Milk Exchange (1 exchange ≈ 100 kcal) Type of Milk Protein (g) CHO (g) Fat (g) Measure Example Uses Toned milk 3.5 5 4 1 cup (150 ml) Milk, Tea, Coffee Skim milk 4 5 0.1 1 cup (150 ml) Milk, Curd Whole milk 3.2 4.8 6 1 cup (150 ml) Milk, Paneer Curd (Low-fat) 4 5 3 ½ cup Probiotic source Paneer (Low-fat) 8 2 6 40 g Add to curries/salads Memory Code: "1 cup milk = 100 kcal = 4 g protein." 6.4 Vegetable Exchange (A) Low-Calorie Vegetables (Free foods - &lt;25 kcal/100 g)</w:t>
      </w:r>
    </w:p>
    <w:p>
      <w:r>
        <w:t>Example Energy Comment Cucumber, Tomato, Lettuce, Bottle gourd, Ridge gourd 15-20 kcal Unlimited, high fiber, good hydration (B) Other Vegetables (1 exchange ≈ 50 kcal/100 g) Example Energy Protein CHO Carrot, Beetroot, Beans, Peas, Pumpkin 50 kcal 2 10 Rule: 3 cups raw leafy ≈ 1 cup cooked = 25 kcal.</w:t>
        <w:br/>
        <w:t>6.5 Fruit Exchange (1 exchange ≈ 50 kcal) Fruit Quantity CHO (g) Notes Apple 1 small (100 g) 12 Safe for diabetics Banana ½ medium 12 High K+ Orange 1 medium 12 Vit C source Papaya 100 g 12 Digestive enzymes Watermelon 150 g 12 Hydrating Guava 1 small 10 Fiber + Vit C Memory Code: "1 fruit exchange = 50 kcal = 12 g CHO." 6.6 Fat/Oil Exchange (1 exchange ≈ 45 kcal) Fat/Oil Quantity Fat (g) Example Oil (Groundnut, Mustard, Olive) 1 tsp (5 g) 5 Cooking use Butter 1 tsp (5 g) 5 Spread Ghee 1 tsp (5 g) 5 Tadka Nuts (Mixed) 5 g 4 Almond, Walnut Seeds (Flax, Chia, Pumpkin) 5 g 4 Sprinkle on salads Memory Code: "1 tsp oil = 45 kcal = 5 g fat."</w:t>
      </w:r>
    </w:p>
    <w:p>
      <w:r>
        <w:t>6.7 Ready Reference - 1 Exchange Summary Table Group Grams kcal Protein (g) CHO (g) Fat (g) Cereal 30 g 100 3 20 0.5 Pulse 30 g 100 7 15 0.5 Milk 150 ml 100 4 5 4 Veg (other) 100 g 50 2 10 0 Fruit 100 g 50 0 12 0 Fat 5 g 45 0 0 5 Quick Recall: *"100 kcal club" → Cereal, Pulse, Milk; "50 kcal club" → Fruit, Veg.</w:t>
        <w:br/>
        <w:t>6.8 Practice Drill - 3 Quick Examples Example 1 - Diabetes Diet (1200 kcal): Example 2 - Weight Gain (2000 kcal): Example 3 - Hypertension (DASH-Lite 1600 kcal): SECTION 7 - Case Study Drills (3-5 complete examples from patient entry → diagnosis → calculation → chart → counseling) so you can see how all this comes together in real clinical workflow?</w:t>
        <w:br/>
        <w:t>We'll now move into the core of your clinical mastery manual - SECTION 7: Case Study Drills.</w:t>
        <w:br/>
        <w:t>6 cereal + 3 pulse + 2 milk + 3 veg + 2 fruit + 2 fat = ~1200 kcal balanced plan.</w:t>
        <w:br/>
        <w:t>9 cereal + 4 pulse + 3 milk + 3 veg + 3 fruit + 4 fat.</w:t>
        <w:br/>
        <w:t>7 cereal + 3 pulse + 3 milk + 4 veg + 3 fruit + 2 fat + 1 nut exchange.</w:t>
      </w:r>
    </w:p>
    <w:p>
      <w:r>
        <w:t>This section is where everything you've learned so far (food exchange, quick kcal logic, nutrient balance, counseling tone, and clinical reasoning) comes alive - exactly like how you'll handle real patients in your clinic or hospital.</w:t>
        <w:br/>
        <w:t>SECTION 7 - CASE STUDY DRILLS (CLINICAL PRACTICE MODULE) Purpose: To train you to analyze, calculate, and counsel within 5 minutes per patient - a skill that separates good dietitians from truly clinical experts.</w:t>
        <w:br/>
        <w:t>Each case study below will follow this standard format: Case Study 1 - Diabetes Mellitus (Type 2) Patient Profile Calculation 1.</w:t>
        <w:br/>
        <w:t>Patient Profile (what you get from OPD or case sheet) 2.</w:t>
        <w:br/>
        <w:t>Anthropometric &amp; Clinical Data 3.</w:t>
        <w:br/>
        <w:t>Nutritional Diagnosis 4.</w:t>
        <w:br/>
        <w:t>Dietary Calculation / Exchange Plan 5.</w:t>
        <w:br/>
        <w:t>Sample Menu Plan (Practical Version) 6.</w:t>
        <w:br/>
        <w:t>Counseling Dialogue (How to talk to patient) 7.</w:t>
        <w:br/>
        <w:t>Dietitian Notes &amp; Modifications Name: Mr.</w:t>
        <w:br/>
        <w:t>Ramesh Kumar, 48 years Sex: Male Height: 170 cm Weight: 80 kg BMI: 27.7 kg/m² (Overweight) Diagnosis: Type 2 Diabetes Mellitus (FBS 145 mg/dL, PPBS 210 mg/dL) Activity Level: Moderate (Office work + evening walk) Ideal Body Weight (IBW): 65 kg Energy Requirement: 25 kcal/kg × 65 = 1600 kcal/day Protein: 1 g/kg = 65 g</w:t>
      </w:r>
    </w:p>
    <w:p>
      <w:r>
        <w:t>Exchange Plan Food Group Exchanges kcal Cereal 6 600 Pulses 3 300 Milk 2 200 Vegetables 3 150 Fruits 2 100 Fat 2 90 Total - ≈1440-1500 kcal Sample Menu Early Morning: Warm water + methi seeds + 5 almonds Breakfast: 2 vegetable oats idlis + chutney + 1 egg white / curd Mid-Morning: Guava or apple + green tea Lunch: 2 chapati + 1 katori lauki sabzi + ½ cup brown rice + ½ cup dal + salad Evening: Roasted chana + herbal tea Dinner: 2 phulka + ½ cup dal + sautéed veggies + ½ cup curd Bedtime: Warm milk (skim) + cinnamon pinch Counseling Example Pt: "Can I eat mango?" Choose raw fruits over juice." Pt: "What about sweets?" Dietitian Notes Fat: 20-25% kcal = 35-40 g CHO: 55-60% kcal = 200-220 g Avoid long gaps (&gt;3 hrs).</w:t>
        <w:br/>
        <w:t>Limit fruit to 2/day; no fruit + milk combo.</w:t>
        <w:br/>
        <w:t>Use cold-pressed oils in small amounts (3 tsp/day).</w:t>
      </w:r>
    </w:p>
    <w:p>
      <w:r>
        <w:t>Case Study 2 - Pediatric (Poor Appetite, Low Weight) Profile Calculation Exchange Plan Group Exchanges kcal Cereal 6 600 Pulse 2 200 Milk 2 200 Veg 3 150 Fruit 2 100 Fat 3 135 Total - ≈1400-1500 kcal Sample Menu Early Morning: Milk + soaked almonds + 1 date Breakfast: Banana pancake / suji upma + chutney Mid-Morning: Smoothie (banana + milk + nuts) Lunch: Soft rice + dal + veg curry + ghee Snack: Fruit custard / besan chilla Dinner: Dalia + veg khichdi + curd Bedtime: Milk + soaked almonds Counseling Example Parent: "She refuses to eat lunch." Name: Baby Ananya, 6 years Weight: 15 kg (Underweight) Symptoms: Poor appetite, frequent cold/fever Activity: Moderate Energy: 100 kcal/kg = 1500 kcal/day Protein: 1.5 g/kg = 22 g Fat: 25-30% kcal = 40-45 g</w:t>
      </w:r>
    </w:p>
    <w:p>
      <w:r>
        <w:t>spices.</w:t>
        <w:br/>
        <w:t>Never force-feed." Dietitian Notes Case Study 3 - Hypertension (DASH Diet) Profile Calculation Exchange Plan Group Exchanges kcal Cereal 5 500 Pulse 2 200 Milk 2 200 Veg 4 200 Fruit 2 100 Fat 2 90 Sample Menu Morning: Lemon water + 5 almonds Breakfast: Vegetable oats upma + 1 orange Mid-Morning: Buttermilk Lunch: 2 phulkas + ½ cup dal + spinach + salad Snack: Roasted makhana + green tea Use high-calorie snacks: laddoo, nut milkshake, mashed banana.</w:t>
        <w:br/>
        <w:t>Encourage colorful plating and finger foods.</w:t>
        <w:br/>
        <w:t>Name: Mrs.</w:t>
        <w:br/>
        <w:t>Meera, 55 yrs BMI: 29.1 (Obese) BP: 150/95 mmHg Activity: Sedentary IBW: 60 kg Energy: 20 kcal/kg = 1200 kcal Protein: 1 g/kg = 60 g Sodium limit: &lt; 2 g/day</w:t>
      </w:r>
    </w:p>
    <w:p>
      <w:r>
        <w:t>Dinner: Brown rice + moong dal + steamed veg Bedtime: Warm skim milk Counseling Dialogue Pt: "Can I use rock salt instead?" flavor." Case Study 4 - Weight Gain (Vegetarian) Profile Calculation Exchange Plan Group Exchanges kcal Cereal 9 900 Pulse 4 400 Milk 3 300 Veg 3 150 Fruit 3 150 Fat 4 180 Total - ≈2080-2200 kcal Sample Menu Morning: Milk + soaked almonds + dates Breakfast: Paneer paratha + curd + banana Mid-Morning: Peanut butter shake Name: Mr.</w:t>
        <w:br/>
        <w:t>Arjun, 25 yrs BMI: 18.5 Goal: Gain 5 kg in 2 months Activity: Moderate gym 3x/week Energy: 40 kcal/kg × 60 = 2400 kcal/day Protein: 1.5 g/kg = 90 g Fat: 25-30% kcal = 60 g</w:t>
      </w:r>
    </w:p>
    <w:p>
      <w:r>
        <w:t>Lunch: Rice + dal + paneer curry + salad + ghee Snack: Poha with peanuts + lassi Dinner: Quinoa pulao + dal + roti + curd Bedtime: Milk + nuts Counseling Dialogue Pt: "I eat a lot but still can't gain." Avoid skipping meals." Case Study 5 - Thyroid Hypothyroidism (Weight Management) Profile Calculation Exchange Plan Group Exchanges kcal Cereal 6 600 Pulse 2 200 Milk 2 200 Veg 3 150 Fruit 2 100 Fat 2 90 Menu Name: Mrs.</w:t>
        <w:br/>
        <w:t>Rekha, 40 yrs BMI: 30 (Obese) Symptoms: Fatigue, weight gain, constipation Diagnosis: Hypothyroidism Medication: Thyroxine Energy: 20-25 kcal/kg = 1300-1400 kcal Protein: 1 g/kg = 60 g Fat: 30 g</w:t>
      </w:r>
    </w:p>
    <w:p>
      <w:r>
        <w:t>Morning: Soaked walnuts + turmeric milk Breakfast: Moong dal cheela + papaya Mid-Morning: Carrot sticks + pumpkin seeds Lunch: Brown rice + palak dal + veg curry + curd Snack: Roasted chana + green tea Dinner: Millet roti + dal + sautéed spinach Bedtime: Warm low-fat milk Counseling Pt: "Can I drink coffee after medicine?" breakfast instead." Section 8: Disease-Focused Nutrition (PCOD, Renal, Heart, Liver, etc.</w:t>
        <w:br/>
        <w:t>with Focus Nutrients Table + Quick-Recall Summary)?</w:t>
        <w:br/>
        <w:t>part that truly turns your book into a clinical reference + instant practitioner's guide.</w:t>
        <w:br/>
        <w:t>SECTION 8 - DISEASE-FOCUSED NUTRITION &amp; FOCUS NUTRIENTS TABLE Purpose: To make you instantly recall - "What nutrients, foods, and precautions each disease needs" - without opening any textbook.</w:t>
        <w:br/>
        <w:t>This section gives you: Disease overview (for new practitioners) Common symptoms &amp; causes Diagnostic clues (how it's identified in the hospital) Focus nutrients for therapy (for quick recall) Supportive foods &amp; contraindicated foods Counselling and food-drug interaction notes At-a-glance mini table for 3 age/sex categories</w:t>
      </w:r>
    </w:p>
    <w:p>
      <w:r>
        <w:t>Diabetes Mellitus (Type 2) Overview A metabolic disorder marked by elevated blood glucose due to insulin resistance or deficiency.</w:t>
        <w:br/>
        <w:t>Common Symptoms Diagnosis Focus Nutrients Nutrient Role Food Sources Fiber Slows glucose absorption Whole grains, oats, fruits with peel, veggies Protein Controls glycemic spikes Egg white, paneer, sprouts, legumes Omega-3 Fats Anti-inflammatory Flaxseed, chia, fish Magnesium Improves insulin sensitivity Nuts, seeds, greens Chromium Enhances insulin action Broccoli, tomato, grapes Avoid Refined sugar, sweets, fried snacks, white bread, fruit juices, alcohol.</w:t>
        <w:br/>
        <w:t>Counsel Tip Quick Recall Polyuria, Polydipsia, Polyphagia Fatigue, slow wound healing, recurrent infections Fasting Blood Glucose ≥ 126 mg/dL HbA1c ≥ 6.5% "Eat fruits whole - not as juice." "Include protein in every meal to balance sugar." Energy: 25 kcal/kg Protein: 1-1.2 g/kg Fat: &lt;25% kcal (PUFA &gt; MUFA &gt; SFA) Sodium: 2 g/day</w:t>
      </w:r>
    </w:p>
    <w:p>
      <w:r>
        <w:t>PCOD / PCOS Overview A hormonal imbalance causing irregular periods, acne, weight gain, and insulin resistance.</w:t>
        <w:br/>
        <w:t>Symptoms Diagnosis Focus Nutrients Nutrient Function Omega-3 fats Reduces inflammation Flaxseed, chia, fish Chromium Improves insulin sensitivity Broccoli, tomato, beans Magnesium Hormone balance Greens, nuts Zinc Fertility &amp; acne control Seeds, legumes Protein Stabilizes glucose Paneer, tofu, sprouts Avoid Sugar, bakery, white flour, cola, deep-fried foods.</w:t>
        <w:br/>
        <w:t>Counsel Tip 3.</w:t>
        <w:br/>
        <w:t>Hypertension (HTN / High BP) Overview Persistently elevated BP ≥ 140/90 mmHg due to excess sodium, stress, or obesity.</w:t>
        <w:br/>
        <w:t>Focus Nutrients Irregular menses Facial hair, acne, weight gain Infertility Ultrasound: ovarian cysts Hormones: LH/FSH ratio &gt;2, insulin resistance, elevated androgens Focus on protein + fiber combo every meal.</w:t>
        <w:br/>
        <w:t>Exercise 45 mins daily - improves ovulation naturally.</w:t>
      </w:r>
    </w:p>
    <w:p>
      <w:r>
        <w:t>Nutrient Function Potassium Counters sodium Banana, orange, spinach Magnesium Relaxes vessels Pumpkin seeds, oats Calcium BP regulation Low-fat dairy Fiber Heart health Oats, whole grains Omega-3 Anti-inflammatory Flaxseed, fish Avoid Pickles, papad, salted chips, bakery foods, processed meat.</w:t>
        <w:br/>
        <w:t>Counsel Tip Use lemon, herbs, or vinegar for flavor - not salt.</w:t>
        <w:br/>
        <w:t>4.</w:t>
        <w:br/>
        <w:t>Hypothyroidism Overview Reduced thyroid hormone secretion → weight gain, fatigue, cold intolerance.</w:t>
        <w:br/>
        <w:t>Focus Nutrients Nutrient Role Food Sources Iodine Thyroid hormone synthesis Iodized salt Selenium T4 → T3 conversion Nuts, eggs, fish Zinc Hormone production Seeds, pulses Vitamin D Metabolism &amp; energy Sunlight, fortified milk Avoid Soy products, excess raw crucifers (cabbage, cauliflower), millet excess.</w:t>
        <w:br/>
        <w:t>Counsel Tip Take medication 30 mins before breakfast; avoid coffee/tea before 1 hr.</w:t>
        <w:br/>
        <w:t>5.</w:t>
        <w:br/>
        <w:t>Hyperuricemia / Gout</w:t>
      </w:r>
    </w:p>
    <w:p>
      <w:r>
        <w:t>Focus Nutrients Nutrient Role Water Uric acid excretion 2.5-3L/day Vitamin C Reduces uric acid Citrus, amla Low-purine protein Safe protein Milk, paneer, tofu Complex carbs Metabolic balance Brown rice, oats Avoid Organ meats, shellfish, alcohol, sugary soda.</w:t>
        <w:br/>
        <w:t>6.</w:t>
        <w:br/>
        <w:t>Renal Disease (CKD Early-Moderate) Overview Reduced kidney filtration leading to urea and creatinine buildup.</w:t>
        <w:br/>
        <w:t>Focus Nutrients Nutrient Role Food Sources Protein (restricted) Reduces nitrogen load 0.6-0.8 g/kg (dal, milk, egg white) Potassium (restricted) Avoid hyperkalemia Avoid banana, orange, potato Sodium restriction BP control Avoid pickles, papad Iron Prevents anemia Greens, jaggery, egg yolk Counsel Tip Always coordinate with nephrologist before adding protein supplements.</w:t>
        <w:br/>
        <w:t>7.</w:t>
        <w:br/>
        <w:t>Liver Disorders (Fatty Liver, Hepatitis) Focus Nutrients Nutrient Function High-quality protein Regeneration Egg white, paneer B-complex vitamins Liver detox enzymes Cereals, pulses, greens</w:t>
      </w:r>
    </w:p>
    <w:p>
      <w:r>
        <w:t>Nutrient Function Antioxidants Reduce inflammation Amla, turmeric, berries Low-fat diet Prevent fat accumulation Steamed, boiled foods Avoid Alcohol, deep-fried foods, sugary syrups.</w:t>
        <w:br/>
        <w:t>8.</w:t>
        <w:br/>
        <w:t>Cardiovascular Diseases Focus Nutrients Nutrient Function PUFA &amp; MUFA Reduce LDL Olive oil, nuts, flaxseed Fiber Reduces cholesterol Oats, fruits Omega-3 Anti-inflammatory Fish, walnuts Antioxidants Heart protection Fruits, greens Avoid Red meat, butter, bakery, fried snacks.</w:t>
        <w:br/>
        <w:t>9.</w:t>
        <w:br/>
        <w:t>Anemia (Iron &amp; B12 Deficiency) Focus Nutrients Nutrient Role Iron Hemoglobin formation Greens, jaggery, liver Folic acid RBC formation Citrus, spinach Vitamin B12 Nerve &amp; blood health Eggs, dairy, fish Vitamin C Iron absorption Lemon, amla Counsel Tip Take iron tablets with citrus juice; not with milk or tea.</w:t>
      </w:r>
    </w:p>
    <w:p>
      <w:r>
        <w:t>To help you interpret lab results, identify nutritional priorities, and confidently counsel patients using clear, empathetic communication.</w:t>
        <w:br/>
        <w:t>Part 1: Common Diagnostic Procedures for Dietitians These are the tests you'll commonly see on patient files.</w:t>
        <w:br/>
        <w:t>You don't need to interpret like a doctor - but you must understand their nutrition relevance.</w:t>
        <w:br/>
        <w:t>Complete Blood Count (CBC) Parameter What It Indicates Dietitian's Focus Hb (Hemoglobin) Low = Anemia Iron, B12, folate foods RBC Count Low = poor oxygen transport Iron &amp; protein intake WBC Count Infection/inflammation Immune-supportive diet Platelets Low = bleeding risk Vitamin C, K support 2.</w:t>
        <w:br/>
        <w:t>Lipid Profile Parameter Ideal Range Diet Focus Total Cholesterol &lt; 200 mg/dL Reduce saturated fats, increase fiber LDL ("Bad") &lt; 100 mg/dL Add MUFA/PUFA fats HDL ("Good") &gt; 40 mg/dL Exercise, nuts, omega-3s Triglycerides &lt; 150 mg/dL Limit sugar &amp; refined carbs 3.</w:t>
        <w:br/>
        <w:t>Renal Function Test (RFT) Parameter Meaning Diet Focus Urea / Creatinine Kidney load Adjust protein &amp; fluid intake Sodium, Potassium Electrolyte balance Restrict or replace based on stage eGFR Kidney efficiency Used to grade CKD stage</w:t>
      </w:r>
    </w:p>
    <w:p>
      <w:r>
        <w:t>4.</w:t>
        <w:br/>
        <w:t>Liver Function Test (LFT) Parameter Meaning Diet Focus SGPT / SGOT High = Liver stress Low-fat, antioxidant-rich diet Bilirubin High = Jaundice Light, high-carb, low-fat meals Albumin Low = Malnutrition Increase protein (egg, milk, paneer) 5.</w:t>
        <w:br/>
        <w:t>Thyroid Profile Test Interpretation Diet Note TSH High = Hypothyroid Add selenium, avoid goitrogens T3/T4 Low in hypothyroid Balance iodine intake Anti-TPO Antibody Autoimmune check Reduce inflammatory foods 6.</w:t>
        <w:br/>
        <w:t>Blood Sugar Panel Parameter Ideal Range Diet Action Fasting &lt;100 mg/dL Reduce refined carbs Postprandial (2 hr) &lt;140 mg/dL Add protein to meals HbA1c &lt;5.7% Reflects 3-month sugar control 7.</w:t>
        <w:br/>
        <w:t>Electrolyte Panel Nutrient Range Focus Na⁺ (Sodium) 135-145 mEq/L BP balance K⁺ (Potassium) 3.5-5.0 mEq/L Heart rhythm Ca²⁺ (Calcium) 8.5-10.5 mg/dL Muscle, bone health</w:t>
      </w:r>
    </w:p>
    <w:p>
      <w:r>
        <w:t>Example 3: Hypertension Case Pt: "I can't eat food without salt - it's too bland!" "I understand!</w:t>
        <w:br/>
        <w:t>But we'll add flavor without salt - try lemon, vinegar, coriander, or pepper instead." Quick Explain: "Salt pulls water into your blood vessels - that's why pressure goes up.</w:t>
        <w:br/>
        <w:t>Let's train your tongue in 10 days to enjoy mild salt levels." Action Plan: Example 4: Weight Loss Case (Busy Office Worker) Pt: "I eat only two meals a day but still gain weight." "That's because your metabolism slows down between long gaps.</w:t>
        <w:br/>
        <w:t>We'll add small, smart snacks - like buttermilk, sprouts, or fruit - so your body burns fat steadily." Action Plan: Part 3: Counselling Psychology in Nutrition Early dinner by 8 PM 2L water + 1 tsp flaxseed/day Exercise: 45 min brisk walk Switch to iodized salt (2g/day max) Use herbs &amp; lemon for taste Add banana or curd for potassium balance 5 small meals Breakfast within 1 hr of waking Replace evening chips → chana/sprouts</w:t>
      </w:r>
    </w:p>
    <w:p>
      <w:r>
        <w:t>Counseling Skill Example Sentence Impact Empathy "I understand how tough this must be." Builds trust Reframing Motivates Simplification "Add one fruit and one protein to every meal." Makes it doable Visual Analogy "Your stomach is like a fuel tank - refill, don't overfill." Improves recall Part 4: Food-Drug Interactions (Commonly Missed) Drug Food Interaction Diet Tip Levothyroxine Interfered by coffee, calcium Take on empty stomach Metformin May lower B12 Add dairy, eggs Warfarin Vitamin K alters effect Keep greens consistent Iron tabs Inhibited by milk/tea Take with citrus juice Statins Grapefruit ↑ toxicity Avoid grapefruit juice Part 5: Ready-to-Use Counselling Checklist Assess lifestyle, food habits, sleep, stress Review lab reports Explain diet logic - in simple words Give 1 or 2 swaps (not 10 rules!) Set realistic goals - 5% body wt loss in 3 months Schedule follow-up every 2 weeks Encourage feedback and flexibility Practice Template Toolkit" - where we'll add: ending message motivational note for practitioners ready daily templates (patient assessment + follow-up sheet)</w:t>
      </w:r>
    </w:p>
    <w:p>
      <w:r>
        <w:t>manual from a professional guide into a master-level signature book that speaks with your voice and authority.</w:t>
        <w:br/>
        <w:t>This book is built for you, the practitioner who wants to transform that uncertainty into mastery.</w:t>
        <w:br/>
        <w:t>You don't have to memorize every value.</w:t>
        <w:br/>
        <w:t>You only need to understand the logic behind food - the "why" and "how." Once you master that, every meal plan, every client, every case becomes a story of healing.</w:t>
        <w:br/>
        <w:t>Remember: and a professional closure "Signed by Dt.</w:t>
        <w:br/>
        <w:t>Kaladhar, Clinical Nutritionist &amp; Culinary Nutrition Expert"?</w:t>
        <w:br/>
        <w:t>Create faster, more accurate meal plans for every medical condition.</w:t>
        <w:br/>
        <w:t>Understand lab reports and clinical procedures from a dietetic lens.</w:t>
        <w:br/>
        <w:t>Learn the art of patient communication through real counselling dialogues.</w:t>
        <w:br/>
        <w:t>Build instant food calculations through memory codes and substitution drills.</w:t>
        <w:br/>
        <w:t>Grow professionally - not just as a dietitian, but as a Clinical Nutrition Expert.</w:t>
      </w:r>
    </w:p>
    <w:p>
      <w:r>
        <w:t>They come for a person who listens, explains, and inspires change.</w:t>
        <w:br/>
        <w:t>3⃣ The Clinical Nutrition Practice Toolkit Use this as your daily practical set to handle real consultations efficiently and confidently.</w:t>
        <w:br/>
        <w:t>A.</w:t>
        <w:br/>
        <w:t>Patient Assessment Sheet (Quick Template) Category Notes Name / Age / Sex / ID Height / Weight / BMI Medical Diagnosis Chief Complaints / Symptoms Medications &amp; Supplements 24-hour Recall (Food Intake) Food Allergies / Intolerances Lab Results / Key Findings Physical Activity / Lifestyle Hydration Level Sleep &amp; Stress Pattern Current Nutrition Practices Clinical Notes &amp; Remarks B.</w:t>
        <w:br/>
        <w:t>Follow-Up Counselling Template Follow-Up Visit Key Feedback Adjustments Made Progress Week 1 Week 2</w:t>
      </w:r>
    </w:p>
    <w:p>
      <w:r>
        <w:t>Follow-Up Visit Key Feedback Adjustments Made Progress Week 4 Month 2 Maintenance Phase C.</w:t>
        <w:br/>
        <w:t>Quick Calculation Reminders Nutrient Shortcut / Formula Example BMI Wt (kg) / [Ht (m)]² 65 / (1.7)² = 22.5 BMR (Mifflin) (10×W) + (6.25×H) - (5×A) + 5 (men) / -161 (women) Protein 0.8-1.2 g/kg (general); 1.5-2.0 g/kg (therapeutic) Energy 25-30 kcal/kg (general) Fluid 30-35 ml/kg (avg) Memory Tip: Always calculate Energy → Protein → Micronutrients → Fluid in that order.</w:t>
        <w:br/>
        <w:t>4⃣ Professional Counseling Scripts (Mini Reference) Situation Approach Example Phrase Weight Loss Resistance Reframe failure as adjustment "Your body isn't failing - it's adapting.</w:t>
        <w:br/>
        <w:t>Let's tweak it smartly." PCOD Frustration Normalize + Empower "PCOD isn't your fault - it's your body asking for rhythm.</w:t>
        <w:br/>
        <w:t>Let's set that rhythm." Diabetic Guilt Reduce fear "You don't have to give up sweets forever.</w:t>
        <w:br/>
        <w:t>We'll teach your body how to handle them." Hypertension Fatigue Encourage lifestyle wins "Even 1 teaspoon less salt per day lowers your pressure.</w:t>
        <w:br/>
        <w:t>That's progress!" 5⃣ Words That Heal - For Every Dietitian to Remember</w:t>
      </w:r>
    </w:p>
    <w:p>
      <w:r>
        <w:t>"A diet is not a punishment - it's a language your body understands." "Food science gives you the facts, empathy gives you the healing." "Every patient is not your client - they're your responsibility." "Don't sell diets.</w:t>
        <w:br/>
        <w:t>Teach lifestyles." 6⃣ Professional Branding &amp; Ethics Reminder Keep patient confidentiality.</w:t>
        <w:br/>
        <w:t>Give only evidence-based advice.</w:t>
        <w:br/>
        <w:t>Never copy-paste - always personalize.</w:t>
        <w:br/>
        <w:t>Charge fairly for your skill, not hours.</w:t>
        <w:br/>
        <w:t>Keep learning - every disease is an evolving science.</w:t>
        <w:br/>
        <w:t>7⃣ Final Note from Dt.</w:t>
        <w:br/>
        <w:t>Kaladhar "This manual isn't written for the shelf - it's written for your desk.</w:t>
        <w:br/>
        <w:t>Read it.</w:t>
        <w:br/>
        <w:t>Use it.</w:t>
        <w:br/>
        <w:t>Fold its pages.</w:t>
        <w:br/>
        <w:t>Scribble your observations.</w:t>
        <w:br/>
        <w:t>Every mark you make on it makes you sharper.</w:t>
        <w:br/>
        <w:t>You are not just a dietitian.</w:t>
        <w:br/>
        <w:t>You are a food scientist, a behavior coach, and a healer in disguise.</w:t>
        <w:br/>
        <w:t>So go out there - and let your work speak your wisdom." Signed with purpose and passion, _navathkaladhar5959@gmail.com_ | 8522025622 Transforming health through food wisdom.</w:t>
        <w:br/>
        <w:t>clean heading hierarchy, table styling, and page layout identical to your manual style) so you can print and bind it as the closing part of your book?</w:t>
      </w:r>
    </w:p>
    <w:p>
      <w:r>
        <w:t>Nice - then I'll include a short, elegant acknowledgment at the beginning, just before the Preamble.</w:t>
        <w:br/>
        <w:t>It will read like this: Acknowledgment This manual is dedicated to all aspiring and practicing dietitians who believe that food is more than fuel-it's medicine, connection, and culture.</w:t>
        <w:br/>
        <w:t>May this guide serve as a bridge between knowledge and compassionate care, helping you bring healing through evidence-based, mindful nutrition.</w:t>
        <w:br/>
        <w:t>Then I'll directly start with your Preamble: "Why This Manual Was Created", explaining how it helps beginners and working dietitians make faster, more accurate diet modifications and build confidence in counseling and case-handling - written in a smooth, reader-friendly tone.</w:t>
        <w:br/>
        <w:t>(A) Professional &amp; inspiring (clinic-style language) or (B) Educational &amp; friendly (as if guiding junior dietitians personally)?</w:t>
        <w:br/>
        <w:t>mentor speaking through experience, not just a textbook voice.</w:t>
        <w:br/>
        <w:t>The acknowledgment will open warmly, and the preamble will flow like: "This manual was created to simplify the art and science of clinical nutrition.</w:t>
        <w:br/>
        <w:t>Whether you are a beginner dietitian, a practicing nutritionist, or a student eager to master therapeutic diet planning, this handbook is designed to save your time, sharpen your judgment, and make you confident in front of clients." Then I'll add a short list of why it's unique - e.g., quick reference tables, real-case drills, instant food-exchange method, counseling examples, etc.</w:t>
        <w:br/>
        <w:t>or prefer to keep it strictly factual?</w:t>
      </w:r>
    </w:p>
    <w:p>
      <w:r>
        <w:t>balanced like a professional preamble with a touch of purpose.</w:t>
        <w:br/>
        <w:t>It will begin by explaining the intent and scope of the manual (for students, practitioners, and clinical dietitians), then clearly highlight its unique structure - quick recall tables, real-case drills, disease-focused nutrition, and counseling dialogues - showing why it's more practical and time-saving than standard academic texts.</w:t>
        <w:br/>
        <w:t>It bridges the gap between clinical guidelines and real-life application, ensuring that every practitioner - whether a student, intern, or experienced clinician - can deliver accurate, time-efficient, and evidence-based diet care.</w:t>
        <w:br/>
        <w:t>While most resources focus on theoretical knowledge, this manual focuses on practical excellence - the art of fast, flawless dietary modification, patient-centered planning, and therapeutic food wisdom.</w:t>
        <w:br/>
        <w:t>It is designed to be your personal handbook for daily clinical use - quick to access, easy to recall, and deeply reliable.</w:t>
      </w:r>
    </w:p>
    <w:p>
      <w:r>
        <w:t>Every section is structured for real-world use, helping you transition from learning to clinical mastery with clarity and confidence.</w:t>
        <w:br/>
        <w:t>What It Covers Each section is designed as a standalone learning and application module: Students &amp; Beginners: To simplify and speed up learning of dietary calculation, food exchange, and condition-based planning.</w:t>
        <w:br/>
        <w:t>Practitioners &amp; Dietitians: To refine your decision-making, counseling skills, and prescription accuracy for real patients.</w:t>
        <w:br/>
        <w:t>Nutrition Enthusiasts &amp; Trainers: To understand how foods can heal, prevent disease, and enhance human performance naturally.</w:t>
        <w:br/>
        <w:t>Time-consuming calculations Confusion between calorie and macro distribution Difficulty modifying standard diets for disease-specific needs Lack of quick, practical counseling templates 1.</w:t>
        <w:br/>
        <w:t>Core Nutritional Principles - Energy, macro, and micronutrient fundamentals.</w:t>
        <w:br/>
        <w:t>Food Exchange Memory Codes - Simplified tables for instant recall.</w:t>
        <w:br/>
        <w:t>Dietary Adjustments &amp; Combinations - Quick substitutions with equivalent kcal and protein values.</w:t>
        <w:br/>
        <w:t>4.</w:t>
        <w:br/>
        <w:t>Clinical Diet Design for Common &amp; Special Conditions - PCOD, DM, HTN, Hypothyroidism, Renal, etc.</w:t>
        <w:br/>
        <w:t>5.</w:t>
        <w:br/>
        <w:t>Focus Nutrition &amp; Supportive Nutrients - Nutrient synergy for prevention and absorption.</w:t>
        <w:br/>
        <w:t>6.</w:t>
        <w:br/>
        <w:t>Case Study Drills - Real-world practice exercises with full reasoning.</w:t>
        <w:br/>
        <w:t>7.</w:t>
        <w:br/>
        <w:t>Counseling Conversations - Roleplay-based communication scripts for patient interaction.</w:t>
      </w:r>
    </w:p>
    <w:p>
      <w:r>
        <w:t>A Note to the Reader This is not just a manual - it is a practical transformation tool.</w:t>
        <w:br/>
        <w:t>Each page is designed for application, not memorization.</w:t>
        <w:br/>
        <w:t>Each section strengthens your ability to think, act, and respond like a clinical expert.</w:t>
        <w:br/>
        <w:t>As you grow through this manual, remember: "Knowledge becomes healing only when shared wisely - may this manual help you heal through food wisdom." nutritionist who heals through knowledge and compassion") to make the opening flow even more personal and book-like?</w:t>
        <w:br/>
        <w:t>Dedication "To every Nutritionist, Dietitian, and Healer - who chooses science over shortcuts, compassion over convenience, and continues to believe that food, when understood deeply, can heal, transform, and empower lives." "Transforming health through food wisdom." Then it will smoothly transition into your Acknowledgment &amp; Preamble page (the one we finalized above).</w:t>
        <w:br/>
        <w:t>8.</w:t>
        <w:br/>
        <w:t>Monitoring &amp; Follow-Up Templates - How to evaluate progress, modify, and sustain outcomes.</w:t>
      </w:r>
    </w:p>
    <w:p>
      <w:r>
        <w:t>This flow will make the opening: Cover → Dedication → Acknowledgment &amp; Preamble → Index → Main Manual typography, minimal text) - like a real printed preface page - or keep it consistent with the manual layout (left-aligned, same format)?</w:t>
        <w:br/>
        <w:t>That gives your book the same polished feeling as a professional clinical handbook and a personal author edition.</w:t>
        <w:br/>
        <w:t>So here's exactly how it will appear on the page: Dedication To every Nutritionist, Dietitian, and Healer - who chooses science over shortcuts, compassion over convenience, and continues to believe that food, when understood deeply, can heal, transform, and empower lives.</w:t>
        <w:br/>
        <w:t>"Transforming health through food wisdom." is the first medicine") behind this page when I finalize the Word layout?</w:t>
        <w:br/>
        <w:t>It gives that "premium author edition" feeling but stays professional.</w:t>
      </w:r>
    </w:p>
    <w:p>
      <w:r>
        <w:t>the Preamble / Introduction section of the manual?</w:t>
        <w:br/>
        <w:t>Then let's move ahead smoothly - I'll now create the Acknowledgment + Author's Note pages.</w:t>
        <w:br/>
        <w:t>These two come right after your dedication and set the tone of your professional voice before the main manual starts.</w:t>
        <w:br/>
        <w:t>Here's what I propose: Acknowledgment This handbook is the result of years of passion, patience, and practical observation.</w:t>
        <w:br/>
        <w:t>My sincere gratitude goes to all the mentors, clinicians, and fellow dietitians who've shared their experiences and insights - each conversation became a building block of this work.</w:t>
        <w:br/>
        <w:t>I extend heartfelt thanks to my patients, whose trust and feedback helped shape these pages into a living guide rather than just another reference manual.</w:t>
        <w:br/>
        <w:t>A special note of appreciation to every aspiring dietitian and nutritionist who continues to push the boundaries of nutritional science with curiosity, compassion, and evidence-based care.</w:t>
        <w:br/>
        <w:t>It is designed to train your mind to think like a practitioner - to calculate faster, plan more accurately, and counsel more confidently.</w:t>
        <w:br/>
        <w:t>Whether you're a beginner building your first client case or a professional refining your approach, this book helps you do one thing well: translate nutrition knowledge into measurable patient outcomes.</w:t>
        <w:br/>
        <w:t>The examples, case drills, and disease-specific templates here come from real-time diet planning practice and are optimized for modern Indian clinical setups - adaptable, quick, and client-friendly.</w:t>
      </w:r>
    </w:p>
    <w:p>
      <w:r>
        <w:t>The mission: To make every dietitian self-reliant, evidence-informed, and creatively confident.</w:t>
        <w:br/>
        <w:t>"Transforming health through food wisdom." make it slightly more motivational and personal, as if you're directly talking to the reader/student ("When I began my career…" style)?</w:t>
        <w:br/>
        <w:t>Then I'll keep it professional with a touch of warmth - not overly emotional, but inspiring and authentic (the kind that sounds credible to doctors and relatable to students).</w:t>
        <w:br/>
        <w:t>Then I'll make it a balanced mix - professional structure like a user guide but written in your personal mentoring tone, so the reader feels guided directly by you, Dt.</w:t>
        <w:br/>
        <w:t>Kaladhar.</w:t>
        <w:br/>
        <w:t>Here's the plan for that page: How to Use This Manual how to navigate sections, how to use tables for fast calculations, how to apply it in clinics or during counseling, and how to practice the case drills.</w:t>
        <w:br/>
        <w:t>Purpose - Why this manual exists and how it bridges theory with clinical practice.</w:t>
      </w:r>
    </w:p>
    <w:p>
      <w:r>
        <w:t>manual), or wait until I show the formatted Acknowledgment + Author's Note first so the tone Then I'll begin with the Acknowledgment + Author's Note, so the overall tone and personality of your manual is established first - calm, professional, and motivational - then immediately follow it with the "How to Use This Manual" page written in the same flow.</w:t>
        <w:br/>
        <w:t>That way, the reader feels connected from the first page - they'll know why you wrote it, how it helps them, and how to use it efficiently for real clinical work.</w:t>
        <w:br/>
        <w:t>for Word format)?</w:t>
        <w:br/>
        <w:t>Then I'll proceed in a professional + emotionally connecting tone - something that builds trust, authority, and relatability right from the start, so that whoever opens your manual feels they're learning directly from an expert who truly understands the art and science of nutrition.</w:t>
        <w:br/>
        <w:t>Overview - What each section means (food exchange, case drills, disease modules, etc.).</w:t>
        <w:br/>
        <w:t>Quick Navigation Guide - How to locate any nutrient, kcal, or condition within seconds.</w:t>
        <w:br/>
        <w:t>For Beginners - How to use memory codes and quick tables for diet planning.</w:t>
        <w:br/>
        <w:t>For Practitioners - How to make fast calculations and modify plans in real time.</w:t>
        <w:br/>
        <w:t>Case Practice - How to use example cases to improve speed and accuracy.</w:t>
        <w:br/>
        <w:t>Follow-Up Strategy - How to handle reviews, progress notes, and counseling consistency.</w:t>
        <w:br/>
        <w:t>Acknowledgment Page → Gratitude + inspiration for readers &amp; students.</w:t>
        <w:br/>
        <w:t>Author's Note → Why this manual was created, your journey as a clinical nutritionist, and your philosophy ("Transforming health through food wisdom").</w:t>
        <w:br/>
        <w:t>How to Use This Manual → Step-by-step guide for both beginners and professionals.</w:t>
      </w:r>
    </w:p>
    <w:p>
      <w:r>
        <w:t>Acknowledgment Author's Note How to Use This Manual everyone) or a "formal expert tone" (like a publication for advanced practitioners and institutions)?</w:t>
        <w:br/>
        <w:t>Option A - Soft Professional Tone: Friendly yet polished.</w:t>
        <w:br/>
        <w:t>Sounds personal and inspiring, easy for students, dietitians, and even general readers to connect with.</w:t>
        <w:br/>
        <w:t>(Example: "This manual is born out of real clinical experience and the belief that knowledge should be practical, accessible, and transformative.") Option B - Formal Expert Tone: More academic and authoritative.</w:t>
        <w:br/>
        <w:t>Suits publication-style books, hospitals, or higher education use.</w:t>
        <w:br/>
        <w:t>That way, it'll read like: "Written by a practitioner, for practitioners - combining clinical science with real-world simplicity."</w:t>
      </w:r>
    </w:p>
    <w:p>
      <w:r>
        <w:t>Ready for me to start that section?</w:t>
        <w:br/>
        <w:t>Kaladhar Navath "Transforming health through food wisdom." Preamble In a world where information is everywhere but precision is rare, this manual was created to serve as a bridge between science and practice - a practical, evidence-based tool designed for clinical nutritionists, dietitians, and health practitioners who aim to combine accuracy with adaptability.</w:t>
        <w:br/>
        <w:t>Built for those who want to make faster, smarter, and patient-centered dietary adjustments without depending on bulky, overly technical resources.</w:t>
        <w:br/>
        <w:t>Whether you are a student stepping into the field, a new dietitian trying to build confidence, or an experienced practitioner refining your counseling skills, this manual ensures you can handle every case - from basic BMI assessment to complex metabolic conditions - with precision, ease, and clarity.</w:t>
        <w:br/>
        <w:t>Acknowledgment This manual stands on the collective wisdom of science, practice, and passion.</w:t>
        <w:br/>
        <w:t>To every teacher, patient, and colleague who made learning real, and every challenge that turned into clarity - this book is dedicated to you.</w:t>
      </w:r>
    </w:p>
    <w:p>
      <w:r>
        <w:t>A special note to my readers: "You are not just reading this manual; you are stepping into the art of transforming food into therapy - with logic, compassion, and creativity." Author's Note When I started in nutrition practice, I realized that textbooks teach concepts, but clinics teach decisions.</w:t>
        <w:br/>
        <w:t>And decisions come from practice, not pages.</w:t>
        <w:br/>
        <w:t>That's why I created this book - to fill the gap between knowledge and confidence, giving dietitians and students something you can use right away, not just study.</w:t>
        <w:br/>
        <w:t>It is crafted to help you: Use it as your daily practice accelerator - your ready handbook in hospital rounds, counseling sessions, or even at your desk when designing diet plans.</w:t>
        <w:br/>
        <w:t>How to Use This Manual Each section is structured to simulate real clinical workflow, so you think and act like an expert: Section 1: Assessment Essentials Learn how to calculate BMI, IBW, and daily calorie needs across all age groups and sexes - with instant reference tables and examples.</w:t>
        <w:br/>
        <w:t>Section 2: Food Group Insights &amp; Nutrient Memory Codes Master "quick recall" nutrition - learn how to mentally match foods to their dominant nutrient contribution.</w:t>
        <w:br/>
        <w:t>Section 3: Exchange Tables &amp; Instant Food Swaps Instantly calculate energy, macros, and portions.</w:t>
        <w:br/>
        <w:t>Modify diets for different diseases or clinical needs.</w:t>
        <w:br/>
        <w:t>Counsel patients with confidence, empathy, and clarity.</w:t>
        <w:br/>
        <w:t>Master the art of making nutrition practical - and professional.</w:t>
      </w:r>
    </w:p>
    <w:p>
      <w:r>
        <w:t>Find 4-6 practical food alternatives for every key food, so you can modify diets instantly for patient preferences, allergies, or budget.</w:t>
        <w:br/>
        <w:t>Section 4: Clinical Diet Therapy Modules Detailed guidelines and sample menus for major conditions: Diabetes, Hypertension (DASH), Hypothyroidism, Uric Acid, Renal, Liver, Pediatric, High-Fiber, Gluten-Free, and Weight Gain diets.</w:t>
        <w:br/>
        <w:t>Section 5: Counseling Communication Scripts Sample dialogues between Dietitian &amp; Patient - real-world language you can model during consultations.</w:t>
        <w:br/>
        <w:t>Section 6: Disease Procedure &amp; Diagnostic Notes Understand the basic tests, symptoms, and practical connections between diet, diagnosis, and treatment.</w:t>
        <w:br/>
        <w:t>Section 7: Nutrient Focus Tables for Each Condition Focus nutrients, absorption enhancers, and synergistic food combinations.</w:t>
        <w:br/>
        <w:t>Section 8: Practice Drills &amp; Case Studies Apply your learning through practical drills and case simulations - from patient intake to personalized meal planning.</w:t>
        <w:br/>
        <w:t>Section 9: Counseling Ethics, Food-Drug Interactions &amp; Follow- Up Strategies Maintain trust, ensure accuracy, and build long-term client relationships.</w:t>
        <w:br/>
        <w:t>Before You Begin Remember: "Diet planning is not about restriction - it's about precision and personalization." You don't have to memorize everything.</w:t>
        <w:br/>
        <w:t>Just understand the why, and use this manual as your guide for the how - because once you master both, you'll never need to look elsewhere.</w:t>
      </w:r>
    </w:p>
    <w:p>
      <w:r>
        <w:t>1.2 Ideal Body Weight (IBW) a) For Men (Broca's Formula) IBW=Height(cm)−100IBW=Height(cm)−100 b) For Women IBW=Height(cm)−105IBW=Height(cm)−105 Example: Clinical Tip: Use IBW to compare actual body weight and set target weight for underweight/overweight patients.</w:t>
        <w:br/>
        <w:t>1.3 Basal Metabolic Rate (BMR) The BMR represents the minimum calories required for body functions (heartbeat, breathing, cell repair).</w:t>
        <w:br/>
        <w:t>Formula (Harris-Benedict Equation, Revised): For Men: BMR=88.36+(13.4×Wt)+(4.8×Ht)−(5.7×Age)BMR=88.36+(13.4×Wt)+(4.8×Ht)−(5.7×Age) For Women: BMR=447.6+(9.2×Wt)+(3.1×Ht)−(4.3×Age)BMR=447.6+(9.2×Wt)+(3.1×Ht)−(4.3×Age) (Wt in kg, Ht in cm, Age in years) 1.4 Total Energy Requirement (TEE) TEE=BMR×ActivityFactorTEE=BMR×ActivityFactor Physical Activity Factors: Female, 160 cm → IBW = 160 - 105 = 55 kg Male, 172 cm → IBW = 172 - 100 = 72 kg</w:t>
      </w:r>
    </w:p>
    <w:p>
      <w:r>
        <w:t>Category Activity Level Factor Sedentary Minimal activity 1.2 Light Light exercise / desk job 1.375 Moderate Regular physical work / exercise 3-5 days 1.55 Active Intense exercise / physical job 1.725 Very Active Heavy work (athlete, laborer) 1.9 Example Calculation (Step-by-Step) Case: Female, 28 years, weight 60 kg, height 160 cm, moderate activity.</w:t>
        <w:br/>
        <w:t>Step 1 - BMR: BMR = 447.6 + (9.2 × 60) + (3.1 × 160) - (4.3 × 28) = 447.6 + 552 + 496 - 120.4 = 1375 kcal/day Step 2 - TEE: TEE = 1375 × 1.55 = 2131 kcal/day So, her total daily energy requirement = ~2100 kcal/day 1.5 Adjusted Body Weight (for Obesity Cases) If patient weight &gt;120% of IBW: Adj.BW=IBW+0.25×(ActualBW−IBW)Adj.BW=IBW+0.25×(ActualBW−IBW) Used for protein &amp; calorie calculations in obese patients.</w:t>
        <w:br/>
        <w:t>1.6 Clinical Memory Table (Quick Reference) Type Formula Used For Key Tip BMI Wt/Ht² Body fat risk Use height in meters IBW (Men) H-100 / (Women) H-105 Target weight Compare with actual BMR Harris-Benedict Base energy Add activity factor</w:t>
      </w:r>
    </w:p>
    <w:p>
      <w:r>
        <w:t>Type Formula Used For Key Tip TEE BMR × Activity Total daily kcal Round to nearest 50 kcal Adj.</w:t>
        <w:br/>
        <w:t>BW IBW + 0.25 (ABW-IBW) Obese For macro calc.</w:t>
        <w:br/>
        <w:t>1.7 Instant Calorie Classification Category kcal/day (approx) Example Case Weight Reduction 1200-1600 kcal Obese, sedentary Weight Maintenance 1800-2200 kcal Normal active adults Weight Gain 2400-2800 kcal Underweight Pediatric 1000-2200 kcal Depends on age Geriatric 1400-1800 kcal Low activity Hospitalized 1200-2000 kcal Clinical condition 1.8 Practice Drill Example Case Study 1: Patient: Female, 35 yrs, weight 70 kg, height 158 cm, sedentary.</w:t>
        <w:br/>
        <w:t>→ IBW = 158 - 105 = 53 kg → BMR = 447.6 + (9.2×70) + (3.1×158) - (4.3×35) = 447.6 + 644 + 489.8 - 150.5 = 1430 kcal → TEE = 1430 × 1.2 = 1716 kcal/day Interpretation: Slightly overweight; energy prescription for weight reduction: 1400-1500 kcal/day.</w:t>
        <w:br/>
        <w:t>Codes (where I'll teach how to remember and instantly swap foods based on their dominant nutrient)?</w:t>
        <w:br/>
        <w:t>dietitian:</w:t>
      </w:r>
    </w:p>
    <w:p>
      <w:r>
        <w:t>Once you master this, you'll never need to open an ICMR book or Google during consultations again.</w:t>
        <w:br/>
        <w:t>You'll be able to swap foods or design new diet charts confidently - within minutes.</w:t>
        <w:br/>
        <w:t>2.1 The Six Core Food Groups (ICMR Classification) Group Food Examples Major Nutrients Role I.</w:t>
        <w:br/>
        <w:t>Cereals &amp; Millets Rice, Wheat, Jowar, Bajra, Ragi, Oats Carbohydrates, B- vitamins, Iron Energy provider II.</w:t>
        <w:br/>
        <w:t>Pulses &amp; Legumes Moong, Chana, Rajma, Soya, Lentils Protein, Iron, Folate Body building III.</w:t>
        <w:br/>
        <w:t>Milk &amp; Milk Products Milk, Curd, Paneer, Cheese Protein, Calcium, Vitamin B12 Bone &amp; tissue health IV.</w:t>
        <w:br/>
        <w:t>Meat, Fish, Poultry &amp; Eggs Chicken, Egg, Fish, Mutton High biological value protein, Iron, Zinc Growth &amp; repair V.</w:t>
        <w:br/>
        <w:t>Fruits &amp; Vegetables Fruits, Leafy &amp; Non-leafy veg Vitamins A, C, minerals, fiber Protective, antioxidant VI.</w:t>
        <w:br/>
        <w:t>Fats &amp; Oils Ghee, Butter, Nuts, Seeds, Oils Fats, Vitamin E, Essential FA Energy reserve, absorption of fat- soluble vitamins 2.2 "Nutrient Memory Codes" - for Instant Recall</w:t>
      </w:r>
    </w:p>
    <w:p>
      <w:r>
        <w:t>2.4 Quick Reference: 1 Exchange = (Approximate) Food Group 1 Exchange = kcal Protein Fat Carb Cereal 30g raw rice/wheat 100 2 0.3 20 Pulse 30g raw dal 100 6 0.5 16 Milk 200 ml 130 6.5 6 10 Vegetable 100g 25 1 0.1 5 Fruit 100g 50 0.2 0.1 13 Fat/Oil 5g 45 0 5 0 Nuts 10g 60 2 5 1 Example: If your patient needs 1800 kcal/day, roughly - 2.5 "Smart Substitution" Formula (Practical Tool) Use this if your patient asks: "Can I replace rice with chapati or dosa?" 2.6 Food Group Insight Notes (Memory Points) Food Key Nutrients Use In Diet Practical Tip Oats β-glucan fiber Weight loss, Diabetes Take ½ cup with milk 10 Cereal exchanges = 1000 kcal 4 Pulse = 400 kcal 2 Milk = 260 kcal 2 Fat = 90 kcal 2 Fruit + Veg = 100 kcal Total ≈ 1850 kcal 1 medium chapati = ½ cup rice 2 idlis = 1 chapati 1 dosa = 1 chapati + ½ tsp oil 1 cup poha/upma = 1 chapati 2 biscuits = ¼ chapati (avoid for diabetic)</w:t>
      </w:r>
    </w:p>
    <w:p>
      <w:r>
        <w:t>Food Key Nutrients Use In Diet Practical Tip Moong Dal Protein, Iron All diets Easily digestible Banana Potassium Hypertension 1 small/day Amla Vitamin C Immunity 1-2 daily Paneer Protein, Ca Growth/Recovery 30-50g/day Egg Protein, Vit D All (non-veg) 1-2 daily Nuts MUFA, Omega-3 Heart health 10-15g/day 2.7 Practice Drill Examples Example 1: Instant Food Exchange Patient says: "I don't like rice at night.</w:t>
        <w:br/>
        <w:t>What can I take instead?" Replace 1 cup cooked rice (130 kcal) with: Example 2: Protein Substitution Patient: "I'm vegetarian.</w:t>
        <w:br/>
        <w:t>How can I get protein like eggs?" Replace 1 boiled egg (7g protein) with: Protein, Fat, Carb balance with multiple food options) - the one where you'll get 4-6 food choices giving the same nutrient value (for rapid meal modifications)?</w:t>
        <w:br/>
        <w:t>dietitians.</w:t>
        <w:br/>
        <w:t>Let's begin 1 medium chapati OR 1 bowl millet upma OR 2 small idlis 1 glass milk OR 30g paneer OR ½ cup cooked dal</w:t>
      </w:r>
    </w:p>
    <w:p>
      <w:r>
        <w:t>Once mastered, you can design or modify any 1200-2200 kcal diet for weight loss, diabetes, or maintenance within 2-3 minutes.</w:t>
        <w:br/>
        <w:t>3.1 THE PRINCIPLE: "E.P.F.C." Formula Every meal you build must contain a balance of: E = Energy (Carbs + Fats) P = Protein (Body Repair) F = Fats (Hormone + Vitamin Absorption) C = Color Foods (Vitamins + Antioxidants) Your goal is to combine foods that fulfill this pattern every time a patient eats.</w:t>
        <w:br/>
        <w:t>3.2 ENERGY (E) - 100 kcal OPTIONS Choose any one to replace another → all provide ~100 kcal.</w:t>
        <w:br/>
        <w:t>Option Portion Type Notes Cooked Rice 100g (½ cup) Cereal Base for lunch/dinner Chapati 1 medium Cereal Easy to track Poha/Upma ¾ cup Cereal Breakfast or snack Bread (whole wheat) 2 slices Cereal Light meal base Oats (cooked) ½ cup Cereal For breakfast bowl Idli 2 small Cereal Light option</w:t>
      </w:r>
    </w:p>
    <w:p>
      <w:r>
        <w:t>Option Portion Type Notes Dosa ½ medium + ½ tsp oil Cereal + Fat For south Indian option Memory Cue: Think of "1 Cereal Exchange = 100 kcal" 3.3 PROTEIN (P) - 7g PROTEIN (≈100 kcal) These options deliver roughly the same protein load.</w:t>
        <w:br/>
        <w:t>Option Portion Source Notes Egg (boiled) 1 Animal High BV, easy to digest Paneer 30g Dairy Calcium-rich Milk 200 ml Dairy Combine with cereal Moong Dal 30g raw / ½ cup cooked Pulse Sprouts 1 cup Plant Iron + enzymes Tofu 40g Soy Lactose-free option Curd/Yogurt 200 ml Dairy Gut health booster Shortcut: 1 Egg = 1 Glass Milk = ½ Cup Dal = 30g Paneer 3.4 HEALTHY FATS (F) - 5g FAT (≈45 kcal) Option Portion Type Note Oil (olive/mustard/groundnut) 1 tsp Cooking fat For meal prep Ghee ½ tsp Saturated fat Use limited Almonds 3 pcs MUFA Snack choice Walnuts 2 halves PUFA Brain &amp; heart health Flax/Chia Seeds 1 tsp Omega-3 Add to smoothies Peanuts 1 tbsp Protein + fat Common Indian source Mnemonic: "1 tsp oil = 3 almonds = 2 walnuts = 1 tsp seeds"</w:t>
      </w:r>
    </w:p>
    <w:p>
      <w:r>
        <w:t>3.5 COLOR FOODS (C) - MICRONUTRIENT BOOSTERS (~25-40 kcal) Type Portion Nutrient Highlight Quick Tip Spinach/Palak 1 cup cooked Iron, folate Add to dal or soup Carrot 1 medium Beta-carotene Raw or cooked Tomato 1 medium Lycopene Combine with salad Amla/Guava 1 small Vitamin C Immunity support Papaya 100g Vitamin A &amp; C Mid-morning snack Cucumber ½ cup Hydration Add to salad Broccoli ½ cup Calcium, Vitamin C Steam lightly Rule: Every main meal should have at least 2-3 color foods.</w:t>
        <w:br/>
        <w:t>3.6 PRACTICE COMBOS (4-5 OPTIONS per 300 kcal Meal) Each combo below gives ~300 kcal balanced mini-meal (E + P + F + C included).</w:t>
        <w:br/>
        <w:t>Combo Type Example 1 Example 2 Example 3 Example 4 Example 5 Breakfast (300 kcal) Oats + milk + banana Poha + curd + papaya Idli (2) + sambar + carrot salad Paratha (1) + curd + cucumber Dosa (1) + chutney + orange Lunch (500 kcal) Brown rice + dal + veg curry + curd Chapati (2) + paneer curry + salad Millet khichdi + lauki curry + buttermilk Quinoa + tofu + beans + spinach Rice + fish curry + sautéed veg Snack (150 kcal) Roasted chana + green tea Fruit smoothie + 3 almonds Boiled corn + lemon + chili Yogurt + berries Upma (small bowl) + herbal tea Dinner (400 kcal) Roti (2) + dal + veg curry Vegetable soup + rice (small) + paneer Moong dal chilla (2) + salad Brown rice + egg curry + spinach Millet khichdi + curd Memory Trigger: Always ensure 1 protein + 1 cereal + 1 veg/fruit + 1 fat in every meal.</w:t>
      </w:r>
    </w:p>
    <w:p>
      <w:r>
        <w:t>3.7 "QUICK CALC" PRACTICE EXAMPLES Example 1: Case: 1500 kcal diabetic patient Needs 60% CHO, 20% PRO, 20% FAT → 225g CHO, 75g PRO, 33g FAT Now distribute per meal (3 major + 2 snacks): Now plug-in from your E-P-F-C tables instantly.</w:t>
        <w:br/>
        <w:t>Example 2: Case: 1800 kcal hypertensive patient (DASH style) Balanced + low sodium + high potassium.</w:t>
        <w:br/>
        <w:t>Library (for every disease type) - where you'll get disease-wise modification tables (Diabetes, HTN, PCOS, CKD, etc.) with exchange-based logic for clinical use?</w:t>
        <w:br/>
        <w:t>manual.</w:t>
        <w:br/>
        <w:t>Here's the professional start to it: Breakfast: 350 kcal (50C, 10P, 8F) Lunch: 450 kcal (65C, 15P, 10F) Snack: 150 kcal (20C, 5P, 5F) Dinner: 400 kcal (60C, 15P, 8F) Bedtime milk: 150 kcal (10C, 8P, 5F) Breakfast: Oats + milk + banana = 350 kcal Mid-morning: Fruit + nuts = 150 kcal Lunch: Brown rice + dal + veg + curd = 500 kcal Snack: Buttermilk + chana = 150 kcal Dinner: Chapati + paneer curry + salad = 400 kcal Bedtime: Milk = 150 kcal</w:t>
      </w:r>
    </w:p>
    <w:p>
      <w:r>
        <w:t>Each table shows: Use this to customize any base diet from Section 3 within 30 seconds.</w:t>
        <w:br/>
        <w:t>4.1 Diabetes Mellitus (DM) - Low GI and High Fiber Model Goal Exchange / Substitution Remarks &amp; Clinical Tips Cereal Replace white rice → Brown rice / Millets / Broken wheat Slows glucose rise Sweeteners Sugar → Stevia / small jaggery portion Use ≤ 1 tsp day Snacks Biscuits → Roasted chana / nuts / fruit slice Combine carb + protein Fruits Mango → Guava / Papaya / Apple (½) Choose low GI fruits Milk Full-fat → Toned / Skim milk Controls fat load Fat Refined oil → Mustard / Groundnut / Rice-bran oil ≤ 3 tsp day Counseling note Emphasize meal timing + activity 30 min after lunch/dinner 4.2 Hypertension (HTN) - DASH Pattern Core clinical focus (e.g., glycemic control, low-sodium, low-purine) Exchange ratio (swap this ↔ that for equal kcal/protein) Food actions (increase / limit / avoid) Clinical reminders (quick counselling notes)</w:t>
      </w:r>
    </w:p>
    <w:p>
      <w:r>
        <w:t>Focus Exchange / Substitution Practical Note Salt Table salt → Herbs / Lemon / Jeera / Pepper Keep &lt; 5 g NaCl/day Cereals Refined → Whole grains (oats, brown rice) Add fiber ≈ 25 g/day Protein Red meat → Fish / Pulses / Soy chunks Lean protein sources Snacks Chips → Murmura bhel w/o salt + veggies Low sodium Fluid Cola → Coconut water / Buttermilk K-rich 4.3 PCOD - Insulin &amp; Inflammation Control Focus Exchange Tip Carb Maida → Millets / Quinoa / Whole wheat Low GI Protein Paneer / Egg white / Legumes At each meal Fat Butter → Olive / Groundnut oil MUFA/PUFA support Sugar Sweets → Dates (2-3) + nuts Hormone friendly Fruits Grapes → Berries / Guava / Kiwi Antioxidants 4.4 CKD &amp; High Uric Acid - Low Purine / Low Protein Stage Exchange Clinical Point Protein Red meat → Egg white / Paneer / Tofu Moderate 0.8 g/kg BW Pulses Rajma / Chana → Moong dal / Masoor dal (small qty) Low purine Fluid Restrict per output + 500 ml Avoid dehydration Fruits Banana (only if K⁺ OK) → Apple / Papaya Monitor labs Veg Spinach / Mushroom → Lauki / Tinda Low purine 4.5 Obesity &amp; Weight Loss - Calorie Deficit Model</w:t>
      </w:r>
    </w:p>
    <w:p>
      <w:r>
        <w:t>Focus Swap Result Rice 1 cup → ½ cup + extra veg -100 kcal Oil 1 tbsp → 1 tsp -80 kcal Fried snack → Roasted makhana (15 g) -120 kcal Sugar tea → Green tea -50 kcal Milk full-fat → Toned -60 kcal Counseling Add NEAT activity (steps, stretching) 4.6 Thyroid (Especially Hypothyroid) Key Aim Exchange Note Cereals Include millets sparingly ↔ quinoa / brown rice Avoid excess goitrogen grains Veg Raw cabbage → Cooked greens Cooking neutralizes goitrogens Protein Include eggs, fish, paneer Adds selenium + iodine Fats Refined → Coconut / mustard oil Improves T₄→T₃ Counseling Medication on empty stomach + no caffeine 30 min 4.7 Pediatric Growth &amp; Poor Appetite Goal Exchange Practical Tip Energy Add 1 tsp ghee → +45 kcal Every meal Protein Milk → Egg / Paneer / Tofu blend Variety for taste Immunity Add orange / amla juice daily Vit C boost Snack Replace junk → Fruit smoothie + nuts Color appeal 4.8 Anemia &amp; Iron Deficiency</w:t>
      </w:r>
    </w:p>
    <w:p>
      <w:r>
        <w:t>Focus Exchange Tip Iron Rice → Ragi / Bajra / Brown rice ↑ Fe intake Vit C combo Lemon / Amla + meal Better absorption Avoid Tea/coffee with meals Reduces Fe uptake Add Sesame / dates / jaggery / beetroot Daily add-ons 4.9 GERD &amp; Gastritis - Soft Bland Diet Focus Exchange Clinical Tip Fried foods → Boiled/steamed options Avoid chili &amp; acidic items Citrus → Sweet apple/papaya Non-acidic Coffee → Caffeine-free herbal tea Relieves reflux Onion/garlic (if symptomatic) → skip Trigger control Meal pattern Small frequent meals + no late night eating Instant Clinical Formula: When unsure of patient's diet pattern → Apply "4-Step Substitution" Macronutrient Requirement Table" (with age, sex, and weight-based examples for practice)?</w:t>
        <w:br/>
        <w:t>your Platinum Manual because it helps you set calories and macronutrients instantly for any 1.</w:t>
        <w:br/>
        <w:t>Remove obvious offenders (oil, sugar, salt).</w:t>
        <w:br/>
        <w:t>Replace with same-kcal healthy option from tables above.</w:t>
        <w:br/>
        <w:t>Add 1 protein source per main meal.</w:t>
        <w:br/>
        <w:t>4.</w:t>
        <w:br/>
        <w:t>Reinforce hydration &amp; activity goal.</w:t>
      </w:r>
    </w:p>
    <w:p>
      <w:r>
        <w:t>patient profile (child → elderly).</w:t>
        <w:br/>
        <w:t>SECTION 5: QUICK ENERGY &amp; MACRONUTRIENT REQUIREMENT TABLE Purpose This section converts anthropometry + clinical data into ready reference numbers.</w:t>
        <w:br/>
        <w:t>It lets you calculate energy, protein, fat, and carbohydrate needs within 30 seconds during consultation.</w:t>
        <w:br/>
        <w:t>5.1 Basic Equations ( Memory Code ) Parameter Standard Formula Example (Adult 60 kg) BMI (kg/m²) Weight / (Height m²) 60 / (1.65)² = 22.0 BMR (kcal/day) M = 66 + (13.7×wt) + (5×ht cm) - (6.8×age) F = 655 + (9.6×wt) + (1.8×ht cm) - (4.7×age) M ≈ 1530 F ≈ 1420 TEE (kcal/day) BMR × PAL (activity 1.2-1.9) 1420 × 1.4 = 1988 ≈ 2000 kcal Memory Tag : "B + P + E → T" = BMR + Physical activity + Extra stress = Total Energy.</w:t>
        <w:br/>
        <w:t>5.2 Quick Reference - Average Energy Needs Group Age (yrs) Male (kcal/day) Female (kcal/day) Infant 0-1 650 600 Toddler 1-3 1000 900 Child 4-8 1400 1200 Adolescent 9-18 2500 2000 Adult Sedentary 19-59 2300 1900 Adult Moderate 19-59 2700 2200 Adult Heavy 19-59 3200 2500</w:t>
      </w:r>
    </w:p>
    <w:p>
      <w:r>
        <w:t>Group Age (yrs) Male (kcal/day) Female (kcal/day) Elderly 60 + 2000 1800 5.3 Macronutrient Distribution (% of Energy) Nutrient General DM / PCOD CKD / Liver Obesity Sports Protein 15-20 % 20-25 % 0.8 g/kg (10-15 %) 20 % 25-30 % Fat 25-30 % 25 % 25 % 25 % 25 % CHO 55-60 % 45-50 % 60-65 % 50 % 45-55 % 5.4 Weight × Height Reference (BMI Target 20-24.9) Height (cm) Ideal Wt (kg) Approx Energy (kcal) 150 45-55 1600-1800 155 47-58 1700-1900 160 50-60 1800-2000 165 55-65 1900-2100 170 60-70 2000-2200 175 65-75 2100-2300 180 70-80 2200-2400 5.5 Macro-to-Food Quick Conversions (Memory Table) Nutrient 1 Exchange = Calories Cereal 25 g (raw) = 80 kcal = 15 g CHO + 2 g Pro 80 Pulse 30 g (raw) = 100 kcal = 15 g Pro + 15 g CHO 100 Milk 100 ml = 70 kcal = 4 g Pro + 5 g Fat 70 Vegetable 100 g = 25 kcal = 5 g CHO 25 Fruit 100 g = 40-60 kcal = 12 g CHO 50 Fat/Oil 5 g = 45 kcal 45</w:t>
      </w:r>
    </w:p>
    <w:p>
      <w:r>
        <w:t>Nutrient 1 Exchange = Calories Sugar 5 g = 20 kcal 20 Shortcut Drill : "2 cereals + 1 pulse + 1 milk + ½ oil ≈ 300 kcal" → base unit for meal planning.</w:t>
        <w:br/>
        <w:t>5.6 Practice Drill (3 Examples) Example 1 - Female 25 y / Ht 160 cm / Wt 55 kg / Sedentary Example 2 - Male 45 y / Wt 75 kg / Moderate work Example 3 - Diabetic F 60 kg / Controlled Tip for OPD Use: Mark each patient's TEE range on your note pad → pick the closest sample plan (from Section 4) → fine-tune using exchanges above.</w:t>
        <w:br/>
        <w:t>planning.</w:t>
        <w:br/>
        <w:t>It will let you instantly estimate, swap, and balance protein for any age, weight, or disease condition.</w:t>
        <w:br/>
        <w:t>BMR ≈ 1380 → TEE = 1380 × 1.4 = 1930 kcal Split → 55 % CHO = 265 g 20 % Pro = 96 g 25 % Fat = 54 g BMR ≈ 1700 → TEE = 1700 × 1.6 = 2720 kcal Split → 60 % CHO = 408 g 20 % Pro = 136 g 20 % Fat = 60 g 1600 kcal diet → 50 % CHO (200 g) + 25 % Pro (100 g) + 25 % Fat (44 g).</w:t>
      </w:r>
    </w:p>
    <w:p>
      <w:r>
        <w:t>SECTION 6 - VEGETARIAN PROTEIN MASTER CHART (Plant-based, Clinical &amp; Functional Protein Guide) Purpose To help dietitians design vegetarian diets that actually meet protein needs without overloading carbohydrate or fat.</w:t>
        <w:br/>
        <w:t>Includes fast food-to-protein conversions, amino acid complementing, and absorption tips.</w:t>
        <w:br/>
        <w:t>6.1 Protein Requirement Reference (Per kg Body Weight) Group g/kg bw Example 60 kg person (g protein/day) Sedentary adult 0.8-1.0 48-60 g Moderate worker 1.0-1.2 60-72 g Heavy worker 1.2-1.4 72-84 g Pregnancy + Lactation 1.1-1.3 (+25 g extra) 90 g Elderly (&gt;60 y) 1.0-1.2 60-72 g Obese weight-loss 1.2-1.5 72-90 g CKD Stage 1-2 0.8 48 g CKD Stage 3-4 0.6-0.7 36-42 g Memory Code : "0.8 base → add +0.2 each for work, age, pregnancy." 6.2 Quick Protein Exchange Chart (100 kcal ≈ Protein Equivalent) Food Group Portion Size Protein (g) Note Cereals (wheat, rice, millets) 30 g (raw) 3 g Combine with pulses for complete AA Pulses/Legumes 30 g (raw) 6-8 g High lysine; low methionine Soy nuggets/tofu 30 g 10-12 g High biological value</w:t>
      </w:r>
    </w:p>
    <w:p>
      <w:r>
        <w:t>Food Group Portion Size Protein (g) Note Paneer (low fat) 50 g 9 g Good Ca &amp; Pro Milk 200 ml 6-7 g Use 2-3 serv/day Curd/Yogurt 100 ml 3 g Probiotic support Nuts &amp; Seeds 15 g 3-4 g Add healthy fats + Zn Egg white 1 no 4 g Optional ovo-veg add-on 6.3 High-Protein Veg Combinations (Complementary Pairing) Combo Amino Acid Balance Protein (g) / serving approx Rice + Moong Dal Lysine + Methionine 7-9 Wheat + Chana Dal Balanced 8-10 Ragi + Soy Strong BV 10-12 Dalia + Milk Good for breakfast 8 Rajma + Rice Complete AA profile 10-12 Khichdi (3:1 rice:dal) Digestible 8-10 Mnemonic: "Grain + Pulse = Complete Protein." 6.4 Ready Meals ≈ 10 g Protein Each (Quick Planner) Meal Portion Idea 2 Moong dal chillas + mint chutney 10 g 1 cup cooked Rajma + ½ cup rice 11 g 1 glass soy milk + 10 g nuts 9 g 2 Phulkas + ½ cup tofu curry 10 g 1 cup Curd + ½ cup sprouts 8 g 6.5 Absorption &amp; Efficiency Tips</w:t>
      </w:r>
    </w:p>
    <w:p>
      <w:r>
        <w:t>6.6 Practice Drill Examples Example 1 - Sedentary Female 50 kg Needs ≈ 50 g protein/day.</w:t>
        <w:br/>
        <w:t>Breakfast 10 g (chilla) + Lunch 15 g (dal + curd) + Dinner 15 g (tofu + roti) + Snacks 10 g (nuts + milk) = 50 g total.</w:t>
        <w:br/>
        <w:t>Example 2 - Adolescent Boy (16 y, 60 kg, Sports) Needs ≈ 1.5 g/kg = 90 g protein/day.</w:t>
        <w:br/>
        <w:t>3 major meals × 20 g + 3 snacks × 10 g = 90 g target.</w:t>
        <w:br/>
        <w:t>Use milk shakes, paneer rolls, soya bhurji, dal soups, nuts.</w:t>
        <w:br/>
        <w:t>to apply everything from the previous sections through real-world, exam-style, and patient- room examples.</w:t>
        <w:br/>
        <w:t>Soaking &amp; sprouting ↑ digestibility &amp; lysine availability.</w:t>
        <w:br/>
        <w:t>Cooking methods: prefer boiling, steaming, light sauté (avoid deep-fry).</w:t>
        <w:br/>
        <w:t>Spacing: distribute protein equally (≈ 20 g per main meal).</w:t>
        <w:br/>
        <w:t>"3 + 2 + 1 rule" → 3 main meals, 2 snacks, 1 protein shake = complete distribution.</w:t>
        <w:br/>
        <w:t>"Grain + Pulse + Dairy = Balanced BV." "Sprout, Soak, Spice lightly → Better bioavailability." 1.</w:t>
        <w:br/>
        <w:t>Depth: A) Basic case drills (2-3 short practicals for each condition, focusing on instant calculation and counselling) B) Full professional drills (each case 1-2 pages with assessment, plan, counselling dialogue, and follow-up chart)</w:t>
      </w:r>
    </w:p>
    <w:p>
      <w:r>
        <w:t>Conditions to Be Covered Before I begin writing Case 1 - Type 2 Diabetes Mellitus, please confirm: I'll begin with Case 1 - Type 2 Diabetes Mellitus (T2DM) following our premium clinical- educational layout.</w:t>
        <w:br/>
        <w:t>Case 1 - Type 2 Diabetes Mellitus (T2DM) Estimated Energy Requirement: 1600-1800 kcal/day Patient Type: Adult (Age 40-55 yrs) | Sedentary to Moderately Active Condition Level: Controlled to Mild Hyperglycemia 5.</w:t>
        <w:br/>
        <w:t>Sample Diet Chart - practical full-day menu (veg + non-veg options) 6.</w:t>
        <w:br/>
        <w:t>Counselling Dialogue Example - realistic patient-dietitian script Type 2 Diabetes Mellitus Hypertension (DASH Approach) PCOD / PCOS - Insulin-Sensitive Approach 4.</w:t>
        <w:br/>
        <w:t>Obesity / Weight Management 5.</w:t>
        <w:br/>
        <w:t>Hyperuricemia (Uric Acid Control) 6.</w:t>
        <w:br/>
        <w:t>Chronic Kidney Disease (Early Stage CKD) Do you want each case to have a one-page summary table at the end (for instant clinic reference)?</w:t>
        <w:br/>
        <w:t>And shall I keep kcal targets between 1500 - 1800 kcal/day for adult reference unless otherwise noted?</w:t>
      </w:r>
    </w:p>
    <w:p>
      <w:r>
        <w:t>Type 2 Diabetes Mellitus (T2DM) is a metabolic disorder characterized by insulin resistance and relative insulin deficiency, resulting in elevated blood glucose levels.</w:t>
        <w:br/>
        <w:t>Long-term hyperglycemia damages organs like the heart, kidneys, eyes, and nerves.</w:t>
        <w:br/>
        <w:t>Goal: Maintain fasting blood glucose &lt;100 mg/dl and HbA1c &lt;6.5% through balanced nutrition and lifestyle correction.</w:t>
        <w:br/>
        <w:t>Common Complications: 2.</w:t>
        <w:br/>
        <w:t>Assessment Summary Parameter Example Value Target/Note Height 165 cm - Weight 72 kg - BMI 26.5 kg/m² Slightly overweight Kcal Requirement ~1650 kcal/day Based on 22 kcal/kg IBW Protein 1 g/kg IBW (~55-60 g/day) Emphasis on lean protein CHO 50-55% kcal Prefer complex carbs Fat 25-30% kcal MUFA/PUFA &gt; SFA Fiber ≥30 g/day Soluble fiber focus Sodium &lt;2000 mg/day If hypertensive Main Goals: Key Nutrients to Focus: Diabetic neuropathy Nephropathy Retinopathy Cardiovascular disease Delayed wound healing Stabilize blood glucose levels Improve insulin sensitivity Maintain healthy weight and lipid profile Prevent long-term diabetic complications</w:t>
      </w:r>
    </w:p>
    <w:p>
      <w:r>
        <w:t>5.</w:t>
        <w:br/>
        <w:t>Sample Diet Chart (1600-1800 kcal/day) Early Morning (6:30 AM) Breakfast (8:00 AM) Mid-Morning (10:30 AM) Lunch (1:00 PM) Evening Snack (4:30 PM) High Fiber (β-glucan, pectin): Oats, barley, apples, psyllium husk Magnesium &amp; Chromium: Whole grains, seeds, legumes Omega-3 Fats: Flaxseed, walnuts, fish (if non-veg) Low Glycemic Index (GI) Carbohydrates Adequate Protein: Paneer, lentils, soy, fish, eggs 1.</w:t>
        <w:br/>
        <w:t>Use carbohydrate counting → 3 meals + 2-3 snacks (45-60 g CHO/meal).</w:t>
        <w:br/>
        <w:t>Replace refined carbs with whole grains (oats, millets, brown rice).</w:t>
        <w:br/>
        <w:t>Limit visible fats → 3 tsp/day (1 tsp each of olive, mustard, or rice bran oil).</w:t>
        <w:br/>
        <w:t>4.</w:t>
        <w:br/>
        <w:t>Add 1 serving raw salad and 1 fruit (low GI) per main meal.</w:t>
        <w:br/>
        <w:t>5.</w:t>
        <w:br/>
        <w:t>Avoid skipping meals; include small bedtime snack if on insulin.</w:t>
        <w:br/>
        <w:t>Fenugreek seed water (methi soaked overnight) 5 almonds + 1 walnut Option 1 (Veg): Vegetable oats upma with sprouts + 1 boiled egg white Option 2 (Non-veg): Egg white omelet (2) + 1 slice whole-grain toast + tomato salad 1 cup unsweetened green tea 1 guava / apple / small papaya bowl (avoid banana, mango) 2 phulkas (no oil) + 1 cup brown rice 1 katori dal / rajma / chole (avoid excess gravy) 1 cup mixed veg sabzi (beans, carrot, bottle gourd) 1 bowl salad (cucumber, tomato, methi sprouts) 1 cup low-fat curd</w:t>
      </w:r>
    </w:p>
    <w:p>
      <w:r>
        <w:t>Dinner (7:30 PM) Bedtime (9:30-10:00 PM) 6.</w:t>
        <w:br/>
        <w:t>Counseling Dialogue Example Patient: "I'm afraid of rice; should I stop eating it completely?" pounded rice.</w:t>
        <w:br/>
        <w:t>Combine it with dal and vegetables; this lowers the glycemic impact and keeps your sugar stable." Patient: "Can I eat fruits?" fruits have fiber that helps slow sugar absorption." Patient: "What about tea and coffee?" cinnamon tea sometimes - they help insulin sensitivity." Parameter Frequency Notes Fasting &amp; Postprandial Glucose Weekly Adjust portions as needed HbA1c Every 3 months Aim &lt;6.5% Weight &amp; Waist Circumference Monthly Track for fat loss BP &amp; Lipid Profile Every 6 months For CVD risk check Foot &amp; Eye Examination Annually For neuropathy &amp; retinopathy Roasted chana + green tea OR 1 glass buttermilk Alternative: Handful of trail mix (pumpkin seeds, almonds, flaxseeds) Option 1 (Veg): Vegetable dalia or moong dal khichdi + salad Option 2 (Non-veg): Grilled fish/chicken breast (100 g) + sautéed veggies + 1 phulka 1 glass warm water with cinnamon ½ glass skim milk with a pinch of turmeric</w:t>
      </w:r>
    </w:p>
    <w:p>
      <w:r>
        <w:t>Key Focus Value / Guideline Calorie Target 1600-1800 kcal/day Protein 1 g/kg IBW Carbs 50-55% (low GI) Fat 25-30% kcal Fiber ≥30 g/day Salt &lt;2 g/day Exercise 30-45 min/day brisk walk Key Supplements Omega-3, Vitamin D, Chromium Counseling Note: Encourage small, sustainable changes.</w:t>
        <w:br/>
        <w:t>Reinforce every positive behavior.</w:t>
        <w:br/>
        <w:t>Remind patients structure and tone (with counseling script, table, and clinical guide)?</w:t>
        <w:br/>
        <w:t>same premium clinical-educational format for Case 2 - Hypertension (DASH Diet).</w:t>
        <w:br/>
        <w:t>Here we go - Case 2 - Hypertension (High Blood Pressure) Estimated Energy Requirement: 1500-1800 kcal/day Patient Type: Adult (Age 35-60 yrs) | Sedentary to Moderately Active Condition Level: Stage 1-2 Hypertension (140/90 mmHg and above)</w:t>
      </w:r>
    </w:p>
    <w:p>
      <w:r>
        <w:t>Hypertension (HTN) is a chronic condition where blood pressure in the arteries is persistently elevated, increasing the risk of heart disease, stroke, and kidney failure.</w:t>
        <w:br/>
        <w:t>It's often asymptomatic ("silent killer") and linked to diet, obesity, stress, and inactivity.</w:t>
        <w:br/>
        <w:t>Goal: Maintain BP &lt;120/80 mmHg through lifestyle, dietary control, and stress management.</w:t>
        <w:br/>
        <w:t>Common Complications: 2.</w:t>
        <w:br/>
        <w:t>Assessment Summary Parameter Example Value Target/Note Height 167 cm - Weight 74 kg - BMI 26.5 kg/m² Slightly overweight Kcal Requirement ~1650 kcal/day Based on 22-25 kcal/kg IBW Protein 0.8-1 g/kg Prefer plant &amp; lean animal protein CHO 50-55% kcal High fiber, low GI Fat 25-30% kcal Emphasize MUFA/PUFA Sodium &lt;1500-2000 mg/day Crucial restriction Potassium &gt;3500 mg/day For BP control Fiber ≥30 g/day Soluble &amp; insoluble both Main Goals: Key Nutrients to Focus: Coronary artery disease Heart failure Stroke Chronic kidney disease Retinopathy Reduce blood pressure &amp; improve arterial elasticity Maintain healthy weight &amp; lipid profile Prevent salt and fluid retention Support heart and kidney health</w:t>
      </w:r>
    </w:p>
    <w:p>
      <w:r>
        <w:t>5.</w:t>
        <w:br/>
        <w:t>Sample Diet Chart (DASH Plan - 1500-1800 kcal/day) Early Morning (6:30 AM) Breakfast (8:00 AM) Mid-Morning (10:30 AM) Lunch (1:00 PM) Potassium: Bananas, orange, spinach, beans, coconut water Magnesium: Whole grains, almonds, leafy greens Calcium: Low-fat dairy, ragi, sesame seeds Omega-3 Fats: Flaxseed, walnuts, fish (if non-veg) Fiber: Oats, whole grains, vegetables, fruits 1.</w:t>
        <w:br/>
        <w:t>Restrict salt intake → Use ≤1 tsp/day; prefer rock or iodized salt in limited quantity.</w:t>
        <w:br/>
        <w:t>Avoid pickles, papad, processed food, soups, and bakery items.</w:t>
        <w:br/>
        <w:t>Replace fried foods with steamed or grilled preparations.</w:t>
        <w:br/>
        <w:t>4.</w:t>
        <w:br/>
        <w:t>Use herbs, lemon juice, vinegar, garlic, and spices instead of salt for flavor.</w:t>
        <w:br/>
        <w:t>5.</w:t>
        <w:br/>
        <w:t>Ensure adequate potassium via fruits/vegetables.</w:t>
        <w:br/>
        <w:t>6.</w:t>
        <w:br/>
        <w:t>Control visible fat → 2-3 tsp/day.</w:t>
        <w:br/>
        <w:t>7.</w:t>
        <w:br/>
        <w:t>Encourage small, frequent meals; avoid heavy late-night dinner.</w:t>
        <w:br/>
        <w:t>Warm water with lemon + 4 soaked almonds OR 1 glass low-sodium vegetable juice (beetroot + cucumber + tomato) Option 1 (Veg): Vegetable oats with flaxseed powder + 1 cup low-fat milk Option 2 (Non-veg): 1 egg white omelet + 1 slice whole-grain toast + tomato salad 1 fruit (banana or orange) Coconut water / buttermilk / 1 small apple 2 phulkas (no salt in dough) + ½ cup brown rice 1 katori dal or sprouts curry 1 katori cooked vegetables (bottle gourd, spinach, or beans) 1 bowl salad (lettuce, cucumber, tomato) 1 cup low-fat curd</w:t>
      </w:r>
    </w:p>
    <w:p>
      <w:r>
        <w:t>Evening Snack (4:30 PM) Dinner (7:30 PM) Bedtime (9:30-10:00 PM) 6.</w:t>
        <w:br/>
        <w:t>Counseling Dialogue Example Patient: "Can I eat saltless food forever?</w:t>
        <w:br/>
        <w:t>It tastes so bland." enhance flavor naturally.</w:t>
        <w:br/>
        <w:t>Within a week, your taste buds will adapt." Patient: "Is banana bad for BP?" pressure - one small banana daily is good." Patient: "Can I have pickles in small amounts?" Instead, make homemade low-salt pickle if you crave the taste." Parameter Frequency Notes BP Monitoring Weekly (home-based) Track morning &amp; evening readings Weight Monthly Support for calorie control Lipid Profile Every 6 months Assess CVD risk Serum Sodium &amp; Potassium Every 6 months Electrolyte balance ECG / ECHO Annually Cardiac evaluation Roasted chickpeas / fox nuts (makhana) 1 cup herbal or green tea (no sugar) Option 1 (Veg): Vegetable quinoa upma or dalia + sautéed greens Option 2 (Non-veg): Grilled fish or skinless chicken breast (100 g) + 1 multigrain chapati + steamed vegetables 1 bowl salad 1 cup warm skim milk with a pinch of turmeric</w:t>
      </w:r>
    </w:p>
    <w:p>
      <w:r>
        <w:t>Here we go Case 3 - Uric Acid Management (Hyperuricemia / Gout) Estimated Energy Requirement: 1600-1800 kcal/day Patient Type: Adult (Age 30-55 yrs) | Sedentary-Moderately Active Condition: Elevated serum uric acid (&gt;7 mg/dL in men, &gt;6 mg/dL in women) Hyperuricemia occurs when uric acid accumulates in the blood, either from overproduction or decreased excretion.</w:t>
        <w:br/>
        <w:t>This may lead to gout attacks-painful swelling of joints, especially in the big toe, ankles, or knees.</w:t>
        <w:br/>
        <w:t>The goal of dietary therapy is to lower uric acid levels, reduce inflammation, and prevent gout recurrence through nutrition and hydration management.</w:t>
        <w:br/>
        <w:t>Assessment Summary Parameter Example Value Target/Note Height 168 cm - Weight 70 kg - BMI 24.8 kg/m² Normal Uric Acid 8.2 mg/dL Should be &lt;6 mg/dL Kcal Requirement ~1700 kcal/day 22-25 kcal/kg IBW Protein 0.8 g/kg Prefer plant-based Fat 25-30% kcal Emphasize MUFA/PUFA Carbohydrates 55-60% kcal Complex, low-GI Water 2.5-3 L/day Promote uric acid excretion Key nutrient focus</w:t>
      </w:r>
    </w:p>
    <w:p>
      <w:r>
        <w:t>Main Goals: Key Nutrients: 5.</w:t>
        <w:br/>
        <w:t>Sample Uric Acid Diet Chart (1600-1800 kcal/day) Early Morning (6:30 AM) Breakfast (8:00 AM) Mid-Morning (10:30 AM) Reduce uric acid production by limiting purine intake Increase uric acid excretion by maintaining hydration Prevent recurrence of gout attacks Support kidney and joint health Vitamin C: Citrus, amla, kiwi - lowers uric acid levels Omega-3 fatty acids: Anti-inflammatory support (flaxseed, walnuts, fish) Complex carbs &amp; fiber: Oats, brown rice, vegetables for stable metabolism Low-fat dairy: Enhances uric acid clearance Antioxidants: Berries, cherries, tomatoes reduce oxidative stress 1.</w:t>
        <w:br/>
        <w:t>Reduce high-purine foods: Organ meats, red meat, shellfish, sardines, anchovies, and mackerel.</w:t>
        <w:br/>
        <w:t>Encourage low-purine foods: Vegetables, milk, curd, nuts, eggs, moderate legumes.</w:t>
        <w:br/>
        <w:t>Avoid sugary foods/drinks: Especially high-fructose beverages (colas, juices, sweets).</w:t>
        <w:br/>
        <w:t>4.</w:t>
        <w:br/>
        <w:t>Encourage hydration: At least 8-10 glasses water/day; include lemon or coconut water.</w:t>
        <w:br/>
        <w:t>5.</w:t>
        <w:br/>
        <w:t>Moderate protein intake: Mix pulses and grains to ensure balance without excess purines.</w:t>
        <w:br/>
        <w:t>6.</w:t>
        <w:br/>
        <w:t>Avoid alcohol: Especially beer (contains guanosine - raises uric acid).</w:t>
        <w:br/>
        <w:t>7.</w:t>
        <w:br/>
        <w:t>Add anti-inflammatory foods: Garlic, turmeric, ginger, cherry juice.</w:t>
        <w:br/>
        <w:t>1 glass warm water + ½ lemon + 4 soaked almonds Optional: 1 tsp flaxseed powder (mix with lukewarm water) Option 1 (Veg): Vegetable dalia/upma + 1 glass low-fat milk Option 2 (Non-veg): Vegetable oats + 1 boiled egg white + 1 orange Avoid coffee/tea immediately after waking</w:t>
      </w:r>
    </w:p>
    <w:p>
      <w:r>
        <w:t>Lunch (1:00 PM) Evening Snack (4:30 PM) Dinner (7:30 PM) Bedtime (9:30-10:00 PM) 6.</w:t>
        <w:br/>
        <w:t>Counseling Dialogue Example Patient: "I've heard dal increases uric acid, so should I stop eating it?" Patient: "Can I have one drink occasionally?" acid.</w:t>
        <w:br/>
        <w:t>Instead, try mocktails or fruit-infused water when socializing." Patient: "Do I need to stop eating tomatoes or spinach?" Only reduce if your uric acid stays persistently high." 1 bowl mixed fruits (apple, papaya, berries) OR 1 glass buttermilk 2 multigrain rotis + ½ cup brown rice 1 katori moong/chana dal OR tofu curry 1 katori low-purine vegetables (lauki, ridge gourd, tinda, spinach cooked) 1 cup low-fat curd Salad: cucumber, tomato, lettuce Herbal tea (chamomile/mint) + roasted chana OR puffed rice bhel with peanuts Option 1 (Veg): Moong dal khichdi + sautéed veggies + salad Option 2 (Non-veg): Steamed/roasted salmon (small portion 80-100g) + 1 roti + boiled vegetables 1 bowl curd 1 glass warm low-fat milk with pinch turmeric (optional)</w:t>
      </w:r>
    </w:p>
    <w:p>
      <w:r>
        <w:t>Parameter Frequency Notes Serum Uric Acid Every 2-3 months Evaluate diet response Weight Monthly Support for calorie control Renal Function (Urea/Creatinine) Every 6 months Ensure kidney safety Joint Swelling/Inflammation As needed Track recurrence Hydration Record Daily Maintain &gt;2.5L/day Key Focus Value / Recommendation Calorie Target 1600-1800 kcal/day Protein 0.8 g/kg body weight Fat 25-30% kcal (MUFA/PUFA) Water Intake 2.5-3 L/day Sodium Moderate (&lt;2g/day) Purine Restriction Strict - avoid red meats, organ meats, certain seafood Alcohol Avoid completely Fruits Prefer low-fructose (apple, papaya, citrus) Supplements Vitamin C, Omega-3, Cherry extract (if advised) Counseling Note: Reassure patients that uric acid control takes time (2-3 months) but improves steadily with diet + hydration.</w:t>
        <w:br/>
        <w:t>Educate that "low-purine" doesn't mean "protein-free." Guide them to choose smart proteins like curd, milk, eggs, and pulses in moderation.</w:t>
      </w:r>
    </w:p>
    <w:p>
      <w:r>
        <w:t>Parameter Reference / Diagnostic Notes Common Tests T3, T4, TSH, Anti-TPO antibodies Normal Ranges TSH: 0.4-4.0 mIU/L (target: ~2.5 mIU/L) Clinical Signs Fatigue, weight gain, hair loss, dry skin, constipation, sensitivity to cold, menstrual irregularities Risk Factors Iodine deficiency, autoimmune (Hashimoto's), post-surgery, radiation exposure Objective of Diet Therapy Support thyroid hormone synthesis, reduce inflammation, prevent weight gain, improve metabolism Focus Nutrients Iodine, Selenium, Zinc, Iron, Vitamin D, Vitamin B12, Omega-3 fats Dietary Objectives Dietary Guidelines Do's Don'ts 1.</w:t>
        <w:br/>
        <w:t>Support thyroid hormone production through optimal iodine and selenium intake.</w:t>
        <w:br/>
        <w:t>Maintain healthy body weight with balanced macronutrients.</w:t>
        <w:br/>
        <w:t>Prevent nutrient deficiencies (esp.</w:t>
        <w:br/>
        <w:t>iron, zinc, B12, D3).</w:t>
        <w:br/>
        <w:t>4.</w:t>
        <w:br/>
        <w:t>Avoid goitrogens (uncooked cruciferous vegetables, excess millet, soy).</w:t>
        <w:br/>
        <w:t>5.</w:t>
        <w:br/>
        <w:t>Regulate metabolism and energy levels with structured meal timing.</w:t>
        <w:br/>
        <w:t>Use iodized salt regularly (unless contraindicated).</w:t>
        <w:br/>
        <w:t>Include selenium-rich foods: eggs, fish, sunflower seeds, nuts, whole grains.</w:t>
        <w:br/>
        <w:t>Add zinc and iron sources: seeds, pulses, lentils, eggs, meats.</w:t>
        <w:br/>
        <w:t>Include omega-3 fats (flaxseed, chia, walnuts, fish).</w:t>
        <w:br/>
        <w:t>Eat fiber-rich fruits and vegetables to aid digestion.</w:t>
        <w:br/>
        <w:t>Take thyroid medication on an empty stomach, 30 min before breakfast.</w:t>
        <w:br/>
        <w:t>Maintain consistent meal timing and regular physical activity.</w:t>
        <w:br/>
        <w:t>Avoid raw cruciferous vegetables (cabbage, cauliflower, broccoli).</w:t>
        <w:br/>
        <w:t>Avoid soy, high-fat, deep-fried, and processed foods.</w:t>
        <w:br/>
        <w:t>Limit caffeine, alcohol, refined sugar, and bakery products.</w:t>
        <w:br/>
        <w:t>Don't take calcium/iron supplements with thyroid medication.</w:t>
      </w:r>
    </w:p>
    <w:p>
      <w:r>
        <w:t>Focus Nutrients Table Nutrient Function Sources (Veg) Sources (Non-Veg) Iodine Thyroid hormone synthesis Iodized salt, seaweed (small amounts) Fish, eggs Selenium T4 → T3 conversion Brazil nuts, whole grains, mushrooms Eggs, tuna, chicken Zinc Enzyme activation Seeds, pulses, nuts Eggs, lean meat Iron Oxygen transport Spinach, lentils, jaggery Lean meats, chicken liver Vitamin D Hormone regulation Sunlight, fortified foods Fish, eggs Omega-3 Anti-inflammatory Flaxseed, chia, walnuts Fish (salmon, sardine) Sample Thyroid Diet Chart (1600-1800 kcal/day) Early Morning (6-6:30 AM) Breakfast (8-8:30 AM) Mid-Morning (10:30-11 AM) Lunch (1-1:30 PM) Evening Snack (4-5 PM) Warm turmeric water / jeera water 5-6 soaked almonds or 2 walnuts Option 1: Moong dal cheela + coriander chutney + papaya Option 2: Vegetable upma / oats porridge + 1 boiled egg Option 3: Brown bread toast + peanut butter + skim milk Carrot/cucumber sticks + 1 tsp sunflower seeds Buttermilk or coconut water Brown rice / millet khichdi + palak paneer / fish curry Moong dal / masoor dal + mixed cooked vegetables Curd (low-fat) + salad (no cabbage/broccoli)</w:t>
      </w:r>
    </w:p>
    <w:p>
      <w:r>
        <w:t>If you feel it's better then do it!</w:t>
        <w:br/>
        <w:t>Roasted chana or sprouts chaat Herbal tea (no caffeine) 2 chapatis + lauki curry + dal + sautéed spinach Non-veg option: 1 piece grilled chicken / fish + veggies + dal Warm low-fat milk with turmeric or cinnamon Recheck TSH every 6-8 weeks after medication change.</w:t>
        <w:br/>
        <w:t>Track energy levels, hair, weight, and mood changes.</w:t>
        <w:br/>
        <w:t>Maintain a consistent exercise routine and adequate sleep.</w:t>
        <w:br/>
        <w:t>Review diet once every 4-6 weeks to adjust calories and nutrients.</w:t>
      </w:r>
    </w:p>
    <w:p>
      <w:r>
        <w:t>Notes" under each condition makes this manual power-packed and clinically intelligent, bridging the knowledge gap between dietitians, doctors, and nutrition students alike.</w:t>
        <w:br/>
        <w:t>Let's finalize this Thyroid Section (Extended Clinical Edition) - fully integrated with diagnostics, symptoms, and procedures Extended Clinical Notes: Hypothyroidism / Thyroid Dysfunction 1.</w:t>
        <w:br/>
        <w:t>Introduction Hypothyroidism is a metabolic disorder caused by insufficient production of thyroid hormones (T3, T4) by the thyroid gland.</w:t>
        <w:br/>
        <w:t>This results in slowed metabolism, fatigue, weight gain, hair fall, dry skin, and sometimes depression.</w:t>
        <w:br/>
        <w:t>It is more common in women, particularly those over 40 years of age, and in iodine-deficient or autoimmune-prone individuals.</w:t>
        <w:br/>
        <w:t>Diagnostic Tests &amp; Procedures Test Purpose Normal / Reference Range Clinical Notes TSH (Thyroid Stimulating Hormone) Evaluates thyroid gland response to pituitary signals 0.4 - 4.0 mIU/L Elevated in hypothyroidism Free T4 (Thyroxine) Measures active thyroid hormone 0.8 - 1.8 ng/dL Low in hypothyroidism Free T3 (Triiodothyronine) Measures conversion of T4 → T3 2.3 - 4.2 pg/mL May be normal or low Anti-TPO (Thyroid Peroxidase Antibody) Detects autoimmune thyroiditis (Hashimoto's) &lt; 35 IU/mL High in Hashimoto's thyroiditis Ultrasound Neck Detects goiter, nodules, inflammation - Used for structure assessment Radioiodine Uptake (RAIU) Assesses iodine use and thyroid function 10-30% (normal uptake) Low uptake = hypothyroidism</w:t>
      </w:r>
    </w:p>
    <w:p>
      <w:r>
        <w:t>Test Purpose Normal / Reference Range Clinical Notes Lipid Profile &amp; Fasting Glucose Check secondary complications - Hypothyroidism may raise cholesterol Tip for Dietitians: Patients may come post-lab report; always note medication name (e.g., Thyronorm 50 µg) and confirm if blood tests were done before or after taking the tablet for correct interpretation.</w:t>
        <w:br/>
        <w:t>Symptoms (Clinical Clues to Identify) Physical Symptoms Psychological / Systemic Weight gain Depression, mood swings Fatigue, sluggishness Poor memory or concentration Constipation Irregular menstrual cycles Hair loss / brittle nails Low libido Puffy face, edema Slow heart rate Intolerance to cold Dry skin 4.</w:t>
        <w:br/>
        <w:t>Complications of Untreated Hypothyroidism 5.</w:t>
        <w:br/>
        <w:t>Nutrition Therapy Objectives Myxedema (severe form with swelling and low body temperature) Infertility or recurrent miscarriages Hyperlipidemia and cardiovascular risk Poor growth and delayed milestones in children Goiter (thyroid enlargement) Normalize TSH and T4 levels.</w:t>
        <w:br/>
        <w:t>Support thyroid hormone synthesis.</w:t>
        <w:br/>
        <w:t>Maintain body weight and energy balance.</w:t>
        <w:br/>
        <w:t>Prevent constipation and fatigue.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