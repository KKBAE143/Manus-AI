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normalize." ⭐ 11.</w:t>
        <w:br/>
        <w:t>FOLLOW-UP PROTOCOL Check LFT every 3 months Check lipid profile Track fasting insulin (if NAFLD) Monitor weight weekly Ask: stool pattern, bloating, energy levels Modify protein &amp; carbs based on progress ⭐ Moving into another high-priority clinical module that every dietitian must master.</w:t>
        <w:br/>
        <w:t>⭐ DISORDER 15 - ACUTE &amp; CHRONIC PANCREATITIS (Inflammation of the pancreas - digestive &amp; metabolic emergency) ⭐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 2.</w:t>
        <w:br/>
        <w:t>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 4.</w:t>
        <w:br/>
        <w:t>CALORIE, PROTEIN &amp; FAT TARGETS ⭐ Calories ⭐ Protein ⭐ Fat ⭐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 6.</w:t>
        <w:br/>
        <w:t>FOOD LIST - Allowed &amp; Avoid Allowed (Safe for pancreas) Avoid (Strong triggers) ⭐ 7.</w:t>
        <w:br/>
        <w:t>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w:t>
        <w:br/>
        <w:t>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t>⭐ Pancreatitis + Underweight High calories with MCT Enzyme therapy Frequent meals ⭐ 9.</w:t>
        <w:br/>
        <w:t>ENZYME REPLACEMENT THERAPY GUIDE (Dietitian's Role) Use when: Steatorrhea Weight loss Bloating after fat Floating stool General rule: Take pancreatic enzymes WITH every meal, even snacks.</w:t>
        <w:br/>
        <w:t>Dietitian role: ⭐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 DISORDER 16 - GALLBLADDER DISORDERS (Cholelithiasis, Cholecystitis, Post- Cholecystectomy Diet) (Gallstones - Inflammation - After gallbladder removal) ⭐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 2.</w:t>
        <w:br/>
        <w:t>MEMORY CODES (Instant Recall) ⭐ GALLBLADDER - "F.A.T." F - Fat restriction A - Avoid fried foods T - Take small meals ⭐ STONE RISK - "4 F's" F - Female F - Fat F - Forty F - Fertile ⭐ AFTER SURGERY - "B.I.L.E." B - Bland foods I - Increase fiber slowly L - Low fat E - Eat small meals ⭐ 3.</w:t>
        <w:br/>
        <w:t>NUTRITION GOALS Reduce gallbladder workload Prevent pain attacks Prevent fat malabsorption Maintain healthy weight Manage diarrhea (after surgery) ⭐ 4.</w:t>
        <w:br/>
        <w:t>CALORIE, PROTEIN &amp; FAT TARGETS ⭐ Calories Bile drips continuously → some may develop fatty-stool, diarrhea</w:t>
      </w:r>
    </w:p>
    <w:p>
      <w:r>
        <w:t>⭐ Protein ⭐ Fat ⭐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 6.</w:t>
        <w:br/>
        <w:t>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 7.</w:t>
        <w:br/>
        <w:t>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 9.</w:t>
        <w:br/>
        <w:t>FOLLOW-UP PROTOCOL Weekly symptom check Pain episodes tracking Stool consistency (post-surgery) Weight tracking Fat tolerance assessment Slow progression of diet Long-term: weight maintenance ⭐ ⭐ DISORDER 17 - LIVER DISORDERS (Hepatitis, Fatty Liver NAFLD/NASH, Cirrhosis, Ascites) A full, clinician-level diet module with memory tools, sample menus, and counselling scripts.</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 ASCITES = "S.A.L.T." S - Sodium &lt;2 g/day A - Avoid pickles, papads, packaged L - Limit fluids (if hyponatremia) T - Track weight daily 3.</w:t>
        <w:br/>
        <w:t>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w:t>
        <w:br/>
        <w:t>ENERGY, PROTEIN, FAT TARGETS</w:t>
      </w:r>
    </w:p>
    <w:p>
      <w:r>
        <w:t>⭐ Hepatitis ⭐ NAFLD / NASH ⭐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 A.</w:t>
        <w:br/>
        <w:t>ACUTE HEPATITIS - Vegetarian Early Morning: Warm water + raisins Breakfast: Idli + sambar OR oats porridge Mid-Morning: Papaya Lunch: Rice + dal + pumpkin sabzi + curd Evening: Fruit bowl + green tea Dinner: Soft roti + moong dal + boiled vegetables Bedtime: Skim milk ⭐ B.</w:t>
        <w:br/>
        <w:t>NAFLD / NASH - Vegetarian Early Morning Lemon water Breakfast Moong dal cheela + mint chutney</w:t>
      </w:r>
    </w:p>
    <w:p>
      <w:r>
        <w:t>Mid-Morning Guava / orange Lunch 2 rotis + dal + beans / lauki sabzi + salad Evening Roasted chana Dinner Millet khichdi + curd + veg curry ⭐ C.</w:t>
        <w:br/>
        <w:t>CIRRHOSIS WITH ASCITES - Strict Low Sodium Early Morning Jeera water Breakfast Dalia porridge OR idli Mid-Morning Apple Lunch Rice + moong dal + lauki sabzi + curd (unsalted) Evening Steamed mung + herbal tea Dinner Soft roti + pumpkin sabzi Bedtime Skim milk ⭐ D.</w:t>
        <w:br/>
        <w:t>Non-Veg Options Steamed fish Boiled chicken Egg whites Avoid mutton, red meat, egg yolk in acute disease</w:t>
      </w:r>
    </w:p>
    <w:p>
      <w:r>
        <w:t>7.</w:t>
        <w:br/>
        <w:t>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Weight target every 2 weeks Liver enzymes (LFT) every 3 months Ultrasound follow-up Ascites monitoring Bowel regulation Medication compliance Muscle-strength scoring DISORDER 18 - another essential module for a complete, clinician-level diet therapy manual.</w:t>
        <w:br/>
        <w:t>⭐ 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w:t>
        <w:br/>
        <w:t>NUTRITION GOALS ⭐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 Chronic Pancreatitis (CP) Maintain high calories (malnutrition common) Control fat malabsorption Prevent vitamin deficiencies (A, D, E, K) Support blood sugars Correct anemia, muscle loss 4.</w:t>
        <w:br/>
        <w:t>ENERGY, PROTEIN, FAT TARGETS ⭐ Acute Pancreatitis (Once oral diet starts) ⭐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 Stage 1: NPO (Nothing by mouth) Only IV fluids.</w:t>
        <w:br/>
        <w:t>⭐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7.</w:t>
        <w:br/>
        <w:t>SAMPLE DIET CHARTS ⭐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Vitamin A, D, E, K levels Blood sugars Enzyme dosage adjustment (PERT) ⭐ DISORDER 19 - ACUTE &amp; CHRONIC LIVER DISEASE (ALD/CLD) (Fatty Liver, Hepatitis, Cirrhosis, Ascites, Hepatic Encephalopathy) This is one of the most important modules for hospital dietitians, hepatology units, ICU nutrition, and OPD counseling.</w:t>
        <w:br/>
        <w:t>INTRODUCTION (Simple &amp; Crisp) The liver is the body's central metabolic organ.</w:t>
        <w:br/>
        <w:t>Diseases like fatty liver, hepatitis, alcoholic liver disease (ALD), and cirrhosis lead to: Diet therapy = the backbone of liver disease management.</w:t>
        <w:br/>
        <w:t>Calories + Protein + Sodium control + Fat quality + Micronutrient correction.</w:t>
        <w:br/>
        <w:t>Poor digestion Protein breakdown Vitamin/mineral deficiencies Fluid accumulation Altered blood sugar regulation Reduced detoxification</w:t>
      </w:r>
    </w:p>
    <w:p>
      <w:r>
        <w:t>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w:t>
        <w:br/>
        <w:t>NUTRITION GOALS ⭐ Fatty Liver (NAFLD/NASH) ⭐ Cirrhosis (compensated) Weight loss (5-10%) Low sugar, low saturated fat High fiber Improve insulin sensitivity Prevent muscle loss Maintain glucose stability</w:t>
      </w:r>
    </w:p>
    <w:p>
      <w:r>
        <w:t>⭐ Cirrhosis (decompensated: ascites/edema) ⭐ Hepatic Encephalopathy (HE) 4.</w:t>
        <w:br/>
        <w:t>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6.</w:t>
        <w:br/>
        <w:t>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t>7.</w:t>
        <w:br/>
        <w:t>SAMPLE DIET PLANS ⭐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w:t>
        <w:br/>
        <w:t>NON-VEG - CIRRHOSIS Breakfast Oats + egg whites Lunch Rice + dal + 60 g boiled chicken Evening Fruit bowl Dinner Chapati + fish curry (low oil) + veg ⭐ C.</w:t>
        <w:br/>
        <w:t>Hepatic Encephalopathy Diet (Soft, Veg Preferred)</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 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w:t>
        <w:br/>
        <w:t>NUTRITION GOALS ⭐ Acute Pancreatitis ⭐ Chronic Pancreatitis Reduce pancreatic stimulation Correct dehydration Control inflammation Gradually start feeding Maintain calories without overloading pancreas Prevent weight and muscle loss Treat malabsorption</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6.</w:t>
        <w:br/>
        <w:t>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 B.</w:t>
        <w:br/>
        <w:t>NON-VEG - LOW-FAT PLAN (CHRONIC PANCREATITIS) Breakfast Oats + 2 egg whites Lunch Rice + dal + 60 g boiled chicken (no skin) + veg Evening Fruit bowl Dinner Chapati + steamed fish + lauki ⭐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w:t>
        <w:br/>
        <w:t>INTRODUCTION (Simple + Clinical) Cirrhosis = irreversible scarring of the liver causing loss of liver function.</w:t>
        <w:br/>
        <w:t>There are two stages: Compensated Cirrhosis The liver still performs essential functions.</w:t>
        <w:br/>
        <w:t>Decompensated Cirrhosis Symptoms appear: Weight weekly Check stool for steatorrhea Vitamin A, D, E, K annually B12, calcium every 6 months Blood sugars (risk of Type 3c DM) Monitor pancreatic enzyme adequacy</w:t>
      </w:r>
    </w:p>
    <w:p>
      <w:r>
        <w:t>Diet therapy can slow progression, improve quality of life, and prevent complications.</w:t>
        <w:br/>
        <w:t>QUICK MEMORY CODES ⭐ CIRRHOSIS = "P.E.A.C.E.</w:t>
        <w:br/>
        <w:t>LIVER" P - Protein (adequate!) E - Energy dense A - Avoid alcohol C - Control sodium E - Encephalopathy care LIVER - Lacto-veg safe, Incident of varices, Vitamins, Electrolytes, Restriction (salt) ⭐ ASCITES = "L.O.W.</w:t>
        <w:br/>
        <w:t>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 COMPENSATED CIRRHOSIS ⭐ DECOMPENSATED 4.</w:t>
        <w:br/>
        <w:t>TARGET REQUIREMENTS ⭐ Calories 30-35 kcal/kg/day (Up to 40 kcal/kg if malnourished) ⭐ Protein 1.2-1.5 g/kg/day (Even in HE) - Only restrict protein acutely in severe encephalopathy.</w:t>
        <w:br/>
        <w:t>⭐ Carbohydrates Primary source of calories Late evening carb snack is mandatory.</w:t>
        <w:br/>
        <w:t>⭐ 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 Sodium Compensated: &lt; 2 g/day optional Ascites: &lt; 2 g/day REQUIRED (2000 mg) ⭐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6.</w:t>
        <w:br/>
        <w:t>SPECIAL CLINICAL CONDITIONS ⭐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 B.</w:t>
        <w:br/>
        <w:t>HEPATIC ENCEPHALOPATHY (HE) Protein 1-1.2 g/kg/day - continue protein Prefer: Dal Tofu Paneer Egg white Fish Avoid: Red meat Too much fat Medication Lactulose + Rifaximin (For your counseling section) Night snack Mandatory carb snack prevents overnight catabolism.</w:t>
        <w:br/>
        <w:t>⭐ C.</w:t>
        <w:br/>
        <w:t>MALABSORPTION + VITAMIN DEFICIENCY Supplement: B complex</w:t>
      </w:r>
    </w:p>
    <w:p>
      <w:r>
        <w:t>7.</w:t>
        <w:br/>
        <w:t>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w:t>
        <w:br/>
        <w:t>INTRODUCTION (Simple + Advanced) Hypoglycemia = Blood glucose &lt; 70 mg/dL (or symptoms even if &gt;70 mg/dL in fragile patients) Types: 2.</w:t>
        <w:br/>
        <w:t>QUICK MEMORY CODES ⭐ HYPOGLYCEMIA = "R.A.P.I.D." R - Replace sugar immediately A - Avoid large gaps P - Protein with every meal I - Increase complex carbs D - Distribute meals evenly 1.</w:t>
        <w:br/>
        <w:t>Fasting Hypoglycemia - Long gaps between meals - Liver disease - Alcohol - Hormonal imbalance 2.</w:t>
        <w:br/>
        <w:t>Reactive/Post-Prandial Hypoglycemia - Common in prediabetes/insulin resistance - Sugar spike → rapid crash 3.</w:t>
        <w:br/>
        <w:t>Drug-Induced Hypoglycemia - Insulin - Sulfonylureas (glimepiride, glibenclamide, gliclazide) 4.</w:t>
        <w:br/>
        <w:t>Exercise-Induced Hypoglycemia - In athletes or diabetics on insulin</w:t>
      </w:r>
    </w:p>
    <w:p>
      <w:r>
        <w:t>⭐ 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 15-15 Rule (Always Teach This) Give 15 g fast-acting carbohydrate, then recheck BG in 15 minutes.</w:t>
        <w:br/>
        <w:t>Examples of 15 g carb: 7.</w:t>
        <w:br/>
        <w:t>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 During Acute Attack (Cholecystitis) ⭐ Chronic Gallstones (non-surgical) ⭐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 C.</w:t>
        <w:br/>
        <w:t>POST-CHOLECYSTECTOMY DIET Week 1 (Low fat + soft foods) Week 2-4 (Gradual fat reintroduction) After 4 weeks Normal diet with low-moderate healthy fats 7.</w:t>
        <w:br/>
        <w:t>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 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 Acute Pancreatitis ⭐ Chronic Pancreatitis 5.</w:t>
        <w:br/>
        <w:t>DIET PROTOCOLS ⭐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 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7.</w:t>
        <w:br/>
        <w:t>SAMPLE DIET CHARTS ⭐ A.</w:t>
        <w:br/>
        <w:t>ACUTE PANCREATITIS (Soft Diet Phase) Early Morning Breakfast Mid Morning Lunch Evening Dinner Bedtime ⭐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7.</w:t>
        <w:br/>
        <w:t>DIET GOALS ⭐ Before Surgery (stones present): ⭐ During Acute Cholecystitis: ⭐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 B.</w:t>
        <w:br/>
        <w:t>DIET FOR ACUTE CHOLECYSTITIS (Inflammation) Phase 1 - Clear Liquids Phase 2 - Full Liquids Phase 3 - Low-Fat Soft Diet ⭐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Pt: "Do I need surgery?" Dt: "For many people, stones remain silent.</w:t>
        <w:br/>
        <w:t>But if pain repeats, doctors may recommend surgery.</w:t>
        <w:br/>
        <w:t>Our diet now helps reduce your symptoms and prevent attacks." Pt: "Can I eat eggs?" Dt: "You can take egg whites freely.</w:t>
        <w:br/>
        <w:t>Avoid yolks because they are high in fat." Pt: "Will I get problems after gallbladder removal?" Dt: "Most patients live normally.</w:t>
        <w:br/>
        <w:t>Initially there may be loose stool; we control it with a gradual fat increase and more fiber." DISORDER 25 COMPLETED.</w:t>
        <w:br/>
        <w:t>DISORDER 26, built in the same premium + clinical + counseling-friendly style.</w:t>
        <w:br/>
        <w:t>Check symptom frequency Monitor fat tolerance Post-surgery: bowel movement monitoring Adjust fiber Evaluate triggers Reinforce low-fat modifications Educate on portion control</w:t>
      </w:r>
    </w:p>
    <w:p>
      <w:r>
        <w:t>⭐ 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10.</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DISORDER 27 COMPLETED.</w:t>
        <w:br/>
        <w:t>⭐ DISORDER 28 - CELIAC DISEASE (Autoimmune Gluten Intolerance) 1.</w:t>
        <w:br/>
        <w:t>INTRODUCTION (Simple + Professional) Simple Definition Celiac Disease is a condition where eating gluten (wheat, barley, rye) damages the small intestine.</w:t>
        <w:br/>
        <w:t>Professional Definition An autoimmune-mediated enteropathy triggered by gluten proteins (gliadin, hordein, secalin) in genetically predisposed individuals (HLA-DQ2 / HLA-DQ8).</w:t>
        <w:br/>
        <w:t>Leads to villous atrophy, malabsorption, nutrient deficiencies, and systemic complications.</w:t>
        <w:br/>
        <w:t>WHY THIS DISORDER IS ESSENTIAL FOR DIETITIANS?</w:t>
        <w:br/>
        <w:t>Yogurt &gt; milk (because probiotics help) Butter &amp; ghee = lactose-free Hard cheese = safe Requires lifelong strict gluten-free diet Patients depend 100% on dietitians Often misdiagnosed as IBS, anemia, or gastritis</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9.</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Every 3 months: Every 6-12 months: 13.</w:t>
        <w:br/>
        <w:t>MEMORY HACKS DISORDER 28 COMPLETED.</w:t>
        <w:br/>
        <w:t>DISORDER 29 - LACTOSE INTOLERANCE "One of the most common yet misunderstood GI conditions - every dietitian must master." ⭐ 1.</w:t>
        <w:br/>
        <w:t>INTRODUCTION (Simple + Professional) Simple Definition Lactose intolerance means the body cannot properly digest lactose, the sugar in milk.</w:t>
        <w:br/>
        <w:t>Professional Definition Symptom tracking Diet adherence Weight monitoring Iron, B12, vitamin D Bone density (DEXA) every 2-3 yrs Check for hidden gluten exposure "No WBR" → Wheat, Barley, Rye Oats only when certified GF diet = lifelong Cross-contamination = major enemy</w:t>
      </w:r>
    </w:p>
    <w:p>
      <w:r>
        <w:t>A digestive disorder caused by reduced lactase enzyme activity in the brush border of the small intestine, leading to malabsorption of lactose → fermentation in colon → GI symptoms.</w:t>
        <w:br/>
        <w:t>Types: ⭐ 2.</w:t>
        <w:br/>
        <w:t>WHY THIS DISORDER IS IMPORTANT FOR DIETITIANS?</w:t>
        <w:br/>
        <w:t>⭐ 3.</w:t>
        <w:br/>
        <w:t>SYMPTOMS (Within 30 min-2 hrs after dairy) Key Point: Symptoms depend on dose + enzyme activity.</w:t>
        <w:br/>
        <w:t>⭐ 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 5.</w:t>
        <w:br/>
        <w:t>DIAGNOSIS - What Dietitians Must Know Clinical Medical Tests Dietitian Teaching Tip: This disorder = intolerance, not allergy.</w:t>
        <w:br/>
        <w:t>Allergy = immune response + rashes/breathing issues.</w:t>
        <w:br/>
        <w:t>⭐ 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 7.</w:t>
        <w:br/>
        <w:t>SAFE FOOD LIST (Natural &amp; Easy Choices) Low-Lactose / Lactose-Free High-Lactose (Avoid or Limit) ⭐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 9.</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 10.</w:t>
        <w:br/>
        <w:t>FOOD COMBINATIONS THAT HELP ⭐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 13.</w:t>
        <w:br/>
        <w:t>MEMORY HACKS ⭐ DISORDER 29 COMPLETED.</w:t>
        <w:br/>
        <w:t>DISORDER 30 - CELIAC DISEASE (Autoimmune gluten-triggered disorder that every modern dietitian MUST master) A fully practitioner-ready module - simple + clinical + dietary + counselling + memory codes.</w:t>
        <w:br/>
        <w:t>⭐ 1.</w:t>
        <w:br/>
        <w:t>INTRODUCTION Simple Definition Celiac disease is a condition where eating gluten (a protein in wheat, barley, rye) damages the small intestine.</w:t>
        <w:br/>
        <w:t>Professional Definition A chronic autoimmune enteropathy triggered by gluten ingestion in genetically predisposed individuals (HLA-DQ2/DQ8).</w:t>
        <w:br/>
        <w:t>Exposure → villous atrophy → malabsorption → multisystem complications.</w:t>
        <w:br/>
        <w:t>⭐ 2.</w:t>
        <w:br/>
        <w:t>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t>⭐ 3.</w:t>
        <w:br/>
        <w:t>SYMPTOMS (Classic + Non-Classic) Gastrointestinal Extra-intestinal Memory Code: "ABCDS" Anemia Bone issues Chronic diarrhea Dermatitis Stunted growth ⭐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 5.</w:t>
        <w:br/>
        <w:t>DIAGNOSIS (Know What Doctors Do) Screening Confirmatory KEY RULE Do NOT stop gluten before testing → false negative.</w:t>
        <w:br/>
        <w:t>⭐ 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 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 9.</w:t>
        <w:b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 10.</w:t>
        <w:br/>
        <w:t>CROSS-CONTAMINATION RULES (HIGHLY IMPORTANT) You MUST educate patients: One pinch of wheat flour = enough to trigger symptoms.</w:t>
        <w:br/>
        <w:t>⭐ 11.</w:t>
        <w:br/>
        <w:t>FOOD COMBINATIONS THAT IMPROVE ABSORPTION ⭐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You: "Only certified gluten-free oats, because normal oats are cross-contaminated with wheat." Patient: "Will this cure?" You: "Yes, intestines heal with strict gluten-free diet.</w:t>
        <w:br/>
        <w:t>You'll feel much better in months." ⭐ 13.</w:t>
        <w:br/>
        <w:t>FOLLOW-UP PLAN Every 1-3 months: Annually: ⭐ 14.</w:t>
        <w:br/>
        <w:t>MEMORY HACKS FOR PRACTITIONERS ⭐ DISORDER 30 COMPLETED.</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DISORDER 32 - CONSTIPATION (CHRONIC/ACUTE) (Complete Platinum Edition - Practitioner Format) Easy-to-digest guidelines + behavioural + nutrition + counselling sections ** 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6.</w:t>
        <w:b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Pt: "I'm scared fibre will cause gas." Dt: "I will increase fibre slowly, one food at a time, so you don't get bloating." Pt: "What if I don't feel like going?" Dt: "Sit for 10 minutes every morning after warm water.</w:t>
        <w:br/>
        <w:t>Your bowel will relearn the habit." 12.</w:t>
        <w:br/>
        <w:t>Behavioural Therapy Protocol 1.</w:t>
        <w:br/>
        <w:t>Bowel Timing Rule 2.</w:t>
        <w:br/>
        <w:t>Movement 3.</w:t>
        <w:br/>
        <w:t>Stress control Disorder 32 Completed!</w:t>
        <w:br/>
        <w:t>DISORDER 33 - DIARRHEA (ACUTE / CHRONIC) Complete Platinum Edition Format - Clinical + Diet + Counselling + Practical Tools ** 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because it has probiotics." Pt: "When can I eat normal food?" Dt: "As soon as stool frequency reduces and you feel hungry.</w:t>
        <w:br/>
        <w:t>We will add foods step-by-step to avoid relapse." Pt: "Do I need antibiotics?" Dt: "Most diarrhea is viral.</w:t>
        <w:br/>
        <w:t>Antibiotics are only if fever or blood in stool." 12.</w:t>
        <w:br/>
        <w:t>Behavioural Protocol Disorder 33 Completed!</w:t>
        <w:br/>
        <w:t>DISORDER 34 - CONSTIPATION Complete Platinum Edition Format - Clinical + Diet + Counselling + Practical Tools ** DISORDER 34 CONSTIPATION** Hard stools - Infrequent bowel movements - Straining - Gut motility slowdown 1.</w:t>
        <w:br/>
        <w:t>What This Disorder Is (Simple Definition) Take small sips of fluids every 15-30 minutes Avoid heavy meals Wash hands frequently Check stool colour, smell, hydration Rest properly If diarrhoea lasts &gt; 48 hrs → doctor visit If blood in stool → urgent care</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Disorder 34 Completed!</w:t>
        <w:br/>
        <w:t>DISORDER 35 - FATTY LIVER DISEASE (NAFLD &amp; AFLD) ** DISORDER 35 FATTY LIVER DISEASE (NAFLD &amp; AFLD)** Fat accumulation in liver cells - Metabolic overload - Inflammation risk - Reversible with diet 1.</w:t>
        <w:br/>
        <w:t>What This Disorder Is (Simple Definition) Fatty Liver = Excess fat (≥5%) accumulated inside liver cells.</w:t>
        <w:br/>
        <w:t>There are two major types: 1.</w:t>
        <w:br/>
        <w:t>NAFLD - Non-Alcoholic Fatty Liver Disease Related to obesity, insulin resistance, high triglycerides, sedentary lifestyle.</w:t>
        <w:br/>
        <w:t>AFLD - Alcoholic Fatty Liver Disease Due to chronic alcohol consumption.</w:t>
        <w:br/>
        <w:t>Fatty liver is reversible with lifestyle changes if addressed early.</w:t>
        <w:br/>
        <w:t>Why It Happens (Memory Trick - "F.A.T.T.Y.L.I.V.E.R") F - Fructose overload (juices, sweets) A - Alcohol T - Triglycerides high T - Too many calories Y - Yo-yo dieting / skipping meals</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5.</w:t>
        <w:b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Disorder 35 Completed!</w:t>
        <w:br/>
        <w:t>DISORDER 36 - HEPATITIS (A, B, C, E) Viral Liver Inflammation - Diet + Lifestyle Management Protocol** ** DISORDER 36 HEPATITIS (A, B, C, E)** Liver inflammation caused by viral infection - Impaired detoxification - Altered metabolism - Nutrition crucial for recovery 1.</w:t>
        <w:br/>
        <w:t>What This Disorder Is (Simple Definition) Hepatitis = inflammation of the liver caused by viral infection (A, B, C, D, E), alcohol, toxins, or autoimmune attack.</w:t>
        <w:br/>
        <w:t>In our module, we focus on viral hepatitis - the most common in clinical diet practice.</w:t>
        <w:br/>
        <w:t>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w:t>
        <w:br/>
        <w:t>Memory Trick - "H.E.P.A.T.I.T.I.S." H - Hepatocytes inflamed E - Edema + elevated enzymes</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T - Track SGPT/SGOT I - Increase rest S - Spices limited Disorder 36 Completed Successfully!</w:t>
        <w:br/>
        <w:t>Let's begin Disorder 37 - and continue the same premium, clinical, practitioner-friendly format.</w:t>
        <w:br/>
        <w:t>Here we go.</w:t>
        <w:br/>
        <w:t>** DISORDER 37 - CIRRHOSIS OF THE LIVER (Chronic Liver Damage → Fibrosis → Reduced Liver Function)** A major condition every clinical dietitian must master.</w:t>
        <w:br/>
        <w:t>What This Disorder Is (Simple Definition) Cirrhosis = irreversible scarring of the liver caused by long-term damage.</w:t>
        <w:br/>
        <w:t>Healthy liver → damaged repeatedly → scarring replaces functional liver cells → liver stops working effectively.</w:t>
        <w:br/>
        <w:t>Remember: Acute hepatitis = sudden inflammation Cirrhosis = long-term permanent damage 2.</w:t>
        <w:br/>
        <w:t>Memory Trick - "S.C.A.R.R.E.D." S - Scarring of liver tissue C - Complications (ascites, varices) A - Ammonia buildup → confusion R - Reduced detoxification R - Reduced protein/energy storage</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7.</w:t>
        <w:b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10.</w:t>
        <w:b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Pt: "When can I eat normal food?" Dt: "After all enzymes normalize and doctor says so.</w:t>
        <w:br/>
        <w:t>Usually 3-8 weeks." Pt: "Can I drink alcohol again?" Dt: "Never.</w:t>
        <w:br/>
        <w:t>Even one drink can trigger another attack and permanent pancreas damage." 9.</w:t>
        <w:br/>
        <w:t>Life-long Guidelines 10.</w:t>
        <w:br/>
        <w:t>Quick 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Today's module is one that every hospital OPD, emergency room, and clinic dietitian must handle confidently: 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Disorder 41 - Completed A powerful, simple, clinical-ready module for your manual.</w:t>
        <w:b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9.</w:t>
        <w:b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Disorder 43 - Completed ⭐ Ready for Disorder 44?</w:t>
        <w:br/>
        <w:t>Today we take one of the most high-demand OPD disorders every dietitian sees daily: DISORDER 44 - HYPERLIPIDEMIA / DYSLIPIDEMIA (High cholesterol &amp; triglycerides - the root of heart attacks, strokes &amp; fatty liver) 1.</w:t>
        <w:br/>
        <w:t>What It Is (Simple Professional Definition) An imbalance in blood lipids → high LDL, high triglycerides, low HDL → increases risk of heart disease.</w:t>
        <w:br/>
        <w:t>4 Things That Usually Increase Lipids: 2.</w:t>
        <w:br/>
        <w:t>Memory Trick - "C.H.O.L.E.S.T.E.R.O.L." This helps you recall causes &amp; risks INSTANTLY: Diabetes Poor diet (fried foods, sweets, oily foods) Low activity Genetic tendency Obesity/diabetes/thyroid issues</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L - Less oil D - Dal &amp; fiber foods O - Omega-3 W - Weight loss N - No fried foods 11.</w:t>
        <w:br/>
        <w:t>Counselling Script (Real OPD Style) Pt: "Can I eat eggs?" Dt: "Yes, but limit yolks to 2-3 per week if LDL is high.</w:t>
        <w:br/>
        <w:t>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w:t>
        <w:br/>
        <w:t>Complications If Ignored Disorder 44 - Completed Successfully Heart attack Stroke Fatty liver Hypertension Pancreatitis (very high TG) Kidney issues Professional Practical Clinic-friendly Evidence-based</w:t>
      </w:r>
    </w:p>
    <w:p>
      <w:r>
        <w:t>⭐ Ready for disorder 45?</w:t>
        <w:br/>
        <w:t>This time we take another very common, high-importance OPD disorder every dietitian must master: DISORDER 45 - ANEMIA (Nutritional Anemia) Iron-deficiency, B12 deficiency, folate deficiency anemia - the most common disorder in India.</w:t>
        <w:br/>
        <w:t>What It Is (Simple Professional Definition) Anemia = deficiency of healthy red blood cells or hemoglobin → low oxygen delivery → fatigue, weakness &amp; organ stress.</w:t>
        <w:br/>
        <w:t>Caused mainly by iron, B12, or folate deficiency, chronic diseases, or blood loss.</w:t>
        <w:br/>
        <w:t>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Pt: "Can I drink tea after lunch?" Dt: "Keep at least a 1-hour gap.</w:t>
        <w:br/>
        <w:t>Tea blocks iron absorption." Pt: "How fast will my hemoglobin increase?" Dt: "You'll feel improvement in 2-3 weeks; major rise happens in 6-8 weeks." Pt: "Why am I dizzy?" Dt: "Your brain is getting less oxygen due to low hemoglobin." Pt: "Can I take calcium tablets daily?" Dt: "Yes, but not with iron.</w:t>
        <w:br/>
        <w:t>Keep a 2-3 hour gap." 12.</w:t>
        <w:br/>
        <w:t>Complications if Untreated Disorder 45 - Completed Successfully Ready for Disorder 46?</w:t>
        <w:br/>
        <w:t>This time we take one of the most high-demand, high-consultation OPD disorders every DISORDER 46 - HYPERLIPIDEMIA (High Cholesterol &amp; High Triglycerides) A top-3 lifestyle disorder in India &amp; worldwide - critical for heart-disease prevention.</w:t>
        <w:br/>
        <w:t>Breathlessness Heart strain Pregnancy complications Hair fall Memory issues Reduced immunity Organ damage (extreme cases)</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