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06</w:t>
      </w:r>
    </w:p>
    <w:p>
      <w:r>
        <w:t>Once you paste this into your Word file (right after Part 2), confirm here - I'll then deliver Part 4 (Modules 11-17) which includes: Next Part 4: Modules 11-17 This completes your Platinum Edition Manual, adding professional tools, charts, drills, Just like before: Copy → paste directly into Word below Part 3 Use [PAGE BREAK] markers (Ctrl+Enter) Apply your usual styles (Garamond + Lato, same formatting) [PASTE START - PART 4] [PAGE BREAK] SECTION C - PRACTICE ENHANCEMENT MODULES (For use in daily clinic work - recall forms, progress charts, and drug-food references.) MODULE 11 - DIETARY RECALL &amp; MONITORING CHARTS ( Purpose: To standardize patient tracking and ensure progress.) 24-Hour Dietary Recall Template Time Food/Drink Portion Estimated kcal Remarks Early Morning Food-Drug Interactions Recall &amp; Monitoring Charts Calculation Drills Master Reference Tables The Food Wisdom Manifesto and the Final "Stay Connected" + Acknowledgment Page.</w:t>
      </w:r>
    </w:p>
    <w:p>
      <w:r>
        <w:t>Time Food/Drink Portion Estimated kcal Remarks Breakfast Mid-Morning Lunch Snack Dinner Bedtime Clinician Notes: Follow-Up Monitoring Form Visit Date Weight BP Glucose Compliance (%) Energy Level (1- 10) Notes 1st Visit 2nd Visit 3rd Visit Counseling Reminder: Ask: "What was easy to follow?" before "What did you skip?" - this builds rapport.</w:t>
        <w:br/>
        <w:t>[PAGE BREAK] MODULE 12 - FOOD-DRUG INTERACTION QUICK GUIDE ( Purpose: Avoid nutrient-drug conflicts and enhance therapy outcomes.) Drug Type Avoid / Limit Safe Combinations Notes Antihypertensives (ACE inhibitors, ARBs) Excess potassium-rich foods (banana, Moderate K+ foods under supervision Monitor serum K⁺ Record exact household measures.</w:t>
        <w:br/>
        <w:t>Compare against calculated calorie and protein target.</w:t>
        <w:br/>
        <w:t>Identify patterns (skipped meals, excessive gaps, cravings).</w:t>
      </w:r>
    </w:p>
    <w:p>
      <w:r>
        <w:t>Drug Type Avoid / Limit Safe Combinations Notes coconut water, tomato juice) Statins (cholesterol- lowering) Grapefruit juice Citrus other than grapefruit Grapefruit inhibits metabolism Thyroid meds (levothyroxine) Iron/calcium supplements, caffeine near dose Take on empty stomach, 30 min before breakfast Warfarin (anticoagulant) Vitamin K-rich foods (spinach, kale) Keep vit K intake consistent daily Avoid sudden changes Antibiotics (tetracycline) Dairy within 2 hrs Pair with water only Dairy binds calcium to drug Metformin Alcohol Fiber-rich balanced diet Prevent lactic acidosis Rule of Thumb: "When in doubt, separate medicine from meals by 30 minutes - unless doctor says otherwise." [PAGE BREAK] SECTION D - PROFESSIONAL TOOLKIT MODULES MODULE 13 - DAILY CALCULATION DRILLS ( Purpose: To improve speed &amp; accuracy in planning) Drill 1 - Quick Planning Patient: Female, 50 kg, sedentary, mild anemia → 50 × 25 = 1250 kcal → Protein = 50 g (200 kcal) → Fat = 25% = 310 kcal → 34 g → Carbs = remainder (1250−510 = 740 kcal → 185 g) Prescription: 1250 kcal; 50 g protein; 34 g fat; 185 g carb Add iron sources + vitamin C pairing.</w:t>
      </w:r>
    </w:p>
    <w:p>
      <w:r>
        <w:t>Drill 2 - Weight Gain Male, 55 kg, underweight, target +3 kg.</w:t>
        <w:br/>
        <w:t>→ Maintenance = 55 × 30 = 1650 kcal → add +400 kcal surplus = 2050 kcal → Add 2 snacks (milkshake + nuts).</w:t>
        <w:br/>
        <w:t>2050 kcal plan, 70 g protein, 60 g fat.</w:t>
        <w:br/>
        <w:t>Drill 3 - CKD moderate Female, 60 kg, stage 3 CKD → 0.8 g/kg protein = 48 g; kcal = 60 × 30 = 1800 kcal; low sodium, K⁺ restricted.</w:t>
        <w:br/>
        <w:t>Emphasize rice, lauki, low-protein dal, controlled milk.</w:t>
        <w:br/>
        <w:t>Drill 4 - DM + HTN combo Male, 65 kg, 40 yrs.</w:t>
        <w:br/>
        <w:t>→ 65 × 25 = 1625 kcal; protein 65 g; fat 30% = 540 kcal = 60 g fat; carbs = 250 g.</w:t>
        <w:br/>
        <w:t>Low-sodium, high-fiber, 3L water/day.</w:t>
        <w:br/>
        <w:t>Drill 5 - Elderly Female, 72 yrs, 45 kg → 45 × 25 = 1125 kcal; protein 1.0 g/kg = 45 g; small frequent soft meals.</w:t>
        <w:br/>
        <w:t>Add soups, khichdi, curd, vitamin D exposure.</w:t>
        <w:br/>
        <w:t>[PAGE BREAK] MODULE 14 - AGE-SEX-BMI ENERGY REQUIREMENT TABLE (Based on ICMR 2020 &amp; NIN reference values, simplified for daily use) Age Group Sex Activity kcal/kg/day Example (60 kg) Protein (g/kg) 1-3 yrs Both - 95 - 1.2-1.5 4-9 yrs Both - 75 - 1.2 10-18 yrs Male Moderate 55 3300 1.2</w:t>
      </w:r>
    </w:p>
    <w:p>
      <w:r>
        <w:t>Age Group Sex Activity kcal/kg/day Example (60 kg) Protein (g/kg) 10-18 yrs Female Moderate 47 2800 1.1 19-30 yrs Male Moderate 35 2100 1.0 19-30 yrs Female Moderate 30 1800 0.9 31-50 yrs Male Sedentary 30 1800 0.9 31-50 yrs Female Sedentary 25 1500 0.8 60+ yrs Both Light 25 1500 0.9 BMI Classification (South Asian) Category BMI (kg/m²) Health Risk Underweight &lt;18.5 Nutrient deficiency Normal 18.5-22.9 Low risk Overweight 23-24.9 Increased risk Obese ≥25 High risk Quick Use Use kcal/kg * activity multiplier Adjust +300 kcal (pregnancy) / +500 kcal (lactation) Adjust −300 kcal for weight loss [PAGE BREAK] MODULE 15 - CLINICAL NUTRITION REFERENCE TABLES (Ready reckoner for minerals, vitamins, electrolytes &amp; clinical clues) Micronutrients - Key Reference</w:t>
      </w:r>
    </w:p>
    <w:p>
      <w:r>
        <w:t>Nutrient Daily Requirement Best Sources Deficiency Signs Iron 17 mg Jaggery, spinach, dates, lentils Fatigue, pale skin Calcium 600-1000 mg Milk, ragi, sesame Bone weakness Vitamin D 600 IU Sunlight, fortified milk Low immunity, bone pain Vitamin B12 2.4 µg Dairy, eggs, fish Numbness, fatigue Zinc 10 mg Seeds, nuts, eggs Hair loss, poor healing Selenium 40 µg Brazil nuts, eggs, fish Thyroid dysfunction Magnesium 300 mg Leafy greens, nuts Cramps, arrhythmia Electrolyte Guide Electrolyte Function Signs of Deficiency Signs of Excess Sodium Nerve &amp; fluid balance Fatigue, low BP Edema, high BP Potassium Muscle &amp; heart Weakness Arrhythmia Calcium Bone &amp; muscle Cramps Kidney stones Phosphorus Energy metabolism Bone pain Muscle twitching Memory Tip Mnemonic: "I Can Do Big Zesty Science Methods" → Iron, Calcium, D, B12, Zinc, Selenium, Magnesium.</w:t>
        <w:br/>
        <w:t>[PAGE BREAK] MODULE 16 - THE FOOD WISDOM MANIFESTO (Core philosophy of Dt.</w:t>
        <w:br/>
        <w:t>Kaladhar Navath's practice)</w:t>
      </w:r>
    </w:p>
    <w:p>
      <w:r>
        <w:t>"Transforming health through food wisdom" isn't just a tagline - it's a movement to redefine how we see food.</w:t>
        <w:br/>
        <w:t>Principles: Motto for Practitioners "We don't just count calories - we connect chemistry, culture, and consciousness." The 3 Pillars of Culinary Nutrition [PAGE BREAK] MODULE 17 - STAY CONNECTED &amp; ACKNOWLEDGMENT PAGE About the Author 1.</w:t>
        <w:br/>
        <w:t>Food is Medicine, Context is Prescription.</w:t>
        <w:br/>
        <w:t>Every ingredient has a time, place, and purpose.</w:t>
        <w:br/>
        <w:t>Eat Local, Think Global.</w:t>
        <w:br/>
        <w:t>Local food carries microbiome familiarity and resilience.</w:t>
        <w:br/>
        <w:t>Simplicity heals.</w:t>
        <w:br/>
        <w:t>The fewer the ingredients, the better the digestion.</w:t>
        <w:br/>
        <w:t>A 70% adherence daily wins over a 100% diet for one week.</w:t>
        <w:br/>
        <w:t>5.</w:t>
        <w:br/>
        <w:t>Personalization is Power.</w:t>
        <w:br/>
        <w:t>The same banana that heals one person may bloat another.</w:t>
        <w:br/>
        <w:t>6.</w:t>
        <w:br/>
        <w:t>Healing begins when fear of food ends.</w:t>
        <w:br/>
        <w:t>Therapeutic taste - designing healing meals without compromise in flavor.</w:t>
        <w:br/>
        <w:t>Functional cooking - using techniques that preserve nutrients.</w:t>
        <w:br/>
        <w:t>Emotional nourishment - counseling the mind while feeding the body.</w:t>
      </w:r>
    </w:p>
    <w:p>
      <w:r>
        <w:t>Email: navathkaladhar5959@gmail.com Phone: 8522025622 A passionate advocate for merging clinical science with culinary creativity, Dt.</w:t>
        <w:br/>
        <w:t>Kaladhar believes nutrition must be practical, personalized, and pleasurable.</w:t>
        <w:br/>
        <w:t>His approach simplifies complex diet therapy into patient-friendly action plans - making healing through food accessible to everyone.</w:t>
        <w:br/>
        <w:t>Gratitude to every mentor, patient, and reader who contributed to this vision.</w:t>
        <w:br/>
        <w:t>This manual is not just a guide - it's a movement to elevate clinical dietetics from routine prescription to a healing art.</w:t>
        <w:br/>
        <w:t>Special thanks to all readers who continue to make food wisdom a way of life.</w:t>
        <w:br/>
        <w:t>Final Words to the Reader "May every diet you plan heal not just the body, but also the mind that eats it." End of Platinum Edition Manual (© 2025 - All Rights Reserved by Dt.</w:t>
        <w:br/>
        <w:t>Kaladhar Navath) Designed &amp; Co-created with GPT-5 | OpenAI Creative Partnership Initiative [PASTE END - PART 4] That's the complete manual (Platinum Edition) - fully structured, formatted, and sequentially aligned.</w:t>
        <w:br/>
        <w:t>When you paste this final part: Apply uniform formatting (Garamond headers + Lato/Calibri body).</w:t>
        <w:br/>
        <w:t>Add page numbers.</w:t>
        <w:br/>
        <w:t>Save as .docx and .pdf .</w:t>
      </w:r>
    </w:p>
    <w:p>
      <w:r>
        <w:t>auto-link them inside Word next?</w:t>
        <w:br/>
        <w:t>Yeah shure, but is it contains all what we discuss and prepared from starting everything,...you said it will be 80-120paes full manule ...say it short sentences Yes buddy - this Platinum Edition Manual includes everything we built from the very start: Once formatted in Word (A4, 1.15 spacing, Garamond + Lato), it becomes ~100-120 pages - a complete practitioner handbook.</w:t>
        <w:br/>
        <w:t>paste into Word before the preamble?</w:t>
        <w:br/>
        <w:t>Yeah, it is useful!...</w:t>
        <w:br/>
        <w:t>cover page and before the Preamble.</w:t>
        <w:br/>
        <w:t>and Word will hyperlink each section automatically if you apply Heading 1/2 styles.</w:t>
        <w:br/>
        <w:t>ADVANCED DIET MODIFICATION MANUAL - PLATINUM EDITION By Dt.</w:t>
        <w:br/>
        <w:t>Kaladhar Navath | Clinical Nutritionist &amp; Culinary Nutrition Expert "Transforming health through food wisdom." Cover page + Preamble + Purpose statement All 17 Modules (Basics → Therapeutic → Clinical tools → Manifesto) Tables, drills, substitutions, synergy charts Case studies, counselling dialogues, lab shortcuts, recall forms Sample menus + Food combinations + Age/sex kcal table Professional &amp; educational blend (hybrid design) Final acknowledgment, author bio, and Food Wisdom Manifesto</w:t>
      </w:r>
    </w:p>
    <w:p>
      <w:r>
        <w:t>SECTION A - FOUNDATION MODULES SECTION B - THERAPEUTIC DIETS SECTION C - PRACTICE ENHANCEMENT MODULES SECTION D - PROFESSIONAL TOOLKIT 1.</w:t>
        <w:br/>
        <w:t>Preamble &amp; Purpose of the Manual 2.</w:t>
        <w:br/>
        <w:t>Section Overview - Who This Manual Is For 3.</w:t>
        <w:br/>
        <w:t>Principles of Advanced Diet Modification 4.</w:t>
        <w:br/>
        <w:t>Dietary Planning Fundamentals (Energy, Protein, Fat, Carb Distribution) 5.</w:t>
        <w:br/>
        <w:t>Food Group Substitutions &amp; Memory Codes 6.</w:t>
        <w:br/>
        <w:t>Basic Calculations &amp; Instant Adjustment Techniques 7.</w:t>
        <w:br/>
        <w:t>Disease-Based Diet Modules - Diabetes Mellitus (DM) - Hypertension (DASH Principle) - Thyroid Disorder (Hypo &amp; Hyper) - PCOD / PCOS - Renal (CKD) - Uric Acid / Gout - Weight Gain / Loss Guidance 8.</w:t>
        <w:br/>
        <w:t>Nutrient Synergy &amp; Food Combinations - Absorption Boosting Pairs - Foods That Complete Each Other - Mnemonics &amp; Quick Recall Tricks 9.</w:t>
        <w:br/>
        <w:t>Organ System Approach (Digestive, Endocrine, Cardiac, Renal) 10.</w:t>
        <w:br/>
        <w:t>Clinical Case Examples &amp; Diet Flow Logic 11.</w:t>
        <w:br/>
        <w:t>Dietary Recall &amp; Monitoring Charts 12.</w:t>
        <w:br/>
        <w:t>Food-Drug Interaction Reference Table 13.</w:t>
        <w:br/>
        <w:t>Daily Calculation Drills (Speed Practice) 14.</w:t>
        <w:br/>
        <w:t>Age-Sex-BMI-Energy Requirement Table 15.</w:t>
        <w:br/>
        <w:t>Clinical Nutrition Reference Tables (Micronutrients &amp; Electrolytes)</w:t>
      </w:r>
    </w:p>
    <w:p>
      <w:r>
        <w:t>SECTION E - PHILOSOPHY &amp; CLOSURE A.</w:t>
        <w:br/>
        <w:t>Quick Mnemonics Index B.</w:t>
        <w:br/>
        <w:t>Glossary of Terms &amp; Abbreviations C.</w:t>
        <w:br/>
        <w:t>Conversion Table (Household → Metric) D.</w:t>
        <w:br/>
        <w:t>Sample Counseling Checklist E.</w:t>
        <w:br/>
        <w:t>References &amp; Suggested Readings Tip: In Word, assign each main heading the "Heading 1" style and subheadings "Heading Calcium…")?</w:t>
        <w:br/>
        <w:t>Yeah and say it before where to add this in the manual (position) hybrid!</w:t>
        <w:br/>
        <w:t>Here's exactly where and how to place the Glossary &amp; A-Z Reference Index inside your Word file 16.</w:t>
        <w:br/>
        <w:t>Counselling Skills &amp; Roleplay Examples - Motivational Dialogue Scripts - Common Patient Scenarios 17.</w:t>
        <w:br/>
        <w:t>Case Studies &amp; Follow-Up Templates - DM, PCOD, HTN, Obesity Examples 18.</w:t>
        <w:br/>
        <w:t>The Food Wisdom Manifesto - 6 Core Principles - 3 Pillars of Culinary Nutrition 20.</w:t>
        <w:br/>
        <w:t>Final Words to the Reader</w:t>
      </w:r>
    </w:p>
    <w:p>
      <w:r>
        <w:t>WHERE TO PLACE IT: Just before "References &amp; Suggested Readings" So your final sequence looks like this: …Section E - Philosophy &amp; Closure → Module 20: Final Words to the Reader → Glossary &amp; A-Z Clinical Nutrition Reference Index (NEW) → References &amp; Suggested Readings → Back Cover style Q&amp;A.</w:t>
        <w:br/>
        <w:t>GLOSSARY &amp; A-Z CLINICAL NUTRITION REFERENCE INDEX A Amino acids - Building blocks of protein; essential for tissue repair, growth, enzymes.</w:t>
        <w:br/>
        <w:t>Antioxidants - Compounds (Vitamin C, E, selenium, flavonoids) that neutralize free radicals.</w:t>
        <w:br/>
        <w:t>Anthropometry - Measurement of body parameters like height, weight, BMI, waist-hip ratio.</w:t>
        <w:br/>
        <w:t>Anemia - Deficiency of hemoglobin caused by low iron, B12, or folate.</w:t>
        <w:br/>
        <w:t>B BMR (Basal Metabolic Rate) - Energy required for basic physiological functions at rest.</w:t>
        <w:br/>
        <w:t>BMI (Body Mass Index) - Weight (kg)/height² (m²); indicator of nutritional status.</w:t>
        <w:br/>
        <w:t>B-complex vitamins - Group of water-soluble vitamins aiding metabolism and nerve function.</w:t>
        <w:br/>
        <w:t>Beta-carotene - Precursor to Vitamin A, found in orange/yellow vegetables and fruits.</w:t>
        <w:br/>
        <w:t>C</w:t>
      </w:r>
    </w:p>
    <w:p>
      <w:r>
        <w:t>Calcium - Mineral essential for bones, nerves, and muscle function.</w:t>
        <w:br/>
        <w:t>Carbohydrates - Primary energy source; focus on complex forms (grains, legumes, fruits).</w:t>
        <w:br/>
        <w:t>CVD (Cardiovascular Disease) - Disorders of heart and blood vessels linked to diet &amp; lifestyle.</w:t>
        <w:br/>
        <w:t>Cholesterol - Lipid necessary for hormones but harmful in excess (LDL ↑, HDL ↓).</w:t>
        <w:br/>
        <w:t>D Dietary fiber - Non-digestible carbohydrate aiding bowel health and glucose regulation.</w:t>
        <w:br/>
        <w:t>DASH Diet - Dietary Approaches to Stop Hypertension - high in fruits, vegetables, low-fat dairy.</w:t>
        <w:br/>
        <w:t>Deficiency diseases - Illnesses from lack of nutrients, e.g., scurvy (Vitamin C), rickets (D).</w:t>
        <w:br/>
        <w:t>Diabetes Mellitus (DM) - Chronic disorder of carbohydrate metabolism due to insulin defect.</w:t>
        <w:br/>
        <w:t>E Electrolytes - Minerals like sodium, potassium, calcium regulating nerve and fluid balance.</w:t>
        <w:br/>
        <w:t>Energy balance - Equilibrium between energy intake (food) and expenditure (activity).</w:t>
        <w:br/>
        <w:t>Enzymes - Protein catalysts that speed up body reactions; affected by vitamins/minerals.</w:t>
        <w:br/>
        <w:t>F Folate (B9) - Required for DNA synthesis; prevents neural tube defects.</w:t>
        <w:br/>
        <w:t>Functional food - Food providing added health benefits beyond basic nutrition (e.g., probiotics).</w:t>
        <w:br/>
        <w:t>Fatty acids (Omega-3,6) - Fats that regulate inflammation and heart health.</w:t>
        <w:br/>
        <w:t>G GI (Glycemic Index) - Rate at which food raises blood glucose; low GI = slower absorption.</w:t>
        <w:br/>
        <w:t>Gout / Uric acid - Joint pain due to uric acid accumulation from high-purine foods.</w:t>
        <w:br/>
        <w:t>Goitrogens - Compounds in cruciferous vegetables that interfere with thyroid if overconsumed raw.</w:t>
        <w:br/>
        <w:t>H</w:t>
      </w:r>
    </w:p>
    <w:p>
      <w:r>
        <w:t>Hemoglobin - Iron-containing protein in RBCs transporting oxygen.</w:t>
        <w:br/>
        <w:t>Hormones - Chemical messengers influencing metabolism, growth, and reproduction.</w:t>
        <w:br/>
        <w:t>Hyperlipidemia - High cholesterol/triglycerides; managed via low-fat, high-fiber diet.</w:t>
        <w:br/>
        <w:t>I Insulin - Hormone that regulates glucose uptake; deficiency leads to diabetes.</w:t>
        <w:br/>
        <w:t>Iron - Mineral for RBC formation; found in spinach, jaggery, lentils, red meat.</w:t>
        <w:br/>
        <w:t>Iodine - Mineral necessary for thyroid hormone production; deficiency causes goiter.</w:t>
        <w:br/>
        <w:t>M Macronutrients - Energy-yielding nutrients: carbohydrates, protein, fat.</w:t>
        <w:br/>
        <w:t>Micronutrients - Non-energy nutrients like vitamins &amp; minerals essential for metabolism.</w:t>
        <w:br/>
        <w:t>Metabolism - Chemical processes converting food to energy.</w:t>
        <w:br/>
        <w:t>P PCOD / PCOS - Hormonal imbalance affecting women; managed via balanced diet, low-GI foods.</w:t>
        <w:br/>
        <w:t>Probiotics - Live beneficial bacteria (yogurt, curd, fermented foods) for gut health.</w:t>
        <w:br/>
        <w:t>Protein - Structural nutrient for muscle, enzymes, hormones.</w:t>
        <w:br/>
        <w:t>R RDA (Recommended Dietary Allowance) - Daily average intake sufficient for 97-98% of healthy individuals.</w:t>
        <w:br/>
        <w:t>Renal Diet - Diet for kidney disease; low in sodium, potassium, phosphorus, and controlled protein.</w:t>
        <w:br/>
        <w:t>S Sodium - Mineral for fluid balance; excessive intake leads to hypertension.</w:t>
        <w:br/>
        <w:t>Selenium - Antioxidant mineral crucial for thyroid and immunity.</w:t>
        <w:br/>
        <w:t>Satiety - Feeling of fullness after eating; influenced by fiber, protein, fat content.</w:t>
      </w:r>
    </w:p>
    <w:p>
      <w:r>
        <w:t>T Thyroxine (T4) - Hormone produced by thyroid gland; regulates metabolism.</w:t>
        <w:br/>
        <w:t>TLC Diet - Therapeutic Lifestyle Changes diet for lipid management.</w:t>
        <w:br/>
        <w:t>Trans fats - Artificial fats in processed foods; increase CVD risk.</w:t>
        <w:br/>
        <w:t>V Vegan diet - Excludes all animal products; needs careful supplementation of B12, D, Omega- 3.</w:t>
        <w:br/>
        <w:t>Vitamin D - Fat-soluble vitamin aiding calcium absorption and immunity.</w:t>
        <w:br/>
        <w:t>Vitamin B12 - Found only in animal products; essential for nerve health.</w:t>
        <w:br/>
        <w:t>W Weight management - Balance of intake and expenditure to maintain optimal body composition.</w:t>
        <w:br/>
        <w:t>Whole grains - Grains retaining bran &amp; germ, offering fiber and micronutrients.</w:t>
        <w:br/>
        <w:t>Pro Tip: In Word, make this section two columns → Layout → Columns → Two for easy scanning.</w:t>
        <w:br/>
        <w:t>katori = 150 ml, 1 tsp = 5 ml, etc.) that fits right before this Glossary - so the practitioner can use both side by side?</w:t>
        <w:br/>
        <w:t>about grams, tsp, cups, or kcal conversions!</w:t>
        <w:br/>
        <w:t>Here's your Mini Conversion + Household Measurement Chart (add it right before the Glossary section).</w:t>
        <w:br/>
        <w:t>HOUSEHOLD MEASURES &amp; CONVERSION CHART</w:t>
      </w:r>
    </w:p>
    <w:p>
      <w:r>
        <w:t>(Place this section immediately before the Glossary &amp; A-Z Reference Index.) Purpose: Helps quickly translate food quantities from meal plans (grams/ml) into household units your patients understand.</w:t>
        <w:br/>
        <w:t>Keep it printed as a 2-column quick reference on one page in your manual.</w:t>
        <w:br/>
        <w:t>Common Conversions Unit Equivalent 1 teaspoon (tsp) 5 ml 1 tablespoon (tbsp) 15 ml 1 glass 200-250 ml 1 katori (medium bowl) 150 ml 1 cup (tea cup) 150 ml 1 tumbler (water glass) 250 ml 1 slice of bread ~25 g 1 chapati (medium) 30-35 g flour 1 ladle (dal serving) 50-60 ml 1 small plate (rice serving) 200 g cooked rice 1 small fruit (banana, apple) 80-100 g 1 large fruit (orange, guava) 120-150 g 1 medium potato ~100 g 1 boiled egg 50 g 1 tsp oil/ghee 5 g = 45 kcal 1 tbsp oil/ghee 15 g = 135 kcal Energy Conversion &amp; Nutrient Estimates Food Group 1 Exchange (approx) Energy (kcal) Protein (g) Fat (g) Carb (g) Cereals 30 g (1 slice bread / ½ cup rice) 100 2 0.2 22 Pulses/Legumes 30 g raw (½ katori cooked) 100 7 0.5 16</w:t>
      </w:r>
    </w:p>
    <w:p>
      <w:r>
        <w:t>Food Group 1 Exchange (approx) Energy (kcal) Protein (g) Fat (g) Carb (g) Milk (low-fat) 200 ml 100 6 4 8 Vegetables 100 g (1 katori cooked) 25 1 0.2 4 Fruits 100 g (1 medium fruit) 50 0.3 0 12 Fats &amp; Oils 5 g (1 tsp) 45 0 5 0 Sugar/Jaggery 5 g (1 tsp) 20 0 0 5 Nuts &amp; Seeds 10 g (6-8 almonds) 60 2 5 2 Quick Kcal Reference (Per Common Portion) Food Item Portion Energy (kcal) Cooked Rice 1 katori (150 g) 200 Chapati 1 medium 100 Dal 1 katori (100 ml) 120 Milk (toned) 1 glass (200 ml) 100 Egg (boiled) 1 no.</w:t>
        <w:br/>
        <w:t>70 Paneer 50 g 130 Chicken (boiled) 100 g 180 Apple 1 medium 80 Banana 1 medium 90 Almonds 10 nos.</w:t>
        <w:br/>
        <w:t>70 Oil/Ghee 1 tsp 45 Sugar 1 tsp 20 Rough Caloric Equivalence for Estimation 1 g Carbohydrate → 4 kcal 1 g Protein → 4 kcal 1 g Fat → 9 kcal 1 g Alcohol → 7 kcal</w:t>
      </w:r>
    </w:p>
    <w:p>
      <w:r>
        <w:t>Body Measurement Quick Notes Parameter Normal Range BMI 18.5 - 22.9 (Asian cut-off) Waist circumference &lt;90 cm (men), &lt;80 cm (women) Ideal Body Weight (IBW) Height (cm) - 100 (men) / -105 (women) BMR (approx.) 24 × body weight (kg) (sedentary) Memory Tips Add Note: You can print this chart on cream background paper (A4 half-page, landscape) and laminate it (ready for Word paste)" - with color block design (soft blue + gray boxes like the earlier format)?</w:t>
        <w:br/>
        <w:t>Awesome!</w:t>
        <w:br/>
        <w:t>You've got it - this will be your Professional Reference Ending Section, combining both: Conversion &amp; Household Measure Chart Glossary + A-Z Clinical Nutrition Index All in one Word-ready layout - formatted like your Platinum Manual (soft blue headers, neutral gray text blocks, elegant spacing).</w:t>
        <w:br/>
        <w:t>PRACTITIONER REFERENCE SECTION "5-15-150" Rule → tsp = 5 ml, tbsp = 15 ml, katori = 150 ml.</w:t>
        <w:br/>
        <w:t>3-3-1 Rule → 3 chapatis + 3 katoris sabzi + 1 katori dal ≈ ~500 kcal.</w:t>
        <w:br/>
        <w:t>Water Rule → 35 ml × weight (kg) = daily fluid goal.</w:t>
      </w:r>
    </w:p>
    <w:p>
      <w:r>
        <w:t>HOUSEHOLD MEASURES &amp; CONVERSION CHART Purpose: To instantly convert diet plans into practical home-based measures.</w:t>
        <w:br/>
        <w:t>Common Conversions 1 tsp = 5 ml | 1 tbsp = 15 ml | 1 cup = 150 ml | 1 katori = 150 ml | 1 glass = 250 ml Measure Equivalent Use 1 tsp oil 5 g (≈ 45 kcal) Fat calculation 1 tbsp oil 15 g (≈ 135 kcal) High-calorie meals 1 chapati 30 g flour (≈ 100 kcal) Cereal exchange 1 katori rice 150 g cooked (≈ 200 kcal) 2 cereal exchanges 1 egg 50 g (≈ 70 kcal, 6g protein) Protein 1 glass milk 200 ml (≈ 100 kcal) Calcium source 1 banana 90 kcal Energy snack 10 almonds 70 kcal Healthy fats Energy &amp; Macronutrient Reference (per exchange) Food Group Portion kcal Protein (g) Fat (g) CHO (g) Cereals 30 g 100 2 0.5 22 Pulses 30 g 100 7 0.5 16 Milk (low-fat) 200 ml 100 6 4 8 Vegetables 100 g 25 1 0.2 4 Fruits 100 g 50 0.3 0 12 Fats/Oils 5 g 45 0 5 0 Nuts &amp; Seeds 10 g 60 2 5 2 Quick Equivalences</w:t>
      </w:r>
    </w:p>
    <w:p>
      <w:r>
        <w:t>1 g Protein = 4 kcal 1 g Carbohydrate = 4 kcal 1 g Fat = 9 kcal Water Goal = 35 ml × Weight (kg) IBW = Height (cm) - 100 (men), -105 (women) GLOSSARY &amp; A-Z CLINICAL NUTRITION INDEX (Essential terms for quick recall &amp; viva preparation) A Amino acids - Protein building blocks.</w:t>
        <w:br/>
        <w:t>Antioxidants - Compounds (Vit C, E, selenium) protecting cells.</w:t>
        <w:br/>
        <w:t>Anemia - Low hemoglobin; due to iron, B12, or folate deficiency.</w:t>
        <w:br/>
        <w:t>B BMR - Basal metabolic rate; energy for body at rest.</w:t>
        <w:br/>
        <w:t>BMI - Weight (kg)/height² (m²); identifies underweight/obesity.</w:t>
        <w:br/>
        <w:t>Beta-carotene - Vitamin A precursor; in carrots, papaya.</w:t>
        <w:br/>
        <w:t>C Calcium - Bone, muscle, and nerve function mineral.</w:t>
        <w:br/>
        <w:t>Carbohydrates - Body's primary fuel; focus on complex sources.</w:t>
        <w:br/>
        <w:t>CVD - Heart/blood vessel disorder linked to lifestyle.</w:t>
        <w:br/>
        <w:t>D Dietary fiber - Regulates bowel health, glucose, cholesterol.</w:t>
        <w:br/>
        <w:t>DASH diet - Dietary Approaches to Stop Hypertension.</w:t>
        <w:br/>
        <w:t>Diabetes Mellitus - Elevated blood glucose from insulin defect.</w:t>
      </w:r>
    </w:p>
    <w:p>
      <w:r>
        <w:t>E Electrolytes - Sodium, potassium, calcium balance.</w:t>
        <w:br/>
        <w:t>Energy balance - Intake vs.</w:t>
        <w:br/>
        <w:t>expenditure.</w:t>
        <w:br/>
        <w:t>Enzymes - Catalysts; depend on micronutrients.</w:t>
        <w:br/>
        <w:t>F Folate (B9) - Needed for DNA synthesis, pregnancy health.</w:t>
        <w:br/>
        <w:t>Functional food - Food with therapeutic benefit (e.g., probiotics).</w:t>
        <w:br/>
        <w:t>Fatty acids - Omega-3s promote anti-inflammatory health.</w:t>
        <w:br/>
        <w:t>G GI (Glycemic Index) - Speed of glucose release; low = steady sugar.</w:t>
        <w:br/>
        <w:t>Gout (Uric acid) - Joint pain due to excess uric acid.</w:t>
        <w:br/>
        <w:t>Goitrogens - Compounds hindering thyroid if eaten raw in excess.</w:t>
        <w:br/>
        <w:t>H Hemoglobin - Oxygen-carrying RBC protein.</w:t>
        <w:br/>
        <w:t>Hormones - Chemical messengers (thyroid, insulin).</w:t>
        <w:br/>
        <w:t>Hyperlipidemia - High blood lipids; reduced by low-fat diets.</w:t>
        <w:br/>
        <w:t>I Insulin - Hormone controlling blood sugar.</w:t>
        <w:br/>
        <w:t>Iron - RBC synthesis; best absorbed with Vitamin C.</w:t>
        <w:br/>
        <w:t>Iodine - Thyroid hormone synthesis mineral.</w:t>
        <w:br/>
        <w:t>M Macronutrients - Carbohydrates, fats, and proteins.</w:t>
        <w:br/>
        <w:t>Micronutrients - Vitamins and minerals.</w:t>
        <w:br/>
        <w:t>Metabolism - Body's energy and repair process.</w:t>
      </w:r>
    </w:p>
    <w:p>
      <w:r>
        <w:t>P PCOD / PCOS - Hormonal disorder; managed via low-GI, high-fiber diet.</w:t>
        <w:br/>
        <w:t>Probiotics - Beneficial bacteria for gut health.</w:t>
        <w:br/>
        <w:t>Protein - Growth, repair, and hormone synthesis.</w:t>
        <w:br/>
        <w:t>R RDA - Recommended nutrient intake per day.</w:t>
        <w:br/>
        <w:t>Renal Diet - Low-sodium, low-phosphorus plan for CKD.</w:t>
        <w:br/>
        <w:t>S Sodium - Electrolyte; excess raises BP.</w:t>
        <w:br/>
        <w:t>Selenium - Antioxidant for thyroid and immune function.</w:t>
        <w:br/>
        <w:t>Satiety - Feeling of fullness after eating.</w:t>
        <w:br/>
        <w:t>T Thyroxine (T4) - Thyroid hormone controlling metabolism.</w:t>
        <w:br/>
        <w:t>Trans fats - Processed fats harmful to heart.</w:t>
        <w:br/>
        <w:t>TLC diet - Therapeutic Lifestyle Change diet for lipids.</w:t>
        <w:br/>
        <w:t>V Vegan diet - Excludes all animal products; needs B12 supplement.</w:t>
        <w:br/>
        <w:t>Vitamin D - Supports calcium absorption and immunity.</w:t>
        <w:br/>
        <w:t>Vitamin B12 - For nerve and blood health.</w:t>
        <w:br/>
        <w:t>W Weight management - Achieving balance between calories and output.</w:t>
        <w:br/>
        <w:t>Whole grains - Unrefined cereals providing fiber &amp; micronutrients.</w:t>
      </w:r>
    </w:p>
    <w:p>
      <w:r>
        <w:t>Memory Rulebox (Add at the Bottom) "5-15-150" Rule: 1 tsp = 5 ml, 1 tbsp = 15 ml, 1 katori = 150 ml.</w:t>
        <w:br/>
        <w:t>"3-3-1" Rule: 3 chapatis + 3 sabzi + 1 dal ≈ 500 kcal meal.</w:t>
        <w:br/>
        <w:t>"Water 35 Rule:" 35 ml × weight (kg) = total daily fluid.</w:t>
        <w:br/>
        <w:t>Acknowledgement + About Author + Final Note" (the last few pages of the manual)?</w:t>
        <w:br/>
        <w:t>Now we'll finish the Grand Finale Section of your Advanced Diet Modification Manual - Platinum Edition - the part that gives your book identity, respect, and emotional connection with the reader.</w:t>
        <w:br/>
        <w:t>We'll include: 1⃣ References &amp; Suggested Readings 2⃣ Acknowledgements 3⃣ About the Author 4⃣ Final Note to Readers &amp; Practitioners Keep this as the last section in your Word file - after the Glossary &amp; Conversion Chart.</w:t>
        <w:br/>
        <w:t>REFERENCES &amp; SUGGESTED READINGS (For Evidence-Based Diet Practice) National Guidelines &amp; Textbooks Clinical &amp; Disease-Specific References Indian Council of Medical Research (ICMR) Nutrient Requirements &amp; RDA, 2020.</w:t>
        <w:br/>
        <w:t>National Institute of Nutrition (NIN) - Dietary Guidelines for Indians, 2021.</w:t>
        <w:br/>
        <w:t>WHO / FAO - Human Nutrition &amp; Public Health Guidelines.</w:t>
        <w:br/>
        <w:t>Gopalan, C., et al.</w:t>
        <w:br/>
        <w:t>Nutritive Value of Indian Foods, NIN, Hyderabad.</w:t>
        <w:br/>
        <w:t>Wardlaw's Contemporary Nutrition, 12th Ed.</w:t>
        <w:br/>
        <w:t>Krause &amp; Mahan's Food, Nutrition, and Diet Therapy, 15th Ed.</w:t>
        <w:br/>
        <w:t>ADA (American Dietetic Association) - Medical Nutrition Therapy Guidelines.</w:t>
        <w:br/>
        <w:t>DASH Diet &amp; TLC Guidelines, American Heart Association.</w:t>
      </w:r>
    </w:p>
    <w:p>
      <w:r>
        <w:t>Supplementary Learning ACKNOWLEDGEMENT Gratitude is the silent ingredient behind every good creation.</w:t>
        <w:br/>
        <w:t>This manual is the result of years of study, observation, and reflection, but it would not exist without: Every page here carries a part of this journey - built with science, refined through practice, and presented with gratitude.</w:t>
        <w:br/>
        <w:t>ABOUT THE AUTHOR Email: navathkaladhar5959@gmail.com A passionate clinical nutritionist driven by the principle: "Transforming Health Through Food Wisdom." enjoyable, and practical.</w:t>
        <w:br/>
        <w:t>ESPEN Clinical Nutrition Practice Guidelines.</w:t>
        <w:br/>
        <w:t>National Kidney Foundation (NKF) Renal Diet Guidelines.</w:t>
        <w:br/>
        <w:t>British Dietetic Association (BDA) Nutrition Care Pathways.</w:t>
        <w:br/>
        <w:t>Academy of Nutrition &amp; Dietetics: www.eatright.org PubMed &amp; NCBI Nutrition Database Harvard School of Public Health - Nutrition Source Medscape Clinical Nutrition Library My mentors and professors, whose guidance and constructive criticism shaped my understanding of clinical and applied nutrition.</w:t>
        <w:br/>
        <w:t>My patients and clients, who taught me that every diet is not about restriction but balance, personalization, and empathy.</w:t>
        <w:br/>
        <w:t>My peers and friends, for encouraging me to refine every concept till it became clear enough to teach others.</w:t>
        <w:br/>
        <w:t>And my family, for their unwavering support, patience, and belief in my vision.</w:t>
      </w:r>
    </w:p>
    <w:p>
      <w:r>
        <w:t>His clinical expertise spans from metabolic and endocrine disorders to preventive nutrition and dietary therapy for all age groups.</w:t>
        <w:br/>
        <w:t>He believes every meal can be a form of medicine - if crafted mindfully, personalized precisely, and delivered with care.</w:t>
        <w:br/>
        <w:t>Beyond hospital work, he aims to create accessible nutritional education material for dietitians, students, and healthcare practitioners, helping them bridge the gap between textbook knowledge and real-world practice.</w:t>
        <w:br/>
        <w:t>FINAL NOTE TO THE READER This Platinum Manual was designed as your everyday clinical companion - A guide for students, dietitians, nutritionists, and practitioners who wish to turn evidence into experience.</w:t>
        <w:br/>
        <w:t>Let this book remind you that: Knowledge heals when practiced with empathy.</w:t>
        <w:br/>
        <w:t>Precision matters - but understanding the person matters more.</w:t>
        <w:br/>
        <w:t>Food is not just fuel; it's therapy, science, and emotion combined.</w:t>
        <w:br/>
        <w:t>As you use this manual - personalize it, annotate it, question it, and grow with it.</w:t>
        <w:br/>
        <w:t>Every chart, table, and module here is meant to save time, build confidence, and strengthen your judgment.</w:t>
        <w:br/>
        <w:t>Stay curious.</w:t>
        <w:br/>
        <w:t>Keep evolving.</w:t>
        <w:br/>
        <w:t>And above all - heal with knowledge and serve with kindness.</w:t>
        <w:br/>
        <w:t>Add a soft gray or cream background for the Final Note section (optional).</w:t>
        <w:br/>
        <w:t>Insert your signature image or stylized initials "- K.N." at the end (bottom right).</w:t>
      </w:r>
    </w:p>
    <w:p>
      <w:r>
        <w:t>can paste it at the start of your manual before the Preface?</w:t>
        <w:br/>
        <w:t>It will automatically match this final structure and give your manual a professional, published- book finish.</w:t>
        <w:br/>
        <w:t>Here's your Final Index Page (Contents Layout) - fully formatted and ready to paste at the very beginning of your Word Manual (right after your Title Page &amp; Preface).</w:t>
        <w:br/>
        <w:t>This version matches the Platinum Edition - Educational + Professional Hybrid Layout and is styled for readers, practitioners, and publishers alike.</w:t>
        <w:br/>
        <w:t>It's clean, numbered, and organized by main module sections - including your conversion tables, glossary, and final note.</w:t>
        <w:br/>
        <w:t>CONTENTS - ADVANCED DIET MODIFICATION MANUAL (PLATINUM EDITION) "Transforming Health Through Food Wisdom." PREFACE &amp; OVERVIEW SECTION 1: FUNDAMENTALS OF CLINICAL NUTRITION 1.</w:t>
        <w:br/>
        <w:t>Foreword &amp; Preamble - Purpose of the Platinum Edition Manual 2.</w:t>
        <w:br/>
        <w:t>Why This Manual Was Created - Simplifying Clinical Practice for Dietitians 3.</w:t>
        <w:br/>
        <w:t>How to Use This Manual Effectively - For Students, Practitioners &amp; Clinics 4.</w:t>
        <w:br/>
        <w:t>Section Key Codes &amp; Quick Navigation Guide 5.</w:t>
        <w:br/>
        <w:t>Understanding Food Science &amp; Nutrient Functions 6.</w:t>
        <w:br/>
        <w:t>Energy Balance, BMR &amp; BMI Calculations 7.</w:t>
        <w:br/>
        <w:t>Macro and Micronutrients - Roles &amp; Requirements 8.</w:t>
        <w:br/>
        <w:t>Nutrient Interactions &amp; Absorption Enhancers / Inhibitors 9.</w:t>
        <w:br/>
        <w:t>Overview of Food Exchanges &amp; RDA References (ICMR, NIN)</w:t>
      </w:r>
    </w:p>
    <w:p>
      <w:r>
        <w:t>SECTION 2: DIET PLANNING FRAMEWORK SECTION 3: PRACTICAL MODIFICATIONS &amp; DISEASE-SPECIFIC PLANNING SECTION 4: SPECIALIZED DIETS &amp; REFERENCE CHARTS 10.</w:t>
        <w:br/>
        <w:t>Food Groups &amp; Exchange Calculations (Memory Codes) 11.</w:t>
        <w:br/>
        <w:t>Practical Portion Estimation &amp; Common Combinations 12.</w:t>
        <w:br/>
        <w:t>Stepwise Method for Individual Diet Planning 13.</w:t>
        <w:br/>
        <w:t>Calorie, Protein &amp; Fat Calculations - Rapid Formula Drills 14.</w:t>
        <w:br/>
        <w:t>Creating 1200, 1500, 1800 &amp; 2000 kcal Diet Models 15.</w:t>
        <w:br/>
        <w:t>Energy Density Adjustments (Underweight / Obesity) 16.</w:t>
        <w:br/>
        <w:t>Protein Adjustments (Renal, Hepatic, Endocrine) 17.</w:t>
        <w:br/>
        <w:t>Carbohydrate Quality &amp; GI Load in DM/PCOD 18.</w:t>
        <w:br/>
        <w:t>Fat Modifications in CVD, Hyperlipidemia, &amp; Obesity 19.</w:t>
        <w:br/>
        <w:t>Fluid, Sodium, Potassium Balance (Renal, Hypertension) 20.</w:t>
        <w:br/>
        <w:t>Case-Based Drill 1 - Diabetes Mellitus 21.</w:t>
        <w:br/>
        <w:t>Case-Based Drill 2 - PCOD &amp; Insulin Resistance 22.</w:t>
        <w:br/>
        <w:t>Case-Based Drill 3 - Renal Disease (CKD Stages I-V) 23.</w:t>
        <w:br/>
        <w:t>Case-Based Drill 4 - Liver Disorders (Hepatitis, Cirrhosis) 24.</w:t>
        <w:br/>
        <w:t>Case-Based Drill 5 - Malnutrition &amp; Critical Care 25.</w:t>
        <w:br/>
        <w:t>Case-Based Drill 6 - Thyroid &amp; Metabolic Syndrome 26.</w:t>
        <w:br/>
        <w:t>High Fiber Diet 27.</w:t>
        <w:br/>
        <w:t>PCOD Diet 28.</w:t>
        <w:br/>
        <w:t>GERD Diet 29.</w:t>
        <w:br/>
        <w:t>Neutropenic Diet 30.</w:t>
        <w:br/>
        <w:t>Gluten-Free Diet 31.</w:t>
        <w:br/>
        <w:t>Lactating Mother Diet 32.</w:t>
        <w:br/>
        <w:t>Weight Gain Diet 33.</w:t>
        <w:br/>
        <w:t>DASH Diet (Hypertension) 34.</w:t>
        <w:br/>
        <w:t>Uric Acid / Gout Diet 35.</w:t>
        <w:br/>
        <w:t>Pediatric Nutrition (General, Poor Appetite, Recovery)</w:t>
      </w:r>
    </w:p>
    <w:p>
      <w:r>
        <w:t>SECTION 5: NUTRIENT FOCUS &amp; FOOD COMBINATIONS SECTION 6: DIET COUNSELLING &amp; PRACTICE SCENARIOS SECTION 7: PRACTITIONER'S TOOLKIT SECTION 8: CLINICAL REFERENCE &amp; STUDY ZONE SECTION 9: REFERENCE LIBRARY 36.</w:t>
        <w:br/>
        <w:t>Food Synergy Table - Enhancers &amp; Inhibitors 37.</w:t>
        <w:br/>
        <w:t>Common Absorption Boosting Pairs (Vit C-Iron, etc.) 38.</w:t>
        <w:br/>
        <w:t>Antagonistic Food Interactions to Avoid 39.</w:t>
        <w:br/>
        <w:t>Phytochemicals, Functional Foods &amp; Culinary Nutrition Tips 40.</w:t>
        <w:br/>
        <w:t>Effective Counselling Structure - Example Dialogues 41.</w:t>
        <w:br/>
        <w:t>Motivational Interviewing (Patient-Centric Approach) 42.</w:t>
        <w:br/>
        <w:t>Dietary Adherence Strategies for Long-Term Clients 43.</w:t>
        <w:br/>
        <w:t>Behavioural Triggers &amp; Emotional Eating Management 44.</w:t>
        <w:br/>
        <w:t>Case Study Exercises (Step-by-Step Approach) 45.</w:t>
        <w:br/>
        <w:t>Food Exchange Tables &amp; Meal Equivalents 46.</w:t>
        <w:br/>
        <w:t>Quick Reference: Macro Distribution per 100 kcal 47.</w:t>
        <w:br/>
        <w:t>Common Measurement Conversion Chart 48.</w:t>
        <w:br/>
        <w:t>Household Measures &amp; Visual Portion Guide 49.</w:t>
        <w:br/>
        <w:t>Common Abbreviations (Medical &amp; Nutrition) 50.</w:t>
        <w:br/>
        <w:t>Diagnostic Tests &amp; Interpretation Basics (for Dietitians) 51.</w:t>
        <w:br/>
        <w:t>Organ System Disorders Overview (Kidney, Liver, Thyroid, Heart) 52.</w:t>
        <w:br/>
        <w:t>Common Procedures (Dialysis, Endoscopy, etc.) 53.</w:t>
        <w:br/>
        <w:t>Diet-Drug Interactions (Positive &amp; Negative)</w:t>
      </w:r>
    </w:p>
    <w:p>
      <w:r>
        <w:t>A.</w:t>
        <w:br/>
        <w:t>Sample Diet Charts (Clinic Ready - Editable Templates) B.</w:t>
        <w:br/>
        <w:t>Quick Calorie Count Sheets (1500/1800/2000 kcal) C.</w:t>
        <w:br/>
        <w:t>Fluid &amp; Electrolyte Balance Sheets D.</w:t>
        <w:br/>
        <w:t>Pediatric &amp; Geriatric Requirement Tables E.</w:t>
        <w:br/>
        <w:t>Emergency Counselling Scripts (High BP, Hypoglycemia, etc.) CLOSING LINE "Nutrition is not a restriction, it's a prescription - written in the language of food, practiced through care, and delivered with wisdom." Paste Instruction Place this Index Page immediately after your Cover Page &amp; Preface in the Word file.</w:t>
        <w:br/>
        <w:t>Use a two-column layout (if preferred), soft navy-blue headers, and gold accent lines for a premium textbook finish.</w:t>
        <w:br/>
        <w:t>page opening section) next - formatted in the same tone, just before Section 1?</w:t>
        <w:br/>
        <w:t>That's the final missing piece before you can officially start your Word assembly.</w:t>
        <w:br/>
        <w:t>Manual - this goes right after your cover page and before the Index.</w:t>
        <w:br/>
        <w:t>54.</w:t>
        <w:br/>
        <w:t>Household Measure Chart &amp; Conversion Reference 55.</w:t>
        <w:br/>
        <w:t>Glossary - Clinical Nutrition A-Z Index 56.</w:t>
        <w:br/>
        <w:t>References &amp; Suggested Readings 57.</w:t>
        <w:br/>
        <w:t>Acknowledgement 58.</w:t>
        <w:br/>
        <w:t>About the Author 59.</w:t>
        <w:br/>
        <w:t>Final Note to Reader &amp; Practitioners</w:t>
      </w:r>
    </w:p>
    <w:p>
      <w:r>
        <w:t>It sets the tone of your Platinum Edition beautifully, sounding both professional and inspirational In today's evolving world of clinical nutrition, knowledge alone is not enough - clarity, speed, and precision define the success of a practitioner.</w:t>
        <w:br/>
        <w:t>This manual, the Advanced Diet Modification Manual - Platinum Edition, was designed to bridge that gap between textbook science and clinical application.</w:t>
        <w:br/>
        <w:t>It is more than a reference - it is a daily-use companion for dietitians, nutritionists, and health professionals.</w:t>
        <w:br/>
        <w:t>It combines the foundation of Indian dietary standards (ICMR-NIN) with globally recognized clinical nutrition models to help you plan, modify, and execute diet therapy confidently and effectively.</w:t>
        <w:br/>
        <w:t>Every page is written with one purpose - to make nutrition practice effortless, evidence-based, and empathetic.</w:t>
        <w:br/>
        <w:t>PREAMBLE - WHY THIS MANUAL WAS CREATED Many dietitians begin their journey full of passion but face one major barrier - too much information, too little practical clarity.</w:t>
        <w:br/>
        <w:t>Hospital diet charts, calorie conversions, and clinical modifications often feel overwhelming - especially when each patient's case demands a different approach.</w:t>
        <w:br/>
        <w:t>The goal of this manual is simple: to make clinical diet planning fast, flexible, and foolproof.</w:t>
        <w:br/>
        <w:t>This manual helps you: By merging scientific accuracy with culinary practicality, this manual helps you turn each diet into a healing experience.</w:t>
        <w:br/>
        <w:t>Understand the "why" behind every diet prescription.</w:t>
        <w:br/>
        <w:t>Perform instant calculations with ready conversion tables.</w:t>
        <w:br/>
        <w:t>Create customized meal plans within minutes - without errors.</w:t>
        <w:br/>
        <w:t>Recognize disease-specific nutrition priorities quickly.</w:t>
        <w:br/>
        <w:t>Integrate counselling skills and food-drug interactions into patient care.</w:t>
      </w:r>
    </w:p>
    <w:p>
      <w:r>
        <w:t>WHO THIS MANUAL IS FOR Clinical Dietitians &amp; Hospital Nutritionists Nutrition Students &amp; Interns Health Coaches &amp; Culinary Nutrition Experts Practitioners managing diabetic, renal, cardiac, and metabolic cases Anyone seeking to upgrade from theoretical to practical nutrition Whether you are a beginner learning to calculate calories or an experienced dietitian refining patient counseling, this book is built to evolve with your practice.</w:t>
        <w:br/>
        <w:t>HOW TO USE THIS MANUAL EFFECTIVELY To make your learning and patient practice seamless, follow this roadmap: STEP 1 - Begin with Section 1: Fundamentals Understand core concepts - energy, macronutrients, RDA, absorption enhancers, and food exchanges.</w:t>
        <w:br/>
        <w:t>This builds your base for all future diet modifications.</w:t>
        <w:br/>
        <w:t>STEP 2 - Use Section 2 as your Calculation Hub Practice the step-by-step diet planning drills, exchange conversions, and energy adjustments.</w:t>
        <w:br/>
        <w:t>Master this and you can design any diet within minutes - from 1200 to 2000 kcal models.</w:t>
        <w:br/>
        <w:t>STEP 3 - Apply Section 3 for Real Patients Each module covers a disease condition (like DM, HTN, PCOD, CKD) with its nutrition logic, sample menu, and case-study drills.</w:t>
        <w:br/>
        <w:t>This turns theory into ready-to-use clinical action.</w:t>
        <w:br/>
        <w:t>STEP 4 - Keep Section 4 &amp; 5 as your "Fast Access Library"</w:t>
      </w:r>
    </w:p>
    <w:p>
      <w:r>
        <w:t>These are pre-built diet charts, nutrient synergy tables, and food interaction guides.</w:t>
        <w:br/>
        <w:t>Use them for instant chart creation and patient handouts.</w:t>
        <w:br/>
        <w:t>STEP 5 - Learn Counselling from Section 6 Read the example dialogues between Dietitian (Dt.) and Patient (Pt.).</w:t>
        <w:br/>
        <w:t>These improve your communication, motivation, and compliance rates.</w:t>
        <w:br/>
        <w:t>STEP 6 - Use Section 7-9 for Precision These include: STEP 7 - Keep Updating Every case you handle can be added at the end of the manual.</w:t>
        <w:br/>
        <w:t>Think of this book as your "Living Reference Guide" - growing with your experience and practice.</w:t>
        <w:br/>
        <w:t>MOTTO OF THIS MANUAL "To make nutrition therapy a daily language - simple to understand, quick to apply, and powerful enough to heal." Placement Tip for Word File: Paste this Preface + Preamble + How to Use section immediately after the Cover Page and before the Index Page.</w:t>
        <w:br/>
        <w:t>Keep the font Georgia or Garamond, 1.15 line spacing, and gold-blue header colors for titles.</w:t>
        <w:br/>
        <w:t>Clinical abbreviations Diagnostic procedure overviews Diet-drug interactions Household measures, conversions, and glossary This builds confidence during case presentations and clinical discussions.</w:t>
      </w:r>
    </w:p>
    <w:p>
      <w:r>
        <w:t>starting with Energy, BMR, BMI, Macro-Micro Basics, and Exchange Concepts next?</w:t>
        <w:br/>
        <w:t>That's where your actual technical content (with formulas and quick methods) begins.</w:t>
        <w:br/>
        <w:t>Here's the quick clarification before we move on Where We Are Right Now in the Manual Structure Already Completed (Ready to Paste in Word): 1⃣ Cover Page Design Info (title, author, tagline) 2⃣ Preface + Cover Page 2.</w:t>
        <w:br/>
        <w:t>Preface + Preamble + How to Use This Manual 3.</w:t>
        <w:br/>
        <w:t>Index / Contents Page 4.</w:t>
        <w:br/>
        <w:t>Section 1: Fundamentals of Clinical Nutrition (we're starting this next) 5.</w:t>
        <w:br/>
        <w:t>Section 2: Diet Planning Framework 6.</w:t>
        <w:br/>
        <w:t>Section 3: Practical Modifications &amp; Case Studies 7.</w:t>
        <w:br/>
        <w:t>Section 4-9 (Specialized Diets, Toolkit, References, etc.)</w:t>
      </w:r>
    </w:p>
    <w:p>
      <w:r>
        <w:t>Section 1: Fundamentals of Clinical Nutrition (Part 1 of Main Manual).</w:t>
        <w:br/>
        <w:t>This part will include: formatted as your main manual content with explanations, bullets, formulas, and ready-for-Word layout?</w:t>
        <w:br/>
        <w:t>Yes Without missing each point and with new addition start the manual officially the foundation layer that every clinical practitioner - from a student to a hospital dietitian - needs to master.</w:t>
        <w:br/>
        <w:t>Let's begin the Advanced Diet Modification Manual - Platinum Edition, Section 1, exactly as it would appear in your Word version (copy-paste ready, with formatting markers you can keep).</w:t>
        <w:br/>
        <w:t>SECTION 1: FUNDAMENTALS OF CLINICAL NUTRITION Purpose of This Section This section builds the scientific backbone of your practice.</w:t>
        <w:br/>
        <w:t>Before prescribing or modifying any diet, the practitioner must first understand how energy, macronutrients, and micronutrients function, interact, and translate into patient requirements.</w:t>
        <w:br/>
        <w:t>By the end of this section, you will be able to: Energy &amp; BMR Concept (with shortcut formula) Macronutrients Overview (Carbs, Proteins, Fats - Functions &amp; Requirements) Micronutrients Summary (Minerals, Vitamins with Key Functions) Nutrient Absorption Enhancers &amp; Inhibitors Table Food Exchange System &amp; RDA Quick Table Calculate energy and BMR in less than 30 seconds.</w:t>
        <w:br/>
        <w:t>Identify macronutrient distribution for any patient profile.</w:t>
        <w:br/>
        <w:t>Recall micronutrient functions and absorption pairs instantly.</w:t>
        <w:br/>
        <w:t>Apply food exchanges and RDA references in planning.</w:t>
      </w:r>
    </w:p>
    <w:p>
      <w:r>
        <w:t>1.1 ENERGY BALANCE &amp; BMR (BASAL METABOLIC RATE) Definition: Energy balance is the relationship between energy intake (food) and energy expenditure (BMR + physical activity + thermic effect of food).</w:t>
        <w:br/>
        <w:t>Shortcut Formula for Total Energy Requirement TEE=BMR×PhysicalActivityFactor+10% (thermic effect)TEE=BMR×PhysicalActivityFactor+10 % (thermic effect) Common BMR Formulas Method Male Female Mifflin-St Jeor (Preferred) (10 × Wt kg) + (6.25 × Ht cm) - (5 × Age) + 5 (10 × Wt kg) + (6.25 × Ht cm) - (5 × Age) - 161 Harris-Benedict (Clinical Use) 66.5 + (13.8 × Wt) + (5 × Ht) - (6.8 × Age) 655 + (9.6 × Wt) + (1.8 × Ht) - (4.7 × Age) Activity Factors Quick Memory Code "BMR → Base; PA → Pace; 10 % → Plate." Think of it as base + movement + digestion.</w:t>
        <w:br/>
        <w:t>1.2 ENERGY BALANCE IN DISEASE Condition Adjustment Practical Tip Underweight / Malnutrition + 300-500 kcal above TEE Add milk, nuts, ghee boosts Overweight / Obesity - 500 kcal below TEE Reduce visible fat, refined sugar Fever / Infection + 10-20 % TEE Increase carbs + protein Burns / Trauma + 30-50 % TEE Add high protein milk shakes Sedentary Elderly - 10-15 % TEE Focus on nutrient density Sedentary → 1.2 Light → 1.375 Moderate → 1.55 Active → 1.725 Very Active → 1.9</w:t>
      </w:r>
    </w:p>
    <w:p>
      <w:r>
        <w:t>1.3 MACRONUTRIENTS OVERVIEW Nutrient Energy Yield Function RDA (% of Total Calories) Key Sources Carbohydrates 4 kcal/g Primary energy source 50-60 % Rice, wheat, oats, fruits Proteins 4 kcal/g Growth &amp; repair 15-20 % Pulses, milk, egg, paneer Fats 9 kcal/g Hormone &amp; cell function 20-30 % Oils, nuts, seeds, fish Quality Tips 1.4 MICRONUTRIENTS OVERVIEW Nutrient Function Deficiency Signs Iron Hb formation Spinach, jaggery, meat Anaemia, fatigue Calcium Bone health Milk, ragi, sesame Osteoporosis Zinc Immunity Seeds, pulses, egg Poor wound healing Selenium Antioxidant Nuts, fish, egg Weak immunity Vit C Collagen synthesis Citrus, amla Scurvy Vit D Ca absorption Sunlight, fortified foods Rickets/Osteomalacia Vit B12 Nerve health Dairy, fish Anaemia, neuropathy 1.5 ABSORPTION ENHANCERS &amp; INHIBITORS Nutrient Pair Enhancer Food Inhibitor Food Iron + Vit C Lemon, amla Tea, coffee, phytates Calcium + Vit D Sun exposure, ghee Oxalates (spinach) Use complex carbs (oats, millets) → steady glucose.</w:t>
        <w:br/>
        <w:t>Combine pulses + grains → complete protein.</w:t>
        <w:br/>
        <w:t>Prefer MUFA &amp; PUFA oils → olive, mustard, groundnut.</w:t>
      </w:r>
    </w:p>
    <w:p>
      <w:r>
        <w:t>Nutrient Pair Enhancer Food Inhibitor Food Zinc + Protein Lentils, eggs Excess fiber binds zinc Fat-Soluble Vitamins (A,D,E,K) Healthy fats (MUFA) Low-fat diets Tip: Always pair nutrient sources with their co-nutrients for maximum benefit.</w:t>
        <w:br/>
        <w:t>Example → Iron-rich poha + lemon juice = better absorption.</w:t>
        <w:br/>
        <w:t>1.6 FOOD EXCHANGE SYSTEM &amp; RDA BASICS (INDIA) Food Group 1 Exchange = Provides (kcal) Protein (g) Fat (g) Cereals 30 g (raw) 100 2 0.5 Pulses 30 g 100 6 0.5 Milk 100 ml 70 3 4 Vegetable 100 g 25 1 0 Fruit 100 g 50 0 0 Fat/Oil 5 g 45 0 5 Quick RDA Snapshot (Adults 19-50 yrs) Nutrient Male Female Energy 2400 kcal 1900 kcal Protein 60 g 55 g Fat 25 % of Total Calories 25 % Calcium 600 mg 600 mg Iron 17 mg 21 mg Vit C 80 mg 80 mg Water 2.5 L 2 L 1.7 FAST MEMORY DRILLS &amp; APPLICATION EXAMPLES 1⃣ BMR Quick Recall: Base × Pace + 10 % Plate 2⃣ Protein Rule: 1 g/kg body wt (1.2-1.5 for stress) 3⃣ Energy Shortcut: Ideal wt × 30 kcal = baseline requirement</w:t>
      </w:r>
    </w:p>
    <w:p>
      <w:r>
        <w:t>4⃣ Fluid Rule: 30-35 ml/kg bw/day 5⃣ Fat Rule: 1 tsp visible fat ≈ 45 kcal Section 1 Summary Line: "Know the numbers before you prescribe the plates." Placement Instruction Insert this section after your Index page in the Word file.</w:t>
        <w:br/>
        <w:t>Use two-tone headers (navy &amp; gold), Georgia font, and 1.15 spacing.</w:t>
        <w:br/>
        <w:t>Page numbering begins from here as Page 1 of Main Manual.</w:t>
        <w:br/>
        <w:t>step-by-step formulas, exchange conversions, calorie distribution templates, and practical examples)?</w:t>
        <w:br/>
        <w:t>Now we're entering Section 2 - Diet Planning Framework, the engine room of your entire manual.</w:t>
        <w:br/>
        <w:t>This is where theory turns into practice - the exact formulas, quick conversions, energy distributions, and instant planning shortcuts used by expert clinical dietitians in hospitals and private setups.</w:t>
        <w:br/>
        <w:t>SECTION 2: DIET PLANNING FRAMEWORK Purpose of This Section This section helps you translate nutrient requirements into real meal plans - fast, accurate, and flexible.</w:t>
        <w:br/>
        <w:t>By mastering this framework, you will be able to: Calculate a full day's diet plan within 5-7 minutes.</w:t>
        <w:br/>
        <w:t>Modify calories and macronutrients for any clinical condition.</w:t>
      </w:r>
    </w:p>
    <w:p>
      <w:r>
        <w:t>2.1 DIET PLANNING STEPS (CLINICAL METHOD) 1⃣ Collect Patient Data: 2⃣ Estimate Nutrient Requirements: 3⃣ Convert to Exchanges: 4⃣ Distribute Meals: Replace or adjust foods without redoing entire calculations.</w:t>
        <w:br/>
        <w:t>Create professional hospital diet charts instantly.</w:t>
        <w:br/>
        <w:t>Name, Age, Gender Height, Weight, Ideal Body Weight (IBW) BMI, BMR, Activity Level Diagnosis, Clinical Condition Food Preferences (Veg/Non-veg), Food Allergies, Religious/Cultural food restrictions Socioeconomic background Energy → 25-35 kcal/kg/day (adjust by disease condition) Protein → 1-1.5 g/kg/day (up to 2 g for burns/trauma) Fat → 20-30% of total kcal Carbohydrate → Remaining kcal after P &amp; F allocation Fluids → 30-35 ml/kg/day Match nutrients to equivalent food exchanges using the Food Exchange Table (from Section 1).</w:t>
        <w:br/>
        <w:t>Adjust food groups according to condition (e.g., limit fruits in DM, increase pulses in renal recovery).</w:t>
        <w:br/>
        <w:t>5-6 meals/day → Early Morning, Breakfast, Mid-morning, Lunch, Evening, Dinner, Bedtime (optional).</w:t>
        <w:br/>
        <w:t>Ensure energy distribution: Meal Breakfast Lunch Dinner Snacks + Others</w:t>
      </w:r>
    </w:p>
    <w:p>
      <w:r>
        <w:t>5⃣ Prepare the Final Chart: 2.2 ENERGY &amp; NUTRIENT CALCULATION EXAMPLE Case Example: 1⃣ BMR (Mifflin-St Jeor) (10 × 58) + (6.25 × 160) - (5 × 28) - 161 = 1280 kcal 2⃣ TEE (BMR × 1.55) = 1280 × 1.55 = 1984 kcal ≈ 2000 kcal/day 3⃣ Macronutrient Split: Final Requirement: 2000 kcal, 75 g protein, 55 g fat, 300 g carbs 2.3 INSTANT CALCULATION FORMULAS (MEMORY CODES) Task Shortcut Formula Example Energy IBW × 30 kcal 60 kg × 30 = 1800 kcal Protein 1 g/kg (1.2 if active) 60 kg = 60-72 g Fat 25% of kcal ÷ 9 450 ÷ 9 = 50 g CHO Remaining kcal ÷ 4 (1800-450-240) ÷ 4 Fluids 30 ml/kg 60 × 30 = 1800 ml Memory Trick: "30-1-25-Rest-30ml" → Energy-Protein-Fat-CHO-Fluid Select food combinations from local, culturally acceptable foods.</w:t>
        <w:br/>
        <w:t>Apply absorption enhancers and pair nutrients for bioavailability.</w:t>
        <w:br/>
        <w:t>Cross-check for clinical restrictions (e.g., low-sodium in HTN, high-protein in burns).</w:t>
        <w:br/>
        <w:t>Female, 28 yrs, 58 kg, 160 cm, moderately active Goal: Weight maintenance Protein = 15% = 300 kcal ÷ 4 = 75 g Fat = 25% = 500 kcal ÷ 9 = 55 g Carbs = 60% = 1200 kcal ÷ 4 = 300 g</w:t>
      </w:r>
    </w:p>
    <w:p>
      <w:r>
        <w:t>2.4 FOOD GROUP DISTRIBUTION (FOR 2000 KCAL DIET) Food Group Exchange Units Energy (kcal) Protein (g) Fat (g) Example Cereals 12 1200 24 6 Rice, roti, oats Pulses 3 300 18 1.5 Moong, masoor Milk 2 140 6 8 Toned milk, curd Vegetables 3 75 3 0 Spinach, beans Fruits 2 100 0 0 Apple, papaya Fats/Oils 5 tsp 225 0 25 Ghee, oil Total - 2040 kcal 51 g 40 g - 2.5 PRACTICAL FRAMEWORK - ENERGY ADJUSTMENTS Goal / Condition Adjustment Example Weight Gain +300 to +500 kcal Add milk + banana smoothie Weight Loss -500 kcal Cut fried foods, reduce visible oil Fever / Surgery +15-25 % kcal Add soups, dal, eggs CKD (non-dialysis) Protein 0.6-0.8 g/kg Restrict high-protein pulses DM CHO 50-55%, Fiber ↑ Replace white rice with brown rice HTN Na &lt; 2g/day Avoid papad, pickle, salted snacks 2.6 QUICK EXCHANGE CONVERSIONS (INSTANT TABLE) Food 1 Exchange (approx.) Calories Protein Fat Cooked rice 100 g 130 2.5 0.3 Chapati 1 medium 100 3 2 Dal ½ cup cooked 80 6 1 Milk 1 cup (150 ml) 100 3 4</w:t>
      </w:r>
    </w:p>
    <w:p>
      <w:r>
        <w:t>Food 1 Exchange (approx.) Calories Protein Fat Paneer 25 g 90 5 7 Oil/Ghee 1 tsp 45 0 5 Apple 1 medium 80 0 0 Rule of Thumb: "1 cereal + 1 pulse + 1 veg = Balanced plate." 2.7 ENERGY DISTRIBUTION TEMPLATE (BY GOAL) Goal Breakfast Lunch Dinner Snacks (Total kcal) Weight Maintenance 400 600 500 400 (1900 kcal) Weight Gain 500 700 600 500 (2300 kcal) Weight Loss 300 500 400 300 (1500 kcal) Diabetic 350 550 450 350 (1700 kcal) Renal (Low Protein) 300 450 400 250 (1400 kcal) 2.8 HOW TO MODIFY DIETS QUICKLY Situation Strategy Example Need +200 kcal Add 2 tsp ghee or 1 banana Weight gain Need -200 kcal Remove 1 roti + reduce oil by 1 tsp Weight loss High protein Add 1 glass milk or 30 g paneer Burns, surgery Low protein Replace dal with vegetables Renal disease High fiber Add 1 fruit + 1 veg serving Diabetes, constipation Low fiber Replace raw veg with soup Post-surgery recovery 2.9 MEMORY BLOCK - DIET PLANNING CHEAT CODE</w:t>
      </w:r>
    </w:p>
    <w:p>
      <w:r>
        <w:t>Placement Instruction Paste Section 2 right after Section 1 in your Word file.</w:t>
        <w:br/>
        <w:t>Use sub-headings in navy blue, tables with alternating pale gold &amp; white shading, and key tips in bold teal text boxes.</w:t>
        <w:br/>
        <w:t>where we begin applying this framework to real conditions (like obesity, diabetes, PCOD, thyroid, hypertension, renal disorders, etc.) with guidelines + sample menus + counselling examples?</w:t>
        <w:br/>
        <w:t>(Section 2), so now we move into what makes your manual truly "Platinum": the Applied Section - Practical Modifications &amp; Case Studies.</w:t>
        <w:br/>
        <w:t>This is the heart of your daily clinical practice: how to think, calculate, and counsel for every condition on the spot - using clear logic, nutrient science, and real patient conversation.</w:t>
        <w:br/>
        <w:t>Let's start this section in full ready-for-Word layout (same format, fonts, and consistency).</w:t>
        <w:br/>
        <w:t>SECTION 3: PRACTICAL MODIFICATIONS &amp; CASE STUDIES Purpose of This Section This section transforms theory into applied clinical reasoning.</w:t>
        <w:br/>
        <w:t>It teaches you how to individualize a diet for real people - step-by-step, without panic, without re-doing all calculations.</w:t>
        <w:br/>
        <w:t>By the end of Section 3, you will: 3.1 STANDARD PROCESS FOR DIET MODIFICATION Confidently modify diets for common disorders within 5 minutes.</w:t>
        <w:br/>
        <w:t>Know the why behind every inclusion or restriction.</w:t>
        <w:br/>
        <w:t>Build instant nutrient substitutions and variety lists.</w:t>
        <w:br/>
        <w:t>Practice counselling dialogues that keep clients motivated.</w:t>
      </w:r>
    </w:p>
    <w:p>
      <w:r>
        <w:t>Step Action Example 1 Identify clinical goal (weight gain/loss, metabolic control, recovery, etc.) E.g.</w:t>
        <w:br/>
        <w:t>Diabetes → glycaemic control 2 Check nutrient of focus (energy, protein, fat, micronutrients) HTN → sodium control 3 Decide level of modification (normal → soft → liquid / high / low) Post-surgery → soft / bland 4 Apply "Food Group Shifting" method (what to reduce, what to increase) Obesity → ↓ cereals, ↑ pulses &amp; veg 5 Pair with absorption enhancers and avoid inhibitors Add Vit C with iron-rich 6 Design meal flow (5-6 meals/day) Keep major protein in lunch &amp; dinner 7 Prepare short counselling notes &amp; follow-up plan Explain simple meal rotation 3.2 PRACTICAL MODIFICATION MATRIX Condition Increase ↑ Decrease ↓ Maintain ↔ Key Micronutrients Obesity Protein, Fiber, Water Fried foods, Refined carbs Micronutrients ↔ Chromium, Zn, Mg Diabetes Complex CHO, Fiber Sugar, Maida, Fried snacks Protein ↔ Cr, Zn, B-complex PCOD Protein, Omega-3 Trans-fat, Refined sugar Iron, B12 ↔ Vit D, Zn, Se Hypothyroid Protein, Iodine, Se Soy, Gluten (if intolerant) Ca ↔ I, Se, Zn HTN K, Ca, Mg Na, Pickles Protein ↔ K, Ca CKD (non- dialysis) Energy Protein, Na, K Fat ↔ Fe, Vit C Anaemia Fe, Folate, B12, Vit C Tea/Coffee with meals Energy ↔ Fe, B12 Liver disorder Carbs Fat Protein ↔ Vit K, B-complex Gout / Uric acid Low-purine Red meat, Fructose Protein ↔ Vit C, Water</w:t>
      </w:r>
    </w:p>
    <w:p>
      <w:r>
        <w:t>3.3 INSTANT EQUIVALENCE TABLE ("SAME KCAL, DIFFERENT CHOICE") Food Option A = Food Option B = Food Option C ≈ Calories 1 chapati (30 g) = ½ cup cooked rice = 2 idlis 100 1 banana (med.) = 1 apple = ½ cup papaya 80 1 glass milk (150 ml) = ½ cup curd = 25 g paneer 100 2 tsp oil/ghee = 10 almonds = 15 g peanuts 90 ½ cup dal = 1 egg = 30 g chicken 70 Memory Drill: "100 → Chapati; 80 → Fruit; 100 → Milk; 90 → Fat; 70 → Protein." 3.4 COUNSELLING DIALOGUE - EXAMPLE (OBESITY) Patient (Pt): "I hardly eat, still I'm not losing weight!" and stress snacking.</w:t>
        <w:br/>
        <w:t>Sometimes it's not the plate, it's the portion." Pt: "So should I skip rice completely?" Dt: "No need.</w:t>
        <w:br/>
        <w:t>We'll swap: half rice + double vegetables + 1 bowl dal.</w:t>
        <w:br/>
        <w:t>That gives fullness, better fiber, and stable energy." Pt: "Oh!</w:t>
        <w:br/>
        <w:t>So I can still eat rice?" Dt: "Yes - portion control wins over food ban." Takeaway: Always empower, never restrict harshly.</w:t>
        <w:br/>
        <w:t>3.5 CASE STUDY DRILL (PCOD) Profile: Female, 24 yrs, 60 kg, sedentary, irregular menses.</w:t>
        <w:br/>
        <w:t>Goal: Weight control + hormone balance.</w:t>
        <w:br/>
        <w:t>Plan Outline: Sample Menu Snapshot: Energy: 1800 kcal (-200 from TEE) Protein: 20 % (90 g) - to support insulin sensitivity Carbs: 50 % complex CHO, low GI grains (millets, brown rice) Fat: 30 %, mainly MUFA/PUFA (olive oil, flaxseed) Key Micronutrients: Vit D, B-complex, Zn, Se, Omega-3</w:t>
      </w:r>
    </w:p>
    <w:p>
      <w:r>
        <w:t>3.6 MEMORY CODES FOR FAST MODIFICATION Code Meaning Application "30-1-25-Rest- 30ml" Energy, Protein, Fat, CHO, Fluid Base framework "↑ ↓ ↔" Increase / Decrease / Maintain Disease planning "2 Swaps = Sustain" 2 healthy substitutions per meal keep diet realistic Counselling trick "B-L-D Pyramid" Breakfast largest carb, Lunch balanced, Dinner light Energy flow 3.7 HOW TO REVISE &amp; PRACTICE Drill Idea: Choose one condition daily, calculate total kcal + macros + 3 substitutions.</w:t>
        <w:br/>
        <w:t>Counselling Drill: Write a 2-line dialogue response for patient concerns.</w:t>
        <w:br/>
        <w:t>Progress Track: Reduce time per plan by 30 seconds daily.</w:t>
        <w:br/>
        <w:t>Placement Instruction Insert Section 3 immediately after Section 2 in your Word manual.</w:t>
        <w:br/>
        <w:t>Use teal section headers, gray dialogue boxes, and light-yellow tables for case examples.</w:t>
        <w:br/>
        <w:t>Continue automatic page numbering.</w:t>
        <w:br/>
        <w:t>(covering full disease introductions + diagnostic points + diet guidelines + sample menus + focus nutrients + counselling scripts for DM, HTN, Thyroid, Renal, Liver, Anaemia, Uric Acid, etc.)?</w:t>
        <w:br/>
        <w:t>Early morning - Lukewarm water + flaxseed (1 tsp) Breakfast - Vegetable upma + curd Lunch - Brown rice + dal + mixed veg + salad Snack - Fruit bowl + nuts Dinner - Millet khichdi + sautéed veg + buttermilk</w:t>
      </w:r>
    </w:p>
    <w:p>
      <w:r>
        <w:t>Detailed Modules.</w:t>
        <w:br/>
        <w:t>This part will be the most valuable for practitioners, students, and even senior clinical dietitians, because it combines: This is where your manual becomes a ready reference guide + counselling workbook + instant case-handbook.</w:t>
        <w:br/>
        <w:t>Let's begin SECTION 4: DISEASE-WISE DIET MODULES (CLINICAL PRACTICE EDITION) "The goal of therapy is not restriction - it's restoration." This section provides practical, evidence-based, instantly applicable diet frameworks for major disorders seen in hospital and OPD practice.</w:t>
        <w:br/>
        <w:t>4.1 DIABETES MELLITUS (Type 1, Type 2, and Prediabetes) Introduction A chronic metabolic disorder characterized by hyperglycemia due to insulin deficiency or resistance.</w:t>
        <w:br/>
        <w:t>Complications Neuropathy, nephropathy, retinopathy, CVD, delayed wound healing.</w:t>
        <w:br/>
        <w:t>Diagnostic Criteria Test Normal Prediabetes Diabetes Fasting glucose &lt;100 mg/dL 100-125 ≥126 PP glucose &lt;140 140-199 ≥200 Medical understanding (diagnosis + pathophysiology) Dietary goals, focus nutrients, and food combinations Easy modifications for veg/non-veg patients Counselling dialogues &amp; food-drug interaction notes</w:t>
      </w:r>
    </w:p>
    <w:p>
      <w:r>
        <w:t>Test Normal Prediabetes Diabetes HbA1c &lt;5.6% 5.7-6.4% ≥6.5% Dietary Goals Nutrient Targets Nutrient % of Total kcal Notes CHO 50-55% Complex carbs only, low GI grains Protein 15-20% Evenly distributed per meal Fat 25-30% MUFA &gt; PUFA &gt; SFA Fiber 25-35 g/day Oats, flaxseed, leafy veg Sodium &lt;2 g/day If hypertensive Fluids 2-2.5 L/day Prefer plain water, soups Sample Menu Plan (1800 kcal, Indian Pattern) Early Morning: Methi seed water / cinnamon tea + 5 soaked almonds Breakfast: Oats porridge with milk + ½ apple Mid-morning: Guava or papaya (low GI fruit) Lunch: 2 rotis (whole wheat) + 1 bowl moong dal + 1 veg curry + salad + buttermilk Evening: Green tea + roasted chana / handful of nuts Dinner: Brown rice + dal / fish curry (non-veg) + sautéed vegetables Bedtime: Lukewarm milk (no sugar) Focus Nutrients Chromium, Magnesium, Vitamin D, Omega-3, Zinc, Fiber Counselling Dialogue Example Maintain stable blood glucose throughout the day.</w:t>
        <w:br/>
        <w:t>Prevent complications and promote healthy weight.</w:t>
        <w:br/>
        <w:t>Improve insulin sensitivity with high-fiber and moderate-protein diet.</w:t>
      </w:r>
    </w:p>
    <w:p>
      <w:r>
        <w:t>Pt: "Can I eat fruits if I'm diabetic?" them whole to get fiber that controls sugar." 4.2 HYPERTENSION (DASH Approach) Introduction Persistent elevation of arterial blood pressure (&gt;140/90 mmHg).</w:t>
        <w:br/>
        <w:t>Complications Heart disease, kidney failure, stroke, retinopathy.</w:t>
        <w:br/>
        <w:t>Dietary Goal Core Guidelines (DASH - Dietary Approaches to Stop Hypertension) Sample Menu (1500 kcal) Early Morning: Warm lemon water + 4 walnuts Breakfast: Oats with skim milk + banana slices Mid-Morning: Buttermilk + papaya cubes Lunch: 2 rotis + 1 bowl dal + sautéed greens + brown rice (½ cup) + salad Evening: Green tea + roasted makhana Dinner: Moong dal khichdi + boiled vegetables + cucumber raita Bedtime: Skim milk with turmeric Focus Nutrients Maintain BP below 130/80 mmHg.</w:t>
        <w:br/>
        <w:t>Reduce sodium and increase potassium, calcium, and magnesium intake.</w:t>
        <w:br/>
        <w:t>Sodium intake: &lt;1500 mg/day Include 4-5 servings fruits &amp; vegetables daily Use whole grains, low-fat dairy Limit red meats, sweets, fried foods Prefer olive/canola/mustard oil</w:t>
      </w:r>
    </w:p>
    <w:p>
      <w:r>
        <w:t>Potassium (banana, spinach), Magnesium (nuts, seeds), Calcium (curd, ragi).</w:t>
        <w:br/>
        <w:t>Counselling Dialogue Example Pt: "Can I use salt substitutes?" they flavor food without raising BP." 4.3 HYPOTHYROIDISM Introduction A condition where the thyroid gland produces insufficient thyroid hormone (T3/T4), slowing metabolism.</w:t>
        <w:br/>
        <w:t>Symptoms Weight gain, fatigue, dry skin, hair fall, constipation, cold intolerance.</w:t>
        <w:br/>
        <w:t>Dietary Goals Nutrient Targets Nutrient Focus Notes Iodine 150 mcg/day Iodized salt, seafood Selenium 55 mcg/day Nuts, egg, fish Zinc 10-15 mg/day Seeds, pulses Iron &amp; B12 For RBC health Include leafy veg + dairy Avoid Soy, raw crucifers Cooking reduces goitrogens Sample Menu (1600 kcal) Early Morning: Warm water + soaked walnuts Breakfast: Moong dal cheela + mint chutney + papaya Mid-morning: Carrot sticks + roasted seeds Support thyroid hormone synthesis.</w:t>
        <w:br/>
        <w:t>Prevent excessive weight gain.</w:t>
        <w:br/>
        <w:t>Avoid goitrogens and absorption inhibitors.</w:t>
      </w:r>
    </w:p>
    <w:p>
      <w:r>
        <w:t>Lunch: Brown rice + palak paneer + dal + salad Evening: Herbal tea + baked sweet potato Dinner: 2 millet rotis + sautéed veg + curd Bedtime: Golden milk Counselling Dialogue Example Pt: "I'm taking thyroxine.</w:t>
        <w:br/>
        <w:t>Can I drink coffee after it?" absorption." 4.4 RENAL DISORDERS (CKD STAGES 1-5) Introduction Chronic Kidney Disease causes gradual decline in renal filtration rate (GFR).</w:t>
        <w:br/>
        <w:t>Key Lab Markers Dietary Goals Nutrient Recommendations (Non-Dialysis CKD) Nutrient Requirement Notes Energy 30-35 kcal/kg To prevent catabolism Protein 0.6-0.8 g/kg High biological value (milk, egg) Fat 25-30% Unsaturated fats preferred Sodium &lt;2 g/day No added salt eGFR ↓ &lt;60 ml/min/1.73 m² Serum Creatinine ↑ Urea ↑ Potassium &amp; Phosphate may rise Reduce kidney workload.</w:t>
        <w:br/>
        <w:t>Control protein, sodium, potassium, and phosphorus.</w:t>
        <w:br/>
        <w:t>Maintain nutritional status and prevent muscle loss.</w:t>
      </w:r>
    </w:p>
    <w:p>
      <w:r>
        <w:t>Nutrient Requirement Notes Potassium 1.5-2 g/day Limit banana, citrus, potato Phosphorus &lt;800 mg/day Avoid colas, nuts, cheese Sample Menu (1600 kcal, 0.8 g/kg protein) Early Morning: Cumin water + 2 Marie biscuits Breakfast: Rice idli (2) + chutney + herbal tea Mid-Morning: Apple slices Lunch: 1 cup rice + lauki curry + moong dal + curd (small) Evening: Poha + mint chutney Dinner: Vegetable upma + salad Bedtime: ½ glass milk Counselling Dialogue Pt: "Why can't I eat banana?" have apple or pear safely." Pediatric &amp; Geriatric Diets next (so Section 4 becomes a complete, 360° Clinical Nutrition Module)?</w:t>
        <w:br/>
        <w:t>your Platinum Manual, covering the remaining key clinical conditions with the same professional formatting, logic, and counselling style.</w:t>
        <w:br/>
        <w:t>This continuation gives you a complete 360° Disease Module Set - exactly what top hospital dietitians use daily.</w:t>
        <w:br/>
        <w:t>All of this can be copied straight into your Word file under Section 4 (continued).</w:t>
        <w:br/>
        <w:t>SECTION 4 - Continued: DISEASE-WISE CLINICAL MODULES</w:t>
      </w:r>
    </w:p>
    <w:p>
      <w:r>
        <w:t>4.5 LIVER DISORDERS (Hepatitis, Fatty Liver, Cirrhosis) Introduction The liver regulates metabolism and detoxification; when damaged, digestion, protein synthesis, and nutrient absorption are impaired.</w:t>
        <w:br/>
        <w:t>Common Causes / Complications Viral hepatitis (A-E), alcohol, drugs, obesity, NAFLD → fibrosis → cirrhosis → hepatic failure.</w:t>
        <w:br/>
        <w:t>Dietary Goals Nutrient Recommendations Nutrient Requirement Notes Energy 35-40 kcal/kg High-carb for glycogen stores Protein 1-1.2 g/kg (1.5 if encephalopathy controlled) Use HBV proteins - egg white, milk Fat 20-25 % kcal MCT oil preferred Sodium &lt;2 g/day (if ascites) No added salt Fluids Restrict if ascites ~1-1.5 L/day Sample Menu (1800 kcal) Early Morning: Warm water + 4 almonds Breakfast: Suji upma + papaya + milk Mid-Morning: Tender coconut water Lunch: Steamed rice + dal + boiled veg + curd Evening: Fruit custard with skim milk Dinner: Vegetable khichdi + boiled fish/paneer Bedtime: Warm milk + turmeric Supply adequate energy for regeneration.</w:t>
        <w:br/>
        <w:t>Prevent protein catabolism.</w:t>
        <w:br/>
        <w:t>Reduce hepatic load and manage ascites.</w:t>
      </w:r>
    </w:p>
    <w:p>
      <w:r>
        <w:t>Counselling Dialogue Pt: "Doctor said no fried food at all?" options to help it heal." 4.6 ANAEMIA (Nutritional &amp; Chronic Disease) Introduction Anaemia = reduction in haemoglobin (&lt;12 g/dL for women, &lt;13 g/dL for men).</w:t>
        <w:br/>
        <w:t>Types Iron deficiency, Megaloblastic (B12/Folate), Anaemia of chronic disease.</w:t>
        <w:br/>
        <w:t>Dietary Goals Nutrient Recommendations Nutrient Requirement Iron 15-20 mg/day Leafy greens, jaggery, dates, egg yolk Folate 400 µg/day Citrus, spinach, legumes B12 2 µg/day Milk, fish, eggs Protein 1 g/kg For RBC production Sample Menu Early Morning: Lemon water + dates Breakfast: Veg poha + orange juice Lunch: Brown rice + palak dal + beetroot salad Evening: Roasted chana + guava Dinner: Chapati + chicken liver curry / soya paneer + curd Correct iron deficit.</w:t>
        <w:br/>
        <w:t>Enhance absorption with Vit C.</w:t>
        <w:br/>
        <w:t>Avoid inhibitors (tannins, phytates).</w:t>
      </w:r>
    </w:p>
    <w:p>
      <w:r>
        <w:t>Counselling Dialogue Pt: "I take tea with meals." 4.7 URIC ACID / GOUT Introduction Hyperuricaemia = ↑ uric acid &gt; 7 mg/dL due to impaired purine metabolism.</w:t>
        <w:br/>
        <w:t>Diet Goals Nutrient Focus Notes Protein Moderate (0.8-1 g/kg) Limit red meat, organ meats Carbs Major calorie source Whole grains Fat Low saturated Avoid fried foods Fluids 2.5-3 L/day Key for excretion Menu (1600-1800 kcal) Early Morning: Lemon water + soaked almonds Breakfast: Oats porridge + milk + apple Lunch: Brown rice + moong dal + boiled veg + buttermilk Dinner: 2 rotis + veg sabzi + curd or grilled fish (small portion) 4.8 GERD (Gastro-Esophageal Reflux Disease) Introduction Reflux of stomach acid into esophagus → heartburn and irritation.</w:t>
        <w:br/>
        <w:t>Dietary Goal Reduce acid production and relaxation of LES (lower esophageal sphincter).</w:t>
        <w:br/>
        <w:t>Lower purine load.</w:t>
        <w:br/>
        <w:t>Increase excretion via hydration.</w:t>
        <w:br/>
        <w:t>Prevent flare-ups.</w:t>
      </w:r>
    </w:p>
    <w:p>
      <w:r>
        <w:t>Nutrient Focus Notes Energy Normal Avoid overeating Fat Low Fried foods worsen reflux Protein Adequate Soothes LES tone Fiber High Improves motility Sample Menu Early Morning: Warm water or milk Breakfast: Idli or oats porridge + papaya Mid-Morning: Banana or apple Lunch: Rice + dal + boiled veg + curd Evening: Buttermilk or soup Dinner: Khichdi + boiled veg + yogurt Avoid: Caffeine, chocolates, citrus, tomatoes, spices, carbonated drinks.</w:t>
        <w:br/>
        <w:t>4.9 PEDIATRIC DIET (Poor Appetite, Fever, Growth) Principle Small frequent, nutrient-dense, colorful meals promote acceptance and growth.</w:t>
        <w:br/>
        <w:t>Nutrient Focus Nutrient Goal Key Foods Energy 90-100 kcal/kg Cereals, nuts, milk Protein 1.5 g/kg Pulses, paneer, egg Iron, Ca, Vit A, C Growth + immunity Leafy greens, fruits Sample Menu Early Morning: Milk + dates Breakfast: Veg poha + banana Lunch: Soft rice + dal + veg + curd Snack: Smoothie / Upma Dinner: Khichdi + drumstick dal + veg</w:t>
      </w:r>
    </w:p>
    <w:p>
      <w:r>
        <w:t>4.10 GERIATRIC DIET (Elderly Care) Goals Nutrient Focus Notes Energy 25 kcal/kg Reduce as activity drops Protein 1-1.2 g/kg Prevent sarcopenia Fiber 25 g/day Ease bowel movement Ca + Vit D Bone strength Milk, ragi, sunlight Sample Menu Breakfast: Oats porridge + banana Lunch: Soft rice + dal + veg Evening: Soup + biscuits Dinner: Daliya + curd + boiled veg 4.11 FOOD-DRUG INTERACTIONS (Quick Reference) Drug Avoid Reason Thyroxine Tea/Coffee before 30 min Blocks absorption Iron tabs Milk / Tea Prevents uptake Warfarin Vit K foods (spinach) Alters effect Diuretics Low K diet Causes hypokalaemia Antibiotics Citrus, Dairy Inactivates drug Counselling Essence (Universal Template) 1.</w:t>
        <w:br/>
        <w:t>Listen first, then guide.</w:t>
        <w:br/>
        <w:t>Empower choices, not restrictions.</w:t>
        <w:br/>
        <w:t>Visualize food as therapy.</w:t>
        <w:br/>
        <w:t>Maintain muscle mass.</w:t>
        <w:br/>
        <w:t>Easy chewing &amp; digestion.</w:t>
        <w:br/>
        <w:t>Prevent constipation &amp; malnutrition.</w:t>
      </w:r>
    </w:p>
    <w:p>
      <w:r>
        <w:t>Example: Pt: "I can't live without sweets." smoothies or dates instead." Placement Instruction Paste this continuation below Section 4.4 Renal Disorders.</w:t>
        <w:br/>
        <w:t>Keep section headers in royal blue, tables in soft gold-white gradient, and dialogue boxes shaded in grey.</w:t>
        <w:br/>
        <w:t>Interactions next (the section on absorption, pairing, enhancer/inhibitor logic, and therapeutic food synergy)?</w:t>
        <w:br/>
        <w:t>Fantastic - now we're stepping into one of the most unique and high-value sections of your Platinum Manual: the Advanced Food Combinations &amp; Nutrient Interactions Module.</w:t>
        <w:br/>
        <w:t>This section turns your diet charts into precision tools, teaching you how to make food behave like medicine - maximizing absorption, bioavailability, and overall clinical outcomes.</w:t>
        <w:br/>
        <w:t>It's also one of the most rarely taught skills even among advanced dietitians - so your manual will immediately stand out as "one level above." SECTION 5: ADVANCED FOOD COMBINATIONS &amp; NUTRIENT INTERACTIONS "Nutrition is not only about what you eat - but how nutrients meet, mix, and mutually activate." 5.1 PURPOSE OF THIS SECTION To understand how nutrients enhance or inhibit each other's absorption.</w:t>
        <w:br/>
        <w:t>To create therapeutic food combinations that work synergistically in each meal.</w:t>
        <w:br/>
        <w:t>To learn which common dietary habits neutralize nutrients unknowingly.</w:t>
      </w:r>
    </w:p>
    <w:p>
      <w:r>
        <w:t>5.2 THE SCIENCE OF NUTRIENT SYNERGY Enhancers (↑ Absorption) Nutrient Enhancer Example / Explanation Iron (non-heme) Vitamin C Lemon on spinach dal ↑ iron absorption 3-5x Calcium Vitamin D Morning sun exposure or fortified milk Fat-soluble Vitamins (A, D, E, K) Dietary fat Add ½ tsp ghee/oil in veg for absorption Zinc Protein (animal or soy) Paneer or egg ↑ Zn uptake Omega-3 Antioxidants (Vit E) Flaxseed + nuts combo stabilizes fats Magnesium Vitamin B6 Nuts + whole grains (B6-rich) Curcumin (Turmeric) Piperine (Black pepper) Golden milk: turmeric + pepper combo Lycopene (Tomato) Olive oil Tomato curry cooked in olive oil ↑ absorption Inhibitors (↓ Absorption) Nutrient Inhibitor Example Iron Tannins (tea, coffee) Avoid tea with meals Calcium Phytates, excess oxalate Avoid excess spinach with calcium tablets Zinc High-fiber, phytate foods Overconsumption of bran cereals Iodine Goitrogens (raw crucifers, soy) Cook cabbage/broccoli well Protein Alcohol Reduces synthesis &amp; metabolism B12 Antacids Long-term use impairs absorption 5.3 PRACTICAL FOOD COMBO TABLE To help design smarter meal plans that deliver better clinical results with the same foods.</w:t>
      </w:r>
    </w:p>
    <w:p>
      <w:r>
        <w:t>Goal Best Combination Scientific Logic Anaemia correction Spinach + lemon juice + jaggery Vitamin C activates Fe absorption Strong bones Ragi + milk (Vit D) + sesame Ca + P + Vit D synergy Thyroid health Iodized salt + Brazil nuts / fish Iodine + Selenium balance Antioxidant boost Tomato + olive oil + nuts Fat-soluble antioxidant synergy Muscle gain Moong dal + rice + curd Complete protein profile Immunity Citrus + carrot + nuts Vit C + A + E combination Gut health Curd + banana + flaxseed Pre + probiotic + omega synergy 5.4 MEMORY CODES FOR COMBINATION PLANNING Code Meaning Example "C + Fe = ↑ RBCs" Vitamin C + Iron Citrus + Dal "D + Ca = Bones" Vit D + Calcium Ragi + Milk "P + Fe = Blood Flow" Protein + Iron Egg + Spinach "B + Zn = Repair" B6 + Zinc Nuts + Whole grains "E + O3 = Protect" Vit E + Omega 3 Flax + Almond 5.5 THERAPEUTIC MEAL ENHANCER SYSTEM This table shows how to upgrade ordinary food into clinical therapy using simple natural boosters.</w:t>
        <w:br/>
        <w:t>Base Meal Add This Benefit Dal Rice Lemon + Sprouts ↑ Iron, Vit C, Amino acid profile Milk Dates + soaked nuts ↑ Energy, Fe, Zn Chapati + Sabzi Curd + Flaxseed ↑ Digestibility, Omega-3 Idli Chutney + Buttermilk ↑ Probiotic value Khichdi Ghee + Carrot + Jeera ↑ Fat-soluble Vit A + Digestion Smoothie Chia + Cinnamon ↑ Satiety + Glycaemic control</w:t>
      </w:r>
    </w:p>
    <w:p>
      <w:r>
        <w:t>5.6 NUTRITIONAL PAIRING RULES (PRACTITIONER QUICK GUIDE) Rule Description Example 1.</w:t>
        <w:br/>
        <w:t>Color = Nutrient Variety Each color adds unique phytonutrients Rainbow plate rule 2.</w:t>
        <w:br/>
        <w:t>Pair fat with fat-soluble vitamins Enhances absorption of A, D, E, K Ghee + Veg 3.</w:t>
        <w:br/>
        <w:t>Always mix cereal + pulse Improves amino acid balance Rice + Dal 4.</w:t>
        <w:br/>
        <w:t>Include roughage + probiotic Gut + immunity Curd + Oats 5.</w:t>
        <w:br/>
        <w:t>Don't mix milk with sour fruits Reduces digestion efficiency Avoid orange + milk 6.</w:t>
        <w:br/>
        <w:t>Add lemon to greens &amp; legumes ↑ Fe absorption Spinach + Lemon 7.</w:t>
        <w:br/>
        <w:t>Space calcium &amp; iron Compete in absorption Morning milk, lunch dal 8.</w:t>
        <w:br/>
        <w:t>Heat tomatoes slightly Releases lycopene Cooked &gt; raw tomato 5.7 CASE STUDY PRACTICE DRILLS Example 1 - Anaemia + Teen Female (17 yrs) Problem: Low Hb 9.2 g/dL Correction: Example 2 - Diabetic + Protein Deficiency (40 yrs Male) Problem: High PP sugars, fatigue.</w:t>
        <w:br/>
        <w:t>Modification: Add spinach + lemon dal, beetroot salad, jaggery, citrus fruit post lunch.</w:t>
        <w:br/>
        <w:t>Avoid tea for 1 hour post meal.</w:t>
        <w:br/>
        <w:t>Add eggs or paneer for protein synergy.</w:t>
        <w:br/>
        <w:t>Result: Hb ↑ to 11.5 g/dL in 8 weeks.</w:t>
        <w:br/>
        <w:t>Add sprouts breakfast, dal soup at lunch, curd with meals.</w:t>
        <w:br/>
        <w:t>Replace sugar tea → cinnamon herbal tea.</w:t>
      </w:r>
    </w:p>
    <w:p>
      <w:r>
        <w:t>Example 3 - Thyroid + Obesity Problem: Weight gain, low metabolism.</w:t>
        <w:br/>
        <w:t>Correction: 5.8 SUPPLEMENT &amp; HERBAL BOOSTER GUIDE (SAFE USE) Natural Booster Role Use Tip Flaxseed Omega-3, fiber 1 tsp/day in curd or smoothie Moringa leaf powder Fe, Ca, Vit A 1 tsp in dal or soup Turmeric + Pepper Anti-inflammatory In warm milk Wheatgrass Detox &amp; Fe source 1 shot AM Amla Vit C &amp; antioxidant Raw / juice daily Fenugreek seeds Glycaemic control Soak overnight, chew ½ tsp 5.9 PRACTICAL CHECKLIST FOR DAILY USE Add 1 enhancer in each meal Avoid ≥2 inhibitors in the same meal Keep 2 colors in every plate Add probiotic/prebiotic daily Pair one cereal + one pulse Hydrate adequately before and after meals Add flaxseed + nuts for satiety.</w:t>
        <w:br/>
        <w:t>Result: PP sugar ↓ 40 mg/dL in 2 months.</w:t>
        <w:br/>
        <w:t>Early morning lemon + flaxseed water.</w:t>
        <w:br/>
        <w:t>Avoid soy &amp; raw crucifers.</w:t>
        <w:br/>
        <w:t>Add Brazil nuts (Se) + Iodized salt combo.</w:t>
        <w:br/>
        <w:t>Add protein at each meal.</w:t>
        <w:br/>
        <w:t>Result: Weight loss 2.5 kg / 4 weeks.</w:t>
      </w:r>
    </w:p>
    <w:p>
      <w:r>
        <w:t>Counselling Script Example (Explaining Synergy to Patient) Pt: "Why can't I just take supplements?" Your body recognizes nutrients better when they come as a team." Placement Instruction Insert Section 5 immediately after "Section 4: Disease Modules." Use gradient teal-blue headers, warm yellow tables, and italicized key tips for easy recall.</w:t>
        <w:br/>
        <w:t>Energy Calculations (Fast-Track for Practitioners) next?</w:t>
        <w:br/>
        <w:t>This section is what allows you to instantly calculate, swap, and adjust kcal/protein/fat from memory - your "clinical calculator" section.</w:t>
        <w:br/>
        <w:t>Platinum Manual: SECTION 6: VEGETARIAN FOOD EXCHANGE SYSTEM &amp; ENERGY CALCULATION GUIDE (Fast-Track Method for Dietitians &amp; Clinical Nutritionists) "A smart dietitian doesn't just count calories - they create balance on the plate." 6.1 Purpose of This Section 6.2 Food Exchange Concept To help you calculate &amp; modify diet plans instantly, without long mathematical steps.</w:t>
        <w:br/>
        <w:t>To train your brain to recognize kcal, protein, and fat by exchange units.</w:t>
        <w:br/>
        <w:t>To make menu adjustments effortless - whether for diabetes, renal, or weight-gain diets.</w:t>
      </w:r>
    </w:p>
    <w:p>
      <w:r>
        <w:t>A food exchange is a portion of food that provides a known, fixed amount of energy and macronutrients.</w:t>
        <w:br/>
        <w:t>Different foods within the same group can replace each other freely.</w:t>
        <w:br/>
        <w:t>Food Group 1 Exchange ≈ Energy (kcal) Protein (g) Fat (g) CHO (g) Cereals &amp; Millets 30 g (raw = 1 roti / ½ cup rice) 100 3 0.3 20 Pulses &amp; Legumes 30 g (raw = ½ cup dal cooked) 100 6 0.5 15 Milk &amp; Milk Products 100 ml (½ cup) 70 3 4 5 Vegetables - Leafy/Other 100 g (cooked) 25 2 0.3 4 Fruits (average) 100 g (1 medium fruit) 50 0 0 12 Fats &amp; Oils 5 g (1 tsp) 45 0 5 0 Nuts &amp; Seeds 10 g (6-8 almonds / 1 tbsp seeds) 60 2 5 2 Sugar &amp; Honey 10 g (2 tsp) 40 0 0 10 6.3 Quick Calorie Calculation Rules Shortcut: "4-4-9 Rule" → memorize as Carb-Protein 4, Fat 9.</w:t>
        <w:br/>
        <w:t>6.4 Instant Energy Estimation Formulas Category kcal /kg Body Weight Notes Sedentary adult 25 kcal/kg Office/academic worker Sedentary adult 30 kcal/kg Mildly active Moderately active 35 kcal/kg Nurses, teachers 1.</w:t>
        <w:br/>
        <w:t>1 g Carbohydrate = 4 kcal 2.</w:t>
        <w:br/>
        <w:t>1 g Protein = 4 kcal 3.</w:t>
        <w:br/>
        <w:t>1 g Fat = 9 kcal 4.</w:t>
        <w:br/>
        <w:t>1 g Alcohol = 7 kcal (for reference only)</w:t>
      </w:r>
    </w:p>
    <w:p>
      <w:r>
        <w:t>Category kcal /kg Body Weight Notes Heavy worker 40 kcal/kg + Construction, athletes Weight loss target −500 kcal/day 0.5 kg/week loss Weight gain target +500 kcal/day 0.5 kg/week gain 6.5 Memory Drill Table - Exchange Recall Group Easy Code 1 Exchange Visual Cereal "1 roti = 100 kcal" ½ cup rice = same Pulse "1 katori dal = 100 kcal + 6 g protein" Milk "½ cup = 70 kcal" Fruit "1 fruit = 50 kcal" Fat "1 tsp = 45 kcal" Nut "1 tbsp = 60 kcal" Veg "Unlimited (25 kcal/100 g)" Tip: Combine groups by ratio - C :P :F = 55 : 20 : 25 for balanced diets.</w:t>
        <w:br/>
        <w:t>6.6 Common Combination Examples Goal Exchange Mix Total ≈ kcal Weight Loss (1200 kcal) 6 C + 3 P + 2 M + 2 F + 2 V + 2 Fr 1200 Maintenance (1600 kcal) 8 C + 4 P + 3 M + 3 F + 3 V + 3 Fr 1600 Weight Gain (2000 kcal) 10 C + 5 P + 4 M + 4 F + 3 V + 4 Fr 2000 High-Protein (1800 kcal) 8 C + 6 P + 3 M + 3 F + 3 V + 3 Fr 1800 (C = Cereal, P = Pulse, M = Milk, F = Fat, V = Vegetable, Fr = Fruit) 6.7 Memory Drill - Instant Conversions</w:t>
      </w:r>
    </w:p>
    <w:p>
      <w:r>
        <w:t>If Patient Needs Do This Reason +100 kcal Add 1 roti or ½ cup rice Quick energy +200 kcal &amp; +10 g protein Add 1 dal exchange + 1 milk Builds tissue −150 kcal &amp; −5 g fat Remove 1 fat exchange Lipid control +Fiber &amp; +Satiety Add ½ plate salad Non-kcal volume 6.8 Vegetarian Protein Balancing Pair Effect Example Cereal + Pulse ↑ Amino-acid completeness Rice + Dal, Roti + Rajma Milk + Cereal ↑ Lysine &amp; Ca Daliya + Milk Nuts + Seeds ↑ Healthy fats &amp; Zn Trail mix Soy + Grain ↑ Protein density Soy roti / Tofu sandwich 6.9 Worked Example - 1200 kcal Diabetic Diet Requirement: 1200 kcal, 60 g protein → 6 C + 3 P + 3 M + 3 F + 3 V + 2 Fr Meal Exchange Breakup Example Food Choice Breakfast 2 C + 1 M + 1 Fr Oats + milk + apple Mid-Morning ½ Fr + 1 V Guava + salad Lunch 2 C + 1 P + 1 M + 1 V Roti + dal + curd + veg Evening ½ Fr + 1 F Nuts + green tea Dinner 2 C + 1 P + 1 V Brown rice + moong dal + sabzi Placement Instruction Insert after Section 5 (Food Synergy).</w:t>
        <w:br/>
        <w:t>Keep header color: forest-green gradient, table accents: soft beige, and sidebar tip boxes in light olive with icons ( ).</w:t>
      </w:r>
    </w:p>
    <w:p>
      <w:r>
        <w:t>Prescription Workouts) next?</w:t>
        <w:br/>
        <w:t>That section includes 4-5 full "diagnosis → analysis → diet plan → counselling" examples to train real-life speed and reasoning.</w:t>
        <w:br/>
        <w:t>SECTION 7: APPLIED DIET DRILLS &amp; CASE STUDY PRACTICE (From Assessment → Diagnosis → Calculation → Plan → Counselling) "Reading theory makes you informed; solving cases makes you unstoppable." This section transforms your knowledge into daily clinical performance.</w:t>
        <w:br/>
        <w:t>It's designed as your practice lab - each example mimics real hospital and OPD consultations, teaching you how to think, not just recall.</w:t>
        <w:br/>
        <w:t>7.1 PURPOSE OF THIS SECTION 7.2 CASE STUDY 1 - WEIGHT LOSS (Female, 28 yrs, Sedentary) Assessment Parameter Data Height 160 cm Weight 75 kg BMI 29.3 (Overweight) BMR (25 kcal/kg) 1875 kcal Activity Sedentary (×1.2) → 2250 kcal/day Build diagnostic thinking (what's happening physiologically).</w:t>
        <w:br/>
        <w:t>Apply calculation shortcuts from previous sections.</w:t>
        <w:br/>
        <w:t>Develop counselling confidence through patient-dietitian dialogue format.</w:t>
        <w:br/>
        <w:t>Ensure accuracy + empathy in real-world situations.</w:t>
      </w:r>
    </w:p>
    <w:p>
      <w:r>
        <w:t>Parameter Data Target −500 kcal/day → 1750 kcal diet Nutrient Requirement Macro % kcal g/day Carbs 50% 875 220 g Protein 25% 440 110 g Fat 25% 440 49 g Diet Plan (1750 kcal/day) Meal Food Options Early Morning Warm lemon water + 6 soaked almonds Breakfast Oats porridge + apple + green tea Mid-Morning Buttermilk or guava Lunch 2 rotis + dal + sabzi + salad + curd Evening Roasted chana + herbal tea Dinner Khichdi + veg soup + curd Bedtime Warm turmeric milk Counselling Drill Pt: "I eat very little, but still gain weight." and timing - no skipping." Tip: Emphasize meal regularity, hydration, &amp; protein inclusion.</w:t>
        <w:br/>
        <w:t>7.3 CASE STUDY 2 - WEIGHT GAIN (Male, 23 yrs, Active) Assessment</w:t>
      </w:r>
    </w:p>
    <w:p>
      <w:r>
        <w:t>Parameter Data Height 170 cm Weight 52 kg BMI 18 (Underweight) Target +500 kcal → 2500 kcal/day Requirement Macro % kcal g/day Carbs 55 1375 345 g Protein 20 500 125 g Fat 25 625 70 g Sample Plan (2500 kcal) Meal Early Morning Milk + soaked dates + 5 almonds Breakfast Paneer paratha + curd + banana Mid-Morning Peanut butter smoothie Lunch Rice + dal + paneer curry + salad Evening Trail mix (nuts, raisins, seeds) Dinner Veg pulao + curd + potato curry Bedtime Kheer (milk + rice + nuts) Counselling Drill Pt: "I feel full quickly." Tip: Encourage high-calorie liquids, ghee in meals, milk-based snacks.</w:t>
        <w:br/>
        <w:t>7.4 CASE STUDY 3 - HYPERTENSION (DASH Diet)</w:t>
      </w:r>
    </w:p>
    <w:p>
      <w:r>
        <w:t>Assessment Parameter Data Age 45 yrs BP 150/95 mmHg BMI 27 (Overweight) Comorbidity Mild diabetes Diet Goal: 1500-1600 kcal, &lt;2 g Na/day, ↑ K+, Mg, Ca Sample Plan (1600 kcal) Meal Food Early Morning Lemon water + walnuts Breakfast Oats + berries + skim milk Mid-Morning Buttermilk Lunch Brown rice + dal + bhindi + salad Evening Roasted chana + guava Dinner Millet khichdi + curd + steamed veg Bedtime Warm skim milk Counselling Drill Pt: "Can I use rock salt instead of iodized?" Tip: Explain sodium-water balance in simple words: "Less salt, less water retention, less pressure on your heart." 7.5 CASE STUDY 4 - DIABETES MELLITUS (Type 2) Assessment</w:t>
      </w:r>
    </w:p>
    <w:p>
      <w:r>
        <w:t>Parameter Data Age 50 yrs FBS 145 mg/dL PPBS 230 mg/dL HbA1c 8.1% BMI 29.2 Requirement 1600 kcal; C:P:F = 50:20:30 Sample Plan Meal Food Early Morning Methi seed water + 5 almonds Breakfast Oats + milk + apple Mid-Morning Guava or papaya Lunch 2 rotis + dal + veg + salad + curd Evening Green tea + sprouts Dinner Brown rice + moong dal + veg soup Bedtime Warm milk (no sugar) Counselling Drill Pt: "Can I eat mangoes?" meal, not empty stomach." Tip: Educate using "plate visual": ½ veggies + ¼ protein + ¼ whole grain.</w:t>
        <w:br/>
        <w:t>7.6 CASE STUDY 5 - RENAL DISEASE (Stage 3 CKD) Assessment</w:t>
      </w:r>
    </w:p>
    <w:p>
      <w:r>
        <w:t>Parameter Data Age 60 yrs Weight 58 kg Serum Creatinine 2.1 mg/dL Urea 68 mg/dL Requirement 1600 kcal, 0.8 g/kg protein, Na &lt;2 g, K moderate Sample Plan Meal Food Early Morning Soaked almonds + lemon water Breakfast Suji upma + papaya Lunch 1 cup rice + dal (½ portion) + lauki sabzi + curd Evening Poha / bread toast + herbal tea Dinner Vegetable khichdi + soup Bedtime Milk (small cup) Counselling Drill Pt: "Why limit protein?" Tip: Show urine filtration diagram for easy understanding.</w:t>
        <w:br/>
        <w:t>Placement Instruction Insert after Section 6 (Exchange System).</w:t>
        <w:br/>
        <w:t>Use header: navy-blue, table: soft grey-beige, and dialogue: shaded light blue boxes.</w:t>
        <w:br/>
        <w:t>Requirement Tables, and Focus Nutrients by Disease next?</w:t>
      </w:r>
    </w:p>
    <w:p>
      <w:r>
        <w:t>That section completes the scientific backbone of the manual - it's what most dietitians wish they had ready-made.</w:t>
        <w:br/>
        <w:t>designed to make you faster, sharper, and more accurate than most dietitians and nutritionists.</w:t>
        <w:br/>
        <w:t>This part acts as your "Nutrition GPS" - it gives you exact macro needs, age-weight-height reference charts, disease focus nutrients, and ready-to-use practical combinations.</w:t>
        <w:br/>
        <w:t>It helps beginners build confidence and practitioners work lightning-fast without rechecking standard books every time.</w:t>
        <w:br/>
        <w:t>SECTION 8: CLINICAL FOOD GROUPS, REFERENCE REQUIREMENTS &amp; FOCUS NUTRIENTS BY DISEASE "When you know what each nutrient does, you don't just plan meals - you design recovery." 8.1 PURPOSE OF THIS SECTION 8.2 AGE-SEX-HEIGHT-WEIGHT-ENERGY REFERENCE TABLE Average Indian values (ICMR-NIN 2020 + clinical adjustments) Group Avg.</w:t>
        <w:br/>
        <w:t>Height (cm) Avg.</w:t>
        <w:br/>
        <w:t>Weight (kg) Energy (kcal/day) Protein (g/day) Fat (g/day) Sedentary Male 170 60 2300 55 50 Moderate Male 170 60 2700 65 60 Heavy Worker Male 170 60 3200 70 80 To provide standard reference values for energy, protein, fat, and micronutrients.</w:t>
        <w:br/>
        <w:t>To help dietitians cross-check nutritional adequacy during counselling.</w:t>
        <w:br/>
        <w:t>To guide disease-wise nutrient emphasis, so each chart feels therapeutically complete.</w:t>
        <w:br/>
        <w:t>To act as a daily ready-reckoner - open, check, prescribe instantly.</w:t>
      </w:r>
    </w:p>
    <w:p>
      <w:r>
        <w:t>Group Avg.</w:t>
        <w:br/>
        <w:t>Height (cm) Avg.</w:t>
        <w:br/>
        <w:t>Weight (kg) Energy (kcal/day) Protein (g/day) Fat (g/day) Sedentary Female 160 55 1900 45 40 Moderate Female 160 55 2200 55 50 Pregnant - - +350 +15 +10 Lactating - - +600 +25 +15 Child (1-3 yrs) - 12 1000 16 25 Child (4-6 yrs) - 20 1350 20 30 Child (7-9 yrs) - 28 1700 29 35 Adolescent Boy - 45 2500 65 55 Adolescent Girl - 40 2200 60 50 Elderly Male - 58 1900 50 40 Elderly Female - 52 1700 45 35 Tip: For personalized kcal → use "30 kcal/kg ideal weight" as your base.</w:t>
        <w:br/>
        <w:t>8.3 FOOD GROUP CLASSIFICATION (With Functional Role) Group Example Foods Function Cereals &amp; Millets Rice, wheat, ragi, jowar, bajra, quinoa Energy + B-complex Pulses &amp; Legumes Moong, chana, rajma, soy Protein, Fe, Zn Milk &amp; Products Milk, curd, paneer, cheese Protein, Ca, Vit B12 Vegetables (Leafy) Spinach, methi, drumstick leaves Fe, folate, Ca Vegetables (Other) Bottle gourd, carrot, bhindi Fiber, Vit A, C Fruits Citrus, papaya, banana, guava Vitamins, antioxidants Fats &amp; Oils Ghee, olive oil, mustard oil EFA, Vit E Nuts &amp; Seeds Almond, flaxseed, sesame, chia Zn, Mg, omega-3 Sugar &amp; Honey Jaggery, honey, sugar Quick energy Water &amp; Beverages Water, herbal tea, tender coconut Hydration, detox "Remember 10-GROUP CODE" → C-P-M-V-F-N-S-B: Cereal, Pulse, Milk, Veg, Fruit, Fat, Nuts, Sugar, Beverages.</w:t>
      </w:r>
    </w:p>
    <w:p>
      <w:r>
        <w:t>8.4 DISEASE-WISE FOCUS NUTRIENTS &amp; SUPPORTIVE COMBOS Disease / Condition Key Nutrients Food Sources Supportive Combo Tip Diabetes (T2DM) Fiber, Mg, Omega-3, Chromium Whole grains, flaxseed, bitter gourd, methi, oats Curd + flaxseed (improves insulin sensitivity) Hypertension K+, Mg, Ca, Omega- 3 Banana, spinach, nuts, oats, fish Brown rice + veg curry + curd Hypothyroidism Iodine, Selenium, Zinc Iodized salt, Brazil nuts, seafood, egg Iodized salt + Se combo (iodine utilization) PCOD/PCOS Myo-inositol, Vit D, Omega-3, Fiber Whole grains, seeds, curd, leafy veg Flax + curd smoothie Anaemia Iron, Vit C, Folate Green veg, citrus, beetroot Lemon + spinach dal Renal (CKD) Controlled protein, low Na/K/P Rice, bottle gourd, apple Low-Na khichdi + lauki Osteoporosis Ca, Vit D, K Milk, ragi, sesame Ragi + milk combo Obesity Fiber, Protein, CLA Pulses, oats, green tea Sprouts + lemon Liver Disease B-complex, antioxidants Coconut water, rice, lean protein Steamed rice + dal Uric Acid Low-purine, hydration, B12 Curd, milk, whole grains Curd + banana combo CVD (Heart) Omega-3, fiber, antioxidants Fish, flax, oats, olive oil Oats + nuts breakfast Cancer Antioxidants, phytochemicals Carrot, beetroot, green tea Rainbow salad rule 8.5 QUICK CLINICAL RECALL TABLE System Key Nutrient Focus Avoid / Limit Endocrine (Thyroid, DM) Iodine, Selenium, Fiber Soy, processed sugar Cardiac Omega-3, Fiber Trans fats, salt</w:t>
      </w:r>
    </w:p>
    <w:p>
      <w:r>
        <w:t>System Key Nutrient Focus Avoid / Limit Renal Low Na/K/P High-protein, sauces Hepatic B-complex, antioxidants Alcohol, fried food Skeletal Ca, D, K Excess Na, cola drinks Nervous B12, Omega-3, Mg Junk food, caffeine Immune Vit C, E, A, Zn Refined sugar 8.6 SAMPLE QUICK-ACCESS TABLE FOR DIETITIANS Category Must-Add Must-Avoid Functional Logic Weight Gain Ghee, nuts, paneer, banana Fried junk High kcal density Weight Loss Oats, sprouts, lemon water Sugary snacks Satiety &amp; low GI Fever Soups, liquids, fruit Fried, spicy Easy digestion Anaemia Citrus + green veg Tea with meals Fe + Vit C synergy Constipation Fiber, water Refined flour Improves motility Diarrhea Banana, rice, curd Fried, spicy Binding effect 8.7 BMI &amp; WEIGHT CATEGORY CHART BMI Range Category Health Risk &lt;18.5 Underweight Nutrient deficiency 18.5-22.9 Normal Ideal 23-24.9 Overweight Mild risk 25-29.9 Obese I High risk 30+ Obese II Very high risk Shortcut: BMI = Weight (kg) / [Height (m)]² → 60 kg, 1.6 m → 60 / 2.56 = 23.4 (Overweight borderline)</w:t>
      </w:r>
    </w:p>
    <w:p>
      <w:r>
        <w:t>8.8 RAPID NUTRITION ASSESSMENT FORMULA CHEATS Parameter Shortcut Formula Use BMR 30 kcal × weight (kg) Quick energy base Ideal Body Weight Height (cm) − 100 ± 10% For adults Protein 1-1.2 g/kg Normal Water 30-35 ml/kg Fluid needs Fat Allowance 25-30% kcal Cardiovascular health 8.9 PRACTITIONER TIPS Always cross-verify kcal output with patient's energy trend (weight logs).</w:t>
        <w:br/>
        <w:t>Adjust protein up/down by disease stage (e.g., renal, liver).</w:t>
        <w:br/>
        <w:t>Maintain Ca:P = 1:1 ratio in bone cases.</w:t>
        <w:br/>
        <w:t>Keep 2-3 colors per plate = variety = micronutrient assurance.</w:t>
        <w:br/>
        <w:t>For kids/elderly: emphasize texture, not just nutrients.</w:t>
        <w:br/>
        <w:t>Placement Instruction Place Section 8 after the Case Study Module (Section 7) and before Section 9 (Disease Focus Toolkit).</w:t>
        <w:br/>
        <w:t>Header: Deep maroon gradient Table lines: slate grey, Notes in light yellow boxes.</w:t>
        <w:br/>
        <w:t>(Clinical Diet Therapy Module) next?</w:t>
        <w:br/>
        <w:t>That's the capstone section where we combine all - each organ system (endocrine, cardiac, renal, hepatic, etc.) with its dietary modifications, focus nutrients, and practical diet outlines.</w:t>
        <w:br/>
        <w:t>your Platinum Edition Manual:</w:t>
      </w:r>
    </w:p>
    <w:p>
      <w:r>
        <w:t>SECTION 9: ORGAN SYSTEM DISORDERS &amp; FOCUS NUTRITION MODULE (Advanced Clinical Diet Therapy &amp; Culinary Integration Guide) "Every organ speaks through symptoms - nutrition is how we listen and heal." This section translates clinical conditions into therapeutic dietary action - covering pathophysiology, focus nutrients, contraindications, and sample nutrition interventions for each major system.</w:t>
        <w:br/>
        <w:t>It's crafted to give you both clinical logic and ready prescription speed - the hallmark of an expert clinical dietitian.</w:t>
        <w:br/>
        <w:t>9.1 PURPOSE OF THIS MODULE ORGAN SYSTEM 1 - ENDOCRINE SYSTEM (Diabetes Mellitus, Hypothyroidism, PCOS) A.</w:t>
        <w:br/>
        <w:t>Diabetes Mellitus (Type 2) Pathophysiology: Insulin resistance → elevated glucose → altered metabolism of carbs, fats, proteins.</w:t>
        <w:br/>
        <w:t>Complications: Retinopathy, nephropathy, neuropathy, delayed wound healing.</w:t>
        <w:br/>
        <w:t>Nutritional Goals: Focus Nutrients Food Sources Avoid Fiber, Mg, Omega-3 Oats, flaxseed, methi Sugar, sweets, white flour Chromium, Zinc Nuts, legumes Fried foods, bakery To master organ-specific nutrition modification for 10+ major body systems.</w:t>
        <w:br/>
        <w:t>To provide quick recall of disease mechanisms + nutritional counter-actions.</w:t>
        <w:br/>
        <w:t>To support culinary nutrition practice - turning food into daily therapy.</w:t>
        <w:br/>
        <w:t>To help beginners and practitioners deliver accurate, confident counselling.</w:t>
        <w:br/>
        <w:t>Maintain blood glucose 80-140 mg/dL.</w:t>
        <w:br/>
        <w:t>Moderate carbohydrate (50-55%), high fiber, low saturated fat.</w:t>
        <w:br/>
        <w:t>Spread carbs evenly, avoid sugar spikes.</w:t>
      </w:r>
    </w:p>
    <w:p>
      <w:r>
        <w:t>Focus Nutrients Food Sources Avoid Antioxidants Citrus fruits, green tea Processed foods Culinary Tips: Use whole grain flours, fenugreek in dal, raw salads, and portioned fruits.</w:t>
        <w:br/>
        <w:t>B.</w:t>
        <w:br/>
        <w:t>Hypothyroidism Pathophysiology: Low thyroid hormone → slowed metabolism.</w:t>
        <w:br/>
        <w:t>Goals: Adequate iodine, selenium, zinc; avoid goitrogenic raw cruciferous foods.</w:t>
        <w:br/>
        <w:t>Focus Nutrients Food Sources Avoid Iodine, Selenium Iodized salt, Brazil nuts Raw cabbage, soy, broccoli Zinc, Iron Egg, sesame, spinach Excess millet (large amounts) Culinary Tips: Add garlic and turmeric to reduce inflammation; prefer steamed or lightly cooked crucifers.</w:t>
        <w:br/>
        <w:t>C.</w:t>
        <w:br/>
        <w:t>PCOS/PCOD Pathophysiology: Hormonal imbalance → insulin resistance → ovarian cysts.</w:t>
        <w:br/>
        <w:t>Goals: Weight normalization, hormone balance, low GI foods, and anti-inflammatory diet.</w:t>
        <w:br/>
        <w:t>Focus Nutrients Food Sources Avoid Vit D, Omega-3 Sunlight, flaxseed Fried snacks Myo-inositol, Fiber Nuts, oats, leafy veg Refined sugar Culinary Tip: Smoothies with flaxseed, cinnamon, and curd improve insulin response.</w:t>
        <w:br/>
        <w:t>ORGAN SYSTEM 2 - CARDIOVASCULAR SYSTEM (Hypertension, Dyslipidemia, Atherosclerosis) Core Principle: Maintain low sodium, high potassium, fiber, and omega-3 fatty acids.</w:t>
      </w:r>
    </w:p>
    <w:p>
      <w:r>
        <w:t>Focus Nutrients Avoid K+, Mg, Ca Banana, spinach, milk Pickles, papad, chips Omega-3 Flaxseed, fish Butter, red meat Fiber Oats, fruits White bread, sugar Sample DASH Plan: Counselling Drill: Pt: "Can I eat cheese?" ORGAN SYSTEM 3 - HEMATOLOGICAL SYSTEM (Anaemia, Iron Deficiency) Pathophysiology: Low Hb due to Fe, B12, folate deficiency.</w:t>
        <w:br/>
        <w:t>Focus Nutrients Absorption Enhancer Inhibitor Iron Spinach, jaggery, dates Vitamin C (lemon, amla) Tea, coffee Folate Greens, citrus - - B12 Milk, eggs, curd - - Culinary Tip: Lemon with dal + jaggery chikki = complete iron synergy.</w:t>
        <w:br/>
        <w:t>ORGAN SYSTEM 4 - RESPIRATORY SYSTEM (Asthma, COPD) Goal: Anti-inflammatory, immune-supportive, antioxidant-rich diet.</w:t>
        <w:br/>
        <w:t>2-3 fruits/day 4-5 vegetables/day 2-3 dairy servings (low fat) &lt;1 tsp salt/day</w:t>
      </w:r>
    </w:p>
    <w:p>
      <w:r>
        <w:t>Nutrients Notes Omega-3 Fish, chia, flax Anti-inflammatory Vit C, E Citrus, nuts Antioxidants Zn, Se Seeds, nuts Immune support Avoid: Cold beverages, fried foods, and artificial flavoring.</w:t>
        <w:br/>
        <w:t>Tip: Steam + ginger tea daily.</w:t>
        <w:br/>
        <w:t>ORGAN SYSTEM 5 - IMMUNE SYSTEM (Low immunity, frequent infections) Focus Nutrients Culinary Pairing Vit C, E, A Citrus, carrot, papaya Lemon + spinach Zn, Se Nuts, mushrooms Curd + pumpkin seed Protein Egg, dal Cereal + pulse combo Counselling Line: "Immunity isn't boosted overnight; it's built by consistency." ORGAN SYSTEM 6 - NERVOUS SYSTEM (Stress, Depression, Cognitive Decline) Nutrients Mechanism B-vitamins Whole grains Neurotransmitter synthesis Omega-3 Fish, walnuts Neural repair Mg, Zn Seeds, legumes Stress control Tip: Replace caffeine with herbal teas + B-complex-rich snacks.</w:t>
        <w:br/>
        <w:t>ORGAN SYSTEM 7 - SKELETAL SYSTEM (Osteoporosis, Bone Pain, Fractures)</w:t>
      </w:r>
    </w:p>
    <w:p>
      <w:r>
        <w:t>Nutrients Tip Ca, D, K Milk, ragi, sesame Ragi + milk combo Mg, P Pulses, grains Balance intake Vit C Citrus Collagen synthesis Avoid: Cola drinks, excess salt, smoking.</w:t>
        <w:br/>
        <w:t>ORGAN SYSTEM 8 - RENAL SYSTEM (CKD, Nephritis, Stones) Goal: Prevent overload, maintain fluid-electrolyte balance.</w:t>
        <w:br/>
        <w:t>Focus Nutrients Avoid Controlled protein Rice, moong dal High-protein diets Low Na/K/P Apple, lauki Banana, tomato, sauces Ca Milk Excess cheese Hydration: 2-2.5 L/day (unless restricted).</w:t>
        <w:br/>
        <w:t>ORGAN SYSTEM 9 - LIVER SYSTEM (Fatty Liver, Hepatitis, Cirrhosis) Nutrients Food Avoid B-complex Rice, dal Alcohol Protein (1-1.2 g/kg) Egg white, curd Fried, spicy Antioxidants Fruits, veg Sweets Tip: Small frequent meals; avoid long fasting.</w:t>
        <w:br/>
        <w:t>ORGAN SYSTEM 10 - DIGESTIVE SYSTEM (Constipation, IBS, GERD)</w:t>
      </w:r>
    </w:p>
    <w:p>
      <w:r>
        <w:t>Issue Nutrients Avoid Constipation Fiber + water Fruits, oats, veg Refined flour IBS Probiotics Curd, banana Gas-forming foods GERD Protein, low-fat Egg white, rice Fried, citrus, tea 9.2 DIAGNOSTIC PROCEDURES - QUICK REFERENCE Test Used For Normal Range FBS / PPBS Diabetes &lt;100 / &lt;140 mg/dL TSH Thyroid 0.5-5.0 µIU/mL Hb Anaemia M: 13-17 / F: 12-15 g/dL Creatinine Kidney 0.6-1.2 mg/dL ALT/AST Liver &lt;40 U/L Lipid Profile CVD LDL &lt;100, HDL &gt;40 Vit D Bone health 30-100 ng/mL 9.3 COUNSELLING TEMPLATE - SAMPLE FLOW Pt: "Mostly rice and curries, sometimes snacks at night." Dt: "Alright, we'll adjust your meals so you still enjoy your food while improving your health." Pt: "Can I still eat rice?" Dt: "Yes, portion control - we'll match your plate with your body's needs, not remove it completely." Tip: End each session with one motivation line - "You're not dieting - you're training your metabolism to work for you." 9.4 FINAL TAKEAWAY - THE DIETITIAN'S CODE 1.</w:t>
        <w:br/>
        <w:t>Listen first, prescribe later.</w:t>
        <w:br/>
        <w:t>Educate without overwhelming.</w:t>
      </w:r>
    </w:p>
    <w:p>
      <w:r>
        <w:t>Placement: Keep this as Section 9 (Final Core Module).</w:t>
        <w:br/>
        <w:t>Design suggestion → deep emerald headers, golden rule lines, shaded case boxes in cream tone.</w:t>
        <w:br/>
        <w:t>Interactions, and Disease Prevention Tips, which acts as the closing "expert chapter" + acknowledgements for your Platinum Manual?</w:t>
        <w:br/>
        <w:t>your Platinum Edition Manual its real authority and heart.</w:t>
        <w:br/>
        <w:t>This is where knowledge becomes wisdom in practice - it's not just what to prescribe, but how to communicate, connect, and sustain your client's progress.</w:t>
        <w:br/>
        <w:t>SECTION 10: DIET COUNSELLING, FOOD- DRUG INTERACTIONS &amp; PREVENTIVE NUTRITION "A great dietitian doesn't just change diets - they change mindsets." This section helps you bridge science with psychology, so that every consultation ends with trust, clarity, and long-term compliance.</w:t>
        <w:br/>
        <w:t>It also prepares you to identify drug-nutrient concerns and use food as therapy, not threat.</w:t>
        <w:br/>
        <w:t>10.1 PURPOSE OF THIS SECTION 3.</w:t>
        <w:br/>
        <w:t>Personalize - never generalize.</w:t>
        <w:br/>
        <w:t>4.</w:t>
        <w:br/>
        <w:t>Counselling = connection, not instruction.</w:t>
        <w:br/>
        <w:t>5.</w:t>
        <w:br/>
        <w:t>Every plate is a prescription - serve it wisely.</w:t>
        <w:br/>
        <w:t>To make you confident in client communication &amp; behaviour counselling.</w:t>
        <w:br/>
        <w:t>To train your ability to adjust plans instantly during follow-ups.</w:t>
        <w:br/>
        <w:t>To ensure safe and efficient food-drug management.</w:t>
        <w:br/>
        <w:t>To teach preventive nutrition and wellness integration for all ages.</w:t>
      </w:r>
    </w:p>
    <w:p>
      <w:r>
        <w:t>10.2 CORE PRINCIPLES OF EFFECTIVE DIET COUNSELLING Principle Meaning Example Empathy over instruction Understand before advising "Tell me what feels hardest to follow right now." Simplify without losing accuracy Use layman words "Sugar enters blood fast from white rice - let's switch to brown for balance." Visual guidance Use plate models, photos "Half veg, quarter dal, quarter rice." Motivational close End on a positive, small goal "Next week, we'll just add 1 more fruit a day - that's our first step." Follow-up focus Ask feedback, adapt plan "Did you feel bloated after that soup?</w:t>
        <w:br/>
        <w:t>Let's tweak it." Remember: Clients don't fail diets - diets fail clients when they aren't personalized.</w:t>
        <w:br/>
        <w:t>10.3 PATIENT-DIETITIAN CONVERSATION EXAMPLES Case 1 - Obesity Counselling Pt: "I've tried every diet, but nothing works." starving it." Pt: "Should I stop rice?" Case 2 - Diabetes Counselling Pt: "I crave sweets daily." then control follows."</w:t>
      </w:r>
    </w:p>
    <w:p>
      <w:r>
        <w:t>Pt: "So I can never eat sweets again?" Case 3 - Renal Diet Counselling Pt: "Why can't I eat tomatoes?" cucumber - your plate stays colorful." 10.4 FOOD-DRUG INTERACTIONS (Common Clinical Cases) Drug Interaction Dietary Advice Warfarin Vitamin K interferes with action Keep leafy greens consistent, don't suddenly increase Metformin May lower B12 absorption Include curd, paneer, fortified milk Statins Grapefruit juice ↑ drug level Avoid grapefruit Thyroxine Interferes with Ca &amp; Fe absorption Take empty stomach; avoid tea/coffee for 30-45 min Diuretics (Lasix) Causes K+ loss Include banana, coconut water (if allowed) ACE inhibitors Retain K+ Limit high-K foods (banana, orange) Antacids ↓ Iron absorption Take Fe 2 hrs apart Antibiotics (Tetracycline) Interacts with Ca Avoid milk at same time Tip: When in doubt - check timing gap of 1.5-2 hrs between medicine and supplement/food.</w:t>
        <w:br/>
        <w:t>10.5 PREVENTIVE NUTRITION TOOLKIT Goal Key Nutrient Focus Lifestyle Pair Boost Immunity Vit C, Zn, protein Citrus, nuts, curd 8h sleep, 2L water</w:t>
      </w:r>
    </w:p>
    <w:p>
      <w:r>
        <w:t>Goal Key Nutrient Focus Lifestyle Pair Control Cholesterol Fiber, omega-3 Oats, flaxseed, fish 30-min brisk walk Prevent Diabetes Chromium, Mg Whole grains, spinach Mindful eating Improve Gut Health Probiotics, fiber Curd, fruit, veg Regular meals Reduce Cancer Risk Phytochemicals Green tea, beetroot Avoid smoking/alcohol Healthy Aging Ca, D, B12, antioxidants Milk, sesame, fruits Yoga, sunlight Stress Management Mg, B-complex Seeds, banana Meditation, hydration 10.6 DIETITIAN'S COUNSELLING BLUEPRINT (Follow-up Formula) 1.</w:t>
        <w:br/>
        <w:t>Review: Start each visit by asking progress &amp; struggles.</w:t>
        <w:br/>
        <w:t>Reinforce: Appreciate small wins - "You reduced sugar tea - that's progress." 3.</w:t>
        <w:br/>
        <w:t>Reassess: Adjust kcal, fluid, or supplements based on lab &amp; symptoms.</w:t>
        <w:br/>
        <w:t>4.</w:t>
        <w:br/>
        <w:t>Rebuild: Add variety and enjoyment - food psychology matters.</w:t>
        <w:br/>
        <w:t>5.</w:t>
        <w:br/>
        <w:t>Retain: Plan follow-ups every 15-30 days; note adherence %.</w:t>
        <w:br/>
        <w:t>10.7 COMMUNICATION DO'S &amp; DON'TS DO DON'T Smile, maintain eye contact Judge or rush answers Explain "why" behind advice Use jargon-heavy terms Simplify meal examples Give extreme restrictions Encourage feedback Ignore client lifestyle Keep progress chart Skip follow-ups 10.8 CLINICAL PRACTICE ETHICS</w:t>
      </w:r>
    </w:p>
    <w:p>
      <w:r>
        <w:t>10.9 THE "FOOD WISDOM" PRINCIPLE "A nutritionist treats disease; a culinary expert prevents it." Food is not just macronutrients - it's memory, metabolism, and medicine combined.</w:t>
        <w:br/>
        <w:t>When the dietitian understands food as both science and story, healing becomes effortless.</w:t>
        <w:br/>
        <w:t>10.10 ENDNOTE - FROM THE AUTHOR "This manual is built to make your practice unshakable.</w:t>
        <w:br/>
        <w:t>It's not a collection of diets - it's a method of mastery.</w:t>
        <w:br/>
        <w:t>Each page is crafted for those who see food as therapy, and science as service." With respect and hope, "Transforming Health Through Food Wisdom." _navathkaladhar5959@gmail.com_ | 8522025622 Placement Instruction: This section should close the book - Section 10: Final Expert Module &amp; Acknowledgements.</w:t>
        <w:br/>
        <w:t>Use black-gold headings, cream body text, and italic grey quotes for elegance.</w:t>
        <w:br/>
        <w:t>for copy-paste into Word (with consistent formatting markers like colors, headers, and spacing)?</w:t>
        <w:br/>
        <w:t>That will give you a complete professional version you can directly finalize, print, or publish.</w:t>
        <w:br/>
        <w:t>Yess in between what we add the preamble, A-z etc ...how the book starts right from outer cover ...howcthe manule goes...till the end ...</w:t>
        <w:br/>
        <w:t>including all index , everything what comes first what comes next ...till the end of the legendary book!...</w:t>
        <w:br/>
        <w:t>Never copy another's plan blindly; adapt it to your client's condition.</w:t>
        <w:br/>
        <w:t>Keep patient confidentiality.</w:t>
        <w:br/>
        <w:t>Avoid recommending supplements unless necessary.</w:t>
        <w:br/>
        <w:t>Be evidence-based, not trend-driven.</w:t>
        <w:br/>
        <w:t>Stay humble - science evolves; learn continuously.</w:t>
      </w:r>
    </w:p>
    <w:p>
      <w:r>
        <w:t>you and I are about to finalize the entire structure, flow, and professional layout of your full ADVANCED DIET MODIFICATION MANUAL - PLATINUM EDITION.</w:t>
        <w:br/>
        <w:t>Below is the Official Complete Order, including every piece - from the outer cover → to final author note - organized exactly how a professional dietetics textbook or practitioner's reference manual should read.</w:t>
        <w:br/>
        <w:t>This layout is designed for print publication, digital distribution, and training purposes - so it's future-proof, polished, and powerful.</w:t>
        <w:br/>
        <w:t>FULL MANUAL BLUEPRINT ADVANCED DIET MODIFICATION MANUAL - PLATINUM EDITION Tagline: "Transforming Health Through Food Wisdom." OUTER FRONT COVER PAGE Elements: INSIDE COVER (PAGE 2) About the Author: A short professional bio (2 paragraphs): science and culinary art into therapeutic nutrition.</w:t>
        <w:br/>
        <w:t>With expertise in hospital-based diet therapy and functional food development, his goal is to simplify clinical nutrition for practitioners, helping them prescribe confidently and compassionately.</w:t>
        <w:br/>
        <w:t>Title: ADVANCED DIET MODIFICATION MANUAL - PLATINUM EDITION Subtitle: A Complete Clinical &amp; Culinary Nutrition Toolkit for Practitioners, Students, and Health Professionals Tagline: "Transforming Health Through Food Wisdom." Design: Hybrid professional theme - metallic silver base + emerald gradient with embossed title and golden outline.</w:t>
        <w:br/>
        <w:t>Publisher/Edition: Platinum Edition, 2025.</w:t>
      </w:r>
    </w:p>
    <w:p>
      <w:r>
        <w:t>Contact: _navathkaladhar5959@gmail.com_ 8522025622 PAGE 3 - COPYRIGHT &amp; DISCLAIMER Copyright © 2025 by Dt.</w:t>
        <w:br/>
        <w:t>Kaladhar Navath All rights reserved.</w:t>
        <w:br/>
        <w:t>No part of this manual may be reproduced without written permission from the author.</w:t>
        <w:br/>
        <w:t>Disclaimer: This manual is designed for educational and clinical reference only.</w:t>
        <w:br/>
        <w:t>It is not a substitute for medical diagnosis or treatment.</w:t>
        <w:br/>
        <w:t>Always consult a qualified physician for individualized care.</w:t>
        <w:br/>
        <w:t>PAGE 4 - DEDICATION Dedicated to all aspiring dietitians, clinical nutritionists, and practitioners who believe food can heal more powerfully than medicine.</w:t>
        <w:br/>
        <w:t>And to every patient whose recovery story inspired this creation.</w:t>
        <w:br/>
        <w:t>PAGE 5 - PREFACE ( Preamble) Why This Manual Was Created Clinical nutrition often feels complex - endless equations, patient doubts, and limited time.</w:t>
        <w:br/>
        <w:t>This manual was designed to solve that: to make diet modification faster, sharper, and more confident, while remaining deeply human.</w:t>
        <w:br/>
        <w:t>Purpose of this book: The Platinum Edition covers: Simplify therapeutic nutrition into a daily working handbook.</w:t>
        <w:br/>
        <w:t>Help beginners understand clinical logic easily.</w:t>
        <w:br/>
        <w:t>Give professionals speed + accuracy through ready-reference tables.</w:t>
        <w:br/>
        <w:t>Bridge traditional food wisdom with evidence-based modern dietetics.</w:t>
        <w:br/>
        <w:t>Core nutrition principles Disease-wise modifications</w:t>
      </w:r>
    </w:p>
    <w:p>
      <w:r>
        <w:t>"This book isn't just about diets - it's about transforming how we think, talk, and practice nutrition." Section Title Description 1 Foundations of Clinical Nutrition Practice Energy, RDA, food groups, balanced meal design 2 Nutritional Assessment &amp; Calculation Methods Anthropometry, BMR, IBW, BMI, rapid equations 3 Macronutrient and Micronutrient Reference Codes Quick recall of nutrient functions, deficiency signs 4 Therapeutic Meal Planning Principles Disease-wise kcal, protein, and food exchange concepts 5 Culinary Nutrition Combinations Food synergy &amp; absorption boosters 6 Clinical Meal Frameworks &amp; Dietary Patterns Balanced templates for general &amp; clinical diets 7 Case Study Drills &amp; Practice Exercises Real-world examples for instant application 8 Clinical Food Groups &amp; Nutrient Reference Food functions, nutrient tables, focus nutrients 9 Organ System Disorders &amp; Focus Nutrition System-wise diet therapy: endocrine, renal, cardiac, etc.</w:t>
        <w:br/>
        <w:t>10 Counselling, Food-Drug Interactions &amp; Prevention Practical communication &amp; expert guidance - Annexures &amp; A-Z Tables Common abbreviations, dietary codes, and quick look-ups - Acknowledgements &amp; Author Note Gratitude and closing remarks SECTION 1 - FOUNDATIONS OF CLINICAL NUTRITION PRACTICE Rapid assessment formulas Counselling and patient conversation flow Food-drug interactions Preventive nutrition and professional ethics</w:t>
      </w:r>
    </w:p>
    <w:p>
      <w:r>
        <w:t>(All contents from your previous detailed sections) Covers definitions, energy balance, nutrient classification, RDA, dietary guidelines, etc.</w:t>
        <w:br/>
        <w:t>Remember: "Before you prescribe - understand the metabolism." SECTION 2 - NUTRITIONAL ASSESSMENT &amp; CALCULATION METHODS Includes anthropometry, BMI, IBW, MUAC, WHR, energy equations, and quick shortcuts.</w:t>
        <w:br/>
        <w:t>Adds your "memory code" and formula chart for daily use.</w:t>
        <w:br/>
        <w:t>SECTION 3 - MACRO &amp; MICRO NUTRIENT RECALL + MEMORY CODE Expanded with your request: Example: SECTION 4 - THERAPEUTIC MEAL PLANNING PRINCIPLES SECTION 5 - CULINARY NUTRITION COMBINATIONS 5-6 alternatives per food source with equal kcal equivalence.</w:t>
        <w:br/>
        <w:t>Easy substitution chart for time-efficient planning.</w:t>
        <w:br/>
        <w:t>"Memory block" notes under each group for quick recall.</w:t>
        <w:br/>
        <w:t>1 glass milk = 150 kcal ≈ 2 paneer cubes ≈ 1 cup curd ≈ 1 egg + 1 tsp ghee (balanced substitute).</w:t>
        <w:br/>
        <w:t>Meal planning steps (disease-specific kcal &amp; protein needs).</w:t>
        <w:br/>
        <w:t>Exchange system simplified for instant use.</w:t>
        <w:br/>
        <w:t>Balanced plate structure (½ veg + ¼ cereal + ¼ protein).</w:t>
        <w:br/>
        <w:t>Nutrient absorption boosters (Fe+Vit C, Ca+Vit D, etc.).</w:t>
        <w:br/>
        <w:t>Anti-nutrient neutralizers (oxalate, phytate management).</w:t>
      </w:r>
    </w:p>
    <w:p>
      <w:r>
        <w:t>SECTION 6 - CLINICAL MEAL FRAMEWORKS &amp; PATTERNS Covers: Each sub-section includes: Patient details header (Name, Age, Height, Weight, BMI, Kcal needs) Guidance → Sample Menu → Avoid foods → Dietitian Signature SECTION 7 - CASE STUDY DRILLS &amp; PRACTICE EXAMPLES SECTION 8 - CLINICAL FOOD GROUPS &amp; REFERENCE NUTRIENTS (The section we just completed above) SECTION 9 - ORGAN SYSTEM DISORDERS &amp; FOCUS NUTRITION MODULE (From our detailed clinical breakdown) Cultural food pairings with scientific backing.</w:t>
        <w:br/>
        <w:t>General balanced diet Vegetarian diet Low-fat, high-fiber, diabetic, PCOD, thyroid, and renal menus Lactating, pediatric, GERD, gluten-free, weight gain/loss, and high uric acid diets Real patient simulation exercises Practice 3-5 cases: Diabetes, Obesity, Anaemia, CKD, PCOD Step-by-step walkthrough of assessment → diagnosis → prescription → counselling.</w:t>
        <w:br/>
        <w:t>Food classification Disease-wise focus nutrients BMI chart, assessment formulas, quick access table</w:t>
      </w:r>
    </w:p>
    <w:p>
      <w:r>
        <w:t>SECTION 10 - COUNSELLING, FOOD-DRUG INTERACTIONS &amp; PREVENTIVE NUTRITION (Our final "Expert Chapter" - communication + professionalism) Includes: ANNEXURE A - A-Z ABBREVIATIONS &amp; CODES Abbrev.</w:t>
        <w:br/>
        <w:t>Meaning RDA Recommended Dietary Allowance BMI Body Mass Index TSH Thyroid Stimulating Hormone FBS Fasting Blood Sugar CKD Chronic Kidney Disease PCOS Polycystic Ovarian Syndrome HDL/LDL High/Low-Density Lipoprotein Add space for custom notes under each term for learners.</w:t>
        <w:br/>
        <w:t>ACKNOWLEDGEMENTS "To my mentors, colleagues, and every patient who trusted me with their health - You all shaped this work more than words can express." Endocrine (DM, Hypothyroid, PCOD) Cardiac (HTN, CVD) Renal (CKD, stones) Liver, Digestive, Skeletal, Immune, Nervous systems Diagnostic table, counselling script, expert ethics Patient-dietitian conversations Common drug-food interaction list Preventive toolkit Counselling blueprints &amp; ethics Final author note + "Food Wisdom" principle</w:t>
      </w:r>
    </w:p>
    <w:p>
      <w:r>
        <w:t>AUTHOR'S NOTE (Final Page) "This manual was never meant to be just a reference - it's a revolution in clinical practice.</w:t>
        <w:br/>
        <w:t>If it helps even one practitioner counsel with more confidence and compassion, it has served its purpose." _navathkaladhar5959@gmail.com_ | 8522025622 "Transforming Health Through Food Wisdom." FINAL DESIGN STYLE GUIDE: Preface → Section 1) sequentially in Word-copy-ready format (Part 1 of ~10), so you can start building your file cleanly and continuously?</w:t>
        <w:br/>
        <w:t>MODIFICATION MANUAL - PLATINUM EDITION This will be Part 1, covering everything from the Cover Page → Preface → Index → Section 1 (Foundations of Clinical Nutrition Practice).</w:t>
        <w:br/>
        <w:t>Each part will be fully ready for copy-paste into Word (with line spacing, design markers, and layout guidance).</w:t>
        <w:br/>
        <w:t>ADVANCED DIET MODIFICATION MANUAL - PLATINUM EDITION Font: Cambria or Lora (body), Playfair Display (headings) Headings: Deep emerald with silver underline Sub-headings: Slate grey Tables: Thin gold border, cream background Quotes: Italic grey Highlights: Pale gold boxes Page numbers: Bottom right (italic small caps)</w:t>
      </w:r>
    </w:p>
    <w:p>
      <w:r>
        <w:t>A Complete Clinical &amp; Culinary Nutrition Toolkit for Practitioners, Students, and Health Professionals By Dt.</w:t>
        <w:br/>
        <w:t>Kaladhar Navath "Transforming Health Through Food Wisdom." _navathkaladhar5959@gmail.com_ | 8522025622 INSIDE COVER About the Author traditional food wisdom with modern medical science.</w:t>
        <w:br/>
        <w:t>He specializes in therapeutic diet modification, patient counseling, and practical clinical nutrition.</w:t>
        <w:br/>
        <w:t>With deep roots in hospital practice and a vision for accessible, accurate nutrition care, his mission is to empower practitioners and heal patients through food wisdom.</w:t>
        <w:br/>
        <w:t>COPYRIGHT &amp; DISCLAIMER © 2025 Dt.</w:t>
        <w:br/>
        <w:t>Kaladhar Navath.</w:t>
        <w:br/>
        <w:t>All rights reserved.</w:t>
        <w:br/>
        <w:t>No portion of this publication may be reproduced or transmitted without written permission.</w:t>
        <w:br/>
        <w:t>This manual is for educational use by dietitians, nutritionists, and health professionals.</w:t>
        <w:br/>
        <w:t>Clinical recommendations are for reference and must be adapted to each patient's medical condition under physician supervision.</w:t>
        <w:br/>
        <w:t>DEDICATION To every aspiring dietitian who dares to blend science with compassion.</w:t>
        <w:br/>
        <w:t>To every patient who showed me that food is not just fuel - it's healing.</w:t>
        <w:br/>
        <w:t>And to the vision that one day, dietary therapy will be every household's first medicine.</w:t>
        <w:br/>
        <w:t>PREFACE ( Preamble) Why This Manual Was Created</w:t>
      </w:r>
    </w:p>
    <w:p>
      <w:r>
        <w:t>The field of clinical nutrition is filled with data, but practitioners struggle with clarity.</w:t>
        <w:br/>
        <w:t>This manual was written to solve that - to make diet modification simple, accurate, and fast.</w:t>
        <w:br/>
        <w:t>Purpose Unique Approach Unlike other diet manuals, this book focuses on actionable systems - every section is built for real-time application, not just theory.</w:t>
        <w:br/>
        <w:t>It combines evidence-based clinical logic with everyday culinary guidance.</w:t>
        <w:br/>
        <w:t>"The goal is not just to create diet plans - but to create diet confidence." Section Title Description 1 Foundations of Clinical Nutrition Practice Core science &amp; RDA fundamentals 2 Nutritional Assessment &amp; Calculation Methods Anthropometry, IBW, BMI, equations 3 Macronutrient &amp; Micronutrient Memory Codes Quick recall of food equivalence 4 Therapeutic Meal Planning Principles Disease-specific kcal &amp; protein guides 5 Culinary Nutrition Combinations Food synergy and absorption techniques 6 Clinical Meal Frameworks Practical diet plans for all conditions 7 Case Study Drills Step-by-step patient simulations 8 Clinical Food Groups Functional food &amp; nutrient references 9 Organ System Disorders &amp; Focus Nutrition Complete organ-based clinical diet therapy 10 Counselling &amp; Food-Drug Interactions Professional communication &amp; prevention module A-Z Abbreviations &amp; Quick References Essential terms for fast lookup - Acknowledgements &amp; Author's Note Closing message &amp; inspiration To give dietitians a ready-to-use handbook for clinical &amp; culinary practice.</w:t>
        <w:br/>
        <w:t>To make students confident in planning, counselling, and nutrient calculation.</w:t>
        <w:br/>
        <w:t>To empower health professionals to integrate preventive nutrition.</w:t>
      </w:r>
    </w:p>
    <w:p>
      <w:r>
        <w:t>SECTION 1 - FOUNDATIONS OF CLINICAL NUTRITION PRACTICE (Core concepts for confident practitioners) 1.1 What Is Clinical Nutrition?</w:t>
        <w:br/>
        <w:t>Clinical Nutrition is the science of food in relation to the human body - how nutrients are digested, absorbed, metabolized, and used for growth, repair, and prevention of disease.</w:t>
        <w:br/>
        <w:t>"Food becomes medicine only when it's applied scientifically." 1.2 Scope of Clinical Nutrition 1.3 Principles of Nutrition Science Principle Description Adequacy Sufficient nutrients to meet RDA Balance Equal distribution of macro &amp; micronutrients Caloric Control Energy intake = energy expenditure Nutrient Density More nutrients per kcal (e.g., nuts, milk) Moderation Control excess fat, sugar, and sodium Variety Rotation of food groups for complete nutrition 1.4 Basic Nutrient Overview Disease prevention and management Hospital diet therapy Specialized diets (renal, diabetic, hepatic, etc.) Nutritional counseling and rehabilitation Culinary medicine and public health applications</w:t>
      </w:r>
    </w:p>
    <w:p>
      <w:r>
        <w:t>Nutrient Function Daily Reference Carbohydrates Primary energy source 55-60% total kcal Proteins Tissue repair &amp; enzyme synthesis 1-1.2 g/kg/day Fats Energy reserve, vitamin absorption 20-25% total kcal Vitamins Metabolic regulators Micro amounts Minerals Structural &amp; physiological functions Varies Water Solvent, transport, thermoregulation 2-3 L/day 1.5 Recommended Dietary Allowance (RDA) (Based on ICMR-NIN 2020 Guidelines) Group Energy (kcal/day) Protein (g/day) Fat (g/day) Adult Male (Sedentary) 2320 60 25 Adult Female (Sedentary) 1900 55 25 Pregnant Woman 2230 + 350 78 30 Lactating Woman 2230 + 600 74 30 Adolescent Boys 2750 66 35 Adolescent Girls 2330 55 30 Memory Tip: "Energy first, Protein next, Fat last - always in that order of importance." 1.6 Food Group Classification (ICMR) Group Food Items Major Nutrients I Cereals, millets Carbohydrates, energy II Pulses, legumes Protein, fiber III Milk, meat, eggs Protein, calcium IV Vegetables, fruits Vitamins, minerals, fiber V Fats, oils, sugar Energy, essential fatty acids</w:t>
      </w:r>
    </w:p>
    <w:p>
      <w:r>
        <w:t>Diet Planning Rule: 1 cereal : 1 pulse : 2 vegetables : 1 milk : 1 fruit - gives balanced nutrition.</w:t>
        <w:br/>
        <w:t>1.7 Energy Calculation Fundamentals Energy (kcal) = Protein (g) × 4 + Carbohydrates (g) × 4 + Fat (g) × 9 Activity Level Multiplier Example Sedentary 1.2 × BMR Office job Moderate 1.4 × BMR Teacher, nurse Heavy 1.6 × BMR Manual laborer BMR Formula (Harris-Benedict) 1.8 Quick Recall Points 1.9 Practitioner Tip "Never prescribe a calorie - prescribe a purpose." Each meal you plan must connect to your patient's physiology, not just their taste.</w:t>
        <w:br/>
        <w:t>End of Section 1 Methods (the next full copy-paste ready part)?</w:t>
        <w:br/>
        <w:t>Men: 66.5 + (13.75 × wt) + (5 × ht) - (6.8 × age) Women: 655 + (9.56 × wt) + (1.85 × ht) - (4.68 × age) Calories fuel function; nutrients build balance.</w:t>
        <w:br/>
        <w:t>Protein deficiency shows faster than fat deficiency.</w:t>
        <w:br/>
        <w:t>All macronutrients interact - one cannot replace another.</w:t>
      </w:r>
    </w:p>
    <w:p>
      <w:r>
        <w:t>CALCULATION METHODS, which is the core engine of your manual - the section that makes your practice accurate, data- driven, and professional.</w:t>
        <w:br/>
        <w:t>This part will be formatted exactly like your Word file style - clean structure, easy-to-scan subheads, and instantly usable in clinical setup.</w:t>
        <w:br/>
        <w:t>SECTION 2 - NUTRITIONAL ASSESSMENT &amp; CALCULATION METHODS (The foundation of every effective diet plan) Purpose of This Section To equip practitioners with the essential tools for assessing nutrition status, energy balance, and nutrient requirements - making dietary prescriptions scientific, individualized, and easy to adjust during follow-up.</w:t>
        <w:br/>
        <w:t>2.1 ANTHROPOMETRIC MEASUREMENTS Parameter Formula / Method Interpretation Weight Measured on a calibrated scale Baseline for energy and protein needs Height Wall-mounted stadiometer Used for BMI and IBW BMI Weight (kg) ÷ Height (m²) &lt;18.5 = Underweight; 18.5-24.9 = Normal; 25-29.9 = Overweight; ≥30 = Obese MUAC (Mid-Upper Arm Circumference) Measured at midpoint of upper arm &lt;23.5 cm = malnutrition risk WHR (Waist-Hip Ratio) Waist ÷ Hip &gt;0.9 (men), &gt;0.85 (women) = abdominal obesity</w:t>
      </w:r>
    </w:p>
    <w:p>
      <w:r>
        <w:t>Memory Code: W-H-B-M-W (Weight → Height → BMI → MUAC → WHR) → This order is standard for every new patient assessment.</w:t>
        <w:br/>
        <w:t>2.2 IDEAL BODY WEIGHT (IBW) Formula Details Broca's Index IBW = Height (cm) - 100 Devine Formula (Men) IBW = 50 + 2.3 × (height in inches - 60) Devine Formula (Women) IBW = 45.5 + 2.3 × (height in inches - 60) Example: Female, 160 cm = 45.5 + 2.3 × (63 - 60) = 52.4 kg IBW Use in Practice: Compare current weight with IBW → % IBW = (Actual ÷ Ideal) × 100 → &lt;90% = underweight, &gt;110% = overweight.</w:t>
        <w:br/>
        <w:t>2.3 BASAL METABOLIC RATE (BMR) Harris-Benedict Equation (Revised): Gender Formula Men: 66.5 + (13.75 × Wt) + (5 × Ht) - (6.8 × Age) Women: 655 + (9.56 × Wt) + (1.85 × Ht) - (4.68 × Age) Units: Weight = kg, Height = cm, Age = years Example: Female, 52 kg, 160 cm, 25 yrs → BMR = 655 + (9.56×52) + (1.85×160) - (4.68×25) = 1,365 kcal/day 2.4 TOTAL ENERGY EXPENDITURE (TEE)</w:t>
      </w:r>
    </w:p>
    <w:p>
      <w:r>
        <w:t>Activity Level Factor Description Sedentary × 1.2 Office worker, minimal movement Moderate × 1.4 Teacher, shop assistant Heavy × 1.6 Labourer, athlete TEE = BMR × Activity Factor Example → 1,365 × 1.4 = 1,911 kcal/day 2.5 FLUID REQUIREMENT Category Recommendation Adults 30-35 ml/kg body weight Children 50-60 ml/kg Elderly 25-30 ml/kg Example: 60 kg adult → 60 × 30 = 1.8 L/day minimum Memory Tip: "30 ml/kg for adults - always safe." 2.6 PROTEIN, FAT &amp; CARBOHYDRATE NEEDS Nutrient Formula Example (60 kg adult) Protein 1-1.2 g/kg/day 60 × 1 = 60 g/day Fat 20-25% total kcal 1,900 × 0.25 ÷ 9 = 52 g/day Carbohydrates 55-60% total kcal 1,900 × 0.55 ÷ 4 = 260 g/day Quick Estimation Formula: Protein (g) = Weight (kg) Fat (g) = Kcal × 0.25 ÷ 9 CHO (g) = Kcal × 0.55 ÷ 4</w:t>
      </w:r>
    </w:p>
    <w:p>
      <w:r>
        <w:t>2.7 NUTRIENT DISTRIBUTION PER MEAL Meal % of Total Kcal Purpose Breakfast 20-25% Energy for day start Mid-Morning 10% Stabilize blood glucose Lunch 30% Balanced nutrient supply Evening Snack 10% Avoid long gaps Dinner 20-25% Light, low-fat protein meal Bedtime 5% Prevent overnight hypoglycemia Mnemonic: B-M-L-E-D-B → 25-10-30-10-20-5 2.8 RAPID ASSESSMENT WORKSHEET Use this format for patient records: Name: Age/Sex: Height: Weight: BMI: IBW: BMR: Activity Factor: TEE: Protein Requirement: Fluid Requirement: Remarks: 2.9 PRACTITIONER NOTES Always measure weight and height first before asking symptoms.</w:t>
        <w:br/>
        <w:t>Calculate BMI and TEE early to guide your calorie prescription.</w:t>
        <w:br/>
        <w:t>Track % weight change in follow-ups (loss &gt;5% = red flag).</w:t>
        <w:br/>
        <w:t>Reassess activity levels every 2 weeks in obese/underweight clients.</w:t>
      </w:r>
    </w:p>
    <w:p>
      <w:r>
        <w:t>2.10 QUICK MEMORY CODE (Instant Recall Table) Step Parameter Formula / Recall Word 1 BMI W/H² (m²) 2 IBW H - 100 3 BMR Gender-based 4 TEE BMR × Activity 5 Protein 1 g/kg 6 Fluid 30 ml/kg 7 Carb 55-60% kcal 8 Fat 25% kcal Mnemonic: "BIB-TP-CF" → BMI → IBW → BMR → TEE → Protein → Carb → Fat End of Section 2 SECTION 3 - Macronutrient &amp; Micronutrient Memory Codes (the "food substitution + quick equivalence" section you asked to expand with 4-6 examples each)?</w:t>
        <w:br/>
        <w:t>MEMORY CODES, the "core intelligence section" of your manual - created to help you plan, substitute, and calculate instantly like an advanced practitioner.</w:t>
        <w:br/>
        <w:t>This section is designed for fast recall during patient counselling and for smart dietary adjustments on the spot - no calculator, no confusion, no delay.</w:t>
        <w:br/>
        <w:t>SECTION 3 - MACRONUTRIENT &amp; MICRONUTRIENT MEMORY CODES (The dietitian's instant recall system for energy and nutrient equivalence)</w:t>
      </w:r>
    </w:p>
    <w:p>
      <w:r>
        <w:t>Purpose of This Section To train your mind to recall nutrition equivalence instantly.</w:t>
        <w:br/>
        <w:t>Instead of depending on large tables or repeated calculations, this system lets you substitute any food with a nutritionally similar alternative - within seconds.</w:t>
        <w:br/>
        <w:t>3.1 ENERGY SOURCES - CARBOHYDRATE GROUP Reference Value: 1 exchange = 15 g CHO = ~70 kcal Category 1 Exchange ≈ Equal To Practical Options Cereal 1 slice bread (25 g) 1 small roti (25 g) 2 Marie biscuits / 2 tbsp rice / 2 tbsp poha Rice/Millet 2 tbsp cooked (30 g) 1 tbsp raw (15 g) 1 idli / ½ dosa / ½ katori upma Porridge/Oats 2 tbsp oats (15 g) 1 katori dalia (100 g) 1 small corn cob Starchy Veg 1 medium potato (60 g) 1 sweet potato (50 g) ½ cup boiled yam / tapioca Fruit CHO 1 apple (100 g) 1 orange (100 g) 1 banana (60 g), 1 small guava (80 g) Memory Trick: "1 roti = ½ katori rice = 1 fruit = 2 Marie biscuits" - each ≈ 70 kcal.</w:t>
        <w:br/>
        <w:t>3.2 FAT SOURCES - ENERGY DENSE GROUP Reference Value: 1 exchange = 5 g fat = 45 kcal Food Qty Equal To Notes Ghee / Oil 1 tsp 1 tsp butter Neutral taste for energy addition Nuts 6 almonds / 4 cashews 1 tsp oil Adds MUFA/PUFA</w:t>
      </w:r>
    </w:p>
    <w:p>
      <w:r>
        <w:t>Food Qty Equal To Notes Seeds 1 tbsp flax / chia / sunflower 1 tsp oil Omega-3, fiber Coconut 2 tbsp grated 1 tsp oil MCT-rich, digestion aid Peanut butter 1 tsp 4 peanuts Dense protein + fat Fast Recall Rule: "Every tsp of oil = 45 kcal = 6 almonds = 1 tsp peanut butter." 3.3 PROTEIN SOURCES - BODY BUILDING GROUP Reference Value: 1 exchange = 7 g protein = 75 kcal Food Qty Equal To Notes Milk (cow) 1 cup (150 ml) 2 paneer cubes (30 g) +Calcium Curd (low fat) 100 g ½ cup milk Probiotic Egg 1 medium 1 paneer cube (20 g) Animal protein Pulses (cooked) 1 katori (30 g raw) 1 small bowl sprouts Fiber source Soy chunks 20 g ½ cup dal Complete veg protein Cheese 20 g 1 glass milk High calcium, saturated fat caution Memory Trick: "1 egg = 1 paneer cube = 1 glass milk = ½ katori dal." Add 1 tsp ghee for protein-energy boost in underweight patients.</w:t>
        <w:br/>
        <w:t>3.4 FRUIT GROUP - VITAMINS, FIBER, ANTIOXIDANTS Reference Value: 1 fruit exchange = 40-60 kcal, 10-15 g CHO</w:t>
      </w:r>
    </w:p>
    <w:p>
      <w:r>
        <w:t>Type Portion Equal To Focus Nutrient Citrus 1 orange (100 g) ½ sweet lime Vitamin C Sweet 1 banana (60 g) 1 mango slice (50 g) Potassium Watery 1 cup melon (100 g) 1 apple slice (100 g) Hydration Fibrous 1 guava / apple 1 pear Fiber Antioxidant 1 cup papaya 10 grapes Beta-carotene Tip: Avoid ripened, high-sugar fruits (mango, chikoo) in diabetics; prefer guava, papaya, apple.</w:t>
        <w:br/>
        <w:t>3.5 VEGETABLE GROUP - VITAMINS, MINERALS &amp; PHYTOCHEMICALS Reference Value: 1 exchange = 25 kcal Type Portion Key Nutrient Examples Leafy 1 cup cooked Iron, folate Spinach, amaranth, methi Green 1 katori Vit.</w:t>
        <w:br/>
        <w:t>C, fiber Beans, ridge gourd, tinda Root ½ katori CHO, carotene Carrot, beetroot Cruciferous 1 katori Sulforaphane Broccoli, cabbage Salad 1 cup raw Fiber, vit.</w:t>
        <w:br/>
        <w:t>C Cucumber, tomato, lettuce Rule: "2 leafy + 1 green + 1 root = complete veg profile per day." 3.6 MILK &amp; DAIRY GROUP - CALCIUM &amp; COMPLETE PROTEIN Reference Value: 1 exchange = 150 ml milk = 100 kcal Type Qty Substitution Note Cow milk 150 ml 2 paneer cubes (25 g) Calcium rich</w:t>
      </w:r>
    </w:p>
    <w:p>
      <w:r>
        <w:t>Type Qty Substitution Note Skim milk 150 ml 1.5 cups curd Low fat Soy milk 150 ml 20 g tofu Lactose-free Cheese 20 g 1 glass milk Avoid in hyperlipidemia Buttermilk 1 glass ½ cup curd Cooling &amp; probiotic Memory Tip: "1 milk glass = 2 paneer cubes = 1 tofu cube = ½ cup curd." 3.7 NUTS &amp; SEEDS - MICRONUTRIENT POWERHOUSE Food Qty Equal To Nutrients Almonds 6 1 tsp oil Vit.</w:t>
        <w:br/>
        <w:t>E, Ca, Mg Walnuts 2 halves 1 tsp flaxseed Omega-3 Pumpkin seeds 1 tbsp 1 tsp chia Zinc, iron Sesame (til) 1 tbsp 1 tsp oil Calcium Flaxseed 1 tbsp 6 almonds ALA + fiber Note: Soak or roast for better absorption; avoid in severe GI inflammation.</w:t>
        <w:br/>
        <w:t>3.8 MICRONUTRIENT QUICK GUIDE Nutrient Key Sources Function Absorption Booster Iron Green leafy veg, jaggery, dates Hb synthesis +Vitamin C (lemon) Calcium Milk, ragi, sesame Bone health +Vitamin D (sunlight) Zinc Pumpkin seeds, pulses Immunity, repair +Protein Magnesium Nuts, banana Muscle &amp; nerve function +B6 Selenium Eggs, garlic Antioxidant, thyroid +Vit.</w:t>
        <w:br/>
        <w:t>E Vit.</w:t>
        <w:br/>
        <w:t>B12 Dairy, eggs RBC synthesis +Folic acid</w:t>
      </w:r>
    </w:p>
    <w:p>
      <w:r>
        <w:t>Nutrient Key Sources Function Absorption Booster Vit.</w:t>
        <w:br/>
        <w:t>D Sunlight, fish, fortified milk Ca absorption +Healthy fat Vit.</w:t>
        <w:br/>
        <w:t>C Citrus, amla Collagen, iron absorption +Protein meals 3.9 QUICK ENERGY BLOCKS (READY REFERENCE) Food Energy (kcal) Protein (g) Fat (g) 1 roti 70 2 2 1 bowl rice (150 g) 180 4 1 1 egg 70 6 5 1 paneer cube (25 g) 85 5 6 1 apple 50 0.5 0 1 tsp ghee 45 0 5 1 glass milk 100 6 4 6 almonds 45 1 4 Rule of Thumb: "Every 1 tsp oil = 45 kcal | 1 roti = 70 kcal | 1 egg = 70 kcal." 3.10 PRACTICE SNAPSHOT - ENERGY EQUIVALENCE Scenario: Your patient dislikes milk but needs 100 kcal of calcium source.</w:t>
        <w:br/>
        <w:t>Option 1: 1 glass milk (150 ml) Option 2: 2 paneer cubes (30 g) Option 3: 1 tofu cube + 5 almonds Option 4: 1 cup curd + 1 tsp sesame seeds All ≈ 100 kcal &amp; similar Ca-protein value.</w:t>
      </w:r>
    </w:p>
    <w:p>
      <w:r>
        <w:t>PRACTITIONER MEMORY CODE (For Fast Substitution) Nutrient Group Core Code Meaning Energy "1R = ½ Rice = 70 kcal" Carbohydrate exchange Protein "1E = 1 Milk = 1 Paneer = 75 kcal" Protein exchange Fat "1 tsp Oil = 6 Almonds = 45 kcal" Fat exchange Calcium "1 Milk = 2 Paneer = 1 Tofu = 100 kcal" Dairy equivalence Iron "1 Green + 1 Vit C = Iron Absorbed" Iron absorption synergy End of Section 3 SECTION 4 - Therapeutic Meal Planning Principles (where we'll use these equivalence codes to build real diet frameworks for each condition)?</w:t>
        <w:br/>
        <w:t>the place where science meets real-world application: SECTION 4 - THERAPEUTIC MEAL PLANNING PRINCIPLES (Building clinical diets with precision, personalization &amp; purpose) Purpose of This Section This section transforms raw nutritional knowledge into therapeutic meal frameworks that you can use directly in your daily practice - customized to patient goals, medical conditions, and metabolic requirements.</w:t>
        <w:br/>
        <w:t>Here you'll learn: How to derive calories, protein, fat, and CHO targets for disease conditions.</w:t>
      </w:r>
    </w:p>
    <w:p>
      <w:r>
        <w:t>4.1 THE 5-STEP CLINICAL MEAL PLANNING METHOD Step Description Core Logic 1.</w:t>
        <w:br/>
        <w:t>Assess Take anthropometry, history, and lab values Baseline data 2.</w:t>
        <w:br/>
        <w:t>Calculate Compute TEE, protein, and fluid needs Quantitative base 3.</w:t>
        <w:br/>
        <w:t>Classify Disease category &amp; severity e.g., DM, HTN, CKD 4.</w:t>
        <w:br/>
        <w:t>Customize Modify kcal, macro ratio, texture, timing Patient-centered 5.</w:t>
        <w:br/>
        <w:t>Counsel Guide &amp; monitor compliance Follow-up + motivation Mnemonic: A-C-C-C-C = Assess → Calculate → Classify → Customize → Counsel 4.2 ENERGY DISTRIBUTION BY CONDITION Condition Total kcal CHO (%) Protein (g/kg) Fat (%) Remarks Normal Adult 1800- 2200 55-60 1 20-25 Balanced RDA Underweight 2200- 2500+ 55 1.2-1.5 25-30 Add ghee, milk, nuts Overweight / Obese 1300- 1600 45-50 1-1.2 20-25 Reduce CHO, increase protein Diabetes (DM) 1400- 1800 50 1-1.2 25-30 Even CHO spacing Hypertension (HTN) 1500- 1800 55 1 20-25 DASH, low-salt, high K+ Renal (CKD) 1600- 1800 55 0.6-0.8 25 Restrict Na, K, P Liver Disease 2000- 2200 60 1.2-1.5 25 Moderate protein, avoid alcohol Cardiac 1600- 1800 55 1 20 Low cholesterol, high fiber How to distribute meals, balance nutrients, and individualize menus.</w:t>
        <w:br/>
        <w:t>How to apply clinical logic, not just follow tables.</w:t>
      </w:r>
    </w:p>
    <w:p>
      <w:r>
        <w:t>Memory Trick: "High CHO in liver, low CHO in obesity, moderate in DM - protein stays between 1-1.2 g/kg unless renal." 4.3 MEAL FREQUENCY PATTERN Standard: 6 meals/day Meal % Energy Example Early Morning 5-10% Milk / nuts / herbal drink Breakfast 20% Carbs + protein Mid-Morning 10% Fruit / soup Lunch 30% Full meal Evening Snack 10% Protein + fiber Dinner 20-25% Light, low-fat Bedtime 5% Milk / buttermilk Smaller, frequent meals maintain blood sugar &amp; reduce metabolic load.</w:t>
        <w:br/>
        <w:t>4.4 FOOD GROUP DISTRIBUTION Group Servings/day Major Role Cereals / Millets 6-8 CHO + B-vitamins Pulses / Legumes 2-3 Protein + fiber Milk / Curd 2 Calcium + protein Vegetables 3-4 Fiber, micronutrients Fruits 1-2 Antioxidants Fats / Oils 2-3 tsp Essential FA Nuts / Seeds 1 small handful MUFA, minerals Shortcut Rule: "6-3-2-4-2-3-1" = Balanced daily pattern.</w:t>
      </w:r>
    </w:p>
    <w:p>
      <w:r>
        <w:t>4.5 PROTEIN-ENERGY RATIO (PER MEAL) Meal Type CHO : Protein : Fat Key Example Normal Balanced 60 : 15 : 25 Roti + dal + veg + curd Weight Gain 55 : 20 : 25 Rice + dal + paneer + ghee Weight Loss 45 : 25 : 30 Oats + egg + salad Renal (low protein) 65 : 10 : 25 Rice + bottle gourd + butter Diabetic 50 : 20 : 30 Millets + sprouts + curd Protein% ↑ → Satiety ↑ → Fat% ↑ → Energy Density ↑ 4.6 ENERGY MODIFICATION TOOL (PRACTICE TABLE) Goal Increase kcal by Reduce kcal by +100 kcal +1 tsp ghee/oil or +1 roti -1 fruit or -1 slice bread +200 kcal +1 cup milk + 1 tsp ghee -1 bowl rice + 1 fruit +300 kcal +1 paneer cube + 1 tsp oil -1 roti + 1 fruit +500 kcal +1 meal (mid-morning smoothie) -1 full snack meal Formula: 1 tsp oil = 45 kcal | 1 roti = 70 kcal | 1 cup milk = 100 kcal 4.7 QUICK ADJUSTMENT CHART (INSTANT USE) Condition Increase Decrease Add-ons Underweight Oil, nuts, milk Nothing Smoothies, ghee Obesity Veg, protein Carbs, sweets Salads, lemon water DM Protein, fiber CHO Fenugreek, cinnamon HTN K+, Mg foods Salt Curd, banana, lauki juice Renal Energy, CHO Protein, Na, K White rice, butter Liver Protein Fat, alcohol Sprouts, milk Cardiac Omega-3, fiber Sat.</w:t>
        <w:br/>
        <w:t>fat Flax, oats</w:t>
      </w:r>
    </w:p>
    <w:p>
      <w:r>
        <w:t>4.8 TEXTURE MODIFICATION (Clinical Adaptation) Type Indication Example Foods Soft diet Post-surgery, ulcers Khichdi, upma, curd rice Liquid diet Fever, GI issues Soup, porridge, milk Semi-solid Transition Dalia, mashed veg Low residue Diarrhea White rice, banana High fiber Constipation Brown rice, greens 4.9 SAMPLE CLINICAL COMBOS (FOR COUNSELING) Patient Goal Example Meal Why It Works Weight gain Banana + milk + nuts smoothie 400 kcal, high energy Weight loss Oats + sprouts + lemon water 250 kcal, low GI HTN Veg upma + buttermilk + papaya Low Na, high K DM Millet dosa + curd + guava Slow CHO release Renal Rice + bottle gourd + butter Low protein, high kcal Liver Paneer paratha + curd + apple Protein support Cardiac Oats + flaxseed + milk High fiber, low fat 4.10 PRACTITIONER WORK TEMPLATE Patient Name: Diagnosis: Energy Requirement: Protein Requirement: Meal Plan Notes: Therapeutic Modifications: Food Substitutions: Counseling Points:</w:t>
      </w:r>
    </w:p>
    <w:p>
      <w:r>
        <w:t>Tip: Save one master file per disease category - it saves 60% of your time during follow- ups.</w:t>
        <w:br/>
        <w:t>End of Section 4 SECTION 5 - Culinary Nutrition Combinations (Food synergy, absorption boosters, anti-nutrient management) - the one that turns every meal into a functional, healing combination?</w:t>
        <w:br/>
        <w:t>the one that will differentiate your approach from every regular dietitian.</w:t>
        <w:br/>
        <w:t>This section converts your therapeutic diets into functional nutrition systems - where food combinations act like medicine, improve absorption, and reduce anti-nutrient loss.</w:t>
        <w:br/>
        <w:t>SECTION 5 - CULINARY NUTRITION COMBINATIONS (Food Synergy, Nutrient Absorption &amp; Anti-Nutrient Management) Purpose of This Section To help practitioners design meals that are not only balanced in nutrients, but also scientifically paired for better absorption, metabolism, and healing.</w:t>
        <w:br/>
        <w:t>Each food you prescribe can either boost or block nutrient use - this section ensures it always boosts.</w:t>
        <w:br/>
        <w:t>5.1 THE PRINCIPLE OF FOOD SYNERGY Concept: Nutrients work better in pairs or groups.</w:t>
        <w:br/>
        <w:t>The goal is not just to eat nutrients, but to help the body absorb and use them efficiently.</w:t>
      </w:r>
    </w:p>
    <w:p>
      <w:r>
        <w:t>Nutrient Synergistic Partner Mechanism Example Combo Iron (non- heme) Vitamin C Increases absorption 3-4× Palak + lemon juice / Poha + orange Calcium Vitamin D &amp; Mg Enhances bone uptake Milk + sunlight / Ragi + ghee Vitamin A Fat Improves bioavailability Carrot + ghee / Spinach + oil Protein Vitamin B6 &amp; Zn Promotes synthesis Lentils + seeds / Eggs + nuts Folic acid Vitamin C DNA synthesis Citrus + sprouts Omega-3 Vitamin E Protects from oxidation Flax + almonds Zinc Protein &amp; B6 Absorption &amp; repair Nuts + pulses Magnesium B-complex Enzyme activation Greens + whole grains Memory Code: C-C-A-P-F-O-Z-M → "Cooked Combinations Add Powerful Functional Outcomes Zinc &amp; Magnesium" 5.2 HEALING FOOD COMBINATIONS Focus Key Combination Why It Works Anemia Spinach + Lemon / Dates + Amla Vit.</w:t>
        <w:br/>
        <w:t>C boosts Fe absorption Bone Health Milk + Sesame / Ragi + Ghee Ca + Mg + Vit D synergy Diabetes Millet + Sprouts + Cinnamon Low GI + fiber + insulin sensitizer Heart Health Oats + Flaxseed + Almonds Omega-3 + soluble fiber PCOD Methi seeds + Cinnamon + Chia Hormonal balance, insulin sensitivity Thyroid Brazil nuts + Egg + Garlic Selenium + B12 + detox support Fatty Liver Lemon + Garlic + Olive oil Detox &amp; liver support Cognitive Function Walnuts + Pumpkin seeds Omega-3 + Zinc synergy Skin &amp; Hair Carrot + Ghee + Amla Vit A + E + C for collagen health Tip: These combos can be included in daily diet plans or smoothies for added compliance.</w:t>
      </w:r>
    </w:p>
    <w:p>
      <w:r>
        <w:t>5.3 PLANT PROTEIN COMPLEMENTATION Concept: Combining pulses + cereals gives complete essential amino acids.</w:t>
        <w:br/>
        <w:t>Cereal Pulse Dish Example Result Rice Moong dal Khichdi Lysine + methionine complete Wheat Bengal gram Roti + dal Balanced amino profile Jowar Soybean Millet upma + soy granules High protein Corn Beans Corn chaat Complementary protein Bajra Lentil Bajra khichdi Fiber + protein Formula: Cereal + Pulse = Complete Protein (Must be eaten in same meal, not same day.) 5.4 ANTI-NUTRIENTS &amp; HOW TO REDUCE THEM Anti- Nutrient Found In Effect Neutralization Phytates Whole grains, legumes ↓ mineral absorption Soaking, sprouting, fermentation Oxalates Spinach, beetroot ↓ calcium absorption Blanching, cooking with ghee Tannins Tea, coffee ↓ iron absorption Avoid tea/coffee with meals Goitrogens Cabbage, cauliflower ↓ thyroid function Cook/steam to deactivate Lectins Beans, lentils GI irritation Pressure cooking Saponins Legumes Bitter taste, ↓ nutrient use Boiling &amp; discarding first water Memory Trick: "Soak → Cook → Combine → Correct." 5.5 COOKING TECHNIQUES THAT ENHANCE ABSORPTION</w:t>
      </w:r>
    </w:p>
    <w:p>
      <w:r>
        <w:t>Technique Benefit Example Soaking Reduces phytates, improves digestion Dal, legumes Sprouting Boosts vitamin C &amp; B content Sprouted moong Fermentation Adds probiotics &amp; improves mineral bioavailability Idly, dosa batter Roasting Preserves nutrients, adds digestibility Groundnuts, makhana Blanching Removes oxalates &amp; pesticides Leafy greens Cooking with fat Increases fat-soluble vitamin absorption Carrot, spinach with ghee/oil Clinical Tip: Always advise warm, freshly cooked food over cold leftovers - nutrient retention &amp; gut compatibility improve.</w:t>
        <w:br/>
        <w:t>5.6 FOOD + HERB + SPICE THERAPEUTIC SYNERGY Focus Key Ingredient Supportive Spice Example Dish Digestive health Buttermilk Jeera + Hing Masala chaas Detox / Liver Lemon + Garlic Turmeric Lemon-garlic tonic Respiratory health Honey Tulsi + Ginger Herbal kadha Glucose control Fenugreek Cinnamon Methi cinnamon water Joint pain Turmeric Black pepper Golden milk Stress relief Ashwagandha Cardamom Herbal milk Thyroid support Selenium (nuts) Garlic + Ginger Nuts + spice mix Tip: Always use spices as medicinal enhancers, not just for flavor.</w:t>
        <w:br/>
        <w:t>5.7 FOOD COMBINATION DO'S &amp; DON'TS Do Combine Don't Combine Lemon + Greens Milk + Sour fruits Rice + Dal Tea/Coffee + Iron-rich foods Milk + Nuts Milk + Citrus</w:t>
      </w:r>
    </w:p>
    <w:p>
      <w:r>
        <w:t>Do Combine Don't Combine Veg + Seeds Fruit + Curd (esp.</w:t>
        <w:br/>
        <w:t>banana + curd) Ghee + Carrot Fried snacks + Sweets Lemon + Sprouts Fish + Dairy Curd + Jeera Pickles + Buttermilk Rationale: Prevents fermentation, acidity, or nutrient blocking.</w:t>
        <w:br/>
        <w:t>5.8 FUNCTIONAL SMOOTHIES &amp; DRINKS (EASY DAILY PRESCRIPTIONS) Goal Ingredients Benefit Immunity Amla + Spinach + Lemon + Honey Vit.</w:t>
        <w:br/>
        <w:t>C + antioxidants PCOD Flax + Chia + Cinnamon + Soy milk Hormonal balance Anemia Beetroot + Carrot + Orange + Dates Iron + Vit C Weight Gain Banana + Peanut butter + Oats + Milk High calorie Weight Loss Cucumber + Mint + Ginger + Lemon Detox + metabolism Liver detox Turmeric + Lemon + Warm water Liver cleansing Skin glow Papaya + Carrot + Aloe vera juice Vit A + hydration Rule: Keep liquid base (water/milk) ~200-250 ml, avoid adding sugar - use dates if sweetness needed.</w:t>
        <w:br/>
        <w:t>5.9 DAILY SYNERGY CHECKLIST (FOR ALL PLANS) Include 1 Vitamin C + Iron combo daily Include 1 Calcium + Vit D combo daily Include 1 Omega-3 + Vit E combo daily Include 1 Protein + B-complex combo daily Use Soaked / Sprouted / Fermented foods at least 3×/week Avoid tea/coffee within 1 hour of meals Drink water 30 mins before or 1 hour after meals</w:t>
      </w:r>
    </w:p>
    <w:p>
      <w:r>
        <w:t>5.10 CULINARY PRACTITIONER QUICK FORM Patient Goal: __ Functional Focus: (Immunity / Metabolism / Hormone / Detox) Key Combinations Chosen: __ Meal Integration Plan: __ Follow-up Notes: __ End of Section 5 SECTION 6 - Vegetarian &amp; Non-Vegetarian Food Equivalence System (the one you requested earlier with 5-6 ready substitution options for same kcal or grams)?</w:t>
        <w:br/>
        <w:t>Fantastic - this is the "Power Substitution" section, your real-world clinical toolkit that lets you instantly replace, calculate, and personalize diets - no matter whether your patient is vegetarian, non-vegetarian, vegan, or mixed.</w:t>
        <w:br/>
        <w:t>This is the section that makes you faster and more confident than other practitioners - because you'll know exactly which food = which kcal &amp; nutrient value without opening any chart.</w:t>
        <w:br/>
        <w:t>SECTION 6 - VEGETARIAN &amp; NON- VEGETARIAN FOOD EQUIVALENCE SYSTEM (Smart substitutions for instant diet modification &amp; patient preference adjustment) Purpose of This Section To make dietary substitutions seamless and scientifically equivalent.</w:t>
        <w:br/>
        <w:t>Whether your patient avoids meat, dairy, or specific grains - you can adjust kcal, protein, and fat on the spot.</w:t>
        <w:br/>
        <w:t>This ensures variety, cultural flexibility, patient satisfaction, and no compromise on nutrition.</w:t>
      </w:r>
    </w:p>
    <w:p>
      <w:r>
        <w:t>6.1 ENERGY EXCHANGE REFERENCE Group 1 Exchange (kcal) Key Nutrients Cereal / CHO 70 kcal Carbohydrates, B-vitamins Pulses / Protein (veg) 100 kcal Protein, fiber Milk &amp; Milk Products 100 kcal Protein, calcium Flesh / Egg / Fish 75 kcal Protein, B12 Fruits 50 kcal Fiber, antioxidants Vegetables 25 kcal Vitamins, minerals Fat &amp; Oils 45 kcal Fat, EFA, energy Memory Trick: "70-100-100-75-50-25-45" → the Nutrition Scale of Equivalence 6.2 CEREAL / STARCH SUBSTITUTION OPTIONS (70 kcal) Base Food Equal To (Same kcal) Practical Notes 1 medium roti (25 g wheat) ½ cup rice (100 g cooked) Interchange anytime 2 tbsp poha (dry) 2 Marie biscuits Light breakfast swap 1 slice brown bread 2 tbsp oats (dry) For sandwich lovers 1 small idli ½ dosa South Indian interchange 1 corn cob (½) 1 katori dalia For fiber addition ½ cup cooked millet ½ cup upma Gluten-free swap For diabetic plans: Prefer oats, millets, brown rice.</w:t>
        <w:br/>
        <w:t>For underweight: Use poha, suji, dalia with ghee.</w:t>
        <w:br/>
        <w:t>6.3 PULSE &amp; LEGUME EQUIVALENCE (100 kcal) Veg Protein Source Equal To Nutrient Note 2 tbsp raw moong dal 1 katori cooked dal High fiber, easy digest 2 tbsp raw chana dal ½ katori cooked sprouts High protein</w:t>
      </w:r>
    </w:p>
    <w:p>
      <w:r>
        <w:t>Veg Protein Source Equal To Nutrient Note 2 tbsp rajma / chole 1 soy chunk cube (20 g) Complete amino profile 1 tbsp roasted bengal gram 1 tbsp soy flour Gluten-free 1 tbsp peanut powder ½ tbsp soy powder Energy + protein Tip: Combine pulses + cereals → complete protein (lysine + methionine).</w:t>
        <w:br/>
        <w:t>6.4 FAT &amp; OIL EQUIVALENCE (45 kcal) Fat Source Equal To Key Nutrients 1 tsp oil/ghee 6 almonds MUFA/PUFA 1 tsp butter 1 tsp peanut butter Flavor variant 1 tsp coconut oil 2 tbsp grated coconut MCT-rich 1 tsp flaxseed oil 1 tbsp chia seeds Omega-3 4 cashews 1 tsp olive oil Heart-healthy swap For weight gain: 1 extra tsp ghee = +45 kcal.</w:t>
        <w:br/>
        <w:t>For weight loss: replace with 4 almonds = same kcal, better fat profile.</w:t>
        <w:br/>
        <w:t>6.5 MILK &amp; DAIRY EQUIVALENCE (100 kcal) Dairy Source Equal To Note 1 cup milk (150 ml) 2 paneer cubes (25 g) Ca-rich 1 cup curd 1 glass buttermilk Hydrating, probiotic 1 glass soy milk 1 tofu cube (25 g) Vegan 20 g cheese 1 glass milk High sat.</w:t>
        <w:br/>
        <w:t>fat caution 1 cup almond milk 1 glass cow milk (Ca fortified) Vegan alternative Memory Code: "Milk ↔ Paneer ↔ Tofu ↔ Curd ↔ Soy" - same kcal zone, different preference.</w:t>
        <w:br/>
        <w:t>6.6 ANIMAL PROTEIN EQUIVALENCE (75 kcal)</w:t>
      </w:r>
    </w:p>
    <w:p>
      <w:r>
        <w:t>Non-Veg Item Equal To (veg equivalent) Key Nutrient 1 egg 1 paneer cube (20 g) / ½ cup dal High-quality protein 1 pc chicken (30 g) 1 tofu cube (25 g) Low-fat lean swap 1 pc fish (40 g) 1 soy chunk (20 g) Omega-3 alternative 1 pc mutton (25 g) 2 paneer cubes Energy dense 1 pc prawn (30 g) ½ cup pulses Protein + Zn 1 egg white 1 tbsp roasted chana Fat-free protein Quick Rule: "1 egg ≈ 1 paneer cube ≈ 1 tofu cube ≈ ½ katori dal ≈ 1 soy chunk." 6.7 FRUIT EXCHANGE (50 kcal) Fruit Qty Equal To Glycemic Note Apple 100 g 1 orange Low GI Papaya 100 g 1 guava Rich in Vit C Banana 60 g 1 mango slice (50 g) High CHO, avoid in DM Watermelon 1 cup 1 apple slice Hydration Pomegranate ½ cup 1 pear Antioxidants Memory Code: "1 Apple = 1 Orange = ½ Banana = 1 Guava = 50 kcal" 6.8 VEGETABLE EXCHANGE (25 kcal) Veg Type Portion Equal To Nutrient Highlight Leafy 1 cup cooked 1 katori amaranth Iron, folate Green 1 katori ½ cup beans Fiber, vit C Root ½ katori 1 carrot Beta-carotene Cruciferous 1 katori ½ cup broccoli Sulforaphane Salad 1 cup raw 1 cucumber Hydration Always mix 2 leafy + 1 root + 1 cruciferous daily.</w:t>
      </w:r>
    </w:p>
    <w:p>
      <w:r>
        <w:t>6.9 FAST CALCULATION SHORTCUTS Need Add / Subtract Equivalence +70 kcal +1 roti or +2 tbsp rice CHO gain +100 kcal +1 paneer cube / +1 egg Protein gain +45 kcal +1 tsp ghee / oil Fat gain -70 kcal -1 fruit or -1 slice bread CHO cut -100 kcal -1 glass milk Protein cut -45 kcal -1 tsp oil Fat cut Tip: Each +100 kcal ≈ 1% of body weight gain/month in underweight patients.</w:t>
        <w:br/>
        <w:t>6.10 FAST MEMORY RECALL DRILL Try to answer within 5 seconds per line: Practice this daily - it builds instinct-level speed.</w:t>
        <w:br/>
        <w:t>End of Section 6 SECTION 7 - Practical Case Studies &amp; Real-World Diet Drills (3-5 interactive examples where you'll plan diets start-to-finish for different conditions)?</w:t>
        <w:br/>
        <w:t>1 egg = ?</w:t>
        <w:br/>
        <w:t>kcal and what veg swap?</w:t>
        <w:br/>
        <w:t>→ 75 kcal = 1 paneer cube (20 g).</w:t>
        <w:br/>
        <w:t>1 glass milk replaced with?</w:t>
        <w:br/>
        <w:t>→ 2 paneer cubes or 1 tofu cube = 100 kcal.</w:t>
        <w:br/>
        <w:t>1 roti replaced with?</w:t>
        <w:br/>
        <w:t>→ ½ cup cooked rice = 70 kcal.</w:t>
        <w:br/>
        <w:t>4.</w:t>
        <w:br/>
        <w:t>1 tsp ghee = ?</w:t>
        <w:br/>
        <w:t>almonds?</w:t>
        <w:br/>
        <w:t>→ 6 almonds = 45 kcal.</w:t>
        <w:br/>
        <w:t>5.</w:t>
        <w:br/>
        <w:t>1 banana = ?</w:t>
        <w:br/>
        <w:t>apple?</w:t>
        <w:br/>
        <w:t>→ ½ banana = 1 apple = 50 kcal.</w:t>
      </w:r>
    </w:p>
    <w:p>
      <w:r>
        <w:t>Everything before this built your knowledge and tools.</w:t>
        <w:br/>
        <w:t>Section 7 turns that knowledge into real-world mastery - the same kind of hands-on reasoning top clinical dietitians use every day.</w:t>
        <w:br/>
        <w:t>SECTION 7 - PRACTICAL CASE STUDIES &amp; REAL-WORLD DIET DRILLS (From patient assessment → calculation → counselling) Purpose of This Section To train you to think like a clinical nutritionist - fast, logical, confident.</w:t>
        <w:br/>
        <w:t>You'll move from "what to prescribe" → "why this works" → "how to explain it to the patient." Each case includes: 1⃣ Patient profile 2⃣ Assessment &amp; calculations 3⃣ Therapeutic logic 4⃣ Sample plan 5⃣ Counselling script 7.1 Case Study 1 - Type 2 Diabetes Mellitus Patient: 45 yrs / Male / Wt = 80 kg / Ht = 168 cm → BMI = 28.4 (over-weight) Labs: FBS = 160 mg/dL HbA1c = 8.1 % LDL = 140 mg/dL Goal: Glycaemic control + Weight loss (~5 kg in 3 months) 1.</w:t>
        <w:br/>
        <w:t>Energy Need: 1600 kcal/day Protein: 1.0 g/kg = 80 g Fat: 25 % = 45 g 2.</w:t>
        <w:br/>
        <w:t>Therapeutic Logic 3.</w:t>
        <w:br/>
        <w:t>Sample Menu (1600 kcal) Split carbs (45-50 %) into 6 meals.</w:t>
        <w:br/>
        <w:t>High-fiber (&gt;25 g/day) and low-GI carbs.</w:t>
        <w:br/>
        <w:t>Avoid sugary drinks, fried snacks.</w:t>
        <w:br/>
        <w:t>Early morning: Methi seed water + 6 almonds Breakfast: Oats porridge + ½ apple + egg white Mid-morning: Guava / buttermilk</w:t>
      </w:r>
    </w:p>
    <w:p>
      <w:r>
        <w:t>4.</w:t>
        <w:br/>
        <w:t>Counselling Example (Dialogue) Pt: "I can't avoid rice." you still get your rice." Take-away: Use substitution logic + counselling tone → Compliance ↑.</w:t>
        <w:br/>
        <w:t>7.2 Case Study 2 - Hypertension (DASH Diet Integration) Patient: 52 yrs / Female / Wt = 70 kg / Sedentary BP: 150/95 mmHg Na intake: &gt;4 g/day Energy: 1500 kcal Na limit: &lt;2 g K+: &gt;3.5 g Key Modifications Sample Plan (1500 kcal) Counselling Tip: Teach patient how to read sodium labels (&lt;300 mg/serving = safe).</w:t>
        <w:br/>
        <w:t>7.3 Case Study 3 - Weight Gain (Vegetarian) Patient: 23 yrs / Male / Wt = 48 kg / Ht = 172 cm → BMI = 16.2 (underweight) Target: +4 kg in 2 months Energy: 2400 kcal Protein: 1.5 g/kg = 70 g Modifications Lunch: 2 chapati + 1 cup brown rice + dal + launki sabzi + salad Snack: Roasted chana + green tea Dinner: Vegetable khichdi + curd Bedtime: Haldi milk (100 ml, skim) Replace salt with herbs/lemon/vinegar.</w:t>
        <w:br/>
        <w:t>Add banana, spinach, pumpkin seeds (dietary K+, Mg).</w:t>
        <w:br/>
        <w:t>Restrict pickles, papad, bakery snacks.</w:t>
        <w:br/>
        <w:t>Breakfast: Oats + berries + skim milk Lunch: Brown rice + palak dal + salad Snack: Makhana + herbal tea Dinner: Millet roti + mixed veg + curd</w:t>
      </w:r>
    </w:p>
    <w:p>
      <w:r>
        <w:t>Sample Menu (2400 kcal) Follow-up Formula: +500 kcal/day → ~0.5 kg/week gain.</w:t>
        <w:br/>
        <w:t>7.4 Case Study 4 - Anemia (Iron Deficiency Female) Patient: 26 yrs / Female / Hb = 8.5 g/dL Serum Ferritin = 10 µg/L Goal: Raise Hb to ≥ 12 g/dL in 8-10 weeks Energy: 1800 kcal Protein: 1.2 g/kg Iron need: 30 mg/day Key Modifications Menu Highlights Counselling Line: "Lemon or amla with greens acts like a natural iron pill." 7.5 Case Study 5 - Hypothyroidism Add 5-6 meals/day (+500 kcal snack).</w:t>
        <w:br/>
        <w:t>Include nuts, paneer, milk, banana, ghee.</w:t>
        <w:br/>
        <w:t>Breakfast: Paneer paratha + curd + banana Mid-morning: Peanut butter milkshake Lunch: Rice + dal + potato sabzi + ghee + curd Snack: Dry fruit laddu + lassi Dinner: Quinoa pulao + paneer curry Bedtime: Kesar milk Combine iron + vit C sources.</w:t>
        <w:br/>
        <w:t>Avoid tea/coffee with meals.</w:t>
        <w:br/>
        <w:t>Add jaggery, beetroot, green leafy veg.</w:t>
        <w:br/>
        <w:t>Palak poha with lemon breakfast Dates + amla mid-morning Rajma rice + cabbage salad lunch Evening chikki (peanut + jaggery) Dinner ragi dosa + sambar</w:t>
      </w:r>
    </w:p>
    <w:p>
      <w:r>
        <w:t>Patient: 36 yrs / Female / BMI = 29 TSH = 8 mIU/L Medication: Thyroxine 75 µg (morning) Goals: Weight reduction + Energy improvement Plan Sample Menu Counselling Dialogue: Pt: "I feel tired even after diet." Dt: "That's temporary - your metabolism is resetting.</w:t>
        <w:br/>
        <w:t>Stay hydrated and walk 20 min/day; you'll feel better in a week." 7.6 Case Study Drill Template (For Your Daily Practice) Field To Be Filled During Session Patient Name &amp; Age Diagnosis / Complaint Anthropometry (BMI, WHR) Energy Requirement (kcal) Macronutrient Distribution Key Lab Values Diet Goals (SMART) Sample Menu Sketch Follow-Up Plan &amp; Counselling Note Kcal: 1400 - 1500 Protein: 1 g/kg Take medicine on empty stomach + wait 30 min before tea/coffee.</w:t>
        <w:br/>
        <w:t>Avoid raw cruciferous veg &amp; excess soy.</w:t>
        <w:br/>
        <w:t>Add selenium (2 Brazil nuts) &amp; iodized salt.</w:t>
        <w:br/>
        <w:t>Warm turmeric milk + nuts (early morning) Moong cheela + mint chutney (breakfast) Salad + sprouts (mid-morning) Brown rice + fish/paneer + veg (lunch) Roasted chana (evening) Millet roti + mixed veg + curd (dinner)</w:t>
      </w:r>
    </w:p>
    <w:p>
      <w:r>
        <w:t>Practice one case per day for 30 days → instinctive clinical speed.</w:t>
        <w:br/>
        <w:t>End of Section 7 SECTION 8 - Focused Disease-Specific Nutrition Modules (covering PCOD, Renal, Liver, Cardiac, Gastro, Obesity, Cancer and more - each with pathophysiology, key nutrients, precautions &amp; sample diet guidance)?</w:t>
        <w:br/>
        <w:t>the part that makes it an indispensable clinical reference for both practitioners and students.</w:t>
        <w:br/>
        <w:t>This is not just a set of disease charts - it's the integrated medical-nutrition logic behind them, designed so you can modify or explain any condition instantly in your counselling sessions.</w:t>
        <w:br/>
        <w:t>SECTION 8 - FOCUSED DISEASE-SPECIFIC NUTRITION MODULES (Pathophysiology + Key Nutrients + Dietary Guidelines + Sample Framework) 8.1 METABOLIC &amp; ENDOCRINE DISORDERS A.</w:t>
        <w:br/>
        <w:t>Diabetes Mellitus (Type 2 DM) Pathophysiology: Insulin resistance → impaired glucose uptake → hyperglycemia → long-term vascular &amp; renal complications.</w:t>
        <w:br/>
        <w:t>Key Nutrients: Chromium, magnesium - insulin sensitivity Soluble fiber (oats, barley, methi) - lower post-prandial glucose Omega-3, vitamin E - vascular protection</w:t>
      </w:r>
    </w:p>
    <w:p>
      <w:r>
        <w:t>Avoid: Refined CHO, sugar, fruit juices, deep-fried foods.</w:t>
        <w:br/>
        <w:t>Include: Millets, pulses, low-GI fruits, salads, cinnamon, methi seeds.</w:t>
        <w:br/>
        <w:t>Precautions: Therapeutic Combo Example: → Oats + Flax + Cinnamon + Soy milk smoothie for insulin modulation.</w:t>
        <w:br/>
        <w:t>B.</w:t>
        <w:br/>
        <w:t>Hypothyroidism Pathophysiology: Low thyroid hormone → reduced metabolism → weight gain, fatigue, constipation.</w:t>
        <w:br/>
        <w:t>Key Nutrients: Avoid: Raw goitrogens (cabbage, cauliflower, broccoli), excess soy.</w:t>
        <w:br/>
        <w:t>Include: Cooked cruciferous veg, eggs, dairy, iodized salt, ghee (T4-T3 conversion aid).</w:t>
        <w:br/>
        <w:t>Precautions: Take thyroxine on empty stomach; avoid caffeine within 30 min.</w:t>
        <w:br/>
        <w:t>C.</w:t>
        <w:br/>
        <w:t>PCOD / PCOS Pathophysiology: Insulin resistance + androgen excess → irregular menses, obesity, infertility.</w:t>
        <w:br/>
        <w:t>Key Nutrients: Avoid: Sugar, refined CHO, dairy overload.</w:t>
        <w:br/>
        <w:t>Include: Millets, flaxseed, chia, leafy greens, sprouts.</w:t>
        <w:br/>
        <w:t>Maintain 3-hour meal spacing.</w:t>
        <w:br/>
        <w:t>Avoid skipping meals.</w:t>
        <w:br/>
        <w:t>Limit milk at bedtime (use small portion).</w:t>
        <w:br/>
        <w:t>Iodine (iodized salt) Selenium (Brazil nuts, egg, fish) Zinc (seeds, pulses) Vit D, B12 Inositol, chromium - insulin sensitization Omega-3 - hormonal balance Zinc, vit D, B12 - ovulatory support</w:t>
      </w:r>
    </w:p>
    <w:p>
      <w:r>
        <w:t>Lifestyle: Strength training + yoga (≥30 min/day).</w:t>
        <w:br/>
        <w:t>Therapeutic Combo: Flax + Chia + Cinnamon water daily AM.</w:t>
        <w:br/>
        <w:t>8.2 CARDIOVASCULAR &amp; LIPID DISORDERS A.</w:t>
        <w:br/>
        <w:t>Hypertension (DASH Model) Pathophysiology: High Na/K ratio → vascular stiffness → raised BP.</w:t>
        <w:br/>
        <w:t>Key Nutrients: Avoid: Salted snacks, pickles, bakery, caffeine excess.</w:t>
        <w:br/>
        <w:t>Include: Fruits, veggies, low-fat dairy, whole grains.</w:t>
        <w:br/>
        <w:t>Tip: Lemon juice instead of salt enhances taste.</w:t>
        <w:br/>
        <w:t>B.</w:t>
        <w:br/>
        <w:t>Dyslipidemia / Atherosclerosis Pathophysiology: High LDL, TG → plaque formation → cardiac risk.</w:t>
        <w:br/>
        <w:t>Key Nutrients: Avoid: Trans fats, fried foods, refined oils.</w:t>
        <w:br/>
        <w:t>Include: Olive oil, nuts, oats, fish, leafy greens.</w:t>
        <w:br/>
        <w:t>Therapeutic Combo: Oats + Almond + Flax + Fruits.</w:t>
        <w:br/>
        <w:t>Potassium, magnesium, calcium (leafy greens, yogurt, seeds) Omega-3 (flax, fish) Polyphenols (tea, cocoa, berries) Fiber (oats, barley) - ↓ cholesterol Omega-3 - ↓ TG Vit E, C - antioxidant defense</w:t>
      </w:r>
    </w:p>
    <w:p>
      <w:r>
        <w:t>8.3 GASTROINTESTINAL &amp; HEPATIC CONDITIONS A.</w:t>
        <w:br/>
        <w:t>Liver Disorders (Fatty Liver / Hepatitis) Pathophysiology: Excess fat accumulation / inflammation → impaired detox.</w:t>
        <w:br/>
        <w:t>Key Nutrients: Avoid: Alcohol, fried foods, sugar, excess fat.</w:t>
        <w:br/>
        <w:t>Include: Lemon, garlic, olive oil, turmeric, curd, whole grains.</w:t>
        <w:br/>
        <w:t>Hydration: ≥2.5 L/day.</w:t>
        <w:br/>
        <w:t>B.</w:t>
        <w:br/>
        <w:t>Peptic Ulcer / Gastritis Pathophysiology: H.</w:t>
        <w:br/>
        <w:t>pylori / NSAIDs → mucosal damage → ulceration.</w:t>
        <w:br/>
        <w:t>Key Nutrients: Avoid: Caffeine, spices, fried foods, alcohol, citrus (acute).</w:t>
        <w:br/>
        <w:t>Include: Milk, banana, oats, suji, soft cooked veg.</w:t>
        <w:br/>
        <w:t>Small frequent meals every 3 hours.</w:t>
        <w:br/>
        <w:t>C.</w:t>
        <w:br/>
        <w:t>IBS / Constipation Pathophysiology: Altered motility / gut dysbiosis → discomfort, bloating.</w:t>
        <w:br/>
        <w:t>Key Nutrients: Methionine, choline - lipid transport Vit E, selenium - antioxidant Protein (1.2-1.5 g/kg) - tissue regeneration Protein (for healing) Vit A, C, Zn (repair) Soluble fiber (oats, apple, psyllium husk) Probiotics (curd, fermented foods)</w:t>
      </w:r>
    </w:p>
    <w:p>
      <w:r>
        <w:t>Avoid: Cabbage, beans, fried foods, excessive dairy.</w:t>
        <w:br/>
        <w:t>Include: Fruits, veg, whole grains, buttermilk.</w:t>
        <w:br/>
        <w:t>8.4 RENAL &amp; URIC ACID DISORDERS A.</w:t>
        <w:br/>
        <w:t>Chronic Kidney Disease (CKD Stages 1-4) Pathophysiology: Progressive decline in GFR → retention of urea, creatinine, electrolyte imbalance.</w:t>
        <w:br/>
        <w:t>Key Nutrients: Avoid: Excess pulses, nuts, dairy, processed foods.</w:t>
        <w:br/>
        <w:t>Include: Rice, lauki, ridge gourd, refined oil, controlled fluids.</w:t>
        <w:br/>
        <w:t>Tip: Cook pulses → discard water → reboil (↓ K+ &amp; N).</w:t>
        <w:br/>
        <w:t>B.</w:t>
        <w:br/>
        <w:t>Hyperuricemia / Gout Pathophysiology: Purine metabolism ↑ → uric acid accumulation in joints.</w:t>
        <w:br/>
        <w:t>Key Nutrients: Avoid: Red meat, organ meats, anchovies, sugary sodas, alcohol.</w:t>
        <w:br/>
        <w:t>Include: Vegetables, low-fat dairy, fruits (except mango, grapes), whole grains.</w:t>
        <w:br/>
        <w:t>Therapeutic combo: Lemon + cucumber + mint detox water.</w:t>
        <w:br/>
        <w:t>Magnesium, B-vitamins Controlled protein (0.6-0.8 g/kg) Restrict Na, K, P (as per labs) Adequate energy (35 kcal/kg) Low-purine foods High fluids (2.5-3 L/day) Vit C (reduces serum UA)</w:t>
      </w:r>
    </w:p>
    <w:p>
      <w:r>
        <w:t>8.5 BONE, MUSCLE &amp; JOINT DISORDERS A.</w:t>
        <w:br/>
        <w:t>Osteoporosis / Osteopenia Pathophysiology: Low bone density due to Ca, vit D, Mg, estrogen deficiency.</w:t>
        <w:br/>
        <w:t>Key Nutrients: Avoid: Excess caffeine, salt, alcohol.</w:t>
        <w:br/>
        <w:t>Include: Milk, sesame, ragi, amaranth, greens, sunshine.</w:t>
        <w:br/>
        <w:t>B.</w:t>
        <w:br/>
        <w:t>Arthritis (RA / OA / Gouty) Pathophysiology: Inflammatory joint damage; uric acid / autoimmune factors.</w:t>
        <w:br/>
        <w:t>Key Nutrients: Avoid: Fried food, excess nightshades, alcohol.</w:t>
        <w:br/>
        <w:t>Include: Fish, turmeric, flax, olive oil, amla.</w:t>
        <w:br/>
        <w:t>8.6 OBESITY &amp; WEIGHT MANAGEMENT Pathophysiology: Excess energy intake vs expenditure → adipocyte hypertrophy.</w:t>
        <w:br/>
        <w:t>Key Nutrients: Avoid: Fried, sweets, bakery, refined carbs.</w:t>
        <w:br/>
        <w:t>Include: Millets, pulses, fruits, soups, salads, lemon water.</w:t>
        <w:br/>
        <w:t>Activity: 45-60 min/day.</w:t>
        <w:br/>
        <w:t>Calcium, vitamin D, K, Mg Protein (1-1.2 g/kg) Omega-3, curcumin - anti-inflammatory Vit E, C, Zn, Se - joint repair Fiber, protein, omega-3, chromium.</w:t>
        <w:br/>
        <w:t>Negative energy balance of 500 kcal/day.</w:t>
      </w:r>
    </w:p>
    <w:p>
      <w:r>
        <w:t>Rule: Weight loss = 0.5-1 kg/week sustainable.</w:t>
        <w:br/>
        <w:t>8.7 NEUROLOGICAL &amp; PSYCHIATRIC SUPPORT Focus: Memory, mood, neuroprotection.</w:t>
        <w:br/>
        <w:t>Key Nutrients: Avoid: Alcohol, caffeine excess, processed sugar.</w:t>
        <w:br/>
        <w:t>Therapeutic Smoothie: Banana + curd + chia + cinnamon (serotonin support).</w:t>
        <w:br/>
        <w:t>8.8 IMMUNITY &amp; CANCER SUPPORT Key Nutrients: Supportive Combo: Turmeric + pepper + lemon + honey water.</w:t>
        <w:br/>
        <w:t>8.9 AGING &amp; GERIATRIC NUTRITION Goals: Include: Avoid: Hard, fried, or excessively spicy foods.</w:t>
        <w:br/>
        <w:t>Omega-3, B12, folate, Mg, antioxidants.</w:t>
        <w:br/>
        <w:t>Include walnuts, seeds, fish, leafy greens, citrus, curd.</w:t>
        <w:br/>
        <w:t>Protein (1.5-2 g/kg), zinc, selenium, antioxidants (A, C, E), glutamine.</w:t>
        <w:br/>
        <w:t>Include sprouts, turmeric, ginger, garlic, citrus, green tea, yogurt.</w:t>
        <w:br/>
        <w:t>Avoid red meat, processed foods, fried items, sugary drinks.</w:t>
        <w:br/>
        <w:t>Preserve muscle, prevent constipation &amp; dehydration.</w:t>
        <w:br/>
        <w:t>Improve digestion &amp; bone strength.</w:t>
        <w:br/>
        <w:t>Soft foods, soups, curd, bananas, oats, lentils, milk, nuts.</w:t>
        <w:br/>
        <w:t>Small frequent meals + fiber + fluids.</w:t>
      </w:r>
    </w:p>
    <w:p>
      <w:r>
        <w:t>8.10 RAPID RECALL CHART - NUTRIENTS BY DISORDER Disorder ↑ Nutrients ↓ / Avoid Diabetes Fiber, Cr, Mg Sugar, Refined CHO Hypothyroid Se, Zn, I Soy, Raw crucifers PCOD Omega-3, Cr, Zn Sugar, Dairy overload Hypertension K, Mg, Ca Na, Pickles Liver Protein, Choline Alcohol, Fat CKD Energy Protein, K, Na (if ↑) Uric Acid Vit C, Fluids Purine-rich meats Obesity Fiber, Protein Sweets, Fried Osteoporosis Ca, Vit D Caffeine Anemia Fe, Vit C Tea, Coffee Mnemonic: "Di-Hi-PCOD-Hy-Li-Ki-UO-AO" → the 10 Golden Modules End of Section 8 SECTION 9 - Counselling Models, Communication Dialogues &amp; Clinical Practice Toolkit (the dialogue-style scripts, patient scenarios, and ready-to-use forms to build real counselling mastery)?</w:t>
        <w:br/>
        <w:t>dietetics book out there.</w:t>
        <w:br/>
        <w:t>While others stop at "what to prescribe," this section shows how to communicate, convince, and connect - the missing skill that makes you an expert and trusted nutrition professional.</w:t>
        <w:br/>
        <w:t>SECTION 9 - DIETITIAN-PATIENT COUNSELLING &amp; COMMUNICATION TOOLKIT</w:t>
      </w:r>
    </w:p>
    <w:p>
      <w:r>
        <w:t>(Dialogue-based clinical skill building + ready-to-use scripts + forms for daily practice) Purpose of This Section To train you to translate complex diet science into simple, motivational conversations that make patients follow 100 % of your plan.</w:t>
        <w:br/>
        <w:t>You'll find: 1⃣ Model dialogues for different disease conditions 2⃣ Behavioural psychology tips for each scenario 3⃣ Practical phrases that turn "resistance" into "compliance" 4⃣ Follow-up and review templates 9.1 The Five-Step Counselling Framework Step Skill Focus Key Phrase Example 1 Build rapport &amp; empathy "I understand this feels hard - we'll take it one step at a time." 2 Assess readiness to change "On a scale of 1 to 10, how ready do you feel to start?" 3 Educate in simple visual terms "Think of your plate as a clock - half vegetables, quarter protein, quarter grains." 4 Set SMART goals "Let's begin with cutting one teaspoon of oil per day this week." 5 Follow-up &amp; reinforce "You did well with breakfast; next visit we'll work on evening snacks." Mnemonic: R-A-E-S-F → Rapport → Assess → Educate → Set → Follow-up 9.2 Sample Dialogue 1 - Type 2 Diabetes Patient: "I can't give up rice; I've eaten it all my life." with dal or curd slows sugar absorption.</w:t>
        <w:br/>
        <w:t>You keep the taste and still control sugar." Technique Used: Empathy + Negotiation + Behavior substitution</w:t>
      </w:r>
    </w:p>
    <w:p>
      <w:r>
        <w:t>9.3 Sample Dialogue 2 - Hypertension Patient: "Food without salt has no taste!" raising BP.</w:t>
        <w:br/>
        <w:t>You'll notice flavours you never felt before." Technique: Sensory re-training + positive framing 9.4 Sample Dialogue 3 - Obesity / Emotional Eating Patient: "I eat junk when I'm stressed." if it's emotion, it passes.</w:t>
        <w:br/>
        <w:t>Let's add evening fruit so you're not hungry then." Technique: Mindful pause + coping swap 9.5 Sample Dialogue 4 - PCOD &amp; Body-Image Concerns Patient: "My friends lose weight fast, I don't." that stays.</w:t>
        <w:br/>
        <w:t>Quick loss comes back; steady loss stays off." Technique: Reframing + Education through trust 9.6 Sample Dialogue 5 - Anemia &amp; Fatigue Patient: "I feel weak even after eating." slice of lemon or amla can double your iron absorption." Technique: Nutrient link explanation + empowerment 9.7 Clinical Counselling Form Template</w:t>
      </w:r>
    </w:p>
    <w:p>
      <w:r>
        <w:t>Section Details Patient Profile Name, Age, Sex, Diagnosis, BMI Lifestyle Analysis Occupation, Sleep, Stress, Activity Current Diet Pattern Meals/day, food likes/dislikes Assessment Anthropometry + Labs Goals SMART targets Plan Given Calories / Distribution Counselling Focus Behavioral targets Follow-Up After 7/14/30 days 9.8 Behavioural Motivation Tips 9.9 Self-Practice Drills Daily Exercise: Pick any patient profile → write a 3-minute conversation to motivate diet adherence.</w:t>
        <w:br/>
        <w:t>Compare with scripts above to evaluate tone and logic.</w:t>
        <w:br/>
        <w:t>Weekly Exercise: Record your own counselling mock session (voice note 2 min) and review empathy, clarity, and simplicity.</w:t>
        <w:br/>
        <w:t>End of Section 9 SECTION 10 - Nutrient Synergy &amp; Therapeutic Food Combinations (where we explain which nutrients enhance each other's absorption or cancel out - the science of food as medicine, connecting culinary nutrition to clinical dietetics)?</w:t>
        <w:br/>
        <w:t>Use positive language - say "Add vegetables" instead of "Don't eat fried." 2.</w:t>
        <w:br/>
        <w:t>Celebrate small wins each week.</w:t>
        <w:br/>
        <w:t>Personalize one favorite food into every plan.</w:t>
        <w:br/>
        <w:t>4.</w:t>
        <w:br/>
        <w:t>Use visual tools (plate model, food swap chart).</w:t>
        <w:br/>
        <w:t>5.</w:t>
        <w:br/>
        <w:t>Follow up by text/email to reinforce habits.</w:t>
      </w:r>
    </w:p>
    <w:p>
      <w:r>
        <w:t>Brilliant - this is where your manual shifts from knowledge to wisdom.</w:t>
        <w:br/>
        <w:t>Most dietitians stop at "nutrients and portions," but Section 10 turns you into a culinary-clinical hybrid expert: You'll learn how food combinations act like real medicines - increasing absorption, boosting metabolism, or neutralizing toxins.</w:t>
        <w:br/>
        <w:t>SECTION 10 - NUTRIENT SYNERGY &amp; THERAPEUTIC FOOD COMBINATIONS (The science of how foods work together - enhancing bioavailability, healing, and efficacy) Purpose of This Section To help you design meal plans that not only meet macronutrient goals but also activate micronutrient synergy - the real "food wisdom." You'll learn: 1⃣ Which foods boost each other's absorption 2⃣ Which combinations block nutrient uptake 3⃣ How to modify cooking &amp; timing for maximum benefit 10.1 Micronutrient Synergy Table Nutrient Synergistic Partner Why it Matters Examples in Meals Iron (non- heme) Vitamin C Converts Fe³⁺ → Fe²⁺, increases absorption 3-4× Spinach + Lemon / Amla / Tomato / Citrus Calcium Vitamin D + K D aids absorption, K directs Ca to bones Milk + Sunlight + Leafy Greens Zinc / Magnesium Protein &amp; Amino acids Forms chelates, ↑ absorption Lentil soup + Rice / Cereal mix Iron + Folate + B12 Triplet synergy Red-cell formation &amp; energy Rajma + Spinach + Curd or Egg Vitamin A / E / K Healthy fats Fat-soluble vitamins need lipids Carrot / Pumpkin sabzi + Ghee / Oil</w:t>
      </w:r>
    </w:p>
    <w:p>
      <w:r>
        <w:t>Nutrient Synergistic Partner Why it Matters Examples in Meals Curcumin (Turmeric) Piperine (Black Pepper) ↑ bioavailability 2000 % Golden milk / Curry with turmeric + pepper Omega-3 (EPA DHA) Antioxidants (Vit E + C) Prevents lipid oxidation Fish + Salad / Lemon Selenium + Vit E Co-antioxidant cycle DNA repair, thyroid health Brazil nuts + Sunflower seeds Probiotics + Prebiotics Gut synbiotic effect Improves microbiome Curd + Banana / Oats / Garlic Fiber + Water Motility support Prevents constipation &amp; toxins Fruits + Fluids / Veg Soups Caffeine + Iron Antagonistic Inhibits iron uptake Avoid tea/coffee with meals 10.2 Therapeutic Food Combinations by Condition Condition Key Synergy Combos Clinical Logic Anemia Beetroot + Amla + Jaggery / Spinach + Lemon juice Iron + Vit C pairing Diabetes Fenugreek + Cinnamon + Flaxseed Delays glucose absorption &amp; ↑ insulin sensitivity PCOD Chia + Pumpkin seed + Berries Omega-3 + Zinc + Antioxidants → hormone balance Hypertension Banana + Yogurt + Pumpkin seed K + Ca + Mg triad → BP control Thyroid Egg + Brazil nut + Iodized salt Selenium + Iodine → T4→T3 conversion Bone Health Ragi + Til + Milk Ca + Vit D + Mg → Bone formation Liver Support Lemon + Garlic + Olive oil Detox enzymes activation Kidney / Uric acid Lemon + Mint + Cucumber water Alkalinizing &amp; diuretic Immunity Turmeric + Black Pepper + Honey Antioxidant &amp; anti-inflammatory Obesity Lemon + Green Tea + Ginger Thermogenic &amp; fat oxidation ↑ 10.3 Cooking &amp; Absorption Tips</w:t>
      </w:r>
    </w:p>
    <w:p>
      <w:r>
        <w:t>10.4 Therapeutic Combinations - Quick Recall Table Target Effect Functional Pair Example Dish Anti-inflammatory Turmeric + Pepper + Ghee Golden Milk Antioxidant support Amla + Honey + Water Morning Elixir Detoxification Lemon + Garlic + Olive oil Detox shot Energy sustain Oats + Nuts + Milk Breakfast bowl Immunity boost Curd + Banana + Cinnamon Gut health snack Muscle recovery Paneer + Sprouts + Veggies Protein bowl 10.5 Therapeutic Design Principles End of Section 10 SECTION 11 - Food and Drug Interactions + Dietary Precautions in Medical Therapy (where we cover how medications affect nutrients, which foods to avoid with common drugs, and safe counselling notes)?</w:t>
        <w:br/>
        <w:t>Steam &gt; Boil &gt; Fry: preserves 80 % vitamin C vs boiling (50 %) Soak + Ferment + Sprout: ↓ phytates, ↑ B-vitamins and Fe availability Use iron kadai/pan: natural Fe fortification Add fat to vegetable dishes for Vit A/E/K absorption Avoid reheating oily foods: lipid peroxidation ↑ (especially PUFA rich oils) 1.</w:t>
        <w:br/>
        <w:t>Every meal should have at least one synergistic pair.</w:t>
        <w:br/>
        <w:t>Use colours as clues: more colours = more phytonutrients.</w:t>
        <w:br/>
        <w:t>Prefer "triads" (three nutrient synergies) for better absorption.</w:t>
        <w:br/>
        <w:t>4.</w:t>
        <w:br/>
        <w:t>Cook smart - minimal heat &amp; short time preserve vitamins.</w:t>
        <w:br/>
        <w:t>5.</w:t>
        <w:br/>
        <w:t>Hydrate strategically - water acts as a nutrient carrier.</w:t>
      </w:r>
    </w:p>
    <w:p>
      <w:r>
        <w:t>where nutrition meets pharmacology.</w:t>
        <w:br/>
        <w:t>This Section 11 transforms your manual into what even senior practitioners call a real hospital desk reference.</w:t>
        <w:br/>
        <w:t>It gives you the food-drug interaction map that every dietitian wishes they had memorized - so you can instantly guide patients safely during medication therapy.</w:t>
        <w:br/>
        <w:t>SECTION 11 - FOOD-DRUG INTERACTIONS &amp; DIETARY PRECAUTIONS IN MEDICAL THERAPY (How foods alter drug absorption, metabolism, and effect - and how to prevent complications) Purpose of This Section To equip you with clinical reasoning to safely integrate diets with prescribed medications - preventing adverse effects, optimizing absorption, and ensuring complete therapeutic outcomes.</w:t>
        <w:br/>
        <w:t>11.1 Basic Principles 11.2 Common Food-Drug Interaction Table Drug / Class Food Interaction Effect Dietitian's Note Levothyroxine (Thyroid hormone) Coffee, calcium- rich food, iron ↓ absorption Take empty stomach; wait 30- 60 min before eating 1.</w:t>
        <w:br/>
        <w:t>Food alters pharmacokinetics (absorption, distribution, metabolism, excretion).</w:t>
        <w:br/>
        <w:t>Macronutrient content, timing, and specific compounds (like caffeine, grapefruit bioflavonoids, calcium, fiber) can influence drug efficiency.</w:t>
        <w:br/>
        <w:t>Some drugs deplete nutrients, creating secondary deficiencies - nutrition must fill those gaps.</w:t>
      </w:r>
    </w:p>
    <w:p>
      <w:r>
        <w:t>Drug / Class Food Interaction Effect Dietitian's Note supplements Metformin (Antidiabetic) Alcohol ↑ risk of lactic acidosis Avoid alcohol; ensure adequate B12 intake Insulin &amp; oral hypoglycemics Missed meals Hypoglycemia Never skip meals; keep quick carbs handy ACE inhibitors (Captopril, Enalapril) High K foods (banana, coconut water) ↑ serum potassium Limit K-rich foods Loop diuretics (Furosemide) Low K diet K depletion Add banana, orange, spinach unless contraindicated Warfarin (Anticoagulant) High Vit K foods (greens, broccoli) ↓ drug effect Maintain consistent intake, don't suddenly increase Statins (Cholesterol- lowering) Grapefruit juice ↑ toxicity Avoid grapefruit Antibiotics (Tetracycline, Ciprofloxacin) Milk, iron supplements ↓ absorption Avoid 2 hr before/after dose Isoniazid (Anti-TB) Tyramine-rich foods (cheese, smoked meat) Hypertension crisis Avoid aged cheese, pickles Steroids (Prednisolone) Na retention ↑, K loss ↑ BP, edema Low-salt, high-protein, high-K diet NSAIDs (Pain killers) Empty stomach Gastric irritation Always with milk or after food Antidepressants (MAOIs) Caffeine, cheese, chocolate Hypertensive crisis Avoid tyramine foods, limit caffeine Oral contraceptives ↓ folate, vit B6, B12 Nutrient depletion Include greens, eggs, fortified cereals Antacids (Aluminum-based) ↓ phosphate absorption Weak bones Limit long-term use, ensure protein &amp; Ca intake 11.3 Nutrient Depletion Map (Due to Long-Term Drug Use)</w:t>
      </w:r>
    </w:p>
    <w:p>
      <w:r>
        <w:t>Drug Group Depleted Nutrients Corrective Dietary Source Metformin Vit B12 Eggs, fish, dairy, fortified cereals Statins Coenzyme Q10 Nuts, spinach, oily fish Diuretics Potassium, Mg Banana, spinach, pulses Antacids Phosphate Milk, paneer, pulses Corticosteroids Ca, Vit D, Zn Milk, sesame, sunlight OCPs Folate, B6, B12 Leafy greens, eggs, citrus Antibiotics Gut flora Yogurt, probiotics Anti-TB B6 Whole grains, fish, nuts 11.4 Timing &amp; Scheduling Guidelines Medication Type When to Take Nutrition Note Thyroid Empty stomach, AM Wait 30-45 min before food Iron / Folate Between meals Avoid tea/coffee with dose Calcium / Vit D After meals Needs fat for absorption Antibiotics As prescribed Maintain hydration, curd for gut Antidiabetic Before/with meals Coordinate carb intake Antihypertensive Morning Hydrate, avoid salt before dose Sleep aids / Antidepressants Night Avoid caffeine after 5 PM 11.5 Case-Based Counselling Examples Case 1: Thyroid + Diabetes Issue: Metformin + Thyroxine combo Dietitian Tip: Morning thyroxine (empty stomach), breakfast after 30 min; Metformin with main meal (to avoid gastric upset).</w:t>
        <w:br/>
        <w:t>Include B12 sources daily (curd, eggs, sprouts).</w:t>
        <w:br/>
        <w:t>Case 2: Hypertension + Diuretics Issue: Low K levels, dehydration risk.</w:t>
        <w:br/>
        <w:t>Dietitian Tip: Encourage fruits like papaya, guava (unless CKD present).</w:t>
      </w:r>
    </w:p>
    <w:p>
      <w:r>
        <w:t>Add coconut water occasionally if BP stable.</w:t>
        <w:br/>
        <w:t>Case 3: Statins + Liver Fatty Changes Issue: Statins deplete CoQ10, increase oxidative stress.</w:t>
        <w:br/>
        <w:t>Dietitian Tip: Add spinach, beetroot, walnuts, and turmeric milk nightly.</w:t>
        <w:br/>
        <w:t>11.6 Red Flag Combinations to Remember Do not pair: Always pair: 11.7 Dietitian's Counselling Checklist for Polypharmacy Clients Check medication timing &amp; meal overlap Adjust diet for drug-induced appetite change Prevent nutrient depletion (B12, K, Mg, Ca) Encourage hydration (≥2 L/day unless restricted) Educate patient on food-drug separation gap (usually 2 hrs) Maintain a medication-meal chart for easy tracking End of Section 11 SECTION 12 - Preventive Nutrition &amp; Lifestyle Protocols for Long-Term Health Grapefruit juice + Statins / Calcium channel blockers Milk + Iron / Antibiotics Alcohol + Metformin / Painkillers Leafy greens overload + Warfarin Coffee/Tea + Iron supplements Iron + Vitamin C Calcium + Vit D (with fat) Probiotics + Prebiotics (curd + oats/banana) B-complex + High-protein diet</w:t>
      </w:r>
    </w:p>
    <w:p>
      <w:r>
        <w:t>(Age, Stress, Sleep, and Immunity Optimization) - the final chapter that ties all disease management, preventive strategies, and daily wellness patterns together for both patients and practitioners?</w:t>
        <w:br/>
        <w:t>Section 12 will combine everything - clinical nutrition, food wisdom, psychology, and lifestyle - into one cohesive, real-world framework that makes your manual not just a reference, but a living guide for lifelong health and professional excellence.</w:t>
        <w:br/>
        <w:t>SECTION 12 - PREVENTIVE NUTRITION &amp; LIFESTYLE PROTOCOLS FOR LONG-TERM HEALTH (Bridging science, daily habits, and holistic well-being) Purpose of This Section To empower both professionals and clients to move beyond "disease management" toward preventive living - balancing nutrition, sleep, movement, stress, and mindset for lifelong vitality.</w:t>
        <w:br/>
        <w:t>12.1 The Preventive Nutrition Pyramid Level Focus Practical Examples 1.</w:t>
        <w:br/>
        <w:t>Foundation Hydration + Fiber + Sleep 8 glasses water/day, 25-30 g fiber, 7- 8 hrs sleep 2.</w:t>
        <w:br/>
        <w:t>Core Balanced macronutrients 50-55 % carbs, 20 % protein, 25-30 % healthy fats 3.</w:t>
        <w:br/>
        <w:t>Micronutrient support Variety of colours &amp; seeds Rainbow plate, nuts &amp; seeds daily 4.</w:t>
        <w:br/>
        <w:t>Mindful eating Chew 20×, slow meals, gratitude Improves digestion &amp; hormone balance 5.</w:t>
        <w:br/>
        <w:t>Movement Minimum 150 min/week Walking, yoga, or strength sessions</w:t>
      </w:r>
    </w:p>
    <w:p>
      <w:r>
        <w:t>Level Focus Practical Examples 6.</w:t>
        <w:br/>
        <w:t>Mental well-being Stress management, connection Meditation, journaling, social time 12.2 Age-Wise Preventive Nutrition Age Group Core Focus Key Nutrients Lifestyle Tips Children (2-12 yr) Growth &amp; immunity Protein, Ca, Vit D, Fe, Zn 3 meals + 2 snacks, outdoor play Teens (13-19 yr) Hormonal balance Protein, B-complex, Zn, Mg Limit junk food, stay hydrated Adults (20-40 yr) Energy &amp; metabolism Protein, fiber, antioxidants Regular meals, 150 min activity Middle age (40- 60 yr) Heart &amp; bone health Ca, Vit D, Omega-3 Salt &lt; 5 g/day, 7 h sleep Seniors (60 + yr) Muscle &amp; cognition Protein, B12, Vit D, Omega-3 Soft high-protein meals, sunlight 12.3 Seasonal Eating &amp; Immunity Cycles Season Best Foods Health Focus Summer Buttermilk, watermelon, cucumber, mint Cooling &amp; hydration Monsoon Turmeric, garlic, bitter gourd, soups Immunity, gut safety Winter Sesame, millets, dry fruits, ghee Warmth, bone &amp; skin care Spring Citrus, greens, sprouts Detox, vitamin C support 12.4 Stress-Nutrition-Sleep Triad Factor Nutritional Link Practical Fix Stress ↑ Cortisol → sugar cravings Add complex carbs &amp; magnesium foods (banana, oats)</w:t>
      </w:r>
    </w:p>
    <w:p>
      <w:r>
        <w:t>Factor Nutritional Link Practical Fix Poor sleep ↓ Melatonin, ↑ ghrelin Avoid caffeine &gt; 4 PM, add tryptophan foods (milk, nuts) Anxiety ↓ B-vitamins, Mg Add leafy greens, B-complex, seeds Fatigue Fe/B12 deficiency Balanced meals, hydration Quick Routine: 10 min sunlight + 5 min deep breathing + 2 L water + 7 h sleep = natural hormone balance.</w:t>
        <w:br/>
        <w:t>12.5 Immunity Enhancement Blueprint 1⃣ Eat rainbow foods daily (≥ 5 colours).</w:t>
        <w:br/>
        <w:t>2⃣ Include probiotic + prebiotic pairs (curd + banana, oats + honey).</w:t>
        <w:br/>
        <w:t>3⃣ Add anti-inflammatory herbs (turmeric, ginger, tulsi).</w:t>
        <w:br/>
        <w:t>4⃣ Avoid chronic dehydration and excessive sugar.</w:t>
        <w:br/>
        <w:t>5⃣ Ensure 30 min outdoor exposure for Vit D.</w:t>
        <w:br/>
        <w:t>12.6 Longevity Protocol - "The 7 Pillars of Healthy Ageing" Pillar Core Practice Supporting Nutrients 1.</w:t>
        <w:br/>
        <w:t>Nutrition balance Moderate calorie, diverse foods All macros &amp; micros 2.</w:t>
        <w:br/>
        <w:t>Hydration 30 mL/kg body weight Electrolytes 3.</w:t>
        <w:br/>
        <w:t>Physical activity Mix aerobic + strength + flexibility Protein, Mg 4.</w:t>
        <w:br/>
        <w:t>Mental fitness Continuous learning, creativity Omega-3, B-vitamins 5.</w:t>
        <w:br/>
        <w:t>Rest &amp; sleep Circadian alignment Melatonin, tryptophan 6.</w:t>
        <w:br/>
        <w:t>Gut health Fiber + probiotics daily Prebiotic foods 7.</w:t>
        <w:br/>
        <w:t>Positive environment Social connection, gratitude Endorphins, oxytocin 12.7 Preventive Nutrition for Common Risks Risk / Condition Dietary Prevention Key Lifestyle Additions Diabetes High-fiber, low GI, portion control Daily walk, stress reduction</w:t>
      </w:r>
    </w:p>
    <w:p>
      <w:r>
        <w:t>Risk / Condition Dietary Prevention Key Lifestyle Additions Hypertension Low-Na, high-K diet Yoga, adequate sleep Heart disease Omega-3, antioxidants Avoid smoking, maintain BMI Osteoporosis Ca, Vit D, protein Weight-bearing exercise Anemia Iron + Vit C Deworming, regular screening Fatty liver Avoid sugar &amp; trans fats Morning exercise, hydration 12.8 Daily Preventive Routine (Sample Template) Time Activity Example 6 AM Hydration + light stretch 1 glass warm water + 5 min breathing 7 AM Morning sunlight 10 min walk outdoors 8 AM Balanced breakfast Oats, fruits, nuts, milk 1 PM Wholesome lunch Brown rice, dal, sabzi, curd 4 PM Hydration &amp; fruit Herbal tea + papaya 6 PM Physical activity Brisk walk / yoga 8 PM Light dinner Soup + chapati + veggies 10 PM Sleep hygiene No screens, gratitude journaling 12.9 Preventive Counselling Pointers 12.10 Bonus: The 3-Minute Morning Affirmations for Clients "Today, my food is my medicine." "I nourish, not punish, my body." Focus on why change matters, not just what to eat.</w:t>
        <w:br/>
        <w:t>Reinforce habit loops weekly.</w:t>
        <w:br/>
        <w:t>Use visual tools (charts, color-coded plates).</w:t>
        <w:br/>
        <w:t>Encourage small wins → big lifestyle change.</w:t>
      </w:r>
    </w:p>
    <w:p>
      <w:r>
        <w:t>Encourage clients to repeat these daily - it rewires subconscious eating behavior.</w:t>
        <w:br/>
        <w:t>CONCLUSION - THE LEGENDARY CLOSURE "This manual isn't just written to prescribe food - it's written to teach thought, to train intuition, and to awaken precision in nutrition practice." It bridges the clinical, the culinary, and the compassionate - the true essence of Dt.</w:t>
        <w:br/>
        <w:t>Kaladhar's Food Wisdom Philosophy.</w:t>
        <w:br/>
        <w:t>With Warm Regards, Clinical Nutritionist | Culinary Nutrition Expert navathkaladhar5959@gmail.com 8522025622 Transforming Health Through Food Wisdom END OF MANUAL - PLATINUM EDITION COMPLETE into a single formatted copy-ready version - with page order, headings, and proper spacing - so you can paste directly into Word for printing?</w:t>
        <w:br/>
        <w:t>MODIFICATION MANUAL - PLATINUM EDITION" This will be the complete version - beautifully structured, ready to paste into Word as-is.</w:t>
        <w:br/>
        <w:t>Cover Page Preface + Preamble All 12 Sections (A-Z flow) End Matter + Acknowledgment + Author Signature</w:t>
      </w:r>
    </w:p>
    <w:p>
      <w:r>
        <w:t>Before I start compiling everything into one long formatted file for you to copy: Once you lock these three, I'll begin the final compiled version - the entire manual in one continuous text, formatted for direct Word insertion.</w:t>
        <w:br/>
        <w:t>Awesome - thank you, Dt.</w:t>
        <w:br/>
        <w:t>Kaladhar!</w:t>
        <w:br/>
        <w:t>Just one small clarification before I compile the full Platinum Manual: Could you please choose (or say "your choice" if you'd like me to pick): version immediately.</w:t>
        <w:br/>
        <w:t>Your choice professionalism + brand appeal): Font &amp; Spacing: Georgia, 12pt, 1.3 spacing - gives it a refined, readable book-style flow suitable for both clinics &amp; academic readers.</w:t>
        <w:br/>
        <w:t>Font &amp; spacing preference (A) Elegant professional: Calibri / 11 pt / 1.15 spacing / soft grey headers (B) Book-style readable: Georgia / 12 pt / 1.3 spacing / serif headings 2.</w:t>
        <w:br/>
        <w:t>Colour accent for headings (A) Deep teal (premium clinical look) (B) Gold-green gradient (culinary-nutrient theme) 3.</w:t>
        <w:br/>
        <w:t>Section dividers Do you want subtle lines + icons ( etc.) between sections, or keep it purely text-based?</w:t>
        <w:br/>
        <w:t>Font &amp; spacing style: A) Calibri 11 / 1.15 spacing (elegant, professional hospital feel) B) Georgia 12 / 1.3 spacing (book-style, more reading-friendly) 2.</w:t>
        <w:br/>
        <w:t>Heading accent color: A) Deep Teal (premium clinical look) B) Gold-Green Gradient (culinary nutrition identity) 3.</w:t>
        <w:br/>
        <w:t>Section dividers: A) Minimal line separators only B) Icon-based ( for quick recall)</w:t>
      </w:r>
    </w:p>
    <w:p>
      <w:r>
        <w:t>Heading Accent Color: Deep Teal with Gold-Green highlights - combines clinical trust Section Dividers: Hybrid Style - minimal lines enhanced with tasteful icons (, , , ) to guide visual flow and recall.</w:t>
        <w:br/>
        <w:t>Now, I'll begin compiling the entire "Advanced Diet Modification Manual - Platinum Edition" from start to end, including: This will be a copy-ready continuous version, formatted for Word or PDF use.</w:t>
        <w:br/>
        <w:t>Before I start generation (it'll be a large, formatted output), please confirm: Do you want page breaks between each major section (1-12) for easier editing later in Word?</w:t>
        <w:br/>
        <w:t>Or should it be a continuous single-flow layout (like a published book)?</w:t>
        <w:br/>
        <w:t>Single flow continuous like one single publish book We'll go with: Georgia 12pt | 1.3 spacing | Deep Teal-Gold accents Single continuous professional flow - just like a published manual, no hard page breaks.</w:t>
        <w:br/>
        <w:t>Hybrid layout with subtle icons, smooth transitions, and premium formatting throughout.</w:t>
        <w:br/>
        <w:t>Now I'll begin compiling the entire "ADVANCED DIET MODIFICATION MANUAL - PLATINUM EDITION" from cover to conclusion - fully cohesive, formatted for direct copy- paste into Word (and ready for PDF later).</w:t>
        <w:br/>
        <w:t>Cover page &amp; branding Preface + Preamble Complete indexed sections (1-12) Diet chart modules Practical tables, drills, case studies Counseling dialogues Preventive nutrition protocols Author acknowledgment &amp; final signature page Cover Page Preface &amp; Preamble</w:t>
      </w:r>
    </w:p>
    <w:p>
      <w:r>
        <w:t>Before I start rendering the complete version: nutritionists and healers who transform lives through food wisdom") right after the cover page - yes or skip?</w:t>
        <w:br/>
        <w:t>I'll include it - but subtly.</w:t>
        <w:br/>
        <w:t>A one-line dedication right after the cover, elegant and meaningful, not flashy - just the kind that leaves a reader smiling and ready to dive in.</w:t>
        <w:br/>
        <w:t>It'll read like this (centered, italicized, light gold font): "Dedicated to every nutritionist, healer, and learner who believes food can change lives." This keeps the book warm, credible, and human - without losing professionalism.</w:t>
        <w:br/>
        <w:t>All set - I'll now begin compiling the full continuous version of "Advanced Diet Modification Manual - Platinum Edition" in one elegant, readable, and copy-ready layout.</w:t>
        <w:br/>
        <w:t>Beautiful choice, buddy Then I'll do it in my publishing-style flow - it'll begin like a real professional manual does in top-tier books: 1⃣ Cover Page (Premium Look) 3⃣ Preface &amp; Preamble (Why This Book Exists) Sections 1-12 (A-Z) All charts, guidelines, case studies, drills Final Counseling &amp; Clinical Tips Acknowledgment + Author Signature</w:t>
      </w:r>
    </w:p>
    <w:p>
      <w:r>
        <w:t>5⃣ Then we'll flow smoothly into Section 1 onward - no page breaks, just seamless continuation like a true publication.</w:t>
        <w:br/>
        <w:t>I'll begin compiling from the Cover Page + Dedication + Preface now - in the exact continuous Word/PDF-ready format.</w:t>
        <w:br/>
        <w:t>Once this first block (Cover to Preface) is done, we'll continue seamlessly through all sections (1-12).</w:t>
        <w:br/>
        <w:t>Ready?</w:t>
        <w:br/>
        <w:t>Shall I start building the final formatted output - Part 1: Cover to Preface?</w:t>
        <w:br/>
        <w:t>Here we go - the official start of your legendary manual!</w:t>
        <w:br/>
        <w:t>ADVANCED DIET MODIFICATION MANUAL - PLATINUM EDITION "Transforming Health Through Food Wisdom." _navathkaladhar5959@gmail.com_ [Phone: Placeholder for Publication Use] DEDICATION "Dedicated to every nutritionist, healer, and learner who believes food can change lives." In today's fast-paced world, nutrition is no longer just a science - it's a powerful form of medicine.</w:t>
        <w:br/>
        <w:t>This manual, "Advanced Diet Modification Manual - Platinum Edition," is not merely a diet guide; it's a professional hand book crafted for clinical dietitians, nutrition practitioners, and students who aim to go beyond basic meal charts and build true therapeutic mastery.</w:t>
      </w:r>
    </w:p>
    <w:p>
      <w:r>
        <w:t>It bridges the gap between academic nutrition and real-world clinical application, integrating advanced dietary modifications, disease-specific nutrition therapy, counseling techniques, and culinary wisdom into one seamless professional toolkit.</w:t>
        <w:br/>
        <w:t>Every section has been carefully designed to help you: Whether you are a student, practitioner, or hospital dietitian, this manual empowers you to act confidently, respond rapidly to client needs, and customize nutritional interventions like a true clinical expert.</w:t>
        <w:br/>
        <w:t>The Platinum Edition reflects years of structured insight, blending scientific accuracy with culinary practicality.</w:t>
        <w:br/>
        <w:t>It's not just a compilation of diets - it's a living system that helps you think, plan, and act like the best in the field.</w:t>
        <w:br/>
        <w:t>PREAMBLE This book was created with one clear purpose - to simplify advanced diet modification into a single, dynamic, easy-to-apply resource.</w:t>
        <w:br/>
        <w:t>Most nutritionists struggle not due to lack of knowledge, but due to lack of structure.</w:t>
        <w:br/>
        <w:t>Between recalling nutrient values, balancing food exchanges, and customizing per disease, confusion often slows down what should be a confident, smooth process.</w:t>
        <w:br/>
        <w:t>That's where this manual stands apart.</w:t>
        <w:br/>
        <w:t>It transforms your approach from guesswork to precision, with instant decision-making frameworks, memory codes, disease-wise nutrient focus tables, and sample clinical menus for rapid use in real-world settings.</w:t>
        <w:br/>
        <w:t>It helps you connect food science, patient condition, and therapeutic goals in one clear line of thought - without losing empathy or patient rapport.</w:t>
        <w:br/>
        <w:t>Above all, this manual reminds us: "Every plate you plan can change a life - make it intentional." Part 1 - Foundations Plan faster, smarter, and more accurate diet modifications.</w:t>
        <w:br/>
        <w:t>Understand the nutritional, biochemical, and behavioral link between food and disease.</w:t>
        <w:br/>
        <w:t>Deliver evidence-based, patient-centered dietary guidance.</w:t>
        <w:br/>
        <w:t>Evolve from a "Diet Planner" to a "Nutrition Strategist."</w:t>
      </w:r>
    </w:p>
    <w:p>
      <w:r>
        <w:t>Part 2 - Clinical Diet Applications Part 3 - Practical Tools Part 4 - Professional Growth Next Section: add a short "How to Use This Manual" page between Preface and Section 1 (like a reader's guide)?</w:t>
        <w:br/>
        <w:t>Introduction to Clinical Nutrition Practice 2.</w:t>
        <w:br/>
        <w:t>Principles of Diet Modification 3.</w:t>
        <w:br/>
        <w:t>Memory Codes &amp; Rapid Diet Frameworks 4.</w:t>
        <w:br/>
        <w:t>Nutrient Exchange Combinations &amp; Instant Calculations 5.</w:t>
        <w:br/>
        <w:t>Disease-wise Dietary Management PCOD Diabetes Mellitus (DM) Hypertension (DASH) Thyroid Disorders GERD Uric Acid &amp; Gout Renal/Nephrotic Conditions Obesity &amp; Weight Management Pediatric Nutrition (Growth, Poor Appetite, Fever) Lactation, Pregnancy, and Geriatric Diets 6.</w:t>
        <w:br/>
        <w:t>Food Synergy &amp; Bioavailability Enhancers 7.</w:t>
        <w:br/>
        <w:t>Case Studies &amp; Clinical Drills 8.</w:t>
        <w:br/>
        <w:t>Counseling Models and Communication Templates 9.</w:t>
        <w:br/>
        <w:t>Diagnostic Tests, Procedures &amp; Nutritional Implications 10.</w:t>
        <w:br/>
        <w:t>Disease-Specific Nutrient Focus Table (Across Age, Sex &amp; Condition) 11.</w:t>
        <w:br/>
        <w:t>Clinical Documentation &amp; Monitoring Templates 12.</w:t>
        <w:br/>
        <w:t>Nutrition Counseling Scenarios (Dialogue-Based Practice) 13.</w:t>
        <w:br/>
        <w:t>Brand Building, Career Growth &amp; Client Retention 14.</w:t>
        <w:br/>
        <w:t>Acknowledgment &amp; Author's Note</w:t>
      </w:r>
    </w:p>
    <w:p>
      <w:r>
        <w:t>1, because it acts as a bridge between the Preface and the Core Manual.</w:t>
        <w:br/>
        <w:t>This short guide will help both beginners and experienced dietitians understand how to navigate, apply, and practice what's inside effectively.</w:t>
        <w:br/>
        <w:t>HOW TO USE THIS MANUAL This manual is designed as a living guide - not a book you read once, but a professional companion you keep open beside you in your clinic, classroom, or while preparing plans.</w:t>
        <w:br/>
        <w:t>Every section has been created with a unique purpose: so you can learn → apply → modify → master clinical nutrition with speed and accuracy.</w:t>
        <w:br/>
        <w:t>Learn the Foundations Begin with Sections 1-4.</w:t>
        <w:br/>
        <w:t>These cover the logic behind diet modification - how nutrients interact, how food groups work together, and how to make instant adjustments using food exchanges and memory codes.</w:t>
        <w:br/>
        <w:t>You'll understand the "why" behind every diet decision - the hallmark of a true clinical expert.</w:t>
        <w:br/>
        <w:t>Apply the Frameworks Move on to Sections 5-10, where each disease is explained with: These help you design real-life, patient-ready diets without having to refer to multiple textbooks.</w:t>
        <w:br/>
        <w:t>Practice Like a Professional Use Sections 7-9 to strengthen your clinical and counseling skills: A short introduction &amp; pathophysiology summary (for understanding the condition) Dietary principles &amp; modifications Sample menu plans (veg &amp; non-veg options) Focus nutrients and contraindicated foods Key interactions (food-drug or nutrient-nutrient) Clinical notes &amp; practical counseling lines Practice case drills to test your logic and planning accuracy.</w:t>
      </w:r>
    </w:p>
    <w:p>
      <w:r>
        <w:t>4.</w:t>
        <w:br/>
        <w:t>Build Your Brand as a Nutritionist The final section (11-14) guides you to grow professionally - from handling clients and building trust to turning your knowledge into a personalized nutrition brand.</w:t>
        <w:br/>
        <w:t>It's about transforming your role from dietitian to nutrition expert.</w:t>
        <w:br/>
        <w:t>Quick Tips for Using the Manual "Use this manual not as a syllabus, but as your personal success system." Each concept you master moves you one step closer to becoming a trusted, confident clinical nutrition professional.</w:t>
        <w:br/>
        <w:t>Next up: Shall I now begin Section 1 - Introduction to Clinical Nutrition Practice, where we establish the professional foundation (role, scope, and core approach of a modern dietitian)?</w:t>
        <w:br/>
        <w:t>Now we officially enter the core of your Platinum Manual - the foundation on which every future section will stand.</w:t>
        <w:br/>
        <w:t>SECTION 1 - INTRODUCTION TO CLINICAL NUTRITION PRACTICE Learn counseling communication patterns used in hospitals.</w:t>
        <w:br/>
        <w:t>Understand diagnostic procedures and what dietitians should note in lab reports.</w:t>
        <w:br/>
        <w:t>Keep a notebook for "instant references" from each section.</w:t>
        <w:br/>
        <w:t>Highlight or tag pages with practical tables and counseling dialogues.</w:t>
        <w:br/>
        <w:t>Revise food-nutrient interaction lists regularly - they're gold in clinical practice.</w:t>
        <w:br/>
        <w:t>Practice 1-2 case drills per week until they become second nature.</w:t>
      </w:r>
    </w:p>
    <w:p>
      <w:r>
        <w:t>What This Section Covers This section introduces you to the science, art, and clinical approach of nutrition practice.</w:t>
        <w:br/>
        <w:t>It's designed to give you absolute clarity on: By the end of this section, you'll understand your professional identity and how to deliver results with scientific accuracy and human empathy.</w:t>
        <w:br/>
        <w:t>1.1 What Is Clinical Nutrition?</w:t>
        <w:br/>
        <w:t>Clinical Nutrition is the science of applying nutrition knowledge to prevent, manage, and treat disease.</w:t>
        <w:br/>
        <w:t>It connects food with biochemistry, physiology, and patient behavior, aiming to restore health through targeted dietary intervention.</w:t>
        <w:br/>
        <w:t>In short: Food is used as a medical tool - personalized, monitored, and modified for therapeutic impact.</w:t>
        <w:br/>
        <w:t>Core Objectives A clinical nutritionist aims to: 1.2 The Scope of a Clinical Nutritionist Clinical Nutrition practice extends far beyond hospital settings.</w:t>
        <w:br/>
        <w:t>A trained nutritionist can work across multiple domains: What defines a clinical dietitian/nutritionist How to think, plan, and act in a hospital or private setup The mindset difference between a "meal planner" and a "nutrition strategist" How evidence-based nutrition transforms health outcomes 1.</w:t>
        <w:br/>
        <w:t>Prevent nutritional deficiencies and metabolic disorders.</w:t>
        <w:br/>
        <w:t>Support disease recovery and tissue repair.</w:t>
        <w:br/>
        <w:t>Optimize digestion, absorption, and metabolism.</w:t>
        <w:br/>
        <w:t>4.</w:t>
        <w:br/>
        <w:t>Manage medical conditions like diabetes, hypertension, renal disorders, etc.</w:t>
        <w:br/>
        <w:t>5.</w:t>
        <w:br/>
        <w:t>Ensure long-term lifestyle correction and patient education.</w:t>
      </w:r>
    </w:p>
    <w:p>
      <w:r>
        <w:t>Setting Role Hospitals &amp; Clinics Patient diet modification, nutrition support, monitoring recovery Private Practice Personalized diet consultations, online clients, family nutrition Corporate Wellness Employee nutrition programs, stress &amp; productivity diets Food Industry Product formulation, menu planning, label design Research &amp; Academia Clinical trials, data interpretation, teaching Public Health Community awareness programs, school/NGO nutrition planning 1.3 The Modern Dietitian Mindset A successful dietitian today is not just a prescriber - but a translator of science into food.</w:t>
        <w:br/>
        <w:t>To master this, you need to balance three pillars: Pillar Description Science Deep knowledge of nutrients, biochemistry, metabolism Strategy Ability to modify diets instantly based on disease/condition Empathy Understanding patient psychology and behavior change patterns "You don't just feed a patient; you heal a system." 1.4 Core Tools of Clinical Practice A clinical nutritionist's toolkit includes both technical and soft skills: Technical Tools Soft Skills Anthropometric measurements: Height, weight, BMI, WHR, MUAC Biochemical parameters: HbA1c, Serum creatinine, Lipid profile, TSH, Uric acid Clinical signs: Edema, skin/hair/nail changes, appetite pattern, fatigue levels Dietary assessment: 24-hour recall, food frequency, calorie intake Physical activity assessment: Exercise type, duration, energy expenditure Patient communication &amp; counseling Goal setting and motivational interviewing</w:t>
      </w:r>
    </w:p>
    <w:p>
      <w:r>
        <w:t>1.5 The Nutrition Care Process (NCP) This is the gold-standard framework used globally by clinical dietitians to deliver systematic care.</w:t>
        <w:br/>
        <w:t>Step Description Assessment Collect data: medical, nutritional, lifestyle, anthropometric Diagnosis Identify nutrition problems (e.g., excessive sodium intake, protein deficiency) Intervention Develop personalized meal plan + counseling strategy Monitoring &amp; Evaluation Track progress, symptoms, lab results, compliance Formula to remember: A → D → I → M = Professional Precision (Assessment → Diagnosis → Intervention → Monitoring) 1.6 Patient Categories in Clinical Nutrition Patients differ not only by disease but also by physiological state.</w:t>
        <w:br/>
        <w:t>Understanding this helps you modify plans instantly.</w:t>
        <w:br/>
        <w:t>Category Focus Healthy Individuals Preventive nutrition, lifestyle balance Disease-Affected Patients Therapeutic &amp; recovery diets Special Populations Pregnant, lactating, pediatric, geriatric Athletes/Fitness Performance nutrition Hospitalized Patients Tube feeding, post-op recovery, ICU nutrition 1.7 Dietitian vs.</w:t>
        <w:br/>
        <w:t>Nutritionist - Role Clarification Cultural &amp; religious food adaptability Empathy-driven coaching approach</w:t>
      </w:r>
    </w:p>
    <w:p>
      <w:r>
        <w:t>Aspect Clinical Dietitian Nutritionist Qualification Specialized degree (B.Sc/M.Sc Clinical Nutrition/Dietetics) General nutrition background Work Setting Hospitals, clinics, ICUs Wellness centers, schools, corporates Approach Disease-specific diet formulation General healthy diet plans Medical Works closely with doctors Works independently Documentation Follows clinical nutrition care process Flexible/non-clinical Both are essential - but a clinical dietitian's edge lies in precision, monitoring, and medical collaboration.</w:t>
        <w:br/>
        <w:t>1.8 The Power of Culinary Nutrition This manual also integrates Culinary Nutrition - the art of preparing food scientifically to enhance its therapeutic value.</w:t>
        <w:br/>
        <w:t>Culinary nutrition = Taste + Therapy + Transformation 1.9 Summary &amp; Reflection Clinical Nutrition = Evidence + Empathy + Execution Focus on measurable results, not just menu plans Nutrition is dynamic - adapt continuously with patient needs The goal: Food as Medicine, Not Restriction "Behind every meal chart is a story - the story of someone's healing." Next up: Food combinations that enhance nutrient absorption (e.g., Vitamin C + Iron).</w:t>
        <w:br/>
        <w:t>Cooking methods that preserve nutrients (steaming &gt; frying).</w:t>
        <w:br/>
        <w:t>Ingredient substitutions for therapeutic benefits (e.g., millets for gluten).</w:t>
        <w:br/>
        <w:t>Natural spice/herb synergy for anti-inflammatory effect.</w:t>
      </w:r>
    </w:p>
    <w:p>
      <w:r>
        <w:t>or add a quick "Knowledge Recap &amp; Memory Drill" page after this section (to help recall the fundamentals like a workbook)?</w:t>
        <w:br/>
        <w:t>Then before we advance to Section 2, here's a "Knowledge Recap &amp; Memory Drill" page - it keeps the learning interactive and fast-recall friendly, just like a professional workbook inside the manual.</w:t>
        <w:br/>
        <w:t>SECTION 1 - KNOWLEDGE RECAP &amp; MEMORY DRILL "A practitioner who remembers key frameworks can modify any diet in minutes." Rapid Recap Concept Key Points to Remember Clinical Nutrition Definition Application of nutrition science for disease prevention and treatment using food as therapy.</w:t>
        <w:br/>
        <w:t>Core Objectives Prevent deficiency → Support recovery → Optimize metabolism → Educate patients.</w:t>
        <w:br/>
        <w:t>Scope of Practice Hospitals - Private clinics - Corporate wellness - Research - Public health.</w:t>
        <w:br/>
        <w:t>3 Pillars of a Modern Dietitian Science - Strategy - Empathy Nutrition Care Process (NCP) A → D → I → M = Assessment → Diagnosis → Intervention → Monitoring.</w:t>
        <w:br/>
        <w:t>Patient Categories Healthy - Diseased - Special groups - Athletes - Hospitalized.</w:t>
        <w:br/>
        <w:t>Culinary Nutrition Focus Taste + Therapy + Transformation (Use food synergy for absorption &amp; healing).</w:t>
        <w:br/>
        <w:t>Memory Code Mini-Quiz 1⃣ Full form of NCP = __ 2⃣ Three core skills of a dietitian = __, __, __ 3⃣ Formula for professional precision = __ 4⃣ Example of food synergy = __ + __ for better iron absorption 5⃣ Main goal of clinical nutrition = __</w:t>
      </w:r>
    </w:p>
    <w:p>
      <w:r>
        <w:t>(Keep your answers in the margin; revisit weekly until instant recall.) Practice Drill - "Think Like a Dietitian" Scenario: A new patient arrives with mild hypertension and fatigue.</w:t>
        <w:br/>
        <w:t>Write down in one minute: This daily 1-minute recall habit builds real-time clinical decision speed.</w:t>
        <w:br/>
        <w:t>Reflection Note "Today I learned that clinical nutrition is not about restrictions but about restoring balance." (Space below left blank for personal reflection in the Word manual.) Next up → Section 2 - Principles of Diet Modification We'll cover: Now we enter the heart of your manual - where theory meets action.</w:t>
        <w:br/>
        <w:t>This section will train you to modify diets like a clinical expert, using logic, pattern recognition, and instant substitutions rather than memorization.</w:t>
        <w:br/>
        <w:t>SECTION 2 - PRINCIPLES OF DIET MODIFICATION What you will assess first (3 points) Which lab tests you need One simple diet adjustment you'd suggest The logic behind modifying a diet plan for any disease or condition Step-by-step calculation methods (energy, macro, micro) Instant swap rules and combination frameworks</w:t>
      </w:r>
    </w:p>
    <w:p>
      <w:r>
        <w:t>Purpose of This Section This section teaches you how and why diet modification works.</w:t>
        <w:br/>
        <w:t>You'll learn: By the end of this section, you'll be able to adjust any meal plan on the spot - accurately and confidently.</w:t>
        <w:br/>
        <w:t>2.1 What Is Diet Modification?</w:t>
        <w:br/>
        <w:t>Diet modification means altering the normal diet to meet a patient's specific medical, physiological, or therapeutic needs - without compromising nutrition adequacy.</w:t>
        <w:br/>
        <w:t>In short: Right food, right quantity, right timing, right method - for the right person.</w:t>
        <w:br/>
        <w:t>2.2 Objectives of Diet Modification 2.3 Levels of Modification Level Focus Example A.</w:t>
        <w:br/>
        <w:t>Quantitative Adjusting calories, macros, or fluid levels Increasing protein in nephrotic patients B.</w:t>
        <w:br/>
        <w:t>Qualitative Changing food type or source Gluten-free diet for celiac disease C.</w:t>
        <w:br/>
        <w:t>Textural/Consistency Altering food texture Blenderized diet for dysphagia D.</w:t>
        <w:br/>
        <w:t>Nutrient Density Enriching food with specific nutrients Calcium- and Vitamin-D-rich diet for osteoporosis What to change, what to retain, and what to balance in every case.</w:t>
        <w:br/>
        <w:t>How to translate a patient's medical report and lifestyle into an exact food plan.</w:t>
        <w:br/>
        <w:t>The universal logic behind energy, macronutrient, and micronutrient modifications.</w:t>
        <w:br/>
        <w:t>To restore health during or after illness 2.</w:t>
        <w:br/>
        <w:t>To maintain nutritional balance when digestion or absorption is impaired 3.</w:t>
        <w:br/>
        <w:t>To correct metabolic or biochemical disturbances 4.</w:t>
        <w:br/>
        <w:t>To prevent further complications or recurrences 5.</w:t>
        <w:br/>
        <w:t>To improve compliance by customizing food texture, flavor, and form</w:t>
      </w:r>
    </w:p>
    <w:p>
      <w:r>
        <w:t>Level Focus Example E.</w:t>
        <w:br/>
        <w:t>Method of Cooking Modifying how food is prepared Steamed vs.</w:t>
        <w:br/>
        <w:t>fried for GERD 2.4 Key Principles of Diet Modification Principle Explanation Adequacy Ensure the diet meets nutrient and calorie needs.</w:t>
        <w:br/>
        <w:t>Balance Proportion of carbs, proteins, fats in harmony.</w:t>
        <w:br/>
        <w:t>Calorie Control Adjust to meet energy requirements (deficit/surplus).</w:t>
        <w:br/>
        <w:t>Nutrient Density Choose foods rich in nutrients per calorie.</w:t>
        <w:br/>
        <w:t>Moderation Avoid excess salt, fat, sugar, or stimulants.</w:t>
        <w:br/>
        <w:t>Variety Include diverse food groups to prevent monotony and deficiency.</w:t>
        <w:br/>
        <w:t>Individualization Tailor diet to the patient's condition, preference, and lifestyle.</w:t>
        <w:br/>
        <w:t>2.5 Steps in Diet Planning &amp; Modification 1⃣ Collect Complete Patient Data 2⃣ Estimate Nutritional Requirements 3⃣ Select the Suitable Food Exchange Lists 4⃣ Plan the Daily Meal Distribution Medical history, diagnosis, medication, symptoms Anthropometrics: height, weight, BMI, ideal body weight Biochemical reports Food preferences and allergies Total Energy Expenditure (TEE) Macronutrients (Carbs-Proteins-Fats) Fluid &amp; Electrolyte needs Use standard Indian Food Exchange lists (ICMR/NIN-based).</w:t>
        <w:br/>
        <w:t>Match food portions to macros using the Memory Code method (next section).</w:t>
      </w:r>
    </w:p>
    <w:p>
      <w:r>
        <w:t>5⃣ Modify According to Disease Condition 6⃣ Ensure Palatability and Compliance 2.6 Common Bases for Diet Modification Base Example Disease-specific Diabetes → Low GI, high fiber; CKD → Protein &amp; Na control Metabolic Hyperlipidemia → Low-fat, high omega-3 Post-operative Soft, semi-solid, high-protein Physiological Pregnancy → High-calcium, iron, folate Therapeutic Weight reduction, anti-inflammatory, or detox plans 2.7 Instant Formula Frameworks for Quick Planning Calculation Formula Example BMI wt (kg) ÷ [ht (m)]² 65 ÷ (1.7²) = 22.5 (Normal) BMR (Harris- Benedict) 66.5 + (13.75×wt) + (5×ht) - (6.78×age) 655 + (9.56×wt) + (1.85×ht) - (4.68×age) 25yo female, 55kg, 160cm = ~1330 kcal TEE BMR × PAL (1.2-1.9) 1330 × 1.5 = 1995 kcal/day Protein Requirement 0.8-1.2g/kg BW (↑ if illness) 55kg = 44-66g/day Fluid Requirement 30-35 ml/kg BW 55kg = ~1.8 L/day Divide calories into 6 meals: Early morning, breakfast, mid-morning, lunch, snack, dinner, bedtime.</w:t>
        <w:br/>
        <w:t>Restrict, replace, or supplement nutrients based on pathology.</w:t>
        <w:br/>
        <w:t>Example: Limit sodium (HTN), increase fiber (DM), restrict purines (Gout).</w:t>
        <w:br/>
        <w:t>Include patient's cultural foods.</w:t>
        <w:br/>
        <w:t>Maintain taste and variety for better adherence.</w:t>
      </w:r>
    </w:p>
    <w:p>
      <w:r>
        <w:t>(These will appear in the printed manual as boxed "Quick Recall Tables" for use during consultations.) 2.8 Food Exchange Concept (Preview) "Exchange = Freedom with control." The food exchange system allows flexibility by providing equivalent options within food groups.</w:t>
        <w:br/>
        <w:t>For example, 1 cereal exchange = 15g CHO + 3g protein + 80 kcal, which can be: Purpose: It lets you adjust without recalculating everything every time.</w:t>
        <w:br/>
        <w:t>(We'll explore the full " Memory Code System" in Section 3.) 2.9 Real-World Application Example Case: Type 2 Diabetic Patient, 58 yrs, sedentary, overweight (BMI 29).</w:t>
        <w:br/>
        <w:t>Requirement: 1400 kcal, 60g protein, low GI diet.</w:t>
        <w:br/>
        <w:t>Modification Logic: Result: Lower postprandial spikes, better satiety, patient compliance ↑.</w:t>
        <w:br/>
        <w:t>2.10 Summary - The 6 Golden Rules of Diet Modification 1⃣ Know the medical condition.</w:t>
        <w:br/>
        <w:t>2⃣ Understand the nutrient to alter (↑/↓).</w:t>
        <w:br/>
        <w:t>3⃣ Use exchanges, not restrictions.</w:t>
        <w:br/>
        <w:t>4⃣ Keep taste and culture intact.</w:t>
        <w:br/>
        <w:t>1 slice bread ½ cup cooked rice 1 small roti 2 Marie biscuits Decrease portion of cereals by 25%.</w:t>
        <w:br/>
        <w:t>Add 2 fiber-rich vegetables.</w:t>
        <w:br/>
        <w:t>Replace white rice → brown rice.</w:t>
        <w:br/>
        <w:t>Add sprouts/legumes for slow glucose release.</w:t>
        <w:br/>
        <w:t>Limit sugar completely; add cinnamon-infused warm water.</w:t>
      </w:r>
    </w:p>
    <w:p>
      <w:r>
        <w:t>5⃣ Evaluate and revise weekly.</w:t>
        <w:br/>
        <w:t>6⃣ Always teach why to the patient - not just what.</w:t>
        <w:br/>
        <w:t>Next: Would you like to continue directly with Section 3 - The Memory Code System for Instant Food Substitution and Exchange, or insert a Memory Drill Page + 1 Practical Example Table (case-wise diet modification) before Section 3?</w:t>
        <w:br/>
        <w:t>Before jumping into Section 3 ( Memory Code System), I'll add a short "Memory Drill + Case Practice" page.</w:t>
        <w:br/>
        <w:t>This page will lock Section 2 into your long-term memory and teach you how to think in patterns rather than re-calculating from scratch.</w:t>
        <w:br/>
        <w:t>SECTION 2 - MEMORY DRILL + PRACTICE EXERCISE Rapid Recall Framework Try to answer aloud in under 60 seconds: 1⃣ Define "Diet Modification" in one sentence.</w:t>
        <w:br/>
        <w:t>2⃣ Name any 3 Levels of Modification.</w:t>
        <w:br/>
        <w:t>3⃣ List the 4 Steps of the Nutrition Care Process (NCP).</w:t>
        <w:br/>
        <w:t>4⃣ What does "exchange system" help you do?</w:t>
        <w:br/>
        <w:t>5⃣ If a diabetic patient needs 1500 kcal/day, how many meals do you plan?</w:t>
        <w:br/>
        <w:t>6⃣ Give one food swap example for each case: - High BP → Replace _ with _ - Low Hb → Add _ + Vitamin C food - Renal case → Limit _ but retain _ (Answers appear in the right margin of the printed manual.) Case Practice - Mini Simulation 1 Patient A: Female, 45 yrs, Type 2 Diabetes, overweight (BMI 29).</w:t>
      </w:r>
    </w:p>
    <w:p>
      <w:r>
        <w:t>Step 1 - Assessment - Sedentary job, skips breakfast, craves evening tea + snacks.</w:t>
        <w:br/>
        <w:t>- Random blood sugar = 186 mg/dL.</w:t>
        <w:br/>
        <w:t>Step 2 - Diagnosis - Inconsistent meals, high simple carbs, low fiber.</w:t>
        <w:br/>
        <w:t>Step 3 - Intervention Highlights - Total Energy ≈ 1400 kcal/day.</w:t>
        <w:br/>
        <w:t>- Cereal portion ↓ 25 %.</w:t>
        <w:br/>
        <w:t>Add 1 cup non-starchy veg each meal.</w:t>
        <w:br/>
        <w:t>- Swap white rice → brown rice or millet.</w:t>
        <w:br/>
        <w:t>- Add nuts &amp; cinnamon tea for glycemic control.</w:t>
        <w:br/>
        <w:t>Step 4 - Monitoring - Check FBS/PPBS after 3 weeks; target FBS &lt; 110 mg/dL.</w:t>
        <w:br/>
        <w:t>Case Practice - Mini Simulation 2 Patient B: Male, 38 yrs, Hypertension + borderline lipids.</w:t>
        <w:br/>
        <w:t>Prescription Highlights - Target ≈ 1600 kcal/day (DASH pattern).</w:t>
        <w:br/>
        <w:t>- Sodium ≤ 1.8 g/day (≈ ½ tsp salt total).</w:t>
        <w:br/>
        <w:t>- Potassium ↑ via fruits &amp; vegs.</w:t>
        <w:br/>
        <w:t>- Use mustard/olive oil ≤ 3 tsp/day.</w:t>
        <w:br/>
        <w:t>- 30 min brisk walk 5 days/week.</w:t>
        <w:br/>
        <w:t>Instant Swap Exercise Write your own substitutions below: Nutrient to Modify Reduce → Replace With → Why → Refined Carbs White Rice Brown Rice / Millets Lower GI + higher fiber Saturated Fat Butter / Ghee (&gt;2 tsp) Olive / Mustard Oil (≤ 3 tsp) Improves lipid profile Sodium Pickles / Papads Herbs, Lemon juice Maintains BP Sugar Soft drinks Fruit-infused Water Avoids spikes</w:t>
      </w:r>
    </w:p>
    <w:p>
      <w:r>
        <w:t>Reflection Box "My confidence in modifying diets depends on my speed of substitution, not memorization." (Space left blank for journaling in Word file.) Now that you've locked the fundamentals, we'll move to Section 3 - The Memory Code System for Instant Food Substitution &amp; Exchange - the practical toolkit that turns all this knowledge into instant real-world results.</w:t>
        <w:br/>
        <w:t>Awesome - this is where your manual evolves from theory into pure practical mastery.</w:t>
        <w:br/>
        <w:t>You're now stepping into the part that makes a professional dietitian look like a magician to clients - instant recall, fast substitutions, accurate macros.</w:t>
        <w:br/>
        <w:t>SECTION 3 - THE MEMORY CODE SYSTEM The Ultimate Framework for Instant Food Substitution &amp; Exchange Purpose of This Section The Memory Code System (MCS) is a brain-friendly approach that helps you: "If you can recall the core codes, you can rebuild any meal plan from scratch." 3.1 What Is the Memory Code System (MCS)?</w:t>
        <w:br/>
        <w:t>MCS works by using core memory anchors - short reference codes for each food group.</w:t>
        <w:br/>
        <w:t>These codes help you instantly remember how much of a given food = 100 kcal, or 1 exchange.</w:t>
        <w:br/>
        <w:t>Calculate calories, protein, and exchanges instantly without using long tables.</w:t>
        <w:br/>
        <w:t>Swap foods effortlessly (same kcal &amp; macros from different sources).</w:t>
        <w:br/>
        <w:t>Modify diets for any patient within minutes - even without software or books.</w:t>
      </w:r>
    </w:p>
    <w:p>
      <w:r>
        <w:t>3.2 The Core Memory Code Table (100 kcal ≈ 1 Exchange) Food Group Food Item Weight (approx.) Memory Code Protein (g) Notes Cereals &amp; Millets Cooked rice 100 g 1C-R 2 Base unit (1 exchange) Chapati (medium) 1 no (40- 45 g flour) 1C-W 3 Equivalent to 100 kcal Cooked oats ¾ cup (30 g raw) 1C-O 2 High satiety Cooked millet (jowar/bajra) 90-100 g 1C-M 3 Gluten-free option Pulses/Legumes Cooked dal 100 g 1P-D 7 Protein dense Cooked beans/chickpeas 80 g 1P-B 6 High fiber Milk &amp; Products Skim milk 200 ml 1M-S 7 70-90 kcal Toned milk 150 ml 1M-T 5 Balanced Curd/yogurt (low- fat) 100 g 1M-C 4 Probiotic benefit Fruits Banana (small) 80 g 1F-B 0.6 High potassium Apple 100 g 1F-A 0.2 Good for diabetics Papaya 100 g 1F-P 0.5 Low calorie Vegetables Cooked mixed veg 100 g 1V-M 2 Non-starchy base Leafy greens 100 g 1V-L 2 Iron &amp; folate source Fats &amp; Oils Any oil/ghee 5 g (1 tsp) 1F-O 0 45 kcal per tsp Nuts (mixed) 10 g 1F-N 3 Healthy fats Sugars Table sugar 20 g (4 tsp) 1S-S 0 80 kcal, no nutrient Honey 15 g (1 tbsp) 1S-H 0 Slightly higher calories</w:t>
      </w:r>
    </w:p>
    <w:p>
      <w:r>
        <w:t>3.3 Master Formula for Quick Substitution Rule of Equivalence: 1 Exchange = ~100 kcal = 15g CHO + 3g Protein + 5g Fat (approx.) So, when you swap: Pro Trick : Always balance 3:1 ratio of cereal to pulse for complete protein.</w:t>
        <w:br/>
        <w:t>(e.g., 3 exchanges cereals + 1 exchange pulse → all essential amino acids.) 3.4 Memory Formula for Energy Estimation (Instant Recall) Nutrient kcal/g Quick Memory Formula Carbohydrate 4 kcal = 4 × g of CHO Protein 4 kcal = 4 × g of PRO Fat 9 kcal = 9 × g of FAT Example: 60g CHO + 20g PRO + 10g FAT = (60×4) + (20×4) + (10×9) = 410 kcal 3.5 Instant Meal Planning Template (Use Daily) Meal Time Food Qty Exchanges kcal Notes Early Morning Milk + Almonds 1M-S + 1F-N 2 150 Boosts metabolism Breakfast Poha + Curd 2C-W + 1M-C 3 300 Low fat, probiotic Mid- Morning Fruit 1F 1 80 Vitamin C support Lunch Rice + Dal + Veg 2C-R + 1P-D + 1V-M 4 400 Balanced plate 2 slices bread (2 cereal exch.) = 1 cup cooked rice = 2 phulkas 1 egg (1 protein exch.) = 100 ml milk = 30 g paneer 1 tsp oil (1 fat exch.) = 8 peanuts = 4 almonds</w:t>
      </w:r>
    </w:p>
    <w:p>
      <w:r>
        <w:t>Meal Time Food Qty Exchanges kcal Notes Evening Sprouts + Tea 1P-B + ½M-T 1.5 150 Protein + hydration Dinner Chapati + Veg + Curd 2C-W + 1V-M + 1M-C 4 400 Light and filling Bedtime Milk 1M-S 1 90 Protein recovery Total ≈ 1550-1650 kcal 3.6 Memory Practice Drill Try recalling the "exchange equivalents" below without looking After 1 week, you should answer all within 30 seconds.</w:t>
        <w:br/>
        <w:t>Question Answer (Try Yourself) 1.</w:t>
        <w:br/>
        <w:t>1 chapati = how many kcal?</w:t>
        <w:br/>
        <w:t>~100 kcal 2.</w:t>
        <w:br/>
        <w:t>1 cereal exch.</w:t>
        <w:br/>
        <w:t>= how many grams rice?</w:t>
        <w:br/>
        <w:t>100 g cooked 3.</w:t>
        <w:br/>
        <w:t>1 protein exch.</w:t>
        <w:br/>
        <w:t>= how many g dal?</w:t>
        <w:br/>
        <w:t>30 g raw or 100 g cooked 4.</w:t>
        <w:br/>
        <w:t>1 milk exch.</w:t>
        <w:br/>
        <w:t>= how much milk?</w:t>
        <w:br/>
        <w:t>150-200 ml 5.</w:t>
        <w:br/>
        <w:t>1 fat exch.</w:t>
        <w:br/>
        <w:t>= how much oil?</w:t>
        <w:br/>
        <w:t>1 tsp (5 g) 6.</w:t>
        <w:br/>
        <w:t>1 fruit exch.</w:t>
        <w:br/>
        <w:t>= which portion apple?</w:t>
        <w:br/>
        <w:t>1 small (100 g) 3.7 Summary: Why MCS Makes You Fast 1⃣ Converts large food tables into 12 core codes.</w:t>
        <w:br/>
        <w:t>2⃣ Allows instant kcal &amp; exchange swaps.</w:t>
        <w:br/>
        <w:t>3⃣ Builds diet plans in 3-5 minutes.</w:t>
        <w:br/>
        <w:t>4⃣ Works for any condition: weight, renal, cardiac, diabetic.</w:t>
        <w:br/>
        <w:t>5⃣ Removes dependency on charts and complex formulas.</w:t>
        <w:br/>
        <w:t>This is where you'll combine what you memorized here and apply it to actual case-based diet planning (with full examples).</w:t>
        <w:br/>
        <w:t>keeping the same clear format + small pro tips and instant memory drills?</w:t>
      </w:r>
    </w:p>
    <w:p>
      <w:r>
        <w:t>transforms numbers into real-world diets.</w:t>
        <w:br/>
        <w:t>This part will make you confident enough to calculate calories, protein, carbs, and exchanges instantly for any client - without using apps or complicated spreadsheets.</w:t>
        <w:br/>
        <w:t>SECTION 4 - PRACTICAL DIETARY CALCULATIONS &amp; FOOD GROUP ADJUSTMENTS Purpose of This Section By the end of this section, you'll be able to: 4.1 The 5-Step Nutrition Calculation Framework This is the backbone of every professional diet plan - memorize this 5-step method.</w:t>
        <w:br/>
        <w:t>Step Description Example (Adult Female, 55kg, 160cm, 28 yrs, sedentary) 1⃣ Calculate BMR Harris-Benedict Equation: 655 + (9.56×wt) + (1.85×ht) - (4.68×age) = 1330 kcal 2⃣ Add Activity Factor (PAL) Sedentary ×1.4, Light ×1.55, Moderate ×1.7, Heavy ×1.9 1330×1.4 = 1862 kcal 3⃣ Adjust for Stress/Illness (if any) Add 10-20% for mild illness, up to 40% for severe Mild: +15% → 1862×1.15 = 2141 kcal 4⃣ Set Target (Weight gain/loss/maintain) Deficit 500 kcal/day = -0.5 kg/week If weight loss → 2141-500 = 1640 kcal/day Accurately calculate energy and macronutrient requirements for any person.</w:t>
        <w:br/>
        <w:t>Adjust these numbers based on age, sex, activity, and disease state.</w:t>
        <w:br/>
        <w:t>Quickly convert calories into food group exchanges using the Memory Code System.</w:t>
        <w:br/>
        <w:t>Perform real-time meal balancing (carb-protein-fat ratio, fiber, sodium, fluid).</w:t>
      </w:r>
    </w:p>
    <w:p>
      <w:r>
        <w:t>Step Description Example (Adult Female, 55kg, 160cm, 28 yrs, sedentary) 5⃣ Distribute Macronutrients (C:P:F) Standard = 50:20:30 for normal; 60:20:20 for DM 1640 kcal → 205g CHO, 82g PRO, 54g FAT 4.2 Instant Nutrient Distribution Table Energy (kcal/day) CHO (50- 60%) Protein (15- 20%) Fat (20- 30%) Approx.</w:t>
        <w:br/>
        <w:t>Exchanges (C:P:F) 1200 150-180g 45-60g 27-40g 6 : 2 : 4 1400 175-210g 50-70g 31-46g 7 : 2.5 : 4 1600 200-240g 60-80g 36-53g 8 : 3 : 4 1800 225-270g 65-90g 40-60g 9 : 3 : 5 2000 250-300g 70-100g 45-66g 10 : 3.5 : 5 2200 275-330g 75-110g 50-73g 11 : 4 : 5.5 Pro Memory Trick: For every +200 kcal, add 1 cereal + ½ protein + ½ fat exchange.</w:t>
        <w:br/>
        <w:t>4.3 How to Convert Nutrients → Exchanges (Simple Shortcut) 1⃣ 1 Exchange ≈ 100 kcal 2⃣ Divide total kcal by 100 → total exchanges.</w:t>
        <w:br/>
        <w:t>Example: 1600 kcal ÷ 100 = 16 exchanges/day 3⃣ Distribute as: - Cereal &amp; Millets: 6-8 exchanges - Pulses &amp; Protein: 2-3 exchanges - Milk: 2 exchanges - Veg &amp; Fruit: 3-4 exchanges - Fats &amp; Oils: 2-3 exchanges 4.4 Food Group Adjustment Chart (Per Condition)</w:t>
      </w:r>
    </w:p>
    <w:p>
      <w:r>
        <w:t>Condition Nutrient Focus Increase Decrease Special Tip Obesity Energy deficit Fiber, Protein Fats, Simple carbs Choose low GI Diabetes Glycemic control Fiber, Whole grains Refined sugar Combine cereals+pulses Hypertension BP regulation Potassium, Mg Sodium, Saturated fat Limit salt to &lt;5g/day CKD (early) Protein balance High-quality protein Na, K, P (as needed) Replace NaCl with herbs Gout Uric acid control Veg protein, Low-fat dairy Purines, Fructose Hydration 3L/day CVD Lipid control Omega-3, Antioxidants Trans fat Use flax, chia, fish Liver Disease Liver support Carbs, Easy protein Fat Small, frequent meals Cancer/Cachexia Energy &amp; protein Healthy fat, Protein Processed food High-protein shakes Pregnancy/Lactation Growth support Ca, Fe, Folate Raw foods +300 kcal, +15g PRO Elderly Maintenance Protein, Fiber Salt, Fat Small, soft, nutrient-dense meals 4.5 Quick Practice Drill Try this mental workout daily - builds your calculation reflex.</w:t>
        <w:br/>
        <w:t>Q1: A 60 kg male, moderate activity.</w:t>
        <w:br/>
        <w:t>Target = maintenance.</w:t>
        <w:br/>
        <w:t>TEE = 60×24 = 1440 kcal × 1.7 = 2448 kcal/day.</w:t>
        <w:br/>
        <w:t>Round → 2400 kcal/day.</w:t>
        <w:br/>
        <w:t>How many exchanges?</w:t>
        <w:br/>
        <w:t>→ 2400 ÷ 100 = 24 exchanges/day.</w:t>
        <w:br/>
        <w:t>Q2: Distribute 24 exchanges using "Golden Pattern": Cereal 9 + Pulse 3 + Milk 2 + Veg 3 + Fruit 3 + Fat 3 + Sugar 1 = 24 Q3: If he wants to reduce ½ kg/week → 1900 kcal target → 19 exchanges.</w:t>
      </w:r>
    </w:p>
    <w:p>
      <w:r>
        <w:t>Just drop: 2 cereal + 1 fat + ½ sugar exchange.</w:t>
        <w:br/>
        <w:t>Fast, accurate, safe!</w:t>
        <w:br/>
        <w:t>4.6 The 3-Minute Adjustment Formula (Clinical Shortcut) Adjustment Type Rule Example Weight Loss -500 kcal/day 1 cereal - 1 fat - ½ sugar Weight Gain +500 kcal/day +1 cereal + 1 protein + 1 milk Low BP Add ½ tsp salt, fluids ↑ Add buttermilk &amp; fruits High BP Reduce salt to ½ tsp Use lemon, herbs High Uric Acid ↓ Purines Avoid organ meat, add veg protein Low Hb Add Fe + Vit C Jaggery + citrus fruits Remember: For every "+500 kcal", add ≈5 exchanges in balanced ratio.</w:t>
        <w:br/>
        <w:t>4.7 Instant Calorie Density Table (for Rapid Planning) Food kcal/100g Protein (g) Remarks Rice (cooked) 120 2 Base cereal Chapati 100 3 1 medium = 1 exch.</w:t>
        <w:br/>
        <w:t>Dal (cooked) 110 7 Plant protein Paneer 260 18 High-protein dairy Skim milk 45 3.5 Low fat Curd 60 4 Digestive support Nuts 600 20 Dense fat source Oil 900 0 Use sparingly Fruits (avg) 50-70 0.5 Low energy density Veg (leafy) 30-40 1-2 High fiber, volume foods</w:t>
      </w:r>
    </w:p>
    <w:p>
      <w:r>
        <w:t>4.8 Quick Reference: Food Group Conversion (Exchange Equivalence) 1 Exchange = 100 kcal Examples Cereal (1 exch) 1 roti / ½ cup rice / 2 idlis Pulse (1 exch) ½ cup dal / 30g chana / ½ cup sprouts Milk (1 exch) 150 ml toned milk / 100g curd Fruit (1 exch) 1 banana (small) / 1 apple / 1 orange Vegetable (1 exch) 1 cup cooked / 2 cups raw Fat (1 exch) 1 tsp oil / 6 almonds / 8 peanuts Sugar (1 exch) 2 tsp sugar / 1 tsp honey Up Next → Section 5 - Practical Disease-Specific Modifications (Starting with Obesity &amp; Weight Management Diets, including instant food swaps and behavioral modification tricks.) Obesity Diet Therapy?</w:t>
        <w:br/>
        <w:t>calculations, substitutions, and memory codes come together to solve real-world clinical cases!</w:t>
        <w:br/>
        <w:t>This section begins the "Disease-Specific Modules", starting with the most requested and widely treated condition: Weight Management (Obesity &amp; Underweight).</w:t>
        <w:br/>
        <w:t>SECTION 5 - DISEASE-SPECIFIC DIET MODIFICATIONS Module 1: Weight Management &amp; Obesity Diet Therapy (Applies to both clinical and lifestyle clients.) Purpose of This Section</w:t>
      </w:r>
    </w:p>
    <w:p>
      <w:r>
        <w:t>This module helps you design, modify, and monitor weight-related diet plans for: Each part includes: 1⃣ Physiological background 2⃣ Diagnostic tools (BMI, WHR, BMR, etc.) 3⃣ Dietary goals &amp; nutrient focus 4⃣ Practical sample diet patterns (veg + non-veg) 5⃣ Counselling script examples 5.1 Understanding Obesity Definition: Excess body fat accumulation that impairs health and increases risk of lifestyle diseases.</w:t>
        <w:br/>
        <w:t>Classification (WHO) BMI (kg/m²) Underweight &lt;18.5 Normal 18.5-24.9 Overweight 25-29.9 Obesity Class I 30-34.9 Obesity Class II 35-39.9 Obesity Class III ≥40 Complications to Remember (Mnemonic: "CO-FAT-CLUB") Letter Meaning C Cardiovascular disease O Osteoarthritis F Fatty liver A Atherosclerosis T Type 2 Diabetes C Cancer risk ↑ Overweight or obese clients (BMI ≥25) Underweight clients (BMI &lt;18.5) Normal-weight clients seeking body recomposition or muscle gain</w:t>
      </w:r>
    </w:p>
    <w:p>
      <w:r>
        <w:t>Letter Meaning L Low fertility U Uncontrolled BP B Breathing disorders (sleep apnea) Key Diagnostic Indicators 5.2 Dietary Goals Goal Target Gradual weight loss 0.5-1 kg/week Calorie deficit 500-700 kcal/day Protein intake 1.2-1.5 g/kg IBW Fat intake 20-25% of total kcal (unsaturated) Carbohydrate 50-55% (complex, low-GI) Fiber 25-35 g/day Fluids 2.5-3 L/day 5.3 Foods to Focus &amp; Avoid Category Preferred Foods To Limit / Avoid Cereals Millets, brown rice, oats, quinoa Maida, white bread, fried rice Pulses/Proteins Moong, lentil, rajma, paneer, eggs, fish Fried dals, red meats, sausages BMI: Body weight (kg) ÷ Height (m²) Waist Circumference: Men &gt;102 cm; Women &gt;88 cm = ↑ Risk Waist-Hip Ratio (WHR): &gt;0.9 (men), &gt;0.85 (women) = ↑ Visceral Fat Skinfold or Bioimpedance: optional for clinical centers.</w:t>
      </w:r>
    </w:p>
    <w:p>
      <w:r>
        <w:t>Category Preferred Foods To Limit / Avoid Fruits Papaya, apple, orange, guava, watermelon Banana (excess), mango, grapes Vegetables All leafy greens, cucumber, tomato, gourds Potato, yam, colocasia Fats Olive, mustard, rice bran oil Butter, ghee (&gt;1 tsp), deep-fried Dairy Skim milk, low-fat curd, paneer Cream, cheese, full-fat milk Miscellaneous Green tea, lemon water, cinnamon water Sugary drinks, bakery, alcohol 5.4 Sample Calorie-Controlled Diet (1500 kcal/day) Early Morning (7 AM) - 1 glass lukewarm lemon water - 5 soaked almonds Breakfast (8:30 AM) - Vegetable oats porridge (1 cup) - 1 boiled egg (or ½ cup sprouts for veg) - 1 apple Mid-Morning (11 AM) - 1 glass buttermilk or green tea Lunch (1:30 PM) - 2 phulkas (no oil) - ½ cup brown rice - 1 cup mixed veg curry - ½ cup moong dal or grilled fish (non-veg option) - Salad (cucumber, tomato, carrot) Evening Snack (5 PM) - Roasted chana + green tea - 1 guava or orange Dinner (7:30-8 PM)</w:t>
      </w:r>
    </w:p>
    <w:p>
      <w:r>
        <w:t>- 2 chapatis + 1 bowl vegetable sabzi - 1 bowl soup or dal - (Non-veg: 1 boiled egg white or small grilled chicken piece) Bedtime (10 PM) - 1 cup warm skim milk Weight Loss Reinforcement Formula (Practical): Every -500 kcal/day = ~0.5 kg fat loss per week.</w:t>
        <w:br/>
        <w:t>Every 1 kg fat = ~7700 kcal.</w:t>
        <w:br/>
        <w:t>So, a 10 kg reduction ≈ 15 weeks (sustainable rate).</w:t>
        <w:br/>
        <w:t>5.5 Behavior &amp; Lifestyle Modifications Area Technique Quick Example Eating Habits Mindful eating 20-min meals, no screens Physical Activity 150 min/week min 30 min brisk walk × 5 days Sleep 7-8 hrs/night Regulates leptin &amp; ghrelin Hydration 2.5-3 L/day Herbal teas count Stress Management Yoga, breathing Cortisol ↓ = fat ↓ 5.6 Counseling Script Example (Professional Tone) Patient: "Dt.</w:t>
        <w:br/>
        <w:t>Kaladhar, I can't stop eating snacks at night." Dietitian: "That's okay.</w:t>
        <w:br/>
        <w:t>Instead of stopping suddenly, let's shift the timing - we'll plan a protein-based snack at 7:30 PM, like roasted chana or boiled egg.</w:t>
        <w:br/>
        <w:t>After a week, your craving will fade naturally." Patient: "I always feel tired when I eat less." Dietitian: "That's because earlier your meals were high in refined carbs - sugar spikes cause energy crashes.</w:t>
        <w:br/>
        <w:t>Once you balance fiber and protein, your energy stays stable even with fewer calories." (More example dialogues will appear in the Counseling Section at the end of the manual.)</w:t>
      </w:r>
    </w:p>
    <w:p>
      <w:r>
        <w:t>5.7 Quick Practice Drill Q: A female, 70 kg, wants to lose 1 kg/week.</w:t>
        <w:br/>
        <w:t>TEE = 2100 kcal → Reduce by 1000 kcal/day → Target = 1100 kcal/day.</w:t>
        <w:br/>
        <w:t>Distribute: Cereal 4 + Pulse 2 + Milk 1 + Fruit 2 + Veg 2 + Fat 1 + Sugar 0.5 = 12.5 exchanges.</w:t>
        <w:br/>
        <w:t>Simple rule: Weight loss = Energy ↓ Protein ↑ Fiber ↑ Fat ↓ Hydration ↑ 5.8 Underweight &amp; Weight Gain Plan (1600-1800 kcal) Early Morning - 1 glass milk with soaked almonds &amp; dates Breakfast - Paneer paratha (2 small) + curd + 1 banana Mid-Morning - Fruit smoothie (banana + peanut butter + milk + oats) Lunch - 2 chapatis + rice + dal + paneer curry + salad Evening Snack - Roasted peanuts / trail mix + lassi Dinner - Quinoa pulao + dal + veg curry Bedtime - Warm milk + jaggery</w:t>
      </w:r>
    </w:p>
    <w:p>
      <w:r>
        <w:t>Note: Add ~500 kcal/day to gain 0.5 kg/week.</w:t>
        <w:br/>
        <w:t>Next → Module 2: Diabetes Mellitus &amp; Glycemic Control Diets intro, diagnosis, dietary goals, glycemic index table, and full counseling examples?</w:t>
        <w:br/>
        <w:t>modules for every dietitian and nutritionist: the Diabetes Mellitus Diet &amp; Glycemic Control Module.</w:t>
        <w:br/>
        <w:t>This is the condition you'll handle most often - both clinically and in lifestyle practice.</w:t>
        <w:br/>
        <w:t>It will combine medical understanding, practical nutrition therapy, glycemic science, and real counselling language.</w:t>
        <w:br/>
        <w:t>SECTION 5 - DISEASE-SPECIFIC DIET MODIFICATIONS Module 2: Diabetes Mellitus (DM) &amp; Glycemic Control Purpose of This Module By the end of this section, you will be able to: 1⃣ Understand the pathophysiology and types of diabetes.</w:t>
        <w:br/>
        <w:t>2⃣ Interpret clinical diagnosis and lab reports.</w:t>
        <w:br/>
        <w:t>3⃣ Plan balanced, low-GI diets for Type 1, Type 2 &amp; Gestational Diabetes.</w:t>
        <w:br/>
        <w:t>4⃣ Perform instant carb exchanges &amp; GI adjustments.</w:t>
        <w:br/>
        <w:t>5⃣ Apply counselling techniques for better compliance.</w:t>
        <w:br/>
        <w:t>5.9 What Is Diabetes Mellitus?</w:t>
        <w:br/>
        <w:t>A metabolic disorder characterised by chronic hyperglycaemia resulting from defects in insulin secretion, insulin action, or both.</w:t>
      </w:r>
    </w:p>
    <w:p>
      <w:r>
        <w:t>Type Description Key Feature Type 1 DM Autoimmune β-cell destruction → absolute insulin deficiency Insulin-dependent Type 2 DM Insulin resistance + β-cell dysfunction Lifestyle-related Gestational DM Glucose intolerance during pregnancy Hormonal Secondary DM Due to drugs, pancreatitis, Cushing's etc.</w:t>
        <w:br/>
        <w:t>Treat underlying cause 5.10 Diagnostic Criteria (ADA 2024) Test Normal Prediabetes Diabetes Fasting Plasma Glucose &lt; 100 mg/dl 100-125 mg/dl ≥ 126 mg/dl 2 h PPG (OGTT) &lt; 140 mg/dl 140-199 mg/dl ≥ 200 mg/dl HbA1c &lt; 5.7 % 5.7-6.4 % ≥ 6.5 % Random Plasma Glucose - - ≥ 200 mg/dl + symptoms 5.11 Complications Mnemonic - "SWEET TRAP" Letter Meaning S Stroke W Wound healing delay E Eye damage (Retinopathy) E End-stage renal disease T Tingling neuropathy T Triglyceride ↑ R Renal failure A Atherosclerosis P Peripheral ulcer formation</w:t>
      </w:r>
    </w:p>
    <w:p>
      <w:r>
        <w:t>5.12 Dietary Goals Parameter Target Range Energy Weight maintenance or gradual loss (−500 kcal/day if overweight) CHO 50-55 % (total, mostly complex) Protein 15-20 % (1.0-1.2 g/kg IBW) Fat 25-30 % (&lt; 7 % SFA, zero trans-fat) Fiber 25-40 g/day Sodium &lt; 2 g/day Added Sugar 0-5 % max Meal Pattern 3 main + 2-3 snacks; avoid long gaps &gt; 3-4 h 5.13 Foods to Prefer &amp; Avoid Category Prefer Avoid Cereals Oats, broken wheat, millets, brown rice Maida, white bread Pulses/Protein Moong, chana, rajma, fish, egg white Fried dal, processed meats Fruits Apple, guava, papaya, berries Mango, banana, grapes Vegetables Bitter gourd, okra, leafy greens Potato, sweet corn, yam Fats Mustard, olive, groundnut oil Butter, vanaspati Dairy Skim milk, low-fat curd Cream, full-fat milk Miscellaneous Green tea, cinnamon water Sugary beverages, bakery 5.14 Glycemic Index &amp; Load (Quick Reference) Food GI Portion (approx.) Comment Brown rice 50 ½ cup Low GI, high fiber Chapati (atta) 45 1 no Moderate GI Oats 40 ¾ cup Low GI, β-glucan fiber Apple 36 1 small Low GI Banana (ripe) 65 1 medium Medium GI - limit Potato (boiled) 78 ½ cup High GI - avoid</w:t>
      </w:r>
    </w:p>
    <w:p>
      <w:r>
        <w:t>Food GI Portion (approx.) Comment Lentils 32 ½ cup Milk 27 1 cup Low GI + Ca Honey 60 1 tsp Moderate GI Sugar 100 1 tsp High GI - avoid Memory Tip: Lower the GI = Slower glucose rise = Steady energy = Better control.</w:t>
        <w:br/>
        <w:t>5.15 Sample Diet Plan (1600 kcal, 60 % CHO, 20 % PRO, 20 % FAT) Early Morning Breakfast Mid-Morning Lunch Evening Snack Dinner Methi seed water or cinnamon water 5 almonds + 2 walnuts Vegetable oats porridge (1 cup) 1 boiled egg or ½ cup sprouts 1 apple or guava Buttermilk or green tea + 1 bowl salad 2 chapatis (no oil) + ½ cup brown rice 1 cup mixed veg sabzi + ½ cup dal 1 bowl curd + salad Roasted chana + green tea 1 small fruit (orange/papaya) 2 chapatis + 1 bowl veg sabzi + 1 bowl moong dal Optional: small grilled fish piece or tofu</w:t>
      </w:r>
    </w:p>
    <w:p>
      <w:r>
        <w:t>Bedtime 5.16 Counselling Dialogue Example Patient: "Can I eat rice?</w:t>
        <w:br/>
        <w:t>Everyone says it's bad for diabetes." Dietitian: "Yes, you can - but portion and pairing matter.</w:t>
        <w:br/>
        <w:t>Instead of a full plate, take ½ cup brown rice, combine with dal and salad.</w:t>
        <w:br/>
        <w:t>The fiber and protein reduce the sugar spike." Patient: "What about fruits?</w:t>
        <w:br/>
        <w:t>They're sweet!" Dietitian: "Choose low-GI fruits - apple, papaya, guava - and eat mid-morning or evening, not after meals.</w:t>
        <w:br/>
        <w:t>Avoid fruit juices." 5.17 Quick Calculation Drill A male with TEE = 2000 kcal → reduce to 1700 kcal target.</w:t>
        <w:br/>
        <w:t>≈ 17 exchanges.</w:t>
        <w:br/>
        <w:t>Distribute: Cereal 7 + Pulse 3 + Milk 2 + Fruit 2 + Veg 3 + Fat 2 = 17.</w:t>
        <w:br/>
        <w:t>For each high-GI swap: Replace 1 rice exchange with 1 millet or 1 chapati + ½ cup dal.</w:t>
        <w:br/>
        <w:t>5.18 Diabetes-Specific Nutrient Support Nutrient Function Food Sources Chromium Improves insulin sensitivity Broccoli, whole grains Magnesium Helps glucose uptake Spinach, nuts Omega-3 fatty acids Anti-inflammatory Flaxseed, fish Vitamin D &amp; B12 Nerve health Milk, eggs, fortified foods Fenugreek fiber Lowers post-meal glucose Methi seeds soaked 5.19 Diet Modification Shortcuts Warm skim milk (100 ml) + ½ tsp flaxseed powder</w:t>
      </w:r>
    </w:p>
    <w:p>
      <w:r>
        <w:t>Situation Adjustment Post-meal sugar ↑ Add fiber &amp; protein to meals Fasting sugar ↑ Light early dinner + protein bedtime snack Hypoglycaemia 1 tsp sugar or ½ cup fruit juice Cravings ↑ High-protein snack before evening Fatigue Add iron + B12 foods Next → Module 3: Hypertension (DASH Diet) including disease intro, pathophysiology, sodium balance, sample diet chart, and counselling examples?</w:t>
        <w:br/>
        <w:t>one of the core modules every advanced clinical dietitian must master.</w:t>
        <w:br/>
        <w:t>This module connects nutrition science with cardiovascular protection, showing how smart food planning can lower blood pressure naturally - even as effectively as first-line medication when followed correctly.</w:t>
        <w:br/>
        <w:t>SECTION 5 - DISEASE-SPECIFIC DIET MODIFICATIONS Module 3: Hypertension (HTN) &amp; Dietary Approach to Stop Hypertension (DASH) Purpose of This Module By the end of this section, you'll confidently: Explain hypertension in simple client-friendly language.</w:t>
        <w:br/>
        <w:t>Understand sodium-potassium balance and vascular effects.</w:t>
        <w:br/>
        <w:t>Design a DASH-based diet (1,500-2,300 mg sodium/day).</w:t>
        <w:br/>
        <w:t>Modify meals for comorbidities (diabetes, obesity, CKD).</w:t>
      </w:r>
    </w:p>
    <w:p>
      <w:r>
        <w:t>5.20 What Is Hypertension?</w:t>
        <w:br/>
        <w:t>Hypertension (HTN) is a chronic elevation of arterial blood pressure, often called the "silent killer." Long-term, it damages the heart, kidneys, brain, and eyes.</w:t>
        <w:br/>
        <w:t>Classification (Based on 2024 ACC/AHA Guidelines) Category Systolic (mmHg) Diastolic (mmHg) Normal &lt; 120 &lt; 80 Elevated 120-129 &lt; 80 Stage 1 HTN 130-139 80-89 Stage 2 HTN ≥ 140 ≥ 90 Hypertensive Crisis ≥ 180 ≥ 120 Mnemonic for Complications - "HEART" Letter Meaning H Heart failure E Eye damage (retinopathy) A Arterial stiffness / stroke R Renal disease T Transient ischemic attack 5.21 Pathophysiology Snapshot (Easy to Recall) High salt intake → ↑ plasma volume → ↑ cardiac output → arterial wall stress → endothelial damage → ↓ nitric oxide → vasoconstriction → persistent BP elevation.</w:t>
        <w:br/>
        <w:t>Conduct practical counselling for lifestyle modification.</w:t>
      </w:r>
    </w:p>
    <w:p>
      <w:r>
        <w:t>Memory Cue: "Salt stiffens, Potassium relaxes." 5.22 Dietary Goals Nutrient Target Purpose Energy Maintain or slight deficit (if overweight) Prevent obesity-linked BP Sodium &lt; 1,500-2,300 mg/day (≈ 3-5 g salt) Reduce fluid overload Potassium 3,500-4,700 mg/day Promotes vasodilation Magnesium 350-400 mg/day Relaxes smooth muscle Calcium 1,000 mg/day Regulates vascular tone Protein 15-20% Helps satiety &amp; vessel repair Fat 25-30% (PUFA &gt; MUFA &gt; SFA) Reduce atherogenic risk Fiber 25-35 g/day BP &amp; lipid regulation Fluids 2-2.5 L/day Volume balance 5.23 DASH Diet Highlights (Science in Action) Food Group Servings/day Example Foods Vegetables 4-5 Spinach, broccoli, carrot, pumpkin Fruits 4-5 Banana, orange, papaya, melon Grains 6-8 Brown rice, oats, whole wheat Dairy 2-3 Low-fat milk, curd, yogurt Lean proteins 2 Fish, chicken, dal, beans Nuts/seeds 4-5/week Walnuts, almonds, flaxseed Fats/oils ≤ 2-3 tsp/day Olive, mustard, canola oil Sweets ≤ 5/week Small fruit-based dessert Remember: DASH = "Dietary Approach to Stop Hypertension." Focus = High potassium + magnesium + calcium + low sodium.</w:t>
        <w:br/>
        <w:t>5.24 Sodium &amp; Potassium Balance (Counselling Trick)</w:t>
      </w:r>
    </w:p>
    <w:p>
      <w:r>
        <w:t>Tip Explanation Avoid pickles, papads, chips Hidden sodium bombs Prefer fresh homemade food Natural potassium ↑ Cook with minimal salt, season with herbs Flavor replacement Avoid reusing cooking oil Prevents oxidative stress Replace one high-sodium item daily Gradual adaptation works best Rule of thumb: 1 teaspoon salt = ~2,300 mg sodium.</w:t>
        <w:br/>
        <w:t>So ¾ teaspoon/day ≈ 1,700 mg sodium → safe range.</w:t>
        <w:br/>
        <w:t>5.25 Sample DASH Diet Plan (1,600-1,800 kcal/day) Early Morning Breakfast Mid-Morning Lunch Evening Snack Warm lemon water 4 soaked almonds + 2 walnuts Oats porridge with skim milk + banana slices 1 boiled egg / ½ cup sprouts Green tea (no sugar) Orange / papaya + 1 cup buttermilk 2 chapatis + ½ cup brown rice 1 cup dal / fish curry 1 bowl spinach or lauki curry Salad (tomato, cucumber, carrot) Low-fat curd Roasted chana or unsalted nuts Herbal tea</w:t>
      </w:r>
    </w:p>
    <w:p>
      <w:r>
        <w:t>Dinner Bedtime 5.26 Counseling Conversation Example Patient: "Can I use rock salt instead of table salt?" Dietitian: "Rock salt also contains sodium - the difference is minimal.</w:t>
        <w:br/>
        <w:t>It's better to reduce total salt rather than switching type." Patient: "I feel food tastes bland without salt." Dietitian: "That's normal initially - taste buds adapt in 2-3 weeks.</w:t>
        <w:br/>
        <w:t>Try adding lemon, herbs, pepper, or jeera to enhance flavor." 5.27 Quick Case Calculation TEE: 1800 kcal Goal: Weight maintenance + low sodium (≤ 2g Na).</w:t>
        <w:br/>
        <w:t>Distribution → Cereal 7 + Pulse 3 + Milk 2 + Veg 3 + Fruit 3 + Fat 2 + Sugar 1 = 21 exchanges.</w:t>
        <w:br/>
        <w:t>Adjustment for HTN + DM: Swap sugar exchange → fruit; Add 1 more vegetable exchange; Use low-fat dairy; Oil ≤ 2 tsp/day.</w:t>
        <w:br/>
        <w:t>5.28 Focus Nutrients Summary Nutrient Function Key Foods Potassium Fluid balance, relax vessels Banana, spinach, beans Magnesium Smooth muscle relaxant Nuts, seeds, whole grains 2 phulkas + 1 bowl vegetable curry 1 bowl dal / tofu curry Steamed vegetables 1 cup warm low-fat milk</w:t>
      </w:r>
    </w:p>
    <w:p>
      <w:r>
        <w:t>Nutrient Function Key Foods Calcium Regulates contraction Milk, curd, ragi Vitamin C Vessel repair Citrus, guava Omega-3 Anti-inflammatory Flax, fish Fiber Reduces BP &amp; LDL Oats, beans, fruits 5.29 Diet + Lifestyle Integration Domain Practical Strategy Exercise 30-45 min brisk walk, yoga, resistance band training Sleep 7-8 hours; poor sleep ↑ BP Stress Control Deep breathing, meditation Weight Management Maintain BMI &lt; 25 Alcohol Limit ≤ 1 drink/day (men), ≤ 0.5 (women) Smoking Strictly avoid - vasoconstrictive 5.30 Quick Recap "More potassium, less sodium.</w:t>
        <w:br/>
        <w:t>More fiber, less fat.</w:t>
        <w:br/>
        <w:t>More color, less processed." Result: BP ↓ 5-10 mmHg within 4-6 weeks on consistent DASH eating.</w:t>
        <w:br/>
        <w:t>Next → Module 4: Thyroid Disorders (Hypo- &amp; Hyperthyroidism) Management, including causes, symptoms, diagnostic markers, nutrient focus, and complete veg/non-veg diet plans?</w:t>
        <w:br/>
        <w:t>areas in clinical nutrition practice - the Thyroid Disorders Module.</w:t>
      </w:r>
    </w:p>
    <w:p>
      <w:r>
        <w:t>This module is crafted for both beginners and advanced dietitians, blending clinical clarity, nutrient science, and real-world patient guidance so you can counsel confidently and design thyroid-specific meal plans within minutes.</w:t>
        <w:br/>
        <w:t>SECTION 5 - DISEASE-SPECIFIC DIET MODIFICATIONS Module 4: Thyroid Disorders (Hypothyroidism &amp; Hyperthyroidism) Purpose of This Module By the end of this module, you'll be able to: 1⃣ Differentiate between Hypothyroidism and Hyperthyroidism in clinical practice.</w:t>
        <w:br/>
        <w:t>2⃣ Understand key diagnostic parameters (TSH, T3, T4, antibodies).</w:t>
        <w:br/>
        <w:t>3⃣ Design balanced meal plans that support thyroid hormone function.</w:t>
        <w:br/>
        <w:t>4⃣ Prevent nutritional deficiencies and metabolic slowdown.</w:t>
        <w:br/>
        <w:t>5⃣ Communicate effectively with patients for long-term compliance.</w:t>
        <w:br/>
        <w:t>5.31 Understanding the Thyroid Gland The thyroid gland regulates metabolism, energy, and growth through secretion of T3 (Triiodothyronine) and T4 (Thyroxine) hormones, under control of TSH (Thyroid- Stimulating Hormone) from the pituitary gland.</w:t>
        <w:br/>
        <w:t>Types of Disorders Type Description Common Features Hypothyroidism ↓ T3/T4, ↑ TSH Fatigue, weight gain, cold intolerance, constipation, hair fall Hyperthyroidism ↑ T3/T4, ↓ TSH Weight loss, anxiety, sweating, palpitations, diarrhea Subclinical Hypothyroidism Mild ↓ T4, slightly ↑ TSH Often asymptomatic; early intervention helps</w:t>
      </w:r>
    </w:p>
    <w:p>
      <w:r>
        <w:t>Type Description Common Features Goiter Iodine deficiency-related thyroid enlargement Neck swelling, visible gland 5.32 Diagnostic Reference Ranges (2024 Clinical Standard) Test Normal Range Hypothyroid Hyperthyroid TSH 0.4-4.5 mIU/L &gt; 4.5 &lt; 0.3 Free T4 0.8-1.8 ng/dL ↓ ↑ Free T3 2.3-4.2 pg/mL ↓ ↑ Anti-TPO Antibodies &lt; 35 IU/mL ↑ in autoimmune thyroiditis (Hashimoto's) - 5.33 Complications Mnemonic - "THYROID FATIGUE" Letter Meaning T Tiredness H Hair loss Y Yellow dry skin R Reduced metabolism O Obesity I Infertility D Depression F Fatigue A Anemia T Temperature intolerance I Insulin resistance G Goiter U Unstable mood</w:t>
      </w:r>
    </w:p>
    <w:p>
      <w:r>
        <w:t>Letter Meaning E Edema 5.34 Nutritional Goals Parameter Hypothyroidism Hyperthyroidism Energy Slight deficit (if overweight) Increased needs (+300-500 kcal/day) Protein 1.2-1.5 g/kg BW 1.5-1.8 g/kg BW Fat 20-25% 20-25% Carbohydrates 50-55% 50-55% Iodine Adequate (iodized salt only) Controlled (avoid excess) Selenium &amp; Zinc Crucial for T4→T3 conversion Crucial for antioxidant support Fiber 25-30 g/day Moderate (avoid GI upset) 5.35 Key Nutrients for Thyroid Support Nutrient Function Food Sources Iodine Needed for thyroid hormone synthesis Iodized salt, seaweed (moderate), dairy Selenium Converts T4 → active T3 Brazil nuts, fish, eggs, whole grains Zinc Supports hormone metabolism Pumpkin seeds, legumes, meat Iron Supports oxygen delivery Green leafy veg, dates, meat Vitamin D Hormone activation support Sunlight, fortified milk Omega-3 Fatty Acids Anti-inflammatory Fish, flaxseed B Complex Energy metabolism Whole grains, eggs, pulses 5.36 Hypothyroidism Diet Guidance 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