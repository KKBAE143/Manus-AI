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08</w:t>
      </w:r>
    </w:p>
    <w:p>
      <w:r>
        <w:t>Inflammatory Bowel Disease (IBD) (Crohn's Disease &amp; Ulcerative Colitis) Clinical Features Diet Therapy Phase Diet Type Remarks Acute flare Low-fiber, soft, bland Reduce irritation Remission Gradually ↑ fiber &amp; protein Restore strength General Avoid lactose if intolerant Small, frequent meals Encourage Avoid Soft rice, boiled veg, curd, fish, egg white Raw salads, spicy foods, fried foods, caffeine 4.</w:t>
        <w:br/>
        <w:t>Constipation Dietary Guidelines Parameter Recommendation Fiber 25-35 g/day (gradual increase) Fluids 2.5-3 L/day Include Whole grains, fruits with peel, flaxseed, veg Avoid Refined flour, red meat, cheese Exercise 30 min brisk walk daily Tip: Add 1 tsp flaxseed or isabgol daily with warm water at night.</w:t>
        <w:br/>
        <w:t>Dinner: Millet khichdi + boiled veg + soup Diarrhea, weight loss, fatigue, anemia Malabsorption of iron, B12, calcium</w:t>
      </w:r>
    </w:p>
    <w:p>
      <w:r>
        <w:t>5.</w:t>
        <w:br/>
        <w:t>Diarrhea Diet Therapy Stage Guideline Acute Fluid + electrolyte replacement Recovery Soft, low-fiber diet Maintenance Gradual reintroduction of normal foods Recommended Avoid ORS, rice gruel, banana, curd, toast Milk, spicy foods, fried foods, raw veg Sample Plan Food Synergy - Gut Healers Combination Effect Curd + Banana Natural probiotic Oats + Flaxseed Improves motility Rice + Moong Dal Easy to digest protein Turmeric + Ghee Anti-inflammatory Jeera + Ajwain Water Relieves bloating Memory Code - "GUT" Letter Meaning G - Go soft &amp; slow Avoid irritants U - Use probiotics Heal flora Morning: ORS / coconut water Breakfast: Soft porridge + apple puree Lunch: Rice + dal water + curd Dinner: Khichdi + boiled veg + soup</w:t>
      </w:r>
    </w:p>
    <w:p>
      <w:r>
        <w:t>Letter Meaning T - Take fluids Prevent dehydration Mnemonic: "Happy gut, happy you." Counseling Script Example Patient: "Why do I get gas after every meal?" Patient: "Can I take milk in ulcer?" Patient: "I feel constipated daily." Case Study Drill Case: Female, 32 yrs, IBS-D, weight 58 kg, bloating + loose stools Plan: Expected Result: ↓ bloating, improved stool consistency, 50% symptom relief in 2-3 weeks.</w:t>
        <w:br/>
        <w:t>Practitioner's Quick Table Condition Energy (kcal/kg) Protein (g/kg) Fiber (g/day) Special Focus PUD 30-35 1.0-1.2 Low Acid control IBS 25-30 1.0 Low → Moderate FODMAP IBD 30-35 1.2-1.5 Low (flare) Antioxidants Constipation 25-30 1.0 High (25-35) Fluid + activity Energy: 30 kcal × 58 = 1740 kcal Protein: 1 g/kg Fiber: Low (10-15 g) during flare Gradual reintroduction of low-FODMAP foods</w:t>
      </w:r>
    </w:p>
    <w:p>
      <w:r>
        <w:t>Condition Energy (kcal/kg) Protein (g/kg) Fiber (g/day) Special Focus Diarrhea 25-30 1.0 Low Hydration 10.17 - Renal &amp; Urinary Disorders "Feed the kidneys, don't overload them - nutrition is the real dialysis." Overview The kidneys play a vital role in maintaining fluid, electrolyte, and acid-base balance while excreting waste.</w:t>
        <w:br/>
        <w:t>When function declines, the body accumulates urea, creatinine, and toxins - leading to life- threatening imbalances.</w:t>
        <w:br/>
        <w:t>Renal Nutrition Therapy (RNT) is designed to minimize kidney workload, maintain nutrition, and delay disease progression.</w:t>
        <w:br/>
        <w:t>Major Renal Disorders</w:t>
      </w:r>
    </w:p>
    <w:p>
      <w:r>
        <w:t>Condition Primary Feature Diet Focus Acute Kidney Injury (AKI) Sudden loss of function Manage fluids, protein, K⁺, Na⁺ Chronic Kidney Disease (CKD) Gradual loss of nephrons Protein control, electrolyte balance Nephrotic Syndrome Protein loss in urine Adequate protein, low Na⁺ Renal Failure (ESRD) End-stage dysfunction Dialysis support, energy + vitamins Renal Calculi (Kidney Stones) Crystals in urinary tract Fluid, oxalate, calcium balance UTI (Urinary Tract Infection) Bacterial infection Fluids, alkalizing foods Nutritional Goals Goal Purpose Maintain nitrogen balance Prevent malnutrition Control electrolytes (Na⁺, K⁺, P) Prevent cardiac &amp; neuromuscular issues Manage fluid retention Avoid edema, hypertension Support healing &amp; energy Prevent catabolism Delay dialysis onset Preserve kidney function 1.</w:t>
        <w:br/>
        <w:t>Acute Kidney Injury (AKI) Parameter Dietary Guideline Energy 30-35 kcal/kg Protein 0.8-1.0 g/kg (↑ to 1.5 g/kg if on dialysis) Sodium 1-2 g/day Potassium 1-2 g/day (avoid high-K⁺ foods) Fluid Urine output + 500 ml/day Avoid Processed foods, soups, tomato, banana Encourage Rice, dal water, apple, pear, bottle gourd Tip: Adjust diet daily as per urine output and creatinine levels.</w:t>
      </w:r>
    </w:p>
    <w:p>
      <w:r>
        <w:t>Chronic Kidney Disease (CKD) Stage GFR (ml/min) Protein (g/kg) Phosphorus (mg/day) Stage 1-2 &gt;60 0.8-1.0 1000 Stage 3-4 15-59 0.6-0.8 800 Stage 5 (ESRD) &lt;15 1.2-1.3 (dialysis) 800-1000 Diet Therapy Tip: Double boiling vegetables removes up to 70% potassium.</w:t>
        <w:br/>
        <w:t>Nephrotic Syndrome Feature Guideline Protein Loss Replace losses (1-1.2 g/kg) Sodium Restriction &lt;2 g/day (prevent edema) Energy 35-40 kcal/kg Fat 25-30% kcal (PUFA preferred) Avoid Pickles, soups, canned foods, red meat Encourage Milk, curd, rice, fruits (apple, pear), egg white Sample Menu Tip: Avoid protein supplements unless prescribed.</w:t>
        <w:br/>
        <w:t>Energy: 30-35 kcal/kg Protein: Restricted (mainly HBV from milk, eggs) Sodium: &lt;2 g/day Potassium: 2 g/day or individualized Phosphorus: Restricted (avoid cola, nuts, cheese) Fluid: Output + 500 ml Breakfast: Oats with milk + fruit Lunch: Soft rice + dal + veg curry + curd Dinner: Roti + paneer curry + soup</w:t>
      </w:r>
    </w:p>
    <w:p>
      <w:r>
        <w:t>4.</w:t>
        <w:br/>
        <w:t>Renal Calculi (Kidney Stones) Types &amp; Dietary Focus Stone Type Avoid Include Calcium Oxalate Spinach, beetroot, chocolate Citrus fruits, low-oxalate veg Uric Acid Red meat, organ meat Milk, veg proteins Cystine Meat, fish Alkalizing fruits, water Struvite Processed meat Cranberry, lemon water Diet Tips Mnemonic: "For stones - dilute, don't deplete." 5.</w:t>
        <w:br/>
        <w:t>Urinary Tract Infection (UTI) Diet Goals Recommendations Increase urine flow 3-4 L fluids/day Alkalinize urine Fruits, veg, lemon water Avoid irritation No caffeine, alcohol, spicy foods Include Cranberry juice (unsweetened), coconut water Food Synergy - Kidney Support Combos Combination Effect Apple + Cinnamon Anti-inflammatory Rice + Moong Dal Easy protein digestion Lemon + Water Prevents stones Curd + Bottle Gourd Gut &amp; renal support Water: 3-3.5 L/day Limit sodium: &lt;2 g/day Maintain normal calcium intake Avoid excess vitamin C &amp; protein</w:t>
      </w:r>
    </w:p>
    <w:p>
      <w:r>
        <w:t>Combination Effect Turmeric + Milk Healing and immune boost Memory Code - "KIDNEY" Letter Meaning K - Keep fluids balanced Avoid overload/dehydration I - Include HBV protein Eggs, milk, paneer D - Drop salt Control BP N - Neutralize acids Fruits &amp; veg E - Eliminate phosphorus Avoid cola, nuts, cheese Y - Yield to doctor's labs Adjust as per values Mnemonic: "Kidney care = calculated care." Counseling Script Example Patient: "Can I eat fruits daily with CKD?" banana and orange." Patient: "My swelling increases even if I drink little water." Patient: "Can I take protein powder?" Case Study Drill Case: Female, 45 yrs, CKD Stage 3, Creatinine 2.5 mg/dL, BP 150/90, mild edema Plan: Energy: 30 kcal × 65 = 1950 kcal Protein: 0.6 g/kg (40 g/day) Sodium: 2 g/day</w:t>
      </w:r>
    </w:p>
    <w:p>
      <w:r>
        <w:t>Expected Result: ↓ Creatinine trend, stable weight, reduced edema, better BP in 4 weeks.</w:t>
        <w:br/>
        <w:t>Practitioner's Quick Table Condition Energy (kcal/kg) Protein (g/kg) Na⁺ (g/day) K⁺ (g/day) Fluid Special Focus AKI 30-35 0.8-1.5 1-2 1-2 Output + 500 ml Labs daily CKD 30-35 0.6-0.8 &lt;2 2 Output + 500 ml Delay dialysis Nephrotic 35-40 1-1.2 &lt;2 2-3 Normal Protein replacement Stones 25-30 1.0 &lt;2 - 3-3.5 L/day Prevent recurrence UTI 25-30 1.0 - - 3-4 L/day Alkaline diet high-demand modules, where clinical nutrition meets hormones and reproductive wellness.</w:t>
        <w:br/>
        <w:t>This module is essential for every dietitian, wellness coach, and practitioner who wants to help patients with metabolism, hormonal balance, and fertility through food.</w:t>
        <w:br/>
        <w:t>Potassium: 1.5 g/day Phosphorus: 800 mg/day</w:t>
      </w:r>
    </w:p>
    <w:p>
      <w:r>
        <w:t>10.18 - Endocrine &amp; Reproductive Disorders "Balance hormones through balance in food - nutrition is the silent hormone regulator." Overview The endocrine system controls body metabolism, growth, mood, and reproduction.</w:t>
        <w:br/>
        <w:t>When hormones are imbalanced, the entire body rhythm changes - leading to fatigue, weight fluctuations, mood changes, fertility issues, and metabolic diseases.</w:t>
        <w:br/>
        <w:t>Nutrition therapy helps by supporting hormone synthesis, improving insulin sensitivity, reducing inflammation, and correcting nutrient deficiencies.</w:t>
        <w:br/>
        <w:t>Major Disorders Covered Disorder Primary Hormone Involved Nutrition Focus Hypothyroidism ↓ Thyroxine (T₄) Iodine, selenium, low-goitrogen diet Hyperthyroidism ↑ Thyroxine Calorie-dense, high-protein diet PCOS/PCOD ↑ Androgens, insulin resistance Low-GI, anti-inflammatory diet Menopause ↓ Estrogen Calcium, phytoestrogens Adrenal Stress Cortisol imbalance Anti-inflammatory + adaptogen-rich 1.</w:t>
        <w:br/>
        <w:t>Hypothyroidism Causes Symptoms Fatigue, weight gain, hair loss, dry skin, constipation, cold intolerance.</w:t>
        <w:br/>
        <w:t>Iodine deficiency Autoimmune (Hashimoto's thyroiditis) Medication or stress</w:t>
      </w:r>
    </w:p>
    <w:p>
      <w:r>
        <w:t>Diet Therapy Nutrient Guideline Energy 25-30 kcal/kg Protein 1-1.2 g/kg Fat Moderate (MUFA/PUFA) Iodine Iodized salt (in moderation) Selenium 50-200 µg/day (nuts, fish, eggs) Zinc 8-11 mg/day (seeds, lentils) Avoid Raw goitrogens (cabbage, broccoli, soy), excess millet Encourage Eggs, fish, dairy, fruits, greens, iodized salt Timing Tip: Take thyroid medication empty stomach, 30-45 min before meals.</w:t>
        <w:br/>
        <w:t>Hyperthyroidism Symptoms Weight loss, tremors, sweating, irritability, palpitations.</w:t>
        <w:br/>
        <w:t>Diet Therapy Nutrient Guideline Energy 35-40 kcal/kg (↑ due to hypermetabolism) Protein 1.5-2 g/kg Avoid Caffeine, spicy food, iodine-rich food Encourage Soft, calorie-dense foods (rice, dal, banana, milk, ghee) Tip: Frequent small meals help prevent muscle wasting.</w:t>
        <w:br/>
        <w:t>PCOS / PCOD (Polycystic Ovarian Syndrome/Disorder) Key Features Insulin resistance</w:t>
      </w:r>
    </w:p>
    <w:p>
      <w:r>
        <w:t>Diet Goals Dietary Guidelines Parameter Recommendation Energy 20-25 kcal/kg (for weight loss) Protein 1.2-1.5 g/kg Carbs 40-45% kcal (low-GI) Fat 25-30% kcal (MUFA/PUFA preferred) Fiber 30-40 g/day Supplements Myo-inositol, chromium, vitamin D, omega-3 Include Avoid Sample PCOS-Friendly Menu (1500-1600 kcal/day) Meal Menu Options Early Morning Warm lemon water + chia seeds Breakfast Vegetable oats + egg/soy omelet Elevated androgens (hormonal acne, hair fall) Irregular menstruation Weight gain, especially abdominal Normalize insulin sensitivity Reduce inflammation Support ovulation and hormone balance Oats, quinoa, brown rice Green leafy vegetables Flaxseeds, chia seeds Nuts, avocado, olive oil Fish, eggs, sprouts Refined carbs, sugary drinks, bakery foods Dairy (if acne-prone), soy in excess Fried &amp; processed snacks</w:t>
      </w:r>
    </w:p>
    <w:p>
      <w:r>
        <w:t>Meal Menu Options Mid-Morning Coconut water + nuts Lunch Brown rice + dal + veg curry + salad Evening Snack Roasted chana + green tea Dinner Quinoa salad + soup Bedtime Warm turmeric milk 4.</w:t>
        <w:br/>
        <w:t>Menopause &amp; Perimenopause Symptoms Hot flashes, mood swings, bone loss, sleep issues, weight gain.</w:t>
        <w:br/>
        <w:t>Diet Therapy Nutrient Guideline Energy 20-25 kcal/kg Protein 1.0-1.2 g/kg Calcium 1200 mg/day (low-fat dairy, ragi, sesame) Vitamin D 600-800 IU/day Phytoestrogens Soy, flaxseed, sesame Avoid Excess caffeine, spicy foods, alcohol Encourage Fruits, veg, whole grains, legumes Tip: Small, frequent meals help reduce hot flashes.</w:t>
        <w:br/>
        <w:t>5.</w:t>
        <w:br/>
        <w:t>Adrenal Stress &amp; Cortisol Imbalance Focus Nutrition Strategy Energy Balanced (avoid fasting/skipping) Include Vitamin C (amla, citrus), magnesium (almonds), B-vitamins, adaptogens (ashwagandha) Avoid Excess caffeine, sugar, refined foods</w:t>
      </w:r>
    </w:p>
    <w:p>
      <w:r>
        <w:t>Tip: "Eat calm, digest calm." Avoid rushed eating during stress.</w:t>
        <w:br/>
        <w:t>Focus Nutrients for Hormonal Balance Nutrient Role Selenium Thyroid hormone conversion Nuts, eggs, fish Zinc Fertility, ovulation Seeds, lentils Omega-3 Anti-inflammatory Flax, walnuts, fish Magnesium Reduces PMS, cortisol Greens, nuts Vitamin D Hormone regulation Sunlight, fortified milk Iron + B12 For menstrual health Leafy greens, eggs, fish Memory Code - "HORMONE" Letter Meaning H - Hydrate daily 2.5-3 L water O - Omega-3 focus Anti-inflammatory fats R - Reduce stress Yoga, sleep M - Manage weight Key for insulin sensitivity O - Opt whole foods Avoid refined carbs N - Nourish with micronutrients Zinc, selenium, Mg E - Eat mindfully Avoid emotional eating Mnemonic: "Happy hormones thrive in a nourished body." Counseling Script Example Patient: "Can I lose weight with PCOS?" sensitivity." Patient: "Do thyroid and PCOS diets differ?"</w:t>
      </w:r>
    </w:p>
    <w:p>
      <w:r>
        <w:t>PCOS needs inositol and anti-inflammatory focus." Patient: "I'm in menopause and gaining weight." minutes daily." Case Study Drill Case: Female, 30 yrs, PCOD, BMI 29, irregular periods, acne, insulin resistance Plan: Expected Result: ↓ weight (3-4 kg in 2 months), improved cycles, reduced acne, better insulin levels.</w:t>
        <w:br/>
        <w:t>Practitioner's Quick Table Condition Energy (kcal/kg) Protein (g/kg) Focus Nutrients Avoid Hypothyroid 25-30 1.0 Iodine, selenium, zinc Goitrogens, soy Hyperthyroid 35-40 1.5 Energy, calcium Caffeine, spicy food PCOD 20-25 1.2-1.5 Inositol, Vit D, omega-3 Refined carbs Menopause 20-25 1.0 Ca, Vit D, phytoestrogen Alcohol, caffeine Adrenal stress 25-30 1.0 Vit C, Mg, B-complex Sugar, fast food Clinical Insight: "Hormones don't just need medicine - they crave micronutrients, movement, and mindful eating." Energy: 22 kcal × 70 = 1540 kcal Protein: 1.3 g/kg (90 g/day) Carbs: 45% kcal (low-GI) Fat: 30% kcal Supplements: Omega-3, Vit D, Inositol</w:t>
      </w:r>
    </w:p>
    <w:p>
      <w:r>
        <w:t>dietetics meets biochemistry and metabolism: the Liver &amp; Biliary System - the body's master detox organ.</w:t>
        <w:br/>
        <w:t>10.19 - Hepatic &amp; Biliary Disorders "Feed the liver right - it regenerates itself." Overview The liver is the metabolic engine of the human body - it processes carbohydrates, fats, proteins, vitamins, hormones, and toxins.</w:t>
        <w:br/>
        <w:t>When compromised, metabolism, digestion, and immunity are all affected.</w:t>
        <w:br/>
        <w:t>Medical Nutrition Therapy (MNT) for hepatic disorders aims to: Major Hepatic &amp; Biliary Disorders Condition Core Pathology Primary Nutritional Goal Jaundice / Hepatitis Inflammation &amp; bilirubin buildup Liver rest, easy digestibility Cirrhosis (Compensated) Fibrosis, impaired function High energy/protein support Hepatic Encephalopathy Ammonia accumulation Limit protein, manage gut flora Support detoxification and regeneration, Prevent malnutrition and catabolism, Manage fluid/electrolyte imbalance, Reduce hepatic strain and ammonia load.</w:t>
      </w:r>
    </w:p>
    <w:p>
      <w:r>
        <w:t>Condition Core Pathology Primary Nutritional Goal NAFLD / NASH Fatty infiltration Weight reduction, insulin sensitivity Gallstones (Cholelithiasis) Cholesterol stones in bile duct Fat control, hydration Post-Cholecystectomy Gallbladder removal Small, low-fat meals 1.</w:t>
        <w:br/>
        <w:t>Infective Jaundice / Hepatitis Diet Goals Parameter Guideline Energy 30-35 kcal/kg Protein 1-1.2 g/kg (vegetarian sources) Fat 15-20% kcal (avoid fried/oily) Carbs 55-60% kcal Fluid 2-2.5 L/day Avoid Fatty food, alcohol, pickles, bakery Encourage Rice, dal, curd, banana, papaya, boiled veg, coconut water Tip: Avoid prolonged fasting - small, frequent meals help bile flow and appetite.</w:t>
        <w:br/>
        <w:t>Sample Hepatitis Menu Meal Time Menu Early Morning Warm water + soaked almonds Breakfast Soft rice flakes (poha) + curd Mid-Morning Coconut water + fruit Lunch Rice + moong dal + lauki curry + salad Evening Herbal tea + upma Dinner Khichdi + curd + boiled veg</w:t>
      </w:r>
    </w:p>
    <w:p>
      <w:r>
        <w:t>Cirrhosis (Compensated) Symptoms Diet Therapy Nutrient Guideline Energy 35-40 kcal/kg Protein 1.2-1.5 g/kg (unless encephalopathy) Fat 25-30% kcal (MCT oil if malabsorption) Na⁺ Restriction &lt;2 g/day (control ascites) Fluid As per output; 1-1.5 L/day if ascites present Vitamin Support B-complex, C, K, folate, zinc In Hepatic Encephalopathy Mnemonic: "For liver - plant protein first." 3.</w:t>
        <w:br/>
        <w:t>Non-Alcoholic Fatty Liver Disease (NAFLD / NASH) Pathology Excess liver fat due to insulin resistance, poor diet, or obesity.</w:t>
        <w:br/>
        <w:t>Diet Goals Parameter Guideline Energy 20-25 kcal/kg (for overweight) Protein 1-1.2 g/kg Fatigue, anorexia, edema, jaundice, muscle loss Reduce protein to 0.5-0.6 g/kg Use vegetable protein &amp; branched-chain amino acids (BCAA) Avoid red meat, eggs, excess milk Reduce fat infiltration Improve insulin sensitivity Promote gradual weight loss (0.5-1 kg/week)</w:t>
      </w:r>
    </w:p>
    <w:p>
      <w:r>
        <w:t>Parameter Guideline Fat &lt;25% kcal (PUFA, omega-3) Carbs 50-55% kcal (low-GI) Avoid Refined carbs, sugary drinks, alcohol Encourage Fiber, fish, greens, turmeric, cinnamon, nuts Tip: Avoid crash diets - they worsen liver fat.</w:t>
        <w:br/>
        <w:t>4.</w:t>
        <w:br/>
        <w:t>Gallstones (Cholelithiasis) Causes Diet Guidelines Parameter Guideline Energy 25-30 kcal/kg Fat &lt;20% kcal, avoid fried/oily Protein 1 g/kg Carbs 55-60% kcal Encourage Fruits, veg, oats, lean proteins Avoid Butter, ghee, cheese, sweets, red meat Post-Cholecystectomy Tip: Eat small frequent meals - bile now flows continuously without storage.</w:t>
        <w:br/>
        <w:t>Food Synergy - Liver Protectors Combination Effect Turmeric + Black Pepper Boosts detox enzymes Beetroot + Carrot Regenerates hepatocytes Lemon + Warm Water Supports bile secretion High cholesterol Low fiber, obesity, fasting Female, age &gt;40, high-fat diet</w:t>
      </w:r>
    </w:p>
    <w:p>
      <w:r>
        <w:t>Combination Effect Garlic + Greens Fat metabolism aid Curd + Flaxseed Improves gut-liver axis Memory Code - "LIVER" Letter Meaning L - Limit fat &amp; fried foods Reduce bile load I - Increase antioxidants Fruits, greens V - Vitamin support A, C, E, B-complex E - Eat small meals Prevent bile stagnation R - Restrict alcohol Prevent fibrosis Mnemonic: "Love your liver, live longer." Counseling Script Example Patient: "Can I eat oily foods after jaundice?" Patient: "I have fatty liver but normal weight." fiber." Patient: "What's safe for gallbladder stones?" buildup." Case Study Drill Case: Male, 45 yrs, NAFLD Grade II, BMI 31, elevated SGPT Plan: Energy: 22 kcal × 85 = 1870 kcal Protein: 1.2 g/kg</w:t>
      </w:r>
    </w:p>
    <w:p>
      <w:r>
        <w:t>Expected Result: ↓ SGPT in 6-8 weeks, improved energy, mild weight reduction.</w:t>
        <w:br/>
        <w:t>Practitioner's Quick Table Condition Energy (kcal/kg) Protein (g/kg) Fat (% kcal) Na⁺ (g/day) Focus Nutrients Avoid Hepatitis 30-35 1-1.2 20 2 B-complex, C Fat, alcohol Cirrhosis 35-40 1.2-1.5 25-30 &lt;2 Zinc, K, folate Na⁺, alcohol Encephalopathy 30-35 0.5-0.6 25 &lt;2 BCAA Meat, milk NAFLD 20-25 1-1.2 &lt;25 2 Omega-3, fiber Sugar, fat Gallstones 25-30 1 &lt;20 2 Fiber, vit C Oily, heavy meals modules that every practitioner and hospital dietitian applies daily: Fat: &lt;25% kcal Add: 1 tbsp flaxseed, green tea, omega-3 fish twice/week</w:t>
      </w:r>
    </w:p>
    <w:p>
      <w:r>
        <w:t>10.20 - Cardiovascular &amp; Hypertension Module (DASH + Lipid Disorders + Heart Failure) "The heart never stops working - so your diet must never stop supporting it." Overview The cardiovascular system depends on optimal nutrition for vessel elasticity, lipid balance, and steady blood pressure.</w:t>
        <w:br/>
        <w:t>Modern lifestyle - stress, processed foods, and inactivity - disrupts this balance, leading to hypertension, coronary artery disease (CAD), hyperlipidemia, and heart failure.</w:t>
        <w:br/>
        <w:t>Medical Nutrition Therapy (MNT) aims to: Major Cardiovascular Conditions Condition Key Nutrition Focus Hypertension (HTN) Sodium &amp; fluid control; DASH diet Coronary Artery Disease (CAD) Lipid management, antioxidants Hyperlipidemia Reduce saturated fat, cholesterol Heart Failure (HF) Fluid &amp; sodium restriction, high kcal Atherosclerosis Anti-inflammatory, high-fiber, plant-based Post-Myocardial Infarction (MI) Soft, low-fat, high-protein, gradual refeeding Core Principle: DASH Diet (Dietary Approaches to Stop Hypertension) Lower LDL &amp; triglycerides, Improve HDL levels, Manage blood pressure, Reduce inflammation and oxidative stress, Support cardiac energy metabolism.</w:t>
      </w:r>
    </w:p>
    <w:p>
      <w:r>
        <w:t>Focus Area Guideline Energy 25-30 kcal/kg (individualized) Sodium 1.5-2.3 g/day (low-salt diet) Potassium, Calcium, Magnesium High from fruits, vegetables, dairy Fiber 30-40 g/day Protein 1-1.2 g/kg (HBV preferred) Fat 25-30% kcal (mostly MUFA/PUFA) Cholesterol &lt;200 mg/day Sugar &lt;5-10% kcal Fluid 1.5-2 L/day (adjust in HF) Key Nutritional Goals 1.</w:t>
        <w:br/>
        <w:t>Hypertension (HTN) Diet Therapy Tip: Replace table salt with herbs, lemon juice, or low-sodium salt.</w:t>
        <w:br/>
        <w:t>Coronary Artery Disease (CAD) Maintain healthy BP &lt;120/80 mmHg LDL &lt;100 mg/dL, HDL &gt;40 mg/dL (M), &gt;50 (F) Triglycerides &lt;150 mg/dL Promote vascular elasticity &amp; nitric oxide production Support anti-inflammatory and antioxidant protection Energy: 25-30 kcal/kg Protein: 1 g/kg Fat: &lt;25% kcal (MUFA/PUFA) Sodium: &lt;2 g/day Potassium: ↑ (banana, orange, coconut water, spinach) Avoid: Pickles, papad, soups, chips, instant foods Encourage: Fruits, veg, whole grains, low-fat milk, oats</w:t>
      </w:r>
    </w:p>
    <w:p>
      <w:r>
        <w:t>Parameter Guideline Energy 25-30 kcal/kg Protein 1-1.2 g/kg Fat 25-30% kcal (MUFA 10%, PUFA 10%, Sat &lt;7%) Cholesterol &lt;200 mg/day Fiber 30 g/day Omega-3 1-2 g/day (flaxseed, fish oil) Avoid Ghee, butter, red meat, fried food Encourage Olive oil, nuts, oats, garlic, green tea Mnemonic: "Fat doesn't kill - wrong fat does." 3.</w:t>
        <w:br/>
        <w:t>Hyperlipidemia Goals Diet Component Recommendation Energy 25-30 kcal/kg Fat &lt;25% kcal (MUFA 10%, PUFA 10%, Sat &lt;7%) Protein 1-1.2 g/kg Fiber 35-40 g/day Soluble Fiber Oats, barley, apple, psyllium Phytosterols Nuts, seeds Avoid Bakery, fried foods, sugar, red meat Encourage Green tea, garlic, omega-3, fruits Tip: 5 g of soluble fiber daily ↓ LDL by 5-10%.</w:t>
        <w:br/>
        <w:t>4.</w:t>
        <w:br/>
        <w:t>Congestive Heart Failure (CHF) ↓ LDL, VLDL, triglycerides ↑ HDL Prevent plaque formation</w:t>
      </w:r>
    </w:p>
    <w:p>
      <w:r>
        <w:t>Parameter Guideline Energy 30-35 kcal/kg Protein 1.2-1.5 g/kg Sodium &lt;1.5 g/day Fluid 1-1.5 L/day (based on urine output) Avoid Salt, soups, bakery, excess fluid Encourage Soft, small, frequent meals Supplement B-complex, CoQ10, taurine, L-carnitine Tip: Avoid large, heavy meals that strain the heart.</w:t>
        <w:br/>
        <w:t>Food Synergy - Heart Healers Combination Effect Oats + Flaxseed Reduces LDL, improves HDL Garlic + Olive Oil Lowers BP, anti-inflammatory Tomato + Olive Oil Lycopene absorption Nuts + Fruits Healthy fats + antioxidants Lemon + Warm Water Vascular cleansing Memory Code - "HEART" Letter Meaning H - Halt salt ≤2 g/day E - Eat fiber 30-40 g/day A - Avoid fried foods Choose grilled/baked R - Replace fats wisely Olive oil, nuts T - Track BP &amp; lipids Every 2-4 weeks Mnemonic: "The heart heals when habits heal."</w:t>
      </w:r>
    </w:p>
    <w:p>
      <w:r>
        <w:t>Counseling Script Example Patient: "Can I use ghee if I have high cholesterol?" Patient: "I'm tired of bland food." Patient: "Can I drink tea or coffee?" Case Study Drill Case: Male, 52 yrs, CAD + Hypertension, BMI 27, BP 150/90, LDL 160 Plan: Expected Result: ↓ LDL to 120 mg/dL in 6 weeks, stable BP (130/80), increased energy.</w:t>
        <w:br/>
        <w:t>Practitioner's Quick Table Condition Energy (kcal/kg) Protein (g/kg) Fat (% kcal) Na⁺ (g/day) Fiber (g/day) Focus Nutrients Avoid Hypertension 25-30 1.0 &lt;25 &lt;2 30 K, Mg, Ca Salt, soups CAD 25-30 1-1.2 25- 30 &lt;2 30-40 Omega-3, fiber Fried food Hyperlipidemia 25-30 1-1.2 &lt;25 &lt;2 35-40 PUFA, plant sterols Butter, sweets Heart Failure 30-35 1.2-1.5 25 &lt;1.5 25-30 B- complex, Salt, heavy Energy: 25 kcal × 80 = 2000 kcal Protein: 1 g/kg Fat: 25% kcal (5 tsp/day) Sodium: 2 g/day Fiber: 35 g/day Supplements: Omega-3, CoQ10</w:t>
      </w:r>
    </w:p>
    <w:p>
      <w:r>
        <w:t>Condition Energy (kcal/kg) Protein (g/kg) Fat (% kcal) Na⁺ (g/day) Fiber (g/day) Focus Nutrients Avoid CoQ10 meals master in hospitals and OPDs alike - Respiratory &amp; Pulmonary Nutrition.</w:t>
        <w:br/>
        <w:t>This module connects nutrition, oxygen delivery, and energy metabolism - crucial for managing chronic respiratory diseases, improving lung capacity, and preventing muscle wasting in long-term pulmonary patients.</w:t>
        <w:br/>
        <w:t>10.21 - Pulmonary &amp; Respiratory Disorders "When breathing becomes work, nutrition becomes medicine." Overview The lungs and respiratory muscles require a steady energy supply and balanced acid-base status.</w:t>
        <w:br/>
        <w:t>In chronic conditions like COPD (Chronic Obstructive Pulmonary Disease), Asthma, and Cystic Fibrosis, malnutrition can lead to: Weakened respiratory muscles Increased carbon dioxide (CO₂) retention Poor immunity and delayed recovery</w:t>
      </w:r>
    </w:p>
    <w:p>
      <w:r>
        <w:t>Medical Nutrition Therapy (MNT) focuses on: Major Pulmonary Conditions Condition Key Nutrition Focus COPD High-calorie, moderate protein, low carbohydrate load Asthma Anti-inflammatory, antioxidant-rich diet Cystic Fibrosis (CF) High energy, high protein, pancreatic enzyme support Respiratory Failure (Ventilated Patients) Controlled carbs, high protein, omega-3 support 1.</w:t>
        <w:br/>
        <w:t>Chronic Obstructive Pulmonary Disease (COPD) Pathophysiology Nutrition Goals Parameter Guideline Energy 30-40 kcal/kg Protein 1.2-1.5 g/kg Fat 30-45% kcal (preferred energy source) Carbs 35-45% kcal (low to reduce CO₂ load) Fluid 2-2.5 L/day (unless restricted) Vitamins A, C, E (antioxidants), B-complex Minerals Mg, Zn, Se for muscle function Preventing muscle loss Balancing macronutrients to reduce CO₂ load Enhancing immune function Supporting tissue repair and lung capacity Chronic airway inflammation and airflow obstruction High energy cost of breathing (~25% ↑ BMR) Respiratory acidosis due to CO₂ retention</w:t>
      </w:r>
    </w:p>
    <w:p>
      <w:r>
        <w:t>Parameter Guideline Avoid Aerated drinks, fried food, excess sugar Encourage Soups, smoothies, fish, eggs, pulses, yogurt Tip: Fat metabolism produces less CO₂ - beneficial in COPD.</w:t>
        <w:br/>
        <w:t>Sample COPD Menu (Approx.</w:t>
        <w:br/>
        <w:t>1800 kcal/day) Meal Time Menu Options Early Morning Warm water + soaked nuts Breakfast Oats with milk + banana or egg omelet + brown toast Mid-Morning Smoothie with milk, nut butter, and oats Lunch Brown rice + dal + fish curry/paneer + veg sabzi Evening Roasted chana + green tea + fruit Dinner Vegetable soup + millet upma + curd Bedtime Warm milk with turmeric 2.</w:t>
        <w:br/>
        <w:t>Bronchial Asthma Pathophysiology Diet Goals Parameter Guideline Energy 25-30 kcal/kg Protein 1-1.2 g/kg Fat 25-30% kcal Carbs 50-55% kcal Micronutrients Vit C, E, omega-3, Mg Airway inflammation and hyperreactivity Triggered by allergens, oxidative stress, and inflammation Anti-inflammatory and antioxidant focus Avoid allergenic or mucus-forming foods</w:t>
      </w:r>
    </w:p>
    <w:p>
      <w:r>
        <w:t>Parameter Guideline Avoid Cold drinks, milk (if mucus-forming), preservatives Encourage Fruits (citrus, kiwi), nuts, turmeric, ginger Tip: Antioxidants reduce airway inflammation and severity of attacks.</w:t>
        <w:br/>
        <w:t>Cystic Fibrosis (CF) Pathophysiology Diet Therapy | Energy | 120-150% of normal (35-45 kcal/kg) | | Protein | 1.5-2 g/kg | | Fat | 35-40% kcal (with enzyme therapy) | | Supplements | Fat-soluble vitamins (A, D, E, K), pancreatic enzymes | | Encourage | Full-fat dairy, eggs, meat, fish, smoothies, nuts | | Avoid | Fat restriction (use enzymes to digest instead) | Tip: Give pancreatic enzymes just before meals for nutrient absorption.</w:t>
        <w:br/>
        <w:t>4.</w:t>
        <w:br/>
        <w:t>Respiratory Failure / ARDS (ICU) MNT Approach Parameter Guideline Energy 25-30 kcal/kg Protein 1.5-2 g/kg Fat 30-40% kcal Carbs 30-40% kcal Route Enteral preferred (semi-elemental formulas) Genetic disorder with thick mucus and pancreatic enzyme deficiency Controlled carbs to reduce CO₂ load High protein to maintain lean body mass Omega-3 (EPA/DHA) for inflammation</w:t>
      </w:r>
    </w:p>
    <w:p>
      <w:r>
        <w:t>Tip: Formula ratio - Carb:Fat = 40:60 for ventilated patients.</w:t>
        <w:br/>
        <w:t>Food Synergy - Lung Protectors Combination Effect Ginger + Turmeric Anti-inflammatory Amla + Guava Vitamin C boost Garlic + Honey Natural expectorant Carrot + Beetroot Lung detox and blood oxygenation Almonds + Flaxseed Vitamin E + Omega-3 Memory Code - "BREATH" Letter Meaning B - Boost antioxidants Fruits &amp; greens daily R - Reduce CO₂ load Balance carbs E - Energy dense Small, frequent meals A - Add protein Repair lung tissue T - Track hydration 2-2.5 L/day H - Hold off allergens Avoid triggers Mnemonic: "Better lungs begin with better food." Counseling Script Example Patient: "I get breathless after eating - should I eat less?" diaphragm." Patient: "Can I drink cold water or juice?" fluids like turmeric milk or herbal tea."</w:t>
      </w:r>
    </w:p>
    <w:p>
      <w:r>
        <w:t>Patient: "How to improve my breathing?" tissue and reduce inflammation." Case Study Drill Case: Female, 65 yrs, COPD, BMI 18.5, frequent exacerbations Plan: Expected Result: Weight gain (1-2 kg/month), better energy, reduced fatigue and cough frequency.</w:t>
        <w:br/>
        <w:t>Practitioner's Quick Table Condition Energy (kcal/kg) Protein (g/kg) Fat (% kcal) Carbs (% kcal) Focus Nutrients Avoid COPD 30-40 1.2-1.5 35-45 35-40 Vit C, E, Se Fried food, sugar Asthma 25-30 1-1.2 25-30 50-55 Omega-3, Mg Cold foods, additives CF 35-45 1.5-2 35-40 35-40 ADEK vitamins Fat restriction Respiratory failure 25-30 1.5-2 30-40 30-40 EPA/DHA, antioxidants Excess carbs Clinical Insight: "Nutrition can't cure lung disease - but it can help every breath count." Energy: 35 kcal × 45 = 1575 kcal Protein: 1.5 g/kg Fat: 35-40% kcal (ghee, olive oil, nuts) Add: Omega-3, Vit C (amla), Vit E (almonds)</w:t>
      </w:r>
    </w:p>
    <w:p>
      <w:r>
        <w:t>nutrition modules: 10.22 - Gastrointestinal Disorders (GI Tract &amp; Digestion) "Heal the gut - heal the system." Overview The gastrointestinal (GI) tract is the first and most crucial system where nutrients are digested, absorbed, and transformed.</w:t>
        <w:br/>
        <w:t>Any dysfunction here directly affects nutrient utilization, metabolism, and immunity.</w:t>
        <w:br/>
        <w:t>Medical Nutrition Therapy (MNT) for GI disorders aims to: Major Gastrointestinal Disorders Condition Key Nutrition Focus Gastroesophageal Reflux Disease (GERD) Avoid triggers, small frequent meals Peptic Ulcer Avoid irritants, support mucosal healing Irritable Bowel Syndrome (IBS) Fiber balance, FODMAP control Malabsorption Syndrome High kcal/protein, enzyme supplements Celiac Disease Gluten-free diet for life Maintain nutrient intake and absorption, Restore gut flora and mucosal integrity, Manage diarrhea, constipation, or malabsorption, Relieve symptoms without aggravating inflammation.</w:t>
      </w:r>
    </w:p>
    <w:p>
      <w:r>
        <w:t>Condition Key Nutrition Focus Diarrhea / Constipation Fluid &amp; electrolyte balance Inflammatory Bowel Disease (IBD) Anti-inflammatory, low residue during flare Gastroesophageal Reflux Disease (GERD) Pathophysiology Diet Goals Parameter Guideline Energy 25-30 kcal/kg Protein 1-1.2 g/kg Fat 20-25% kcal (low-fat meals) Meal Pattern 5-6 small meals/day Avoid Coffee, tea, chocolate, fried food, citrus, carbonated drinks Encourage Banana, oats, rice, boiled veg, non-citrus fruits Posture Avoid lying down for 2-3 hrs after meals Tip: Keep the head elevated during sleep.</w:t>
        <w:br/>
        <w:t>Peptic Ulcer Disease Pathophysiology Diet Therapy | Energy | 30-35 kcal/kg | | Protein | 1-1.5 g/kg (milk, eggs, paneer) | | Fat | 25-30% kcal (avoid fried food) | | Avoid | Coffee, cola, spicy food, alcohol, citrus | Reflux of stomach acid into esophagus → irritation &amp; burning.</w:t>
        <w:br/>
        <w:t>Reduce acid secretion, prevent reflux.</w:t>
        <w:br/>
        <w:t>Erosion in stomach/duodenal mucosa due to acid, H.</w:t>
        <w:br/>
        <w:t>pylori, NSAIDs.</w:t>
      </w:r>
    </w:p>
    <w:p>
      <w:r>
        <w:t>| Encourage | Milk, soft rice, banana, ghee (1 tsp), boiled veg | | Supplements | Vit C, A, Zn for healing | Tip: Small, bland, non-acidic meals help mucosal recovery.</w:t>
        <w:br/>
        <w:t>Sample Ulcer Menu Meal Option Early Morning Lukewarm water + soaked almonds Breakfast Oats porridge with milk Mid-Morning Banana + soft rice flakes Lunch Khichdi + curd + boiled veg Evening Herbal tea + toast Dinner Soft rice + dal + ghee + boiled lauki Irritable Bowel Syndrome (IBS) Pathophysiology Diet Goals | Energy | 25-30 kcal/kg | | Protein | 1-1.2 g/kg | | Fat | &lt;25% kcal | | Fiber | 25-30 g/day (soluble preferred) | | FODMAP | Low-FODMAP diet during flare | | Avoid | Onion, garlic, legumes, carbonated drinks | | Encourage | Oats, rice, carrots, spinach, yogurt, banana | Tip: Gradually reintroduce fiber - sudden intake worsens gas/bloating.</w:t>
        <w:br/>
        <w:t>4.</w:t>
        <w:br/>
        <w:t>Malabsorption Syndrome Functional disorder → alternating diarrhea &amp; constipation, bloating, discomfort.</w:t>
        <w:br/>
        <w:t>Related to stress, diet, gut flora imbalance.</w:t>
        <w:br/>
        <w:t>Reduce symptoms, normalize bowel movement.</w:t>
      </w:r>
    </w:p>
    <w:p>
      <w:r>
        <w:t>Pathophysiology Diet Therapy | Energy | 35-40 kcal/kg | | Protein | 1.5-2 g/kg | | Fat | 20-25% kcal (MCT preferred) | | Supplements | ADEK vitamins, B12, folate, Ca, Fe | | Avoid | Fatty foods, lactose (if intolerance) | | Encourage | MCT oil, rice, banana, soft pulses | Tip: Small, frequent, nutrient-dense meals reduce GI stress.</w:t>
        <w:br/>
        <w:t>5.</w:t>
        <w:br/>
        <w:t>Celiac Disease (Gluten Sensitivity) Pathophysiology Diet Therapy | Energy | 30-35 kcal/kg | | Protein | 1-1.5 g/kg | | Fat | 25-30% kcal | | Gluten-Free Grains | Rice, corn, jowar, bajra, quinoa, amaranth | | Avoid | Wheat, rye, barley, maida, bakery items | | Supplements | Fe, Ca, D, B12, folate | | Monitor | For anemia, bone density, growth (in kids) | Tip: Always read ingredient labels for hidden gluten (sauces, soups, etc.).</w:t>
        <w:br/>
        <w:t>6.</w:t>
        <w:br/>
        <w:t>Diarrhea / Constipation Diarrhea: | Energy | 25-30 kcal/kg | | Protein | 1-1.2 g/kg | | Fluid | Oral rehydration, soups, coconut water | | Avoid | Milk, fried food, raw veg, caffeine | Impaired absorption due to damaged intestinal villi (celiac, chronic infection, etc.).</w:t>
        <w:br/>
        <w:t>Autoimmune reaction to gluten (wheat, rye, barley) → villous atrophy → malabsorption.</w:t>
      </w:r>
    </w:p>
    <w:p>
      <w:r>
        <w:t>| Encourage | Rice gruel, banana, curd, toast, apple sauce | | Supplements | Zinc, probiotics | Constipation: | Fiber | 25-35 g/day | | Fluid | 2.5-3 L/day | | Encourage | Papaya, guava, oats, water, flaxseed | | Avoid | Maida, fried items, excess tea/coffee | Tip: "Hydration + fiber = best natural laxative." 7.</w:t>
        <w:br/>
        <w:t>Inflammatory Bowel Disease (IBD) (Ulcerative Colitis, Crohn's Disease) Goals Phase Diet Type Flare Phase Low residue, bland, high-protein, small meals Remission Phase High fiber, balanced diet Avoid Spicy food, seeds, raw veg, caffeine, alcohol Supplements Fe, B12, D, Ca, Zn Tip: Omega-3, turmeric, and probiotics reduce inflammation naturally.</w:t>
        <w:br/>
        <w:t>Food Synergy - Gut Healers Combination Effect Curd + Banana Natural probiotic-prebiotic Aloe vera + Turmeric Gut anti-inflammatory Ginger + Lemon Improves digestion MCT oil + Rice Easy digestibility Oats + Flaxseed Fiber balance Reduce inflammation Prevent malnutrition Support healing during remission</w:t>
      </w:r>
    </w:p>
    <w:p>
      <w:r>
        <w:t>Memory Code - "GUT CARE" Letter Meaning G - Gluten-free if celiac Protect villi U - Use probiotics Restore flora T - Track triggers Food-symptom log C - Choose bland during flare Reduce irritation A - Add fiber gradually Avoid gas R - Rehydrate properly 2-3 L/day E - Eat small meals Ease digestion Mnemonic: "Heal gut first, diet follows next." Counseling Script Example Patient: "I get gas and bloating after eating." drinks." Patient: "Can I eat chapati in celiac disease?" Patient: "What to eat during diarrhea?" Case Study Drill Case: Female, 32 yrs, IBS with constipation, BMI 22, sedentary Plan: Energy: 25 kcal × 60 = 1500 kcal Protein: 1 g/kg Fiber: 30 g/day (oats, flaxseed, fruit) Fluid: 2.5 L/day Low-FODMAP: avoid onion, garlic, beans</w:t>
      </w:r>
    </w:p>
    <w:p>
      <w:r>
        <w:t>Expected Result: ↓ bloating, regular bowel movement in 2 weeks.</w:t>
        <w:br/>
        <w:t>Practitioner's Quick Table Condition Energy (kcal/kg) Protein (g/kg) Fat (% kcal) Fiber (g/day) Focus Nutrients Avoid GERD 25-30 1-1.2 20-25 20 Vit C, bland food Citrus, fried Peptic ulcer 30-35 1-1.5 25 20 Zn, A, C Spices, coffee IBS 25-30 1-1.2 &lt;25 25-30 Probiotics Onion, garlic Celiac 30-35 1-1.5 25-30 25 Ca, D, B12 Gluten IBD 30-40 1.2-1.5 25 25-30 Omega-3, Fe Seeds, raw veg Diarrhea 25-30 1-1.2 20 Low fiber Zn, K Milk, caffeine Awesome - we're moving into one of the most clinically sensitive and calculation- heavy modules, where precision and balance define a dietitian's expertise -</w:t>
      </w:r>
    </w:p>
    <w:p>
      <w:r>
        <w:t>10.23 - Renal Disorders (Kidney Function &amp; MNT) "When kidneys can't filter, nutrition must." Overview The kidneys are vital for maintaining fluid, electrolyte, and nitrogen balance.</w:t>
        <w:br/>
        <w:t>When renal function declines, waste products (urea, creatinine, potassium, phosphorus) accumulate - leading to uremia, fluid overload, and metabolic imbalances.</w:t>
        <w:br/>
        <w:t>Medical Nutrition Therapy (MNT) in renal disorders helps: Major Renal Conditions Condition Key Focus Acute Kidney Injury (AKI) Restore renal function, correct electrolyte &amp; fluid imbalance Chronic Kidney Disease (CKD) Slow progression, control protein &amp; phosphorus End-Stage Renal Disease (ESRD) Dialysis support &amp; protein maintenance Nephrotic Syndrome Protein replacement, edema management Renal Calculi (Kidney Stones) Prevent recurrence, adjust fluid &amp; oxalate intake Kidney Function Quick Recap Tip: Always assess GFR (Glomerular Filtration Rate) before prescribing protein.</w:t>
        <w:br/>
        <w:t>Control nitrogen waste buildup Maintain electrolyte and fluid balance Prevent malnutrition and acidosis Delay disease progression Filtration: Removes toxins (urea, creatinine) Reabsorption: Water, electrolytes Hormone Secretion: Erythropoietin, renin, calcitriol</w:t>
      </w:r>
    </w:p>
    <w:p>
      <w:r>
        <w:t>GFR Level (mL/min/1.73m²) Stage Dietary Focus &gt;90 Normal Healthy renal support 60-89 Stage 2 Mild restriction 30-59 Stage 3 Moderate restriction 15-29 Stage 4 Low-protein renal diet &lt;15 Stage 5 Dialysis diet (high protein) 1.</w:t>
        <w:br/>
        <w:t>Acute Kidney Injury (AKI) Parameter Guideline Energy 30-35 kcal/kg Protein 0.8-1.0 g/kg (↑ to 1.2 on recovery) Na⁺ 2-3 g/day (depends on edema) K⁺ Restrict if hyperkalemia Fluid Output + 500 mL/day Avoid High K foods (banana, orange), phosphate-rich foods Encourage Rice, wheat, white bread, low K fruits (apple, papaya) Tip: High-calorie, low-protein during oliguria → ↑ protein when diuresis starts.</w:t>
        <w:br/>
        <w:t>Chronic Kidney Disease (CKD) Goals Parameter Guideline Energy 30-35 kcal/kg Protein 0.6-0.8 g/kg (HBV: egg, milk) Na⁺ 1.5-2 g/day K⁺ 1.5-2 g/day (if hyperkalemia restrict) Control uremia Maintain electrolyte &amp; acid-base balance Prevent protein-energy malnutrition</w:t>
      </w:r>
    </w:p>
    <w:p>
      <w:r>
        <w:t>Parameter Guideline Phosphorus 800-1000 mg/day Fluid Urine output + 500 mL/day Supplements B-complex, vit C, vit D, Fe, Ca Tip: Avoid excess milk - high phosphorus worsens hyperphosphatemia.</w:t>
        <w:br/>
        <w:t>Sample CKD Menu (Non-Dialysis) Meal Time Menu Options (Low-Protein) Early Morning Lemon water + 3 soaked almonds Breakfast Semolina upma + apple Mid-Morning Papaya or guava Lunch Rice + ridge gourd curry + ½ cup dal + salad Evening Snack Tea + puffed rice mixture Dinner Phulka + lauki curry + rice gruel Bedtime Apple juice (small glass) 3.</w:t>
        <w:br/>
        <w:t>Dialysis (Hemodialysis/Peritoneal) Goals Parameter Guideline Energy 35 kcal/kg Protein 1.2-1.4 g/kg Na⁺ 2 g/day K⁺ 2 g/day Phosphorus &lt;1000 mg/day Fluid Urine output + 500-700 mL Supplements Fe, folate, vit D, B-complex, Ca Replace protein lost during dialysis Maintain electrolyte &amp; hydration Prevent infection and fatigue</w:t>
      </w:r>
    </w:p>
    <w:p>
      <w:r>
        <w:t>Tip: Provide 50% HBV protein (egg white, lean meat, milk, soy).</w:t>
        <w:br/>
        <w:t>4.</w:t>
        <w:br/>
        <w:t>Nephrotic Syndrome Pathophysiology Diet Therapy | Energy | 35 kcal/kg | | Protein | 1-1.2 g/kg (HBV) | | Na⁺ | 1-1.5 g/day | | Fat | 25-30% kcal (low saturated) | | Avoid | Salt, pickles, processed food | | Encourage | Egg white, milk, sprouts, rice, dal | Tip: Protein should replace urinary losses but not overload kidneys.</w:t>
        <w:br/>
        <w:t>5.</w:t>
        <w:br/>
        <w:t>Renal Calculi (Kidney Stones) Types of Stones &amp; Nutrition Stone Type Cause Diet Control Calcium oxalate Oxalate + calcium excess ↓ oxalate (avoid spinach, nuts), ↑ water Uric acid High purine intake ↓ meat, fish, pulses Phosphate Alkaline urine ↓ dairy, colas Cystine Genetic High fluid intake Diet Therapy | Energy | 25-30 kcal/kg | | Protein | 0.8-1.0 g/kg | | Fluid | ≥3 L/day | | Avoid | Tea, coffee, nuts, spinach, chocolate | | Encourage | Lemon water, barley water, fruits, low oxalate veg | Tip: Citrate in lemon water binds calcium → prevents stone formation.</w:t>
        <w:br/>
        <w:t>Protein loss via urine → edema, hypoalbuminemia, hyperlipidemia</w:t>
      </w:r>
    </w:p>
    <w:p>
      <w:r>
        <w:t>Food Synergy - Kidney Protectors Combination Effect Lemon + Water Alkalizes urine, prevents stones Rice + Ghee Energy without protein load Apple + Papaya Low K, fiber-rich detox Milk + Cardamom Improves HBV protein intake Garlic + Olive Oil Anti-inflammatory Memory Code - "KIDNEY" Letter Meaning K - Keep Na &amp; K balanced Avoid excess salt &amp; fruit I - Increase kcal Prevent catabolism D - Dialysis needs more protein 1.2-1.4 g/kg N - No high P foods Avoid colas, cheese E - Extra fluid = overload Monitor intake Y - You must supplement B-complex, D, Fe Mnemonic: "Control what kidneys can't." Counseling Script Example Patient: "Why can't I eat bananas?" Patient: "Can I drink more water?" breathlessness." Patient: "I'm feeling weak during dialysis days." nutrition."</w:t>
      </w:r>
    </w:p>
    <w:p>
      <w:r>
        <w:t>Case Study Drill Case: Male, 55 yrs, CKD Stage 4, GFR 25, weight 70 kg Plan: Expected Result: ↓ urea &amp; creatinine levels, controlled BP, no edema, improved appetite.</w:t>
        <w:br/>
        <w:t>Practitioner's Quick Table Condition Energy (kcal/kg) Protein (g/kg) Na⁺ (g/day) K⁺ (g/day) Fluid (mL/day) Focus Nutrients Avoid AKI 30-35 0.8-1.0 2-3 2 Output + 500 B-complex K-rich fruits CKD 30-35 0.6-0.8 1.5-2 1.5-2 Output + 500 D, Fe, Ca Milk, colas Dialysis 35 1.2-1.4 2 2 +700 HBV protein, Fe Fried Nephrotic 35 1-1.2 1-1.5 2 Normal Zn, protein Pickles Stones 25-30 0.8-1.0 2 2 ≥3000 Vit C, citrate Tea, spinach Energy: 30 kcal × 70 = 2100 kcal Protein: 0.6 g/kg = 42 g/day Sodium: 2 g/day Potassium: 1.5 g/day Fluid: Output + 500 mL</w:t>
      </w:r>
    </w:p>
    <w:p>
      <w:r>
        <w:t>metabolism, hormones, and chronic disease prevention - a section every practitioner and student must master completely.</w:t>
        <w:br/>
        <w:t>10.24 - Endocrine &amp; Metabolic Disorders "Balance your hormones - balance your health." Overview The endocrine system regulates metabolism, growth, and energy through hormones.</w:t>
        <w:br/>
        <w:t>When these hormones go out of balance, they lead to disorders like Diabetes Mellitus, Hypothyroidism, PCOS, and Obesity - all of which can be managed through targeted nutrition and lifestyle modification.</w:t>
        <w:br/>
        <w:t>Medical Nutrition Therapy (MNT) here aims to: Major Endocrine Conditions Condition Nutrition Goal Type 1 Diabetes Control blood sugar via insulin balance and consistent carb intake Type 2 Diabetes Improve insulin sensitivity, reduce weight, balance macros Gestational Diabetes (GDM) Maintain maternal &amp; fetal glucose stability Hypothyroidism Boost metabolism, prevent weight gain Hyperthyroidism Increase calorie &amp; protein for catabolic metabolism PCOS Insulin control, hormone balance, weight management Obesity Energy deficit, high-fiber, low-GI diet Maintain glucose and lipid balance Improve insulin sensitivity Support hormone function Prevent long-term complications</w:t>
      </w:r>
    </w:p>
    <w:p>
      <w:r>
        <w:t>Diabetes Mellitus (DM) Pathophysiology Dietary Goals Parameter Guideline Energy 25-30 kcal/kg (adjust for weight) Protein 1-1.2 g/kg Carbs 50-55% kcal (low GI, complex) Fat 25-30% kcal (MUFA, PUFA &gt; SFA) Fiber 25-35 g/day Avoid Refined carbs, sugar, fried food Encourage Whole grains, sprouts, pulses, non-starchy veg, cinnamon, fenugreek Tip: Each 15 g carb = 1 exchange; plan per meal (3-4 exchanges).</w:t>
        <w:br/>
        <w:t>Sample Diabetic Menu (1600-1800 kcal/day) Meal Time Options Early Morning Fenugreek seed water + 5 almonds Breakfast Oats + milk + flaxseeds OR veg upma + boiled egg Mid-Morning Guava / Papaya / Apple Lunch Brown rice + dal + lauki curry + salad + curd Evening Snack Roasted chana + green tea Dinner Millet khichdi + sprouts salad Insulin deficiency or resistance → Hyperglycemia Type 1: Autoimmune insulin absence Type 2: Insulin resistance with relative deficiency Maintain FBS 80-120 mg/dL Prevent hypoglycemia &amp; long-term complications Encourage balanced carb intake + physical activity</w:t>
      </w:r>
    </w:p>
    <w:p>
      <w:r>
        <w:t>Meal Time Options Bedtime Turmeric milk (low-fat) Memory Code: "CFC Rule - Complex carbs, Fiber, Consistency." Glycemic Index Table (Quick Reference) Low GI (&lt;55) Medium GI (56-69) High GI (&gt;70) Oats, wheat, legumes, apple Rice, banana, corn White bread, potato, sugar Special Notes 2.</w:t>
        <w:br/>
        <w:t>Hypothyroidism Pathophysiology Diet Goals Parameter Guideline Energy 20-25 kcal/kg Protein 1-1.2 g/kg Fat 20-25% kcal Avoid Soy, cruciferous veg (raw cabbage, broccoli), high-fat &amp; sugary foods Encourage Iodized salt, eggs, milk, nuts, fish, selenium-rich foods Tip: Take thyroid medication on empty stomach 30 min before breakfast.</w:t>
        <w:br/>
        <w:t>Combine carbs + protein + fiber to lower GI.</w:t>
        <w:br/>
        <w:t>Include omega-3 &amp; antioxidants for vascular protection.</w:t>
        <w:br/>
        <w:t>Avoid fruit juices, colas, refined sweets.</w:t>
        <w:br/>
        <w:t>Low thyroid hormone → ↓ BMR → weight gain, fatigue.</w:t>
        <w:br/>
        <w:t>Boost metabolism &amp; avoid goitrogens.</w:t>
      </w:r>
    </w:p>
    <w:p>
      <w:r>
        <w:t>Sample Hypothyroid Menu Meal Time Menu Morning Soaked almonds + turmeric water Breakfast Moong dal chilla + fruit Mid-Morning Curd + flaxseed Lunch Brown rice + dal + palak paneer Evening Herbal tea + baked sweet potato Dinner Mixed veg curry + millet roti + salad Hyperthyroidism | Energy | 35-40 kcal/kg | | Protein | 1.5-2 g/kg | | Avoid | Tea, coffee, spicy food | | Encourage | High-protein, energy-rich foods, milk, eggs, nuts, fish | | Micronutrients | Calcium, Vit D, Mg for bone protection | Tip: Frequent high-calorie meals to prevent muscle wasting.</w:t>
        <w:br/>
        <w:t>4.</w:t>
        <w:br/>
        <w:t>Polycystic Ovary Syndrome (PCOS) Pathophysiology Diet Therapy | Energy | 20-25 kcal/kg | | Protein | 1-1.2 g/kg | | Carbs | 45-50% kcal (low GI) | | Fat | 25-30% kcal (MUFA/PUFA) | | Fiber | 30-35 g/day | | Avoid | Sugar, white rice, dairy overload, fried foods | | Encourage | Whole grains, sprouts, legumes, leafy greens, seeds (flax, pumpkin) | Hormonal imbalance (↑ androgens, insulin resistance) Weight gain, irregular menses, acne, infertility.</w:t>
      </w:r>
    </w:p>
    <w:p>
      <w:r>
        <w:t>Tip: "Eat by the clock" - regulate insulin to regulate hormones.</w:t>
        <w:br/>
        <w:t>PCOS Food Synergy Combination Effect Flaxseed + Yogurt Hormone balance Cinnamon + Oats Blood sugar control Turmeric + Milk Anti-inflammatory Chia + Smoothies Omega-3 + fiber Lifestyle 5.</w:t>
        <w:br/>
        <w:t>Obesity Energy Balance Principle Diet Goals | Energy | 20-25 kcal/kg (based on adjusted wt) | | Protein | 1.2-1.5 g/kg | | Fat | &lt;25% kcal | | Carbs | 50-55% kcal (low GI, high fiber) | | Avoid | Fried, processed, sugary foods | | Encourage | High-fiber fruits, veg, sprouts, soups, lean protein | Tip: Portion control &gt; restriction.</w:t>
        <w:br/>
        <w:t>Don't skip meals.</w:t>
        <w:br/>
        <w:t>Food Synergy - Hormonal Balance 30-45 min brisk walk/yoga Sleep hygiene (7-8 hrs) Mindful eating Weight loss = Calorie deficit (500-750 kcal/day) Aim: 0.5-1 kg/week reduction</w:t>
      </w:r>
    </w:p>
    <w:p>
      <w:r>
        <w:t>Combination Effect Cinnamon + Oats Improves insulin sensitivity Fish + Flaxseed Omega-3 for hormone control Milk + Dates Boosts metabolism &amp; thyroid activity Leafy greens + Lemon Enhances iron absorption Pumpkin seeds + Yogurt Zinc + probiotics for PCOS Memory Code - "HORMONE" Letter Meaning H - Hydration 2-3 L/day O - Omega fats Improve metabolism R - Regulate carbs Maintain sugar control M - Move daily Exercise 30 min/day O - Observe sleep 7-8 hours N - Nutrient-dense food Whole foods, no junk E - Eat mindfully Slow, conscious eating Mnemonic: "Healthy hormones need routine, not restriction." Counseling Script Example Patient: "I have diabetes and PCOS - can I eat fruits?" Patient: "Can skipping dinner help my weight?" Patient: "Can thyroid patients drink coffee?" Case Study Drill Case: Female, 28 yrs, PCOS + obesity, weight 85 kg, height 160 cm</w:t>
      </w:r>
    </w:p>
    <w:p>
      <w:r>
        <w:t>Plan: Expected Result: ↓ 5% body weight in 2 months, improved menses, reduced acne.</w:t>
        <w:br/>
        <w:t>Practitioner's Quick Table Condition Energy (kcal/kg) Protein (g/kg) Carbs (% kcal) Fat (% kcal) Focus Nutrients Avoid Type 2 DM 25-30 1-1.2 50-55 25-30 Fiber, Mg, Omega-3 Sugar, refined food Hypothyroid 20-25 1-1.2 50 25 Se, I, Zn Soy, raw crucifers Hyperthyroid 35-40 1.5-2 45 25-30 Ca, D Tea, caffeine PCOS 20-25 1-1.2 45-50 25-30 Omega-3, Zn Dairy, sugar Obesity 20-25 1.2-1.5 50 &lt;25 Fiber, B- complex Junk food Energy: 25 kcal × 60 = 1500 kcal Protein: 1.2 g/kg = 72 g/day Fat: 25% kcal (MUFA from nuts/seeds) Carbs: 45-50% kcal (low GI) Supplements: Omega-3, Vit D, Myo-inositol</w:t>
      </w:r>
    </w:p>
    <w:p>
      <w:r>
        <w:t>crucial systems linking metabolism, detoxification, and nutrient regulation.</w:t>
        <w:br/>
        <w:t>This section will help you design liver-supportive diets that heal, repair, and regenerate - both for acute and chronic conditions.</w:t>
        <w:br/>
        <w:t>10.25 - Hepatic (Liver) Disorders "Heal the liver - restore the body's balance." Overview The liver is the metabolic hub of the body - it filters blood, metabolizes nutrients, stores glycogen, and detoxifies harmful compounds.</w:t>
        <w:br/>
        <w:t>When injured, it affects digestion, immunity, and hormonal balance.</w:t>
        <w:br/>
        <w:t>Medical Nutrition Therapy (MNT) for hepatic disorders focuses on: Major Liver Disorders Condition Focus of Nutrition Therapy Hepatitis (Acute/Chronic) Restore liver function, high protein, avoid fat overload Cirrhosis (Compensated/Decompensated) Maintain energy, control ascites, prevent encephalopathy Hepatic Encephalopathy Reduce ammonia - controlled protein, lactulose Fatty Liver (NAFLD/NASH) Weight loss, insulin control, antioxidant diet Jaundice Light, low-fat, high-carb diet to reduce liver load Maintaining energy and protein balance Supporting detoxification &amp; regeneration Preventing hepatic encephalopathy Managing jaundice, ascites, and malnutrition</w:t>
      </w:r>
    </w:p>
    <w:p>
      <w:r>
        <w:t>Acute Hepatitis Pathophysiology Inflammation of liver cells due to virus, drugs, or alcohol.</w:t>
        <w:br/>
        <w:t>Parameter Guideline Energy 35-40 kcal/kg Protein 1.2-1.5 g/kg Fat 20-25% kcal (low-fat, easily digestible) Carbs 55-60% kcal Na⁺ Restrict if edema Avoid Fried food, butter, alcohol, spicy food Encourage Rice, dal, fruits, milk, curd, soups Tip: Small, frequent meals prevent nausea and hepatic strain.</w:t>
        <w:br/>
        <w:t>Sample Hepatitis Menu Meal Time Menu Early Morning Lemon water + soaked almonds Breakfast Rice flakes + milk + banana Mid-Morning Papaya / Apple Lunch Rice + dal + lauki curry + curd Evening Snack Fruit juice + toast Dinner Soft khichdi + boiled veg Bedtime Warm milk 2.</w:t>
        <w:br/>
        <w:t>Cirrhosis of Liver Pathophysiology MNT Goals Irreversible fibrosis → loss of liver cells → portal hypertension, ascites, and edema.</w:t>
      </w:r>
    </w:p>
    <w:p>
      <w:r>
        <w:t>| Energy | 35-40 kcal/kg | | Protein | 1-1.5 g/kg (vegetable/milk protein preferred) | | Fat | 25-30% kcal (MCT oil beneficial) | | Carbs | 55-60% kcal | | Na⁺ | 1-2 g/day if ascites present | | Fluid | 1-1.5 L/day (if restricted) | Tip: If encephalopathy develops → reduce protein temporarily to 0.6 g/kg &amp; use BCAA sources.</w:t>
        <w:br/>
        <w:t>Cirrhosis Sample Menu (Low-Na) Meal Time Menu Morning Cumin water + banana Breakfast Dalia porridge + apple Mid-Morning Coconut water Lunch Rice + moong dal + lauki curry + curd Evening Herbal tea + murmura chaat Dinner Khichdi + vegetable soup Hepatic Encephalopathy Pathophysiology Ammonia buildup → neurotoxicity.</w:t>
        <w:br/>
        <w:t>| Energy | 35-40 kcal/kg | | Protein | 0.6-0.8 g/kg (vegetable &amp; dairy-based) | | Fat | 25-30% kcal | | Na⁺ | 1-2 g/day | | Supplements | Vit B-complex, C, lactulose, probiotics | | Avoid | Red meat, fried foods, alcohol | Tip: Plant-based protein reduces ammonia formation.</w:t>
        <w:br/>
        <w:t>Prevent protein-energy malnutrition Manage ascites and hepatic encephalopathy</w:t>
      </w:r>
    </w:p>
    <w:p>
      <w:r>
        <w:t>4.</w:t>
        <w:br/>
        <w:t>Fatty Liver (NAFLD/NASH) Pathophysiology Triglyceride accumulation in liver due to obesity, insulin resistance, or alcohol.</w:t>
        <w:br/>
        <w:t>Dietary Management | Energy | 20-25 kcal/kg (weight reduction target: 5-10%) | | Protein | 1.2-1.5 g/kg | | Fat | 20-25% kcal (prefer MUFA/PUFA) | | Carbs | &lt;50% kcal (avoid refined sugar) | | Fiber | 25-30 g/day | | Encourage | Oats, leafy greens, garlic, turmeric, lemon water | | Avoid | Refined sugar, bakery, red meat, alcohol | Tip: Weight loss improves ALT/AST &amp; reverses steatosis.</w:t>
        <w:br/>
        <w:t>5.</w:t>
        <w:br/>
        <w:t>Jaundice | Energy | 30-35 kcal/kg | | Protein | 1-1.2 g/kg | | Fat | 20-25% kcal (light, digestible) | | Carbs | 55-60% kcal | | Avoid | Fried, spicy, fatty foods | | Encourage | Boiled rice, dal, fruits, soups, coconut water | Tip: Vitamin K supplementation helps prevent bleeding disorders.</w:t>
        <w:br/>
        <w:t>Food Synergy - Liver Supporters Combination Effect Turmeric + Pepper Enhances detox enzymes Lemon + Water Stimulates bile flow Garlic + Olive Oil Lowers fat accumulation Amla + Honey Boosts liver antioxidants Beetroot + Carrot Juice Natural detox combination</w:t>
      </w:r>
    </w:p>
    <w:p>
      <w:r>
        <w:t>Memory Code - "LIVER" Letter Meaning L - Limit fat &amp; alcohol Reduce hepatic load I - Increase protein Support regeneration V - Vitamins &amp; antioxidants A, C, E, K E - Eat small meals Prevent nausea R - Restrict Na &amp; fluid Manage edema/ascites Mnemonic: "Feed the liver gently, and it heals silently." Counseling Script Example Patient: "Can I eat ghee if I have fatty liver?" olive or mustard." Patient: "How can I detox my liver?" and eat fresh fruits and greens." Patient: "I feel tired with jaundice - what should I eat?" foods completely." Case Study Drill Case: Male, 40 yrs, diagnosed with NAFLD (BMI 29), elevated SGOT/SGPT Plan: Expected Result: ↓ 5% weight in 2 months, ↓ liver enzymes, improved energy levels.</w:t>
        <w:br/>
        <w:t>Energy: 25 kcal × 80 = 2000 kcal Protein: 1.2 g/kg = 96 g/day Carbs: 50% kcal, Fat: 25% kcal (MUFA-rich) Supplements: Vit E, Omega-3, Choline</w:t>
      </w:r>
    </w:p>
    <w:p>
      <w:r>
        <w:t>Practitioner's Quick Table Condition Energy (kcal/kg) Protein (g/kg) Fat (% kcal) Na⁺ (g/day) Focus Nutrients Avoid Hepatitis 35-40 1.2-1.5 20-25 2 A, C, Zn Fried food, alcohol Cirrhosis 35-40 1-1.5 25-30 1-2 BCAA, Zn Na, alcohol Encephalopathy 35-40 0.6-0.8 25 1-2 BCAA, B- complex Meat, fat Fatty Liver 20-25 1.2-1.5 20-25 2 Omega-3, E Sugar, red meat Jaundice 30-35 1-1.2 20-25 2 K, C Spicy food We're now moving into Module 10.26 - Cardiovascular &amp; Hypertension Disorders, one of the most powerful and life-saving sections in your entire manual.</w:t>
        <w:br/>
        <w:t>This module helps you design evidence-based heart-protective diets (like DASH &amp; TLC models) that not only lower risk but also reverse early disease progression - a core skill for every clinical and culinary nutrition expert.</w:t>
        <w:br/>
        <w:t>10.26 - Cardiovascular &amp; Hypertension Disorders (CVD &amp; DASH Diet)</w:t>
      </w:r>
    </w:p>
    <w:p>
      <w:r>
        <w:t>"Feed the heart - fuel the life." Overview The cardiovascular system delivers oxygen and nutrients to every organ.</w:t>
        <w:br/>
        <w:t>When arterial health declines (due to hypertension, dyslipidemia, or atherosclerosis), the heart and brain suffer most.</w:t>
        <w:br/>
        <w:t>Nutrition is both preventive and therapeutic, capable of lowering cholesterol, BP, and inflammation naturally.</w:t>
        <w:br/>
        <w:t>Major Cardiovascular Conditions Condition Primary Nutrition Focus Atherosclerosis / Dyslipidemia Reduce LDL, raise HDL, increase antioxidants Hypertension (HTN) Limit sodium, increase potassium &amp; magnesium Coronary Artery Disease (CAD) Weight &amp; lipid control, omega-3 inclusion Heart Failure (CHF) Control fluid &amp; sodium, maintain protein Post-MI (Myocardial Infarction) Soft diet, anti-inflammatory, high-antioxidant Pathophysiology Simplified 1.</w:t>
        <w:br/>
        <w:t>Hypertension (DASH Diet Model) Core Principle: DASH = Dietary Approaches to Stop Hypertension It emphasizes whole grains, fruits, vegetables, and low-fat dairy while minimizing sodium and saturated fat.</w:t>
        <w:br/>
        <w:t>HTN: ↑ Na⁺ → ↑ plasma volume → ↑ BP Atherosclerosis: Cholesterol &amp; triglycerides deposit in arteries → plaque → blockage MI / Stroke: Plaque rupture → clot formation → ischemia CHF: Heart can't pump → fluid retention → fatigue, edema</w:t>
      </w:r>
    </w:p>
    <w:p>
      <w:r>
        <w:t>Nutrient Target Intake Energy 1500-1800 kcal/day (weight-adjusted) Protein 15-20% kcal Fat 25-30% kcal (prefer MUFA/PUFA) Carbs 50-55% kcal (whole grains only) Na⁺ &lt;1500-2300 mg/day K⁺, Mg²⁺, Ca²⁺ High (via fruits, nuts, dairy) Fiber 25-30 g/day Tip: Lowering Na⁺ by 1 g/day drops BP by 5-6 mmHg.</w:t>
        <w:br/>
        <w:t>Sample DASH Diet Plan (1600-1800 kcal/day) Meal Time Menu Options Early Morning Warm water + 5 almonds + lemon Breakfast Oats porridge + berries OR veg poha with peas Mid-Morning Banana / Papaya / Buttermilk Lunch Brown rice + dal + 1 bowl spinach curry + salad + low-fat curd Evening Snack Roasted chickpeas + green tea Dinner Millet roti + vegetable soup + dal + fruit slice Bedtime Warm milk (skim) with turmeric Dyslipidemia (Cholesterol Management) | Energy | 25-30 kcal/kg | | Protein | 1-1.2 g/kg | | Fat | 20-25% kcal (MUFA &amp; PUFA: olive, flax, fish oil) | | Cholesterol | &lt;200 mg/day | | Fiber | 30 g/day (soluble: oats, barley, flax) | Tip: 5-10 g soluble fiber/day can lower LDL by up to 10%.</w:t>
        <w:br/>
        <w:t>Foods to Include</w:t>
      </w:r>
    </w:p>
    <w:p>
      <w:r>
        <w:t>Avoid Heart Failure / Post-MI | Energy | 30-35 kcal/kg | | Protein | 1-1.2 g/kg | | Na⁺ | 1.5-2 g/day | | Fluid | 1000-1500 mL/day (if edema) | | Fat | 25% kcal (prefer olive oil, flax oil) | | Micronutrients | K⁺, Mg²⁺, CoQ10, Vit B6, B12, Folate | Tip: Frequent small meals → avoid gastric load on heart.</w:t>
        <w:br/>
        <w:t>Heart-Protective Food Synergy Combination Effect Garlic + Olive Oil Anti-inflammatory, lowers BP Flaxseed + Yogurt Improves HDL Oats + Apple Reduces LDL Lemon + Water Natural detox, vitamin C Green tea + Cinnamon Improves blood flow Memory Code - "HEART" Omega-3 Sources: Fish, flaxseed, walnuts Fiber: Oats, apple, psyllium husk Antioxidants: Amla, citrus fruits, green tea Plant sterols: Sesame, soy, sunflower seeds Garlic &amp; turmeric: Reduce LDL oxidation Ghee, butter, fried snacks, processed cheese, bakery items Red meat, organ meat Sugary beverages</w:t>
      </w:r>
    </w:p>
    <w:p>
      <w:r>
        <w:t>Letter Meaning H - Hydration (control, not overload) 2 L/day unless restricted E - Eat fiber &amp; fruits 4-5 servings/day A - Avoid salt, alcohol, and fried foods BP control R - Replace fats with MUFA/PUFA Heart protection T - Track weight &amp; BP weekly Monitor progress Mnemonic: "Heal Every Artery Through Real Transformation." Counseling Script Example Patient: "I stopped salt completely - is that safe?" Patient: "Can I eat eggs with cholesterol?" Patient: "I take BP tablets.</w:t>
        <w:br/>
        <w:t>Can I have bananas?" regularly." Case Study Drill Case: Male, 52 yrs, hypertensive with dyslipidemia, weight = 78 kg, BMI = 27.</w:t>
        <w:br/>
        <w:t>Plan: Expected Result: ↓ BP by 10-15 mmHg, ↓ LDL by 15-20%, improved endurance in 8 weeks.</w:t>
        <w:br/>
        <w:t>Practitioner's Quick Table Energy: 25 kcal × 78 = 1950 kcal Protein: 1 g/kg = 78 g Fat: 25% kcal ≈ 55 g (MUFA/PUFA) Na⁺: &lt; 2 g/day Supplements: Omega-3, B-complex, CoQ10</w:t>
      </w:r>
    </w:p>
    <w:p>
      <w:r>
        <w:t>Condition Energy (kcal/kg) Protein (g/kg) Na⁺ (g/day) Fat (% kcal) Focus Nutrients Avoid Hypertension (DASH) 25-30 1 &lt;2 25-30 K, Mg, Ca Salt, pickles Dyslipidemia 25-30 1-1.2 2 &lt;25 Omega-3, Fiber Ghee, fried food Heart Failure 30-35 1-1.2 1.5 25 B-complex, CoQ10 Alcohol Post-MI 30 1.2 1.5-2 25 Antioxidants Fried &amp; spicy food most clinically sensitive and lifesaving areas in hospital dietetics.</w:t>
        <w:br/>
        <w:t>This module will train you to handle nutrition in ICU, COPD, and mechanically ventilated patients, focusing on respiratory efficiency, protein protection, and immune nutrition - the real-world skills that separate a strong clinician from an average one.</w:t>
        <w:br/>
        <w:t>10.27 - Pulmonary &amp; Critical Care Nutrition "Feed to breathe - nourish to survive." Overview</w:t>
      </w:r>
    </w:p>
    <w:p>
      <w:r>
        <w:t>The lungs and respiratory muscles require high energy and specific nutrients to function efficiently.</w:t>
        <w:br/>
        <w:t>Malnutrition in respiratory disorders worsens infection risk, weakens muscles, and prolongs hospital stays.</w:t>
        <w:br/>
        <w:t>MNT goals in pulmonary and critical care: Major Pulmonary Conditions Condition Primary Nutrition Goal COPD (Chronic Obstructive Pulmonary Disease) High energy, moderate carb, high fat to reduce CO₂ load Asthma Anti-inflammatory, antioxidant-rich diet Pneumonia High protein, immune-boosting nutrition Respiratory Failure / ARDS Controlled calorie &amp; protein, fluid balance Ventilator Support / ICU Patients Enteral feeding, immune-modulated formulas COPD (Chronic Obstructive Pulmonary Disease) Pathophysiology Chronic airflow limitation due to smoking, air pollution → hypermetabolism &amp; muscle wasting.</w:t>
        <w:br/>
        <w:t>Nutritional Goals | Energy | 30-35 kcal/kg | | Protein | 1.2-1.5 g/kg | | Fat | 30-40% kcal (MUFA/PUFA preferred) | | Carbs | 40-45% kcal (to minimize CO₂) | | Fluid | 2-2.5 L/day (if no restriction) | Maintain adequate energy without overfeeding (avoid CO₂ overload).</w:t>
        <w:br/>
        <w:t>Preserve lean muscle mass.</w:t>
        <w:br/>
        <w:t>Support immune response and tissue healing.</w:t>
        <w:br/>
        <w:t>Prevent aspiration and fluid overload.</w:t>
        <w:br/>
        <w:t>Prevent catabolism Reduce CO₂ production Strengthen respiratory muscles</w:t>
      </w:r>
    </w:p>
    <w:p>
      <w:r>
        <w:t>Tip: Fat oxidation produces less CO₂ - useful for COPD patients.</w:t>
        <w:br/>
        <w:t>Sample COPD Menu (1800-2000 kcal/day) Meal Time Options Early Morning Warm lemon water + soaked almonds Breakfast Moong dal cheela + chutney OR Oats + milk + flaxseeds Mid-Morning Fruit bowl (papaya, apple) Lunch Brown rice + dal + lauki curry + curd Evening Snack Vegetable soup + toast Dinner Khichdi + sautéed vegetables + milk Special Nutrients Asthma | Energy | 25-30 kcal/kg | | Protein | 1-1.2 g/kg | | Fat | 25-30% kcal (omega-3 rich) | | Avoid | Preservatives, MSG, sulfites, cold drinks | | Encourage | Garlic, turmeric, ginger, citrus fruits, flaxseeds | Tip: Magnesium relaxes bronchial muscles - include nuts &amp; seeds daily.</w:t>
        <w:br/>
        <w:t>Pneumonia | Energy | 30-35 kcal/kg | | Protein | 1.2-1.5 g/kg | | Fat | 25-30% kcal | Antioxidants: A, C, E, Se, Zn (reduce inflammation) Omega-3: Reduces airway inflammation B-complex: Supports energy metabolism Vit D: Enhances lung immunity</w:t>
      </w:r>
    </w:p>
    <w:p>
      <w:r>
        <w:t>| Fluid | 2-2.5 L/day | | Encourage | Soups, fruits, milk, soft diet | | Avoid | Fried &amp; spicy foods | Tip: High protein = faster recovery, less infection.</w:t>
        <w:br/>
        <w:t>4.</w:t>
        <w:br/>
        <w:t>Respiratory Failure / ARDS (ICU Care) | Energy | 25-30 kcal/kg | | Protein | 1.5-2.0 g/kg (up to 2.5 if catabolic) | | Fat | 30-40% kcal | | Carbs | 40-45% kcal | | Feeding Route | Enteral (preferred) or Parenteral (if contraindicated) | | Micronutrients | Zn, Se, Vit C, E, D - immune boosting | Tip: Use specialized enteral feeds - immune-modulating formulas containing arginine, omega-3, nucleotides.</w:t>
        <w:br/>
        <w:t>5.</w:t>
        <w:br/>
        <w:t>Enteral Feeding Guidelines (ICU / Ventilated) Parameter Guideline Start Within 24-48 hrs of ICU admission Route Nasogastric, nasojejunal, or PEG Energy Target 25-30 kcal/kg Protein 1.5-2.0 g/kg Formula High-protein, low-carb (pulmonary formula) Fluid Adjust based on hydration &amp; renal output Monitoring Parameters Weight, BMI, fluid balance Serum proteins (albumin, prealbumin) Electrolytes (Na⁺, K⁺, Cl⁻) ABG (CO₂, O₂ levels) Blood glucose</w:t>
      </w:r>
    </w:p>
    <w:p>
      <w:r>
        <w:t>Food Synergy - Lung Protectors Combination Effect Turmeric + Pepper Anti-inflammatory Garlic + Honey Natural antibiotic Lemon + Ginger Tea Decongestant Fish + Flaxseed Omega-3, anti-inflammatory Amla + Tulsi Boosts lung immunity Memory Code - "BREATH" Letter Meaning B - Balance macros Prevent CO₂ overload R - Rehydrate Thin mucus, ease breathing E - Energy dense Prevent catabolism A - Antioxidant-rich Reduce inflammation T - Tiny meals Prevent breathlessness H - High protein Muscle strength Mnemonic: "Breathe nutrition, not just air." Counseling Script Example Patient: "I can't eat much; I feel breathless." khichdi, or smoothies." Patient: "Should I stop milk for mucus?" Patient: "Can diet really help my lungs?" support system."</w:t>
      </w:r>
    </w:p>
    <w:p>
      <w:r>
        <w:t>Case Study Drill Case: Male, 58 yrs, COPD, weight 60 kg, mild muscle loss Plan: Expected Result: ↑ Strength, ↓ breathlessness, improved oxygen saturation in 6-8 weeks.</w:t>
        <w:br/>
        <w:t>Practitioner's Quick Table Condition Energy (kcal/kg) Protein (g/kg) Fat (% kcal) Carbs (% kcal) Focus Nutrients Avoid COPD 30-35 1.2-1.5 30-40 40-45 A, C, E, Se Fried, sugary Asthma 25-30 1-1.2 25-30 50 Mg, Omega- 3 Cold, preserved Pneumonia 30-35 1.2-1.5 25 50 C, Zn, B12 Oily foods ARDS/ICU 25-30 1.5-2 30-40 40-45 Arginine, Omega-3 Excess carbs Energy: 35 kcal × 60 = 2100 kcal Protein: 1.5 g/kg = 90 g/day Fat: 35% kcal Carbs: 45% kcal Supplements: Omega-3, Vit D, antioxidants</w:t>
      </w:r>
    </w:p>
    <w:p>
      <w:r>
        <w:t>most practically important modules in clinical nutrition.</w:t>
        <w:br/>
        <w:t>This section will train you to manage digestion-related diseases - from GERD and ulcers to IBS and IBD - with food as therapy.</w:t>
        <w:br/>
        <w:t>Here, every spoonful counts.</w:t>
        <w:br/>
        <w:t>Our goal: Restore the gut, regulate digestion, and rebuild harmony between microbiota and metabolism.</w:t>
        <w:br/>
        <w:t>10.28 - Gastrointestinal (GI) Disorders "Heal the gut - the rest will follow." Overview The gastrointestinal system digests, absorbs, and eliminates nutrients.</w:t>
        <w:br/>
        <w:t>Any disturbance here impacts metabolism, immunity, and energy.</w:t>
        <w:br/>
        <w:t>Nutrition therapy aims to: Major GI Disorders Condition Primary Focus GERD (Acid Reflux) Avoid triggers, small meals, elevate head while sleeping Peptic Ulcer Bland diet, avoid irritants, high-protein &amp; frequent meals Gastritis Avoid spicy, acidic foods; small frequent meals IBS (Irritable Bowel Syndrome) Low FODMAP, fiber management IBD (Crohn's/Ulcerative Colitis) High-calorie, high-protein, low-fiber during flare Constipation High-fiber, adequate hydration, physical activity Reduce irritation and inflammation.</w:t>
        <w:br/>
        <w:t>Support mucosal healing.</w:t>
        <w:br/>
        <w:t>Optimize digestion &amp; absorption.</w:t>
        <w:br/>
        <w:t>Prevent dehydration and electrolyte imbalance.</w:t>
      </w:r>
    </w:p>
    <w:p>
      <w:r>
        <w:t>Condition Primary Focus Diarrhea Fluid-electrolyte replacement, soft diet, low-fiber during acute stage GERD (Gastroesophageal Reflux Disease) Pathophysiology Lower esophageal sphincter relaxes → acid reflux → heartburn, irritation.</w:t>
        <w:br/>
        <w:t>| Energy | 25-30 kcal/kg | | Protein | 1-1.2 g/kg | | Fat | 20-25% kcal (avoid fried food) | | Carbs | 50-55% kcal | | Avoid | Coffee, citrus, tomato, chocolate, mint, alcohol | | Encourage | Oats, banana, milk, non-citrus fruits, soft cooked vegetables | Tip: Eat 3-4 hrs before bedtime &amp; sleep with upper body elevated.</w:t>
        <w:br/>
        <w:t>Sample GERD Menu Meal Time Menu Early Morning Warm water + soaked almonds Breakfast Oatmeal + banana + skim milk Mid-Morning Steamed apple + coconut water Lunch Rice + dal + lauki sabzi + curd Evening Snack Herbal tea + toast Dinner Soft khichdi + vegetable soup Peptic Ulcer / Gastritis | Energy | 30-35 kcal/kg | | Protein | 1.2-1.5 g/kg (for healing) | | Fat | 25-30% kcal | | Carbs | 50-55% kcal |</w:t>
      </w:r>
    </w:p>
    <w:p>
      <w:r>
        <w:t>| Avoid | Spicy foods, vinegar, coffee, cola, citrus fruits | | Encourage | Milk, bland foods, banana, rice, dal, boiled vegetables | Tip: Cold milk acts as a natural antacid - use in small, frequent servings.</w:t>
        <w:br/>
        <w:t>Sample Ulcer Diet Menu Meal Time Menu Morning Milk + 2 biscuits Breakfast Suji upma + banana Mid-Morning Coconut water Lunch Rice + dal + curd + boiled veg Evening Snack Milk + toast Dinner Khichdi + soft veg Bedtime Warm milk IBS (Irritable Bowel Syndrome) Pathophysiology Altered bowel motility due to gut-brain interaction; may be IBS-C (constipation), IBS-D (diarrhea), or mixed type.</w:t>
        <w:br/>
        <w:t>Dietary Approach - Low FODMAP | Energy | 25-30 kcal/kg | | Protein | 1-1.2 g/kg | | Fiber | Moderate (soluble preferred) | | Avoid | Onion, garlic, wheat, beans, dairy (if lactose intolerant) | | Encourage | Rice, oats, banana, papaya, carrot, curd, mint tea | Tip: Probiotics restore gut flora - curd &amp; fermented foods are helpful.</w:t>
        <w:br/>
        <w:t>4.</w:t>
        <w:br/>
        <w:t>IBD (Crohn's Disease / Ulcerative Colitis) | Energy | 30-40 kcal/kg | | Protein | 1.5-2 g/kg (for repair) |</w:t>
      </w:r>
    </w:p>
    <w:p>
      <w:r>
        <w:t>| Fat | 20-25% kcal | | Carbs | 50-55% kcal | | Fiber | Low during flare-ups | | Supplements | B12, Iron, Folate, Vit D, Ca, Omega-3 | | Avoid | Raw veg, spicy foods, caffeine, alcohol | Tip: In flare-ups, switch to soft, semi-solid, high-protein diets.</w:t>
        <w:br/>
        <w:t>IBD Sample Menu Meal Time Menu Morning Herbal tea + soaked raisins Breakfast Oats porridge + banana Mid-Morning Coconut water Lunch Rice + dal + lauki curry + curd Evening Soup + soft fruits Dinner Khichdi + veg puree Bedtime Milk + honey 5.</w:t>
        <w:br/>
        <w:t>Constipation | Energy | 25-30 kcal/kg | | Protein | 1-1.2 g/kg | | Fiber | 25-35 g/day | | Fluid | 2.5-3 L/day | | Encourage | Whole grains, fruits with peel, vegetables, flaxseed | | Avoid | Maida, fried food, red meat | Tip: Start day with warm lemon water - it triggers bowel movement.</w:t>
        <w:br/>
        <w:t>Constipation Quick Fix Plan Time Food Morning Warm lemon water + soaked chia seeds Breakfast Oats + apple + flaxseeds</w:t>
      </w:r>
    </w:p>
    <w:p>
      <w:r>
        <w:t>Time Food Mid-Morning Guava / Orange Lunch Brown rice + dal + leafy veg Evening Herbal tea + fruit Dinner Veg soup + khichdi Bedtime Lukewarm water + 1 tsp isabgol Food Synergy - Gut Healers Combination Effect Curd + Banana Natural probiotic Ginger + Lemon Relieves nausea Carrot + Spinach Fiber + antioxidants Flaxseed + Water Relieves constipation Rice + Dal Balanced protein combo Memory Code - "DIGEST" Letter Meaning D - Drink water Keep gut hydrated I - Include probiotics Curd, buttermilk G - Go for soft meals Easy digestion E - Eat fiber wisely Soluble preferred S - Small frequent meals Prevent acidity T - Track bowel pattern Adjust diet daily Mnemonic: "Digest right, live light." Counseling Script Example</w:t>
      </w:r>
    </w:p>
    <w:p>
      <w:r>
        <w:t>Patient: "I feel bloated all the time." Patient: "Can I take milk with acidity?" Patient: "My IBS worsens when I'm stressed." Case Study Drill Case: Female, 35 yrs, IBS (mixed), mild anxiety Plan: Expected Result: ↓ Bloating, improved bowel pattern, better digestion in 4-6 weeks.</w:t>
        <w:br/>
        <w:t>Practitioner's Quick Table Condition Energy (kcal/kg) Protein (g/kg) Fiber (g/day) Key Nutrients Avoid GERD 25-30 1 20-25 Ca, Mg Coffee, citrus Peptic Ulcer 30-35 1.2-1.5 Low Zn, B- complex Spicy food IBS 25-30 1-1.2 Mod (soluble) Probiotics Onion, garlic IBD 30-40 1.5-2 Low (flare) Fe, Folate, D Raw veg Constipation 25-30 1-1.2 25-35 Fiber, water Maida, fried food Clinical Insight: "The gut is not just digestion - it's your second brain.</w:t>
        <w:br/>
        <w:t>Feed it right, and it will heal the rest." Energy: 28 kcal × 55 = 1540 kcal Protein: 1.2 g/kg = 66 g/day Diet: Low FODMAP + probiotic-rich + soft meals Supplements: B-complex, Mg, Omega-3</w:t>
      </w:r>
    </w:p>
    <w:p>
      <w:r>
        <w:t>sections of clinical dietetics: Module 10.29 - Renal Disorders (AKI, CKD, Dialysis &amp; Nephrotic Syndrome) "Feed the kidneys right - balance life at its finest." This module combines precise medical nutrition therapy with culinary practicality so that every diet plan for renal patients not only supports biochemical balance but also enhances taste, compliance, and long-term survival.</w:t>
        <w:br/>
        <w:t>Overview The kidneys regulate fluid, electrolytes, pH, and remove waste (urea, creatinine).</w:t>
        <w:br/>
        <w:t>When kidney function declines, these accumulate - causing uremia, edema, and electrolyte imbalance.</w:t>
        <w:br/>
        <w:t>So the goal of diet therapy is "Nourish without burden." Nutritional Goals Across Renal Disorders Objective Focus Reduce nitrogen waste Controlled protein intake Maintain fluid &amp; electrolyte balance Monitor Na⁺, K⁺, and fluid restriction Prevent acidosis &amp; malnutrition Sufficient calories, low-protein balance Control BP &amp; edema Sodium control Support kidney regeneration Quality protein &amp; antioxidants</w:t>
      </w:r>
    </w:p>
    <w:p>
      <w:r>
        <w:t>Major Renal Disorders Condition Focus of MNT Acute Kidney Injury (AKI) Temporary restriction; maintain positive nitrogen balance Chronic Kidney Disease (CKD) Slow progression, manage uremia, avoid hyperkalemia Dialysis (Hemodialysis / Peritoneal) Compensate protein loss, fluid balance Nephrotic Syndrome Control protein loss, edema, hyperlipidemia Acute Kidney Injury (AKI) Pathophysiology Sudden decline in GFR → accumulation of urea, creatinine, K⁺, phosphate → metabolic acidosis.</w:t>
        <w:br/>
        <w:t>| Energy | 30-35 kcal/kg | | Protein | 0.8-1.0 g/kg (↑ to 1.2-1.5 if on dialysis) | | Fat | 25-30% kcal | | Carbs | 50-55% kcal | | Fluid | 500 mL + previous day's output | | Electrolytes | Restrict Na⁺, K⁺, and phosphate | Tip: Avoid overfeeding - excess calories ↑ CO₂ &amp; worsen acidosis.</w:t>
        <w:br/>
        <w:t>Sample AKI Diet Plan (1500-1600 kcal) Meal Time Menu Options Early Morning Lemon water + 3 soaked almonds Breakfast Suji upma + apple puree Mid-Morning Cucumber / Apple Lunch Rice + lauki curry + dal (½ cup) + curd Evening Herbal tea + puffed rice bhel (no salt) Dinner Khichdi + soft veg curry</w:t>
      </w:r>
    </w:p>
    <w:p>
      <w:r>
        <w:t>Chronic Kidney Disease (CKD - Stages 3-5) | Energy | 30-35 kcal/kg | | Protein | 0.6-0.8 g/kg (prefer HBV - egg white, milk, soy) | | Na⁺ | 1.5-2 g/day | | K⁺ | 1.5-2 g/day (boil &amp; discard water) | | Phosphorus | &lt;1 g/day | | Fluid | 500-800 mL + urine output | | Micronutrients | B-complex, Iron, Vit D, Ca, Zn | Tip: Restrict high-phosphorus foods like nuts, colas, cheese, and beans.</w:t>
        <w:br/>
        <w:t>Sample CKD Diet Plan (1700 kcal) Meal Menu Early Morning Warm water + apple Breakfast Rice flakes upma + milk (150 ml) Mid-Morning Papaya / Melon Lunch Rice + boiled lauki + dal (½ cup) + curd Evening Herbal tea + khakhra (unsalted) Dinner Soft roti + ridge gourd curry Bedtime 100 ml milk Dialysis Nutrition (Hemodialysis / Peritoneal) Key Concept Dialysis removes urea but also proteins, vitamins, and minerals.</w:t>
        <w:br/>
        <w:t>Hence, post-dialysis diet = high-protein + energy-dense + electrolyte controlled.</w:t>
        <w:br/>
        <w:t>| Energy | 35-40 kcal/kg | | Protein | 1.2-1.5 g/kg | | Na⁺ | 2 g/day | | K⁺ | 2-2.5 g/day | | Phosphorus | &lt;1 g/day |</w:t>
      </w:r>
    </w:p>
    <w:p>
      <w:r>
        <w:t>| Fluid | 500-1000 mL + urine output | | Supplements | B-complex, Vit C, D, Fe, Zn, EPO (if anemic) | Tip: For every 1-hour dialysis → 8-10 g protein lost.</w:t>
        <w:br/>
        <w:t>Sample Hemodialysis Diet Plan (2000 kcal) Meal Time Menu Options Morning Lemon water + almonds Breakfast Poha with boiled egg white + milk Mid-Morning Papaya / Apple Lunch Rice + dal + cooked ridge gourd + curd Evening Snack Boiled chana (½ cup) + tea Dinner Soft roti + mixed veg curry + milk 4.</w:t>
        <w:br/>
        <w:t>Nephrotic Syndrome Pathophysiology Protein leakage → hypoalbuminemia → edema → hyperlipidemia.</w:t>
        <w:br/>
        <w:t>| Energy | 35 kcal/kg | | Protein | 1-1.2 g/kg (HBV proteins preferred) | | Fat | 25-30% kcal (PUFA) | | Na⁺ | 1.5-2 g/day | | Fluid | Restricted if edema | | Supplements | Ca, Vit D, Fe, Zn, B-complex | Tip: Small, frequent, protein-rich meals prevent muscle loss.</w:t>
        <w:br/>
        <w:t>Sample Nephrotic Diet Menu (1800 kcal) Meal Menu Early Morning Lemon water + soaked almonds Breakfast Vegetable oats + milk</w:t>
      </w:r>
    </w:p>
    <w:p>
      <w:r>
        <w:t>Meal Menu Mid-Morning Guava / Apple Lunch Brown rice + dal + paneer curry + curd Evening Snack Upma + tea Dinner Khichdi + soft vegetables Food Synergy - Kidney Protectors Combination Effect Rice + Dal HBV protein combo Curd + Flaxseed Gut support + omega-3 Papaya + Lemon Vitamin C + potassium control Boiled Veg + Olive oil Anti-inflammatory Apple + Oats Fiber for uremic control Memory Code - "KIDNEY" Letter Meaning K - Keep sodium low Control BP I - Include HBV proteins Eggs, milk D - Don't overload fluids Monitor intake N - No processed foods Salt &amp; phosphate control E - Energy-dense meals Prevent catabolism Y - Yield potassium Boil vegetables Mnemonic: "Kidney care starts in your kitchen." Counseling Script Example Patient: "Why can't I eat all fruits?"</w:t>
      </w:r>
    </w:p>
    <w:p>
      <w:r>
        <w:t>your kidneys." Patient: "I feel weak on low protein." it's safer and efficient." Patient: "Can I drink more water?" Case Study Drill Case: Female, 60 yrs, CKD stage 4, 58 kg, creatinine 4.8 mg/dL Plan: Expected Result: ↓ Urea &amp; creatinine, ↓ edema, stable BP within 4-6 weeks.</w:t>
        <w:br/>
        <w:t>Practitioner's Quick Table Condition Energy (kcal/kg) Protein (g/kg) Na⁺ (g/day) K⁺ (g/day) Phosphorus (g/day) Fluid (mL) AKI 30-35 0.8-1.2 1.5 1.5-2 &lt;1 500 + UO CKD 30-35 0.6-0.8 1.5-2 1.5-2 &lt;1 500-800 + UO Dialysis 35-40 1.2-1.5 2 2-2.5 &lt;1 500- 1000 + UO Nephrotic 35 1-1.2 1.5-2 2 &lt;1 Restrict if edema Energy: 30 kcal × 58 = 1740 kcal Protein: 0.6 g/kg = 35 g/day Na⁺: &lt; 2 g/day K⁺: &lt; 2 g/day Supplements: B-complex, Ca, Fe</w:t>
      </w:r>
    </w:p>
    <w:p>
      <w:r>
        <w:t>bridges metabolism, hormones, and precision nutrition - a core skill area for every clinical and culinary nutrition expert.</w:t>
        <w:br/>
        <w:t>Module 10.30 - Endocrine Disorders (Diabetes, Thyroid, PCOS &amp; Adrenal Disorders) "Master your hormones - master your health." Overview The endocrine system governs metabolism, growth, reproduction, and energy regulation.</w:t>
        <w:br/>
        <w:t>Disruption of hormonal balance affects weight, mood, glucose, fertility, and immunity - meaning diet plays a direct role in healing.</w:t>
        <w:br/>
        <w:t>This module teaches you how to design metabolic diets that balance insulin, thyroid, and other hormones naturally.</w:t>
        <w:br/>
        <w:t>Major Endocrine Disorders Condition Primary Focus Diabetes Mellitus (Type 1 &amp; 2) Glycemic control, insulin optimization Hypothyroidism / Hyperthyroidism Metabolic regulation, iodine balance PCOS (Polycystic Ovarian Syndrome) Hormonal reset, insulin sensitivity</w:t>
      </w:r>
    </w:p>
    <w:p>
      <w:r>
        <w:t>Condition Primary Focus Adrenal Disorders (Cushing's/Addison's) Cortisol &amp; electrolyte management Diabetes Mellitus (Type 2 focus) Pathophysiology Insulin resistance → ↑ Blood glucose → ↑ oxidative stress &amp; complications (neuropathy, nephropathy, retinopathy).</w:t>
        <w:br/>
        <w:t>Nutritional Goals | Energy | 25-30 kcal/kg (adjust to weight goal) | | Protein | 1-1.2 g/kg | | Fat | 25-30% kcal (PUFA, MUFA preferred) | | Carbs | 50-55% kcal (low GI preferred) | | Fiber | 25-35 g/day | | Na⁺ | &lt;2 g/day | | Meal Pattern | 5-6 small meals/day | Tip: Add cinnamon, fenugreek, and turmeric - they enhance insulin sensitivity.</w:t>
        <w:br/>
        <w:t>Sample Diabetic Menu (1500-1600 kcal/day) Meal Time Menu Early Morning Methi water + 5 almonds Breakfast Vegetable oats / Besan chilla + green chutney Mid-Morning Guava / Papaya Lunch Brown rice / millet + dal + lauki curry + salad Evening Snack Green tea + roasted chana Dinner 2 phulkas + dal + palak paneer (low oil) Maintain fasting glucose: 80-120 mg/dL Maintain postprandial glucose: &lt;180 mg/dL Achieve HbA1c: &lt;6.5% Prevent fluctuations &amp; hypoglycemia</w:t>
      </w:r>
    </w:p>
    <w:p>
      <w:r>
        <w:t>Meal Time Menu Bedtime Warm milk + turmeric pinch Special Nutrients Food Rule: Eat carbs with protein or fiber - slows glucose absorption.</w:t>
        <w:br/>
        <w:t>Thyroid Disorders A.</w:t>
        <w:br/>
        <w:t>Hypothyroidism | Energy | 25-30 kcal/kg (may reduce if obese) | | Protein | 1-1.2 g/kg | | Fat | 25-30% kcal | | Micronutrients | Iodine, Selenium, Zn, Fe, Vit D, B12 | | Avoid | Soy, millet, raw cruciferous veggies | | Encourage | Eggs, fish, nuts, iodized salt, whole grains | Tip: Take thyroxine tablet empty stomach, 30-45 min before food.</w:t>
        <w:br/>
        <w:t>B.</w:t>
        <w:br/>
        <w:t>Hyperthyroidism | Energy | 35-40 kcal/kg | | Protein | 1.5-2 g/kg | | Fat | 20-25% kcal | | Avoid | Excess iodine, caffeine | | Encourage | Calcium, B-complex, antioxidants | Tip: Frequent small meals prevent fatigue &amp; hypermetabolism.</w:t>
        <w:br/>
        <w:t>PCOS (Polycystic Ovarian Syndrome) Pathophysiology Chromium, Magnesium → ↑ insulin sensitivity Omega-3 → ↓ triglycerides Antioxidants (C, E, Zn) → ↓ oxidative damage</w:t>
      </w:r>
    </w:p>
    <w:p>
      <w:r>
        <w:t>Insulin resistance → hyperandrogenism → irregular cycles, acne, infertility.</w:t>
        <w:br/>
        <w:t>| Energy | 20-25 kcal/kg (weight reduction if obese) | | Protein | 1.2-1.5 g/kg | | Fat | 25-30% kcal (avoid trans fat) | | Carbs | 40-45% kcal (low GI carbs) | | Fiber | 30-35 g/day | | Micronutrients | Vit D, Mg, Zn, Inositol, Chromium | Tip: Combine diet + exercise (150 min/week) + stress control.</w:t>
        <w:br/>
        <w:t>Sample PCOS Menu (1200-1400 kcal/day) Meal Time Menu Early Morning Lemon + chia water Breakfast Vegetable oats + boiled egg / paneer Mid-Morning Apple / nuts Lunch Brown rice + dal + sautéed veg + salad Evening Green tea + roasted makhana Dinner Millet khichdi + curd Bedtime Cinnamon milk 4.</w:t>
        <w:br/>
        <w:t>Adrenal Disorders A.</w:t>
        <w:br/>
        <w:t>Cushing's Syndrome (↑ cortisol) → Leads to obesity, diabetes, hypertension.</w:t>
        <w:br/>
        <w:t>| Energy | 25 kcal/kg | | Protein | 1.2-1.5 g/kg | | Fat | 20-25% kcal | | Carbs | 45-50% kcal | | Avoid | Salt, sugar, alcohol | | Encourage | Potassium foods, Ca, Vit D, lean protein | B.</w:t>
        <w:br/>
        <w:t>Addison's Disease (↓ cortisol &amp; aldosterone)</w:t>
      </w:r>
    </w:p>
    <w:p>
      <w:r>
        <w:t>→ Causes fatigue, dehydration, low BP, hypoglycemia.</w:t>
        <w:br/>
        <w:t>| Energy | 30-35 kcal/kg | | Protein | 1-1.2 g/kg | | Na⁺ | Liberal intake | | Encourage | Balanced meals, fluids, electrolytes | | Avoid | Alcohol, caffeine, fasting | Food Synergy - Hormone Balancers Combination Effect Flaxseed + Curd Regulates estrogen &amp; inflammation Lemon + Cinnamon Improves insulin sensitivity Egg + Spinach Iron + B12 synergy Milk + Sunlight Vitamin D activation Nuts + Seeds mix Hormone precursors &amp; antioxidants Memory Code - "HORMON" Letter Meaning H - Hydration Balance metabolism O - Omega-3 Anti-inflammatory R - Regular meals Stable insulin M - Micronutrients Support thyroid &amp; insulin O - Organics Avoid xenoestrogens N - No stress Cortisol balance Mnemonic: "Hormones heal when habits align." Counseling Script Example Patient: "Why can't I skip breakfast for weight loss?"</w:t>
      </w:r>
    </w:p>
    <w:p>
      <w:r>
        <w:t>PCOS/thyroid." Patient: "Can I take fruits at night?" Patient: "Is sugar-free okay?" Case Study Drill Case: Female, 28 yrs, PCOS, weight 78 kg, height 160 cm BMI: 30.4 (Obese) Plan: Expected Result: ↓ Weight, regular cycles, improved insulin sensitivity in 8-12 weeks.</w:t>
        <w:br/>
        <w:t>Practitioner's Quick Table Condition Energy (kcal/kg) Protein (g/kg) Carbs (% kcal) Fat (% kcal) Micronutrients Avoid Diabetes 25-30 1-1.2 50-55 25-30 Cr, Mg, Omega- 3 Sugar, refined carbs Hypothyroid 25-30 1-1.2 50 25-30 I, Se, Zn, D Soy, millet PCOS 20-25 1.2-1.5 40-45 25-30 D, Mg, Inositol Trans fats Cushing's 25 1.2-1.5 45-50 25 K, Ca, D Salt, sugar Addison's 30-35 1-1.2 50 25 Na⁺, B12 Fasting, alcohol Clinical Insight: "Nutrition is hormonal intelligence - every bite whispers to your endocrine system." Energy: 22 kcal × 78 = 1716 kcal Protein: 1.3 g/kg = 100 g/day Carbs: 40%, Fat: 30%, Fiber: 35 g Supplements: Myo-inositol, Vit D, Omega-3</w:t>
      </w:r>
    </w:p>
    <w:p>
      <w:r>
        <w:t>Organ Condition Primary Focus Gallbladder Cholelithiasis / Cholecystitis Low fat, small frequent meals Pancreas Pancreatitis (Acute/Chronic) Low-fat, high-protein, enzyme support Fatty Liver (NAFLD / NASH) Pathophysiology Excess fat deposition in liver → inflammation → fibrosis if untreated.</w:t>
        <w:br/>
        <w:t>| Energy | 20-25 kcal/kg (weight reduction) | | Protein | 1-1.2 g/kg | | Fat | 25-30% kcal (MUFA/PUFA preferred) | | Carbs | 45-50% kcal (low GI) | | Avoid | Fried foods, refined carbs, sugary drinks, alcohol | | Encourage | Green leafy veg, turmeric, garlic, lemon, omega-3 foods | Tip: Target weight loss of 5-10% body weight for NAFLD reversal.</w:t>
        <w:br/>
        <w:t>Sample Fatty Liver Menu (1500 kcal) Meal Time Menu Options Morning Warm lemon water + chia seeds Breakfast Vegetable oats / poha + herbal tea Mid-Morning Papaya / Guava Lunch Brown rice + dal + lauki curry + curd Evening Green tea + roasted chana Dinner Millet khichdi + soft vegetables Bedtime Turmeric milk Hepatitis (A/B/C) | Energy | 30-35 kcal/kg | | Protein | 1-1.5 g/kg | | Fat | 20-25% kcal |</w:t>
      </w:r>
    </w:p>
    <w:p>
      <w:r>
        <w:t>| Carbs | 50-55% kcal | | Na⁺ | Restrict if edema | | Micronutrients | B-complex, C, Zn, antioxidants | Tip: Avoid fasting - provide small, frequent meals.</w:t>
        <w:br/>
        <w:t>Sample Hepatitis Diet Meal Menu Early Morning Lemon water + soaked almonds Breakfast Suji upma / porridge + fruit Mid-Morning Tender coconut water Lunch Rice + dal + soft veg + curd Evening Herbal tea + toast Dinner Khichdi + boiled vegetables Liver Cirrhosis | Energy | 35-40 kcal/kg | | Protein | 1-1.5 g/kg (if hepatic coma, reduce temporarily to 0.6 g/kg) | | Fat | 20-25% kcal | | Carbs | 50-60% kcal | | Na⁺ | &lt;2 g/day | | Fluid | Restrict if ascites | | Supplements | B-complex, Zn, Vit K, Fe, folate | Tip: Lactulose syrup helps reduce ammonia by flushing nitrogen waste.</w:t>
        <w:br/>
        <w:t>Sample Cirrhosis Menu (1800 kcal) Meal Time Menu Options Early Morning Warm water + apple Breakfast Oats with milk + banana Mid-Morning Curd or buttermilk Lunch Rice + dal + cooked veg + curd</w:t>
      </w:r>
    </w:p>
    <w:p>
      <w:r>
        <w:t>Meal Time Menu Options Evening Soup + toast Dinner Khichdi + boiled veg + fruit juice 4.</w:t>
        <w:br/>
        <w:t>Jaundice (Hepatic Recovery Phase) | Energy | 30-35 kcal/kg | | Protein | 1-1.2 g/kg | | Fat | 20-25% kcal | | Carbs | 55-60% kcal | | Encourage | Glucose, fruits, veg soups, curd, lemon water | | Avoid | Fried food, butter, pickles, spicy food | Tip: Add glucose, honey, and fruit juices to prevent fatigue.</w:t>
        <w:br/>
        <w:t>5.</w:t>
        <w:br/>
        <w:t>Gallbladder Disorders (Cholelithiasis / Cholecystitis) | Energy | 25-30 kcal/kg | | Protein | 1-1.2 g/kg | | Fat | &lt;20% kcal (avoid visible fat) | | Avoid | Fried, spicy food, high-fat dairy, eggs (if intolerant) | | Encourage | Steamed veg, soups, boiled rice, fruits, oats | Tip: After gallbladder surgery, introduce fat gradually.</w:t>
        <w:br/>
        <w:t>6.</w:t>
        <w:br/>
        <w:t>Pancreatitis (Acute &amp; Chronic) | Energy | 30-35 kcal/kg | | Protein | 1-1.5 g/kg | | Fat | &lt;20% kcal (MCT oil preferred) | | Carbs | 55-60% kcal | | Avoid | Fried food, alcohol, high-fat meats | | Encourage | Semi-solid, low-fat, small frequent meals | Tip: Use enzyme replacement (e.g., pancreatin) to support digestion.</w:t>
      </w:r>
    </w:p>
    <w:p>
      <w:r>
        <w:t>Sample Pancreatitis Diet (1600 kcal) Meal Time Menu Early Morning Coconut water + 3 almonds Breakfast Soft idli + curd Mid-Morning Banana / Papaya Lunch Rice + dal + cooked lauki Evening Soup + puffed rice Dinner Khichdi + curd Food Synergy - Hepato-Protectors Combination Effect Turmeric + Pepper Curcumin activation (anti-inflammatory) Garlic + Lemon Detoxification Beetroot + Apple Liver cleanser Curd + Flaxseed Gut + liver support Carrot + Spinach Beta-carotene + chlorophyll synergy Memory Code - "LIVER" Letter Meaning L - Limit fat &amp; fried foods ↓ bile overload I - Increase antioxidants Regeneration V - Vital hydration Toxin removal E - Eat small meals Support enzyme flow R - Replace alcohol with fruit juice Regeneration boost Mnemonic: "Love your liver - it loves you back." Counseling Script Example</w:t>
      </w:r>
    </w:p>
    <w:p>
      <w:r>
        <w:t>Patient: "Can I drink fruit juice during jaundice?" glycogen." Patient: "Is turmeric milk really good for fatty liver?" Patient: "I get nausea after eating heavy foods." Case Study Drill Case: Male, 45 yrs, fatty liver grade II, 85 kg, height 170 cm Plan: Expected Result: ↓ ALT/AST, ↓ fatty infiltration, improved energy within 8 weeks.</w:t>
        <w:br/>
        <w:t>Practitioner's Quick Table Condition Energy (kcal/kg) Protein (g/kg) Fat (% kcal) Carbs (% kcal) Na⁺ (g/day) Key Nutrients Fatty Liver 20-25 1-1.2 25-30 45-50 &lt;2 Vit E, Omega-3 Hepatitis 30-35 1-1.5 20-25 50-55 Restrict B-complex, Zn Cirrhosis 35-40 1-1.5 20-25 50-60 &lt;2 Zn, Folate, K Jaundice 30-35 1-1.2 20-25 55-60 &lt;2 Glucose, Vit C Gallbladder 25-30 1-1.2 &lt;20 50-55 &lt;2 Fiber, C Pancreatitis 30-35 1-1.5 &lt;20 55-60 &lt;2 MCT, B- complex Energy: 25 kcal × 85 = 2125 kcal Protein: 1 g/kg = 85 g/day Fat: 25% kcal, Carbs: 50% kcal Supplements: Vit E, Omega-3, Milk thistle extract</w:t>
      </w:r>
    </w:p>
    <w:p>
      <w:r>
        <w:t>clinical dietetics - where pain, inflammation, bones, and immunity meet nutrition.</w:t>
        <w:br/>
        <w:t>This module is deeply practical for both hospital-based and private practice dietitians because these are the clients who come back for follow-ups the most.</w:t>
        <w:br/>
        <w:t>Module 10.32 - Musculoskeletal &amp; Autoimmune Disorders "Heal inflammation - rebuild from within." Overview The musculoskeletal system supports movement, posture, and protection of organs.</w:t>
        <w:br/>
        <w:t>The autoimmune system protects - but when misdirected, it starts attacking the body itself.</w:t>
        <w:br/>
        <w:t>Here, food can either fuel inflammation or fight it.</w:t>
        <w:br/>
        <w:t>Our nutritional therapy aims to: "Reduce inflammation, maintain bone mass, preserve mobility, and restore immune balance." Major Conditions Covered</w:t>
      </w:r>
    </w:p>
    <w:p>
      <w:r>
        <w:t>Category Condition Primary Focus Musculoskeletal Osteoporosis, Osteoarthritis, Rheumatoid Arthritis Bone density, cartilage repair, inflammation control Autoimmune Lupus, Multiple Sclerosis, Celiac Disease Immune modulation, anti- inflammatory diet Osteoporosis (Bone Weakness) Pathophysiology ↓ Bone mineral density → fragile bones → ↑ fracture risk.</w:t>
        <w:br/>
        <w:t>| Energy | 25-30 kcal/kg | | Protein | 1-1.2 g/kg | | Ca | 1000-1500 mg/day | | Vit D | 800-1000 IU/day | | Mg, Zn, K | For bone matrix &amp; absorption | | Avoid | Soft drinks, alcohol, caffeine, high Na⁺ | Tip: Calcium absorption improves when taken with Vit D and K2.</w:t>
        <w:br/>
        <w:t>Sample Osteoporosis Menu (1500 kcal) Meal Time Menu Options Morning Warm water + 5 soaked almonds Breakfast Ragi porridge + milk + 1 boiled egg Mid-Morning Guava / Orange Lunch Brown rice + dal + sautéed greens + curd Evening Herbal tea + sesame chikki Dinner Vegetable soup + paneer curry + roti Bedtime Warm milk (fortified with Vit D) Osteoarthritis (Cartilage Degeneration)</w:t>
      </w:r>
    </w:p>
    <w:p>
      <w:r>
        <w:t>| Energy | 25-30 kcal/kg | | Protein | 1-1.2 g/kg | | Fat | 25-30% kcal (rich in Omega-3) | | Micronutrients | Vit C, D, E, Zn, Se, Glucosamine | | Avoid | Red meat, fried food, sugary drinks | Tip: Add turmeric + black pepper daily - natural COX-2 inhibitors.</w:t>
        <w:br/>
        <w:t>Anti-Inflammatory Food Synergy Combination Effect Turmeric + Pepper ↓ Joint inflammation Flaxseed + Curd Omega-3 + probiotics Spinach + Lemon Iron + Vit C synergy Fish + Garlic Anti-inflammatory + antioxidant Olive oil + Veg Improved joint mobility Rheumatoid Arthritis (RA) Pathophysiology Autoimmune attack on joint synovium → pain, stiffness, deformity.</w:t>
        <w:br/>
        <w:t>| Energy | 25-30 kcal/kg | | Protein | 1.2-1.5 g/kg | | Fat | 25% kcal (PUFA:MUFA = 1:1) | | Avoid | Refined carbs, red meat, fried food | | Encourage | Omega-3s, antioxidants, Vit D, Zn, Se | Tip: Weight management reduces joint stress by 40%.</w:t>
        <w:br/>
        <w:t>Sample RA Diet Plan (1600 kcal) Meal Time Menu Morning Lemon water + chia seeds Breakfast Oats porridge + nuts</w:t>
      </w:r>
    </w:p>
    <w:p>
      <w:r>
        <w:t>Meal Time Menu Mid-Morning Papaya + flaxseed Lunch Brown rice + dal + spinach curry + curd Evening Herbal tea + chana Dinner Khichdi + vegetable curry Bedtime Turmeric milk 4.</w:t>
        <w:br/>
        <w:t>Lupus (Systemic Autoimmune) Goals | Energy | 25-30 kcal/kg | | Protein | 1-1.2 g/kg | | Fat | 25-30% kcal (Omega-3 rich) | | Micronutrients | Vit D, E, C, Zn, Se | | Avoid | Alfalfa sprouts, processed meat, alcohol | | Encourage | Fish, flaxseed, colorful vegetables, garlic | Tip: Avoid sun exposure during flares - supplement with Vit D.</w:t>
        <w:br/>
        <w:t>5.</w:t>
        <w:br/>
        <w:t>Celiac Disease (Autoimmune gluten intolerance) | Energy | 25-30 kcal/kg | | Protein | 1-1.2 g/kg | | Carbs | From rice, millet, corn, amaranth | | Avoid | Wheat, barley, rye, maida, processed foods | | Encourage | Gluten-free grains, fruits, pulses, dairy | | Supplements | Iron, B12, Ca, Vit D | Tip: Always check "gluten-free" labels - hidden gluten in sauces, soups, medications.</w:t>
        <w:br/>
        <w:t>Food Synergy - Inflammation Fighters Reduce inflammation Protect organs Control oxidative stress</w:t>
      </w:r>
    </w:p>
    <w:p>
      <w:r>
        <w:t>Combination Effect Ginger + Lemon Joint detox Olive oil + Garlic Antioxidant synergy Green tea + Cinnamon Polyphenol + anti-inflammatory Ragi + Milk Bone strength Seeds + Nuts Omega-3 + Vit E Memory Code - "BONES" Letter Meaning B - Build with calcium Dairy, sesame, ragi O - Omega-3 daily Seeds, fish N - No processed foods Inflammation control E - Exercise Bone formation S - Sunlight Vit D synthesis Mnemonic: "Strong bones, stronger life." Counseling Script Example Patient: "I drink milk, but still have joint pain." and turmeric too." Patient: "Can I take painkillers daily?" Patient: "Should I avoid walking?" Case Study Drill Case: Female, 58 yrs, rheumatoid arthritis, 70 kg Plan:</w:t>
      </w:r>
    </w:p>
    <w:p>
      <w:r>
        <w:t>Expected Result: ↓ Morning stiffness, ↓ joint swelling, improved energy in 4-6 weeks.</w:t>
        <w:br/>
        <w:t>Practitioner's Quick Table Condition Energy (kcal/kg) Protein (g/kg) Fat (% kcal) Micronutrients Avoid Osteoporosis 25-30 1-1.2 25-30 Ca, D, K, Mg Soda, caffeine Osteoarthritis 25-30 1-1.2 25-30 C, E, Zn Red meat Rheumatoid 25-30 1.2-1.5 25 Omega-3, D Fried food Lupus 25-30 1-1.2 25-30 D, E, Se Alcohol Celiac 25-30 1-1.2 25 B12, D, Fe Gluten lives - heart, lungs, and circulation.</w:t>
        <w:br/>
        <w:t>This is the module every hospital dietitian, ICU nutritionist, and cardiac rehab coach must master.</w:t>
        <w:br/>
        <w:t>Energy: 25 kcal × 70 = 1750 kcal Protein: 1.2 g/kg = 84 g/day Supplements: Omega-3, Vit D3, Ca, Zn, Glucosamine Counseling: Stress control, anti-inflammatory food pattern</w:t>
      </w:r>
    </w:p>
    <w:p>
      <w:r>
        <w:t>| Energy | 25-30 kcal/kg | | Protein | 1-1.2 g/kg | | Fat | 25-30% kcal (MUFA/PUFA preferred) | | Carbs | 50-55% kcal | | Na⁺ | &lt;1.5-2.3 g/day | | Fiber | 25-30 g/day | | Micronutrients | K, Mg, Ca, Vit C, Omega-3 | Tip: Every 1g reduction in sodium lowers BP by 2-3 mmHg.</w:t>
        <w:br/>
        <w:t>Sample DASH Menu (1500 kcal) Meal Menu Early Morning Lemon water / Methi water + 5 walnuts Breakfast Oats with milk + banana Mid-Morning Buttermilk + 1 apple Lunch Brown rice + dal + cooked spinach + salad Evening Green tea + roasted chickpeas Dinner 2 phulkas + mixed veg + curd Bedtime Warm milk with turmeric Coronary Artery Disease (CAD) Pathophysiology Lipid deposition → plaque formation → reduced coronary flow → angina/infarction.</w:t>
        <w:br/>
        <w:t>| Energy | 20-25 kcal/kg | | Protein | 1-1.2 g/kg | | Fat | 20-25% kcal (avoid saturated/trans) | | Cholesterol | &lt;200 mg/day | | Na⁺ | &lt;2 g/day | | Micronutrients | Omega-3, Vit E, C, Se, CoQ10 | Tip: Add garlic and flaxseed - natural cholesterol modulators.</w:t>
      </w:r>
    </w:p>
    <w:p>
      <w:r>
        <w:t>Sample Cardiac Diet (1400-1600 kcal) Meal Menu Morning Warm water + lemon + chia seeds Breakfast Vegetable poha + 1 boiled egg / sprouts Mid-Morning Pomegranate Lunch Brown rice + dal + bhindi + salad Evening Green tea + whole grain toast Dinner Vegetable soup + chapati + paneer Bedtime Herbal tea (no sugar) Congestive Heart Failure (CHF) | Energy | 25-30 kcal/kg | | Protein | 1-1.2 g/kg | | Na⁺ | &lt;2 g/day | | Fluid | Restrict to 1-1.5 L/day | | Fat | 25-30% kcal (PUFA preferred) | | Micronutrients | Thiamine, Mg, K, CoQ10 | Tip: Small, frequent meals reduce cardiac workload.</w:t>
        <w:br/>
        <w:t>4.</w:t>
        <w:br/>
        <w:t>COPD (Chronic Obstructive Pulmonary Disease) Pathophysiology Inflammation + oxidative stress → airway obstruction → CO₂ retention → fatigue.</w:t>
        <w:br/>
        <w:t>| Energy | 30-35 kcal/kg | | Protein | 1.5 g/kg | | Fat | 40-45% kcal (fat gives less CO₂ per O₂ used) | | Carbs | 30-35% kcal | | Micronutrients | Vit C, E, A, D, Zn, Mg | | Fluid | 2-2.5 L/day unless restricted | Tip: More fat, less carbs → less CO₂ → easier breathing.</w:t>
      </w:r>
    </w:p>
    <w:p>
      <w:r>
        <w:t>Sample COPD Menu (1800 kcal) Meal Menu Early Morning Warm water + turmeric Breakfast Omelet / Besan chilla + green tea Mid-Morning Orange / Papaya Lunch Brown rice + dal + soft veg + curd Evening Smoothie (banana + flaxseed + milk) Dinner Khichdi + curd Bedtime Warm milk + honey 5.</w:t>
        <w:br/>
        <w:t>Asthma (Allergic Airway Disease) | Energy | 25-30 kcal/kg | | Protein | 1-1.2 g/kg | | Fat | 25-30% kcal | | Micronutrients | Vit C, E, D, Mg, Zn | | Avoid | Cold foods, preservatives, processed snacks | | Encourage | Garlic, turmeric, ginger, fruits, green tea | Tip: Omega-3 fats lower leukotriene-mediated inflammation.</w:t>
        <w:br/>
        <w:t>Food Synergy - Cardio &amp; Pulmo Protectors Combination Effect Garlic + Lemon Cholesterol reduction Flaxseed + Yogurt HDL improvement Turmeric + Olive oil Anti-inflammatory Beetroot + Carrot Nitric oxide boost Green tea + Ginger Respiratory antioxidant Memory Code - "HEART"</w:t>
      </w:r>
    </w:p>
    <w:p>
      <w:r>
        <w:t>Letter Meaning H - Hydrate mindfully Limit water if CHF E - Eat low sodium BP control A - Add antioxidants Vessel repair R - Replace fried fats Olive, mustard oil T - Track BP &amp; pulse Continuous monitoring Mnemonic: "Train your HEART - Heal Every Artery Rightly Today." Counseling Script Example Patient: "Can I eat rice if I have heart disease?" Patient: "I get breathless after meals." digestion foods." Patient: "Can I drink coffee?" Case Study Drill Case: Male, 55 yrs, CAD with hypertension, BMI 28 Plan: Expected Result: ↓ LDL &amp; BP, ↑ HDL, improved cardiac endurance in 10-12 weeks.</w:t>
        <w:br/>
        <w:t>Practitioner's Quick Table Energy: 25 kcal × 80 = 2000 kcal Protein: 1.2 g/kg = 96 g Fat: 25% kcal Supplements: Omega-3, CoQ10, Vit E, Garlic extract</w:t>
      </w:r>
    </w:p>
    <w:p>
      <w:r>
        <w:t>Condition Energy (kcal/kg) Protein (g/kg) Fat (% kcal) Carbs (% kcal) Na⁺ (g/day) Key Nutrients Avoid Hypertension 25-30 1-1.2 25- 30 50-55 &lt;1.5-2 K, Mg, Ca Salt, pickles CAD 20-25 1-1.2 20- 25 50-55 &lt;2 Omega-3, E Fried, red meat CHF 25-30 1-1.2 25- 30 50 &lt;2 Thiamine, Mg Salt, large meals COPD 30-35 1.5 40- 45 30-35 &lt;2 A, C, E Refined carbs Asthma 25-30 1-1.2 25- 30 50 &lt;2 D, Mg, Zn Cold Clinical Insight: "Heart and lungs speak the same language - oxygen.</w:t>
        <w:br/>
        <w:t>Yesd modules - where nutrition directly influences memory, focus, nerves, and mood.</w:t>
        <w:br/>
        <w:t>This is where food becomes the mind's medicine.</w:t>
        <w:br/>
        <w:t>Let's continue the Platinum journey.</w:t>
        <w:br/>
        <w:t>Module 10.34 - Neurological &amp; Cognitive Disorders "Feed the neurons.</w:t>
        <w:br/>
        <w:t>Sharpen the mind."</w:t>
      </w:r>
    </w:p>
    <w:p>
      <w:r>
        <w:t>Overview The brain and nervous system depend on stable glucose, essential fats, and micronutrients for neurotransmitter balance and nerve conduction.</w:t>
        <w:br/>
        <w:t>Nutritional therapy in these disorders aims to: "Enhance neural function, reduce oxidative stress, and stabilize mood &amp; cognition." Major Conditions Covered System Condition Focus Central Nervous System Epilepsy, Alzheimer's, Parkinson's, Stroke Neuroprotection, energy metabolism Peripheral Nervous System Neuropathy (Diabetic, B12 deficiency) Nerve regeneration Epilepsy Pathophysiology Abnormal electrical discharges in brain → seizures.</w:t>
        <w:br/>
        <w:t>Diet goal: stabilize neuronal activity &amp; optimize ketone metabolism.</w:t>
        <w:br/>
        <w:t>| Energy | 25-30 kcal/kg | | Protein | 1 g/kg | | Fat | 70-80% kcal (Ketogenic ratio 3:1 to 4:1) | | Carbs | 5-10% kcal | | Micronutrients | B6, Mg, Zn, Se, MCTs | | Avoid | Sugar, refined carbs, caffeine, MSG | Tip: Ketogenic diet helps refractory epilepsy by providing alternate brain fuel - ketones.</w:t>
        <w:br/>
        <w:t>Sample Epilepsy Diet (Keto, 1500 kcal) Meal Menu Options Morning Warm lemon water + coconut oil spoon Breakfast Omelet with spinach + avocado slices</w:t>
      </w:r>
    </w:p>
    <w:p>
      <w:r>
        <w:t>Meal Menu Options Mid-Morning Almond milk smoothie Lunch Paneer/cottage cheese + zucchini + butter Evening Herbal tea + roasted seeds Dinner Scrambled eggs/tofu + sautéed veg Bedtime Warm almond milk Tip: Monitor for acidosis, constipation, and dehydration.</w:t>
        <w:br/>
        <w:t>Alzheimer's Disease (AD) Pathophysiology Amyloid plaque deposition → memory loss &amp; cognitive decline.</w:t>
        <w:br/>
        <w:t>| Energy | 25-30 kcal/kg | | Protein | 1-1.2 g/kg | | Fat | 25-30% kcal (Omega-3s preferred) | | Carbs | 50-55% kcal (low-GI, complex carbs) | | Micronutrients | B12, B6, Folate, Vit E, C, Omega-3, Choline | | Avoid | High sugar, processed foods, alcohol | | Encourage | Mediterranean diet, colorful fruits, turmeric, olive oil, eggs | Tip: Choline (in eggs, soy, fish) helps memory neurotransmitter acetylcholine synthesis.</w:t>
        <w:br/>
        <w:t>Sample Alzheimer's Menu (1600 kcal) Meal Menu Options Early Morning Lemon water + walnuts Breakfast Oats + flaxseed + berries Mid-Morning Green smoothie (spinach, apple, chia) Lunch Brown rice + dal + veg curry + curd Evening Herbal tea + roasted makhana Dinner Quinoa pulao + tofu/egg + salad Bedtime Warm milk + pinch of turmeric</w:t>
      </w:r>
    </w:p>
    <w:p>
      <w:r>
        <w:t>Parkinson's Disease (PD) Pathophysiology ↓ Dopamine in basal ganglia → tremors, rigidity, bradykinesia.</w:t>
        <w:br/>
        <w:t>| Energy | 30-35 kcal/kg | | Protein | 1-1.2 g/kg (distribute through day to prevent levodopa interference) | | Fat | 25-30% kcal | | Micronutrients | B6, C, D, E, CoQ10 | | Avoid | High-protein meal near levodopa dose | | Encourage | Antioxidant-rich fruits, turmeric, omega-3, MCT oils | Tip: Separate protein intake 1 hour after levodopa medication.</w:t>
        <w:br/>
        <w:t>Sample Parkinson's Menu (1800 kcal) Meal Menu Early Morning Herbal tea + soaked almonds Breakfast Poha / oats + fruit Mid-Morning Green juice + nuts Lunch Brown rice + dal + soft veg + curd Evening Smoothie (banana, flaxseed) Dinner Khichdi + soup Bedtime Milk + turmeric 4.</w:t>
        <w:br/>
        <w:t>Stroke (Cerebrovascular Accident) Goals | Energy | 25-30 kcal/kg | | Protein | 1-1.5 g/kg | | Fat | 25-30% kcal | | Na⁺ | &lt;2 g/day | | Micronutrients | B-complex, E, C, Zn, Omega-3 | Reduce BP, cholesterol, and oxidative stress Support neuroregeneration</w:t>
      </w:r>
    </w:p>
    <w:p>
      <w:r>
        <w:t>| Avoid | Fried foods, salt, alcohol | | Encourage | Soft-texture diet, blended soups, fruits, fluids | Tip: Omega-3s and antioxidants reduce post-stroke inflammation.</w:t>
        <w:br/>
        <w:t>5.</w:t>
        <w:br/>
        <w:t>Neuropathy (B12 Deficiency / Diabetic) | Energy | 25-30 kcal/kg | | Protein | 1-1.2 g/kg | | Micronutrients | B12, B6, Folate, Zn, Mg | | Encourage | Eggs, milk, leafy greens, nuts, whole grains | | Avoid | Excess alcohol, refined carbs | | Therapeutic Support | B-complex supplementation essential | Tip: B12 deficiency is the most reversible cause of nerve damage.</w:t>
        <w:br/>
        <w:t>Food Synergy - Neuro Boosters Combination Effect Fish + Garlic Brain perfusion, antioxidant Eggs + Spinach Choline + folate = memory boost Turmeric + Pepper Neuroprotection Berries + Nuts Antioxidant combo Oats + Milk Serotonin &amp; calm focus Memory Code - "BRAIN" Letter Meaning B - Balance glucose Steady focus R - Rest the mind Sleep = repair A - Antioxidants daily Prevent neuro-aging I - Include omega-3s Neuron membrane health N - No alcohol Nerve protection</w:t>
      </w:r>
    </w:p>
    <w:p>
      <w:r>
        <w:t>Mnemonic: "Feed your BRAIN before your brain fades." Counseling Script Example Patient: "Doctor says I have memory lapses - can food help?" vitamin B-complex to improve focus." Patient: "I get tremors after taking medication." ease that." Patient: "Can I have sugar-free sweets?" spikes." Case Study Drill Case: Male, 62 yrs, early Alzheimer's, BMI 25 Plan: Expected Result: Improved recall, focus, and mood within 6-8 weeks.</w:t>
        <w:br/>
        <w:t>Practitioner's Quick Table Condition Energy (kcal/kg) Protein (g/kg) Fat (% kcal) Carbs (% kcal) Micronutrients Avoid Epilepsy 25-30 1 70-80 5-10 B6, Mg, Zn Sugar Alzheimer's 25-30 1-1.2 25-30 50-55 B12, Omega-3 Processed food Energy: 25 kcal × 70 = 1750 kcal Protein: 1.2 g/kg = 84 g Diet: Mediterranean + MIND Diet hybrid Supplements: Omega-3, B12, D3, CoQ10 Counseling: Daily cognitive exercises + diet adherence</w:t>
      </w:r>
    </w:p>
    <w:p>
      <w:r>
        <w:t>Condition Energy (kcal/kg) Protein (g/kg) Fat (% kcal) Carbs (% kcal) Micronutrients Avoid Parkinson's 30-35 1-1.2 25-30 50 B6, D, E Protein near meds Stroke 25-30 1-1.5 25-30 50 E, C, Zn Salt, fried food Neuropathy 25-30 1-1.2 25-30 50 B12, Folate, Mg Alcohol and most clinic-tested modules in every nutrition and diet therapy setup.</w:t>
        <w:br/>
        <w:t>It's the zone where precision, personalization, and balance meet - because one wrong gram of protein or salt can change a patient's outcome.</w:t>
        <w:br/>
        <w:t>Let's dive in deep: Module 10.35 - Renal &amp; Urinary Disorders "Protect the kidneys - preserve the life." Overview The renal system regulates fluid, electrolytes, pH, and waste excretion.</w:t>
        <w:br/>
        <w:t>When compromised, it affects nearly every metabolic system - hence, nutritional therapy becomes life-saving, not just supportive.</w:t>
      </w:r>
    </w:p>
    <w:p>
      <w:r>
        <w:t>The goal of diet modification here is to: "Reduce kidney workload, maintain nitrogen balance, manage fluid and electrolyte stability, and prevent progression." Major Conditions Covered System Condition Primary Focus Renal (Kidney) Chronic Kidney Disease (CKD), Acute Kidney Injury (AKI), Nephrotic Syndrome Protein, Na⁺, K⁺, P control Urinary Tract Urinary Tract Infection (UTI), Renal Calculi (Kidney Stones) Hydration, alkalinity, infection control Chronic Kidney Disease (CKD) Pathophysiology Loss of nephron function → ↑ urea, creatinine → fluid retention → metabolic acidosis, anemia, electrolyte imbalance.</w:t>
        <w:br/>
        <w:t>| Energy | 30-35 kcal/kg | | Protein | 0.6-0.8 g/kg (non-dialysis) / 1.0-1.2 g/kg (dialysis) | | Na⁺ | &lt;2 g/day | | K⁺ | 1.5-2 g/day (if hyperkalemia) | | P | &lt;1 g/day | | Ca, Vit D, Fe | Supplemented | | Fluid | Urine output + 500 ml/day | Tip: Pre-dialysis: low-protein; Post-dialysis: high-protein.</w:t>
        <w:br/>
        <w:t>Sample CKD Diet (Pre-Dialysis, 1600 kcal) Meal Menu Early Morning Lemon water (no salt) + soaked almonds Breakfast Poha / idly (no chutney) + milk (measured) Mid-Morning Apple or guava</w:t>
      </w:r>
    </w:p>
    <w:p>
      <w:r>
        <w:t>Meal Menu Lunch Rice + low-salt dal + boiled beans + curd Evening Tea + biscuits (low sodium) Dinner Soft roti + boiled vegetable curry Bedtime Milk (50 ml, if allowed) Acute Kidney Injury (AKI) Focus Maintain hydration, prevent catabolism, and correct electrolyte imbalance.</w:t>
        <w:br/>
        <w:t>| Energy | 30-35 kcal/kg | | Protein | 0.6-1.0 g/kg (depending on phase) | | Fluid | Urine + 500 ml | | Na⁺, K⁺ | As per lab | | Micronutrients | Vit C, B-complex, Fe, D | Tip: Frequent monitoring of electrolytes is critical before modifying diet.</w:t>
        <w:br/>
        <w:t>Nephrotic Syndrome Pathophysiology ↑ Protein loss via urine → hypoalbuminemia → edema → hyperlipidemia.</w:t>
        <w:br/>
        <w:t>| Energy | 35-40 kcal/kg | | Protein | 1.0-1.2 g/kg (high-quality: milk, egg white, lean meat) | | Na⁺ | &lt;2 g/day | | Fat | 25-30% kcal (avoid saturated) | | Micronutrients | Vit D, Ca, Zn, Fe | | Avoid | Fried, processed, salty snacks | Tip: Protein from skim milk and egg whites is ideal - low in P and Na.</w:t>
        <w:br/>
        <w:t>Sample Nephrotic Menu (1800 kcal)</w:t>
      </w:r>
    </w:p>
    <w:p>
      <w:r>
        <w:t>Meal Menu Early Morning Warm water + walnuts Breakfast Oats + milk + banana Mid-Morning Papaya / guava Lunch Rice + dal + boiled beans + curd Evening Tea + chana Dinner Phulka + paneer/tofu + vegetable Bedtime Milk (if allowed) 4.</w:t>
        <w:br/>
        <w:t>Urinary Tract Infection (UTI) | Energy | 25-30 kcal/kg | | Protein | 1-1.2 g/kg | | Fluid | 2.5-3 L/day | | Avoid | Spicy food, caffeine, alcohol, red meat | | Encourage | Cranberry juice, citrus, buttermilk, fluids | | Micronutrients | Vit C, Zinc, Probiotics | Tip: Cranberry polyphenols prevent bacterial adhesion to urinary walls.</w:t>
        <w:br/>
        <w:t>Sample UTI Diet (1600 kcal) Meal Menu Early Morning Warm water + lemon Breakfast Idly + chutney + milk Mid-Morning Orange / watermelon Lunch Rice + dal + cooked veg + curd Evening Herbal tea + fruit Dinner Roti + sabzi + buttermilk Bedtime Milk or warm water 5.</w:t>
        <w:br/>
        <w:t>Renal Calculi (Kidney Stones)</w:t>
      </w:r>
    </w:p>
    <w:p>
      <w:r>
        <w:t>| Energy | 25-30 kcal/kg | | Protein | 0.8-1.0 g/kg | | Fluid | 3-3.5 L/day (unless restricted) | | Avoid | High oxalate (spinach, nuts, tea, chocolate), red meat, salt | | Encourage | Water, citrus, low-oxalate foods, whole grains | | Micronutrients | Ca (from diet), Mg, Vit B6 | Tip: More water = fewer stones.</w:t>
        <w:br/>
        <w:t>Sample Renal Calculi Menu (1600 kcal) Meal Menu Morning Lemon water + almonds Breakfast Poha + fruit Mid-Morning Watermelon juice Lunch Brown rice + dal + veg + curd Evening Herbal tea + fruit Dinner Chapati + veg curry Bedtime Warm milk Food Synergy - Kidney Protectors Combination Effect Lemon + Water Alkalizes urine Flaxseed + Curd Anti-inflammatory renal support Apple + Oats Fiber binds urea Garlic + Olive oil Detox combo Buttermilk + Jeera Urinary comfort Memory Code - "KIDNEY"</w:t>
      </w:r>
    </w:p>
    <w:p>
      <w:r>
        <w:t>Letter Meaning K - Keep sodium low Prevent edema I - Increase hydration Flush toxins D - Double-check potassium Prevent arrhythmia N - No junk Protect nephrons E - Eat clean protein Support filtration Y - Yield to rest Prevent fatigue Mnemonic: "Be kind to your KIDNEY - it's your natural purifier." Counseling Script Example Patient: "Doctor said I have CKD.</w:t>
        <w:br/>
        <w:t>Should I stop dal and milk?" milk to your protein need." Patient: "Can I drink coconut water?" Patient: "Why can't I eat chips?" Case Study Drill Case: Female, 45 yrs, CKD Stage 3, 60 kg Plan: Expected Result: ↓ Serum urea &amp; creatinine, improved appetite &amp; energy in 4-6 weeks.</w:t>
        <w:br/>
        <w:t>Energy: 30 kcal × 60 = 1800 kcal Protein: 0.8 g/kg = 48 g Na: &lt;2 g/day K: 2 g/day P: &lt;800 mg/day Counseling: Low-protein diet with renal-specific oral supplements</w:t>
      </w:r>
    </w:p>
    <w:p>
      <w:r>
        <w:t>Practitioner's Quick Table Condition Energy (kcal/kg) Protein (g/kg) Na⁺ (g/day) K⁺ (g/day) Fluid Micronutrients Avoid CKD 30-35 0.6-0.8 &lt;2 &lt;2 UO+500 Ca, D, Fe Na, K, P AKI 30-35 0.6-1.0 As per lab As per lab UO+500 C, B K, Na Nephrotic 35-40 1.0-1.2 &lt;2 2 As tolerated D, Zn Fried food UTI 25-30 1-1.2 Normal Normal 2.5-3 L C, Zn Spicy food Calculi 25-30 0.8-1.0 &lt;2 2-3 3-3.5 L B6, Mg Oxalates - where nutrition directly controls hormones, metabolism, and body composition.</w:t>
        <w:br/>
        <w:t>This is the module every clinical and therapeutic nutritionist must master - because almost every modern lifestyle patient fits somewhere in these conditions.</w:t>
        <w:br/>
        <w:t>Let's make this one pure gold: Module 10.36 - Endocrine &amp; Metabolic Disorders "Balance the hormones - balance the life."</w:t>
      </w:r>
    </w:p>
    <w:p>
      <w:r>
        <w:t>Overview The endocrine system regulates metabolism, growth, reproduction, and mood.</w:t>
        <w:br/>
        <w:t>When imbalanced, it leads to disorders like diabetes, thyroid dysfunction, PCOS, and obesity - all of which can be reversed or stabilized through food.</w:t>
        <w:br/>
        <w:t>The goal of therapy is: "To correct hormonal imbalance, stabilize glucose and lipid metabolism, and enhance insulin sensitivity." Major Conditions Covered System Condition Primary Focus Endocrine (Hormonal) Hypothyroidism, Hyperthyroidism Iodine, selenium, energy balance Metabolic Diabetes Mellitus, PCOS, Obesity, Metabolic Syndrome Carbs, insulin, fat metabolism Hypothyroidism Pathophysiology ↓ Thyroid hormone → ↓ metabolism → weight gain, fatigue, hair fall.</w:t>
        <w:br/>
        <w:t>| Energy | 20-25 kcal/kg | | Protein | 1-1.2 g/kg | | Fat | 20-25% kcal | | Carbs | 45-50% kcal (low-GI) | | Micronutrients | Iodine, Se, Zn, Fe, Vit D | | Avoid | Goitrogens (raw cabbage, broccoli, soya), excess gluten | | Encourage | Iodized salt, eggs, nuts, whole grains, lean protein | Tip: Take thyroid meds on an empty stomach - 30 min before food.</w:t>
        <w:br/>
        <w:t>Sample Hypothyroid Menu (1500 kcal)</w:t>
      </w:r>
    </w:p>
    <w:p>
      <w:r>
        <w:t>Meal Menu Early Morning Warm lemon water + soaked almonds Breakfast Oats with milk + flaxseed Mid-Morning Papaya / apple Lunch Brown rice + dal + mixed veg + curd Evening Herbal tea + sprouts Dinner Chapati + sabzi + salad Bedtime Milk (low-fat) Hyperthyroidism Pathophysiology ↑ Thyroid hormone → ↑ metabolism → weight loss, heat intolerance, anxiety.</w:t>
        <w:br/>
        <w:t>| Energy | 35-40 kcal/kg | | Protein | 1.5-2.0 g/kg | | Fat | 25-30% kcal | | Carbs | 50-55% kcal | | Micronutrients | Ca, D, B-complex, Zn | | Avoid | Caffeine, spicy foods | | Encourage | Energy-dense foods, milk, cheese, nut butter | Tip: Frequent high-calorie, high-protein meals stabilize weight.</w:t>
        <w:br/>
        <w:t>Diabetes Mellitus (Type 1 &amp; Type 2) Pathophysiology Insulin deficiency/resistance → ↑ blood glucose → vascular &amp; nerve damage.</w:t>
        <w:br/>
        <w:t>| Energy | 25-30 kcal/kg | | Protein | 1-1.2 g/kg | | Fat | 25-30% kcal (MUFA-rich) | | Carbs | 45-50% kcal (low-GI, complex) | | Fiber | 25-35 g/day | | Avoid | Sugar, white rice, maida, sweets | | Encourage | Whole grains, legumes, fruits (in moderation), nuts, seeds |</w:t>
      </w:r>
    </w:p>
    <w:p>
      <w:r>
        <w:t>Tip: 1 g fiber reduces post-meal glucose spike by 1-2%.</w:t>
        <w:br/>
        <w:t>Tip 2: Small, frequent meals prevent hypoglycemia.</w:t>
        <w:br/>
        <w:t>Sample Diabetes Menu (1600 kcal) Meal Menu Early Morning Methi seed water + 5 almonds Breakfast Oats / vegetable upma + milk Mid-Morning Guava / apple Lunch Brown rice + dal + mixed veg + salad Evening Green tea + roasted chickpeas Dinner 2 chapatis + vegetable curry + curd Bedtime Milk with cinnamon 4.</w:t>
        <w:br/>
        <w:t>Polycystic Ovarian Syndrome (PCOS) Pathophysiology Hormonal imbalance → insulin resistance → weight gain, acne, irregular cycles.</w:t>
        <w:br/>
        <w:t>| Energy | 25-30 kcal/kg | | Protein | 1.2-1.5 g/kg | | Fat | 25-30% kcal | | Carbs | 40-45% kcal (low-GI) | | Micronutrients | Zn, Mg, Vit D, B-complex, Inositol | | Avoid | Refined carbs, dairy excess, fried food | | Encourage | Whole grains, flaxseed, omega-3, lean protein | Tip: Weight loss of just 5% can restore ovulation and improve cycles.</w:t>
        <w:br/>
        <w:t>Sample PCOS Diet (1500 kcal) Meal Menu Early Morning Cinnamon water + 4 soaked almonds Breakfast Moong dal chilla + chutney</w:t>
      </w:r>
    </w:p>
    <w:p>
      <w:r>
        <w:t>Meal Menu Mid-Morning Green smoothie Lunch Quinoa + dal + curd + salad Evening Herbal tea + chana Dinner Brown rice + tofu + cooked veg Bedtime Milk with turmeric 5.</w:t>
        <w:br/>
        <w:t>Obesity Pathophysiology ↑ Energy intake &gt; expenditure → fat accumulation → inflammation &amp; metabolic stress.</w:t>
        <w:br/>
        <w:t>| Energy | 20-25 kcal/kg (based on adjusted body weight) | | Protein | 1.2-1.5 g/kg | | Fat | 20-25% kcal | | Carbs | 45-50% kcal (low-GI) | | Fiber | 30-40 g/day | | Micronutrients | Chromium, Zinc, Vit D | | Avoid | Fried foods, sugary drinks | | Encourage | Whole grains, protein snacks, water intake, exercise | Tip: A deficit of 500 kcal/day = 0.5 kg weight loss per week.</w:t>
        <w:br/>
        <w:t>Sample Weight Reduction Diet (1400 kcal) Meal Menu Morning Lemon water + chia seeds Breakfast Vegetable oats + boiled egg / sprouts Mid-Morning Apple Lunch Brown rice + dal + salad Evening Herbal tea + makhana Dinner Vegetable soup + chapati Bedtime Green tea</w:t>
      </w:r>
    </w:p>
    <w:p>
      <w:r>
        <w:t>Food Synergy - Hormone Harmonizers Combination Effect Cinnamon + Oats Improves insulin sensitivity Flaxseed + Curd Balances estrogen Turmeric + Pepper Anti-inflammatory Nuts + Fruits Satiety + stable glucose Green tea + Lemon Boosts fat oxidation Memory Code - "GLAND" Letter Meaning G - Glycemic control For insulin balance L - Lifestyle first Sleep + movement A - Adequate protein Hormone synthesis N - No junk Prevent resistance D - Detox daily Gut-liver axis balance Mnemonic: "Guard your GLAND - it runs your entire system." Counseling Script Example Patient: "Can I eat rice if I have diabetes?" GI." Patient: "My thyroid makes me tired all day." naturally." Patient: "How long will PCOS take to improve?" 2-3 months."</w:t>
      </w:r>
    </w:p>
    <w:p>
      <w:r>
        <w:t>Case Study Drill Case: Female, 26 yrs, PCOS with insulin resistance, BMI 29 Plan: Expected Result: Reduced acne, regulated menstrual cycle, improved insulin sensitivity in 8-12 weeks.</w:t>
        <w:br/>
        <w:t>Practitioner's Quick Table Condition Energy (kcal/kg) Protein (g/kg) Carbs (% kcal) Fat (% kcal) Key Nutrients Avoid Hypothyroid 20-25 1-1.2 45-50 20-25 Iodine, Se Goitrogens Hyperthyroid 35-40 1.5-2 50-55 25-30 Ca, D, Zn Caffeine Diabetes 25-30 1-1.2 45-50 25-30 Fiber, Cr Sugar PCOS 25-30 1.2-1.5 40-45 25-30 D, Zn, Mg Refined food Obesity 20-25 1.2-1.5 45-50 20-25 Cr, D Fried food Energy: 25 kcal × 70 = 1750 kcal Protein: 1.3 g/kg = 91 g Diet: Low-GI + anti-inflammatory Supplements: Inositol, Vit D, Omega-3 Lifestyle: 45 min brisk walk daily</w:t>
      </w:r>
    </w:p>
    <w:p>
      <w:r>
        <w:t>Every dietitian and clinician knows: "If the gut is healed, half the disease is gone." Welcome to the core of clinical healing and biochemical balance - where digestion, absorption, detoxification, and microbiome health meet nutrition.</w:t>
        <w:br/>
        <w:t>Module 10.37 - Gastrointestinal &amp; Hepatic Disorders "Heal the gut - fuel the body." Overview The gastrointestinal (GI) system is the foundation of nutrient absorption and immune regulation.</w:t>
        <w:br/>
        <w:t>When impaired, it leads to malabsorption, inflammation, dysbiosis, and hepatic stress.</w:t>
        <w:br/>
        <w:t>Nutrition therapy here aims to: "Soothe the mucosa, restore gut flora, support liver detox, and optimize digestion." Major Conditions Covered System Condition Focus Upper GI Tract GERD, Peptic Ulcer Acid control, mucosal protection Lower GI Tract IBS, IBD (Crohn's, Ulcerative Colitis) Fiber control, gut microbiota Liver Hepatitis, Fatty Liver, Cirrhosis Detoxification, protein balance, sodium restriction Pancreas Pancreatitis Fat restriction, enzyme balance 1.</w:t>
        <w:br/>
        <w:t>Gastroesophageal Reflux Disease (GERD) Pathophysiology</w:t>
      </w:r>
    </w:p>
    <w:p>
      <w:r>
        <w:t>Acid reflux due to LES (lower esophageal sphincter) relaxation → heartburn, indigestion.</w:t>
        <w:br/>
        <w:t>| Energy | 25-30 kcal/kg | | Protein | 1-1.2 g/kg | | Fat | 20-25% kcal | | Avoid | Citrus, tomato, caffeine, fried foods, mint, spicy | | Encourage | Small frequent meals, avoid lying post-meal, elevate head during sleep | Tip: Low-fat, high-protein meals reduce reflux.</w:t>
        <w:br/>
        <w:t>Sample GERD Menu (1600 kcal) Meal Menu Early Morning Warm water + soaked almonds Breakfast Oats porridge + banana Mid-Morning Cucumber slices Lunch Rice + moong dal + steamed veg Evening Herbal tea (no mint) + fruit Dinner Soft chapati + curd + boiled veg Bedtime Milk (low-fat, warm) Peptic Ulcer Pathophysiology Breakdown of mucosal lining (often due to H.</w:t>
        <w:br/>
        <w:t>pylori infection, NSAIDs, or stress).</w:t>
        <w:br/>
        <w:t>| Energy | 30-35 kcal/kg | | Protein | 1.2-1.5 g/kg | | Fat | 20-25% kcal | | Avoid | Spices, caffeine, alcohol, citrus | | Encourage | Milk, curd, bland diet, small meals, mucilaginous foods (banana, oats) | Tip: Milk and oats buffer stomach acid.</w:t>
        <w:br/>
        <w:t>Irritable Bowel Syndrome (IBS)</w:t>
      </w:r>
    </w:p>
    <w:p>
      <w:r>
        <w:t>Pathophysiology Altered gut motility and sensitivity due to stress, food intolerance, or dysbiosis.</w:t>
        <w:br/>
        <w:t>| Energy | 25-30 kcal/kg | | Protein | 1-1.2 g/kg | | Fat | 20-25% kcal | | Carbs | 50-55% kcal (Low-FODMAP preferred) | | Avoid | Beans, onions, garlic, dairy (if intolerant), fried foods | | Encourage | Soluble fiber (oats, banana), probiotics, hydration | Tip: Low-FODMAP diet reduces bloating and discomfort.</w:t>
        <w:br/>
        <w:t>Sample IBS Diet (1600 kcal) Meal Menu Morning Lemon water + chia seeds Breakfast Oats + banana + cinnamon Mid-Morning Green smoothie Lunch Rice + dal + cooked veg + curd Evening Herbal tea + rice puff snack Dinner Soft roti + sabzi Bedtime Chamomile tea 4.</w:t>
        <w:br/>
        <w:t>Inflammatory Bowel Disease (IBD) (Includes Crohn's &amp; Ulcerative Colitis) | Energy | 30-35 kcal/kg | | Protein | 1.2-1.5 g/kg | | Fat | 25-30% kcal (MCTs preferred) | | Avoid | High-fiber raw veg, nuts, spicy foods | | Encourage | Soft-cooked meals, probiotics, iron, folate, B12 | | Micronutrients | B12, Folate, D, Ca, Zn, Fe | Tip: During flare-ups → Low-fiber, bland diet; Remission → high-nutrient diet.</w:t>
      </w:r>
    </w:p>
    <w:p>
      <w:r>
        <w:t>5.</w:t>
        <w:br/>
        <w:t>Fatty Liver Disease (NAFLD/NASH) Pathophysiology Fat accumulation in hepatocytes due to poor fat metabolism and insulin resistance.</w:t>
        <w:br/>
        <w:t>| Energy | 25 kcal/kg (for overweight) | | Protein | 1-1.5 g/kg | | Fat | 20-25% kcal (avoid saturated) | | Carbs | 50-55% kcal (low-GI) | | Micronutrients | Choline, Vit E, Omega-3, B-complex | | Avoid | Alcohol, sugar, processed food | | Encourage | Weight loss, high-protein, antioxidants | Tip: Losing 7-10% body weight can reverse fatty liver.</w:t>
        <w:br/>
        <w:t>Sample Fatty Liver Diet (1600 kcal) Meal Menu Early Morning Lemon water + chia seeds Breakfast Oats + flaxseed + milk Mid-Morning Apple Lunch Brown rice + dal + veg + salad Evening Green tea + chana Dinner Quinoa + tofu + veg curry Bedtime Milk (low-fat) 6.</w:t>
        <w:br/>
        <w:t>Cirrhosis of Liver Pathophysiology Hepatic scarring → portal hypertension → edema, ascites, malnutrition.</w:t>
        <w:br/>
        <w:t>| Energy | 35-40 kcal/kg | | Protein | 1-1.5 g/kg (vegetable preferred) | | Na⁺ | &lt;2 g/day | | Fat | 20-25% kcal |</w:t>
      </w:r>
    </w:p>
    <w:p>
      <w:r>
        <w:t>| Micronutrients | B-complex, Zn, D, Fe | | Avoid | Alcohol, fried foods, red meat | Tip: Protein restriction only in hepatic encephalopathy, not in compensated cirrhosis.</w:t>
        <w:br/>
        <w:t>Food Synergy - Gut &amp; Liver Healers Combination Effect Turmeric + Pepper Anti-inflammatory, gut-healing Buttermilk + Jeera Gut probiotic Beetroot + Lemon Liver detox Garlic + Olive Oil Lipid reduction Banana + Oats Gut mucosal repair Memory Code - "GUT" Letter Meaning G - Gentle meals Reduce irritation U - Unprocessed foods Support microbiota T - Timely hydration Aid digestion Mnemonic: "Guard your GUT - it's your immune root." Counseling Script Example Patient: "I feel bloated after every meal." and banana." Patient: "Can I take coffee?" Patient: "I have fatty liver - is it reversible?"</w:t>
      </w:r>
    </w:p>
    <w:p>
      <w:r>
        <w:t>Case Study Drill Case: Male, 40 yrs, NAFLD, BMI 29 Plan: Expected Result: ↓ Liver enzymes (ALT, AST), improved energy, and reduced fat deposition in 8-10 weeks.</w:t>
        <w:br/>
        <w:t>Practitioner's Quick Table Condition Energy (kcal/kg) Protein (g/kg) Fat (% kcal) Na⁺ (g/day) Special Note GERD 25-30 1-1.2 20-25 Normal Avoid acidic/spicy Peptic Ulcer 30-35 1.2-1.5 20-25 Normal Bland, soft diet IBS 25-30 1-1.2 20-25 Normal Low-FODMAP IBD 30-35 1.2-1.5 25-30 Normal Low-fiber in flare Fatty Liver 25 1-1.5 20-25 &lt;2 Weight loss focus Cirrhosis 35-40 1-1.5 20-25 &lt;2 Small, frequent meals Energy: 25 kcal × 80 = 2000 kcal Protein: 1.2 g/kg = 96 g Diet: High-protein, low-fat, antioxidant-rich Supplements: Omega-3, Choline, Vit E Lifestyle: 45 min brisk walk + reduced alcohol</w:t>
      </w:r>
    </w:p>
    <w:p>
      <w:r>
        <w:t>the most advanced and integrative nutrition zones in clinical dietetics.</w:t>
        <w:br/>
        <w:t>Here, diet therapy merges with functional nutrition - food as both protection and precision medicine.</w:t>
        <w:br/>
        <w:t>Let's make it unforgettable: Module 10.38 - Immune &amp; Inflammatory Disorders "Feed the immune system - calm the inflammation." Overview The immune system is the body's defense and repair mechanism.</w:t>
        <w:br/>
        <w:t>When dysregulated, it can either weaken (immunodeficiency) or overreact (autoimmunity, allergies, chronic inflammation).</w:t>
        <w:br/>
        <w:t>Nutrition therapy aims to: "Balance immune activity, reduce oxidative stress, and rebuild gut and cellular integrity." Major Conditions Covered System Condition Focus Autoimmune Rheumatoid Arthritis, Lupus, Hashimoto's Anti-inflammatory, gluten-free, omega-3 Allergic/Inflammatory Asthma, Eczema, Food Allergies Elimination diet, histamine control Immunocompromised Post-infection, cancer therapy, HIV Protein, antioxidants, immune boosters 1.</w:t>
        <w:br/>
        <w:t>Rheumatoid Arthritis (RA)</w:t>
      </w:r>
    </w:p>
    <w:p>
      <w:r>
        <w:t>Pathophysiology Autoimmune inflammation of synovial joints → pain, swelling, stiffness, fatigue.</w:t>
        <w:br/>
        <w:t>| Energy | 25-30 kcal/kg | | Protein | 1-1.2 g/kg | | Fat | 25-30% kcal (focus on omega-3) | | Micronutrients | Vit D, C, E, Se, Zn, Mg | | Avoid | Processed foods, red meat, excess sugar, refined oil | | Encourage | Omega-3 (flaxseed, fish), turmeric, antioxidants | Tip: Turmeric + pepper acts as natural NSAID.</w:t>
        <w:br/>
        <w:t>Sample RA Diet (1600 kcal) Meal Menu Morning Warm turmeric water + walnuts Breakfast Oats + chia + berries Mid-Morning Guava or orange Lunch Brown rice + dal + veg curry + curd Evening Green tea + roasted chana Dinner Quinoa + tofu + sautéed veg Bedtime Milk with turmeric Systemic Lupus Erythematosus (SLE) Pathophysiology Autoimmune damage to connective tissues → affects skin, kidneys, heart.</w:t>
        <w:br/>
        <w:t>| Energy | 30-35 kcal/kg | | Protein | 1-1.2 g/kg | | Fat | 25-30% kcal | | Micronutrients | Vit D, E, C, Zn, Se, Omega-3 | | Avoid | Sun-exposed oils, red meat, processed sugar | | Encourage | Leafy greens, whole grains, turmeric, olive oil, berries | Tip: Low-sodium + antioxidant-rich diet prevents flare-ups.</w:t>
      </w:r>
    </w:p>
    <w:p>
      <w:r>
        <w:t>Asthma &amp; Allergies Pathophysiology Airway or immune hyperreactivity → inflammation, histamine release.</w:t>
        <w:br/>
        <w:t>| Energy | 25-30 kcal/kg | | Protein | 1.2 g/kg | | Fat | 25-30% kcal | | Avoid | Dairy (if allergic), processed snacks, preservatives, MSG | | Encourage | Vit C (citrus), omega-3, magnesium, antioxidants | | Micronutrients | C, D, E, Zn, Se | Tip: Magnesium relaxes bronchial muscles; Vit C reduces histamine.</w:t>
        <w:br/>
        <w:t>Sample Asthma Diet (1600 kcal) Meal Menu Morning Lemon water + flaxseeds Breakfast Oats + apple + milk Mid-Morning Guava / citrus fruit Lunch Brown rice + dal + veg curry Evening Herbal tea + nuts Dinner Chapati + veg soup Bedtime Warm turmeric milk 4.</w:t>
        <w:br/>
        <w:t>Food Allergy &amp; Intolerance Pathophysiology Immune (IgE) or digestive reaction to specific food proteins (milk, gluten, soy, nuts, eggs).</w:t>
        <w:br/>
        <w:t>| Energy | Individualized | | Protein | Based on tolerated sources | | Avoid | Trigger foods confirmed by elimination or test | | Encourage | Rice, millets, lentils, hypoallergenic substitutes, probiotics | Tip: Use rotation diet - reintroduce foods gradually after 6 weeks.</w:t>
      </w:r>
    </w:p>
    <w:p>
      <w:r>
        <w:t>5.</w:t>
        <w:br/>
        <w:t>Immunodeficiency (Post-COVID / HIV / Cancer Therapy) | Energy | 35-40 kcal/kg | | Protein | 1.5-2 g/kg | | Fat | 25-30% kcal | | Micronutrients | Zn, Fe, C, D, Se, E, B12 | | Encourage | Antioxidants, probiotic foods, immune herbs (tulsi, amla, turmeric) | | Avoid | Raw foods (infection risk), refined foods | Tip: Protein and antioxidants rebuild WBC count and tissue integrity.</w:t>
        <w:br/>
        <w:t>Food Synergy - Immuno Boosters Combination Effect Amla + Honey Vit C + antioxidant power Garlic + Olive oil Anti-inflammatory &amp; antibacterial Ginger + Lemon Antiviral detox combo Turmeric + Pepper Curcumin absorption booster Yogurt + Flaxseed Gut immunity enhancer Memory Code - "IMMUNE" Letter Meaning I - Include antioxidants Reduce oxidative damage M - Maintain protein Build immune cells M - Microbiota care Gut = 70% of immunity U - Use anti-inflammatory oils Omega-3, olive N - No processed foods Reduce triggers E - Exercise &amp; rest Modulate cortisol Mnemonic: "An active IMMUNE keeps you in tune."</w:t>
      </w:r>
    </w:p>
    <w:p>
      <w:r>
        <w:t>Counseling Script Example Patient: "Can I have turmeric daily?" Patient: "I get frequent cold and skin rashes." flora." Patient: "I'm always tired after my lupus medication." recovery." Case Study Drill Case: Female, 35 yrs, Rheumatoid Arthritis, BMI 25 Plan: Expected Result: ↓ Joint pain, ↓ ESR/CRP, improved mobility and energy in 6-8 weeks.</w:t>
        <w:br/>
        <w:t>Practitioner's Quick Table Condition Energy (kcal/kg) Protein (g/kg) Fat (% kcal) Key Nutrients Avoid RA 25-30 1-1.2 25-30 Omega-3, D, C Sugar, red meat SLE 30-35 1-1.2 25-30 Zn, Se, D Processed Asthma 25-30 1.2 25-30 C, Mg, D Dairy, MSG Allergy 25-30 1-1.2 25-30 Probiotics Triggers Immunodef.</w:t>
        <w:br/>
        <w:t>35-40 1.5-2 25-30 Zn, C, D Raw foods Energy: 25 kcal × 65 = 1625 kcal Protein: 1.2 g/kg = 78 g Diet: Anti-inflammatory + omega-3 focused Supplements: Vit D, Zn, Omega-3 Lifestyle: Morning sunlight + yoga + 7 hrs sleep</w:t>
      </w:r>
    </w:p>
    <w:p>
      <w:r>
        <w:t>lungs of diet therapy - literally and functionally.</w:t>
        <w:br/>
        <w:t>This is where nutrition becomes life-extending, where every gram of fat, fiber, and sodium has the power to protect or harm.</w:t>
        <w:br/>
        <w:t>We'll make this one not just accurate, but practitioner-smart - ready for clinical use, patient counseling, and high-impact results.</w:t>
        <w:br/>
        <w:t>Module 10.39 - Cardiovascular &amp; Pulmonary Disorders "Feed the heart - fuel the breath of life." Overview The cardiovascular system delivers oxygen and nutrients, while the pulmonary system ensures gas exchange.</w:t>
        <w:br/>
        <w:t>When either fails, the entire metabolism slows, oxygenation drops, and inflammation spikes.</w:t>
        <w:br/>
        <w:t>Therapeutic nutrition here focuses on: "Optimizing blood flow, controlling cholesterol, reducing oxidative damage, and improving oxygen efficiency." Major Conditions Covered</w:t>
      </w:r>
    </w:p>
    <w:p>
      <w:r>
        <w:t>System Condition Focus Cardiovascular Hypertension, Atherosclerosis, Dyslipidemia, Ischemic Heart Disease Sodium, fat, antioxidants Pulmonary COPD, Asthma, Post-COVID Lung Recovery Energy balance, antioxidants, fluid control Hypertension (HTN) (DASH Diet - Dietary Approach to Stop Hypertension) Pathophysiology ↑ Sodium &amp; low potassium → ↑ vascular resistance → ↑ BP.</w:t>
        <w:br/>
        <w:t>| Energy | 25-30 kcal/kg | | Protein | 1-1.2 g/kg | | Fat | 25-30% kcal (MUFA/PUFA) | | Na⁺ | 1.5-2.3 g/day (limit) | | K⁺/Mg/Ca | Rich foods (fruits, veg, dairy) | | Avoid | Salted snacks, pickles, bakery, caffeine | | Encourage | Fruits, leafy veg, yogurt, nuts, whole grains | Tip: Each 1 g sodium reduction = ↓ 2-3 mmHg in BP.</w:t>
        <w:br/>
        <w:t>Sample Hypertension Menu (1600 kcal) Meal Menu Morning Warm lemon water + 5 almonds Breakfast Oats with banana + flaxseed Mid-Morning Apple or papaya Lunch Brown rice + dal + mixed veg + curd Evening Green tea + unsalted nuts Dinner Chapati + veg curry + salad Bedtime Milk (low-fat)</w:t>
      </w:r>
    </w:p>
    <w:p>
      <w:r>
        <w:t>Atherosclerosis / Dyslipidemia Pathophysiology ↑ LDL, ↓ HDL → plaque formation → reduced blood flow.</w:t>
        <w:br/>
        <w:t>| Energy | 25 kcal/kg | | Protein | 1-1.2 g/kg | | Fat | 25% kcal (MUFA/PUFA &gt; SFA) | | Fiber | 25-35 g/day | | Avoid | Fried foods, red meat, trans fats | | Encourage | Oats, flaxseed, olive oil, garlic, fish, green tea | Tip: 10 g soluble fiber ↓ LDL by 5-10%.</w:t>
        <w:br/>
        <w:t>Ischemic Heart Disease (IHD) Pathophysiology Oxygen supply &lt; demand → angina, heart attack.</w:t>
        <w:br/>
        <w:t>| Energy | 25-30 kcal/kg | | Protein | 1-1.2 g/kg | | Fat | 20-25% kcal | | Carbs | 50-55% kcal | | Micronutrients | C, E, Se, Zn, Omega-3 | | Avoid | Fried, refined, salty, sugary foods | | Encourage | Whole grains, fruits, lean meat/fish, antioxidants | Tip: 1-2 servings of fatty fish/week reduces cardiac risk by 30%.</w:t>
        <w:br/>
        <w:t>4.</w:t>
        <w:br/>
        <w:t>Chronic Obstructive Pulmonary Disease (COPD) Pathophysiology Inflamed airways + trapped CO₂ → fatigue, weight loss, low oxygenation.</w:t>
        <w:br/>
        <w:t>| Energy | 35-40 kcal/kg | | Protein | 1.2-1.5 g/kg | | Fat | 30-35% kcal (low-carb to reduce CO₂ load) | | Micronutrients | C, E, D, Mg, Zn |</w:t>
      </w:r>
    </w:p>
    <w:p>
      <w:r>
        <w:t>| Avoid | Fried foods, soda, excess carbs | | Encourage | Small, high-protein meals, omega-3, soft-textured foods | Tip: Low-carb meals reduce respiratory quotient (CO₂ production).</w:t>
        <w:br/>
        <w:t>Sample COPD Menu (1800 kcal) Meal Menu Morning Warm water + soaked almonds Breakfast Paneer sandwich + milk Mid-Morning Smoothie (banana + peanut butter + milk) Lunch Brown rice + dal + soft veg Evening Herbal tea + nuts Dinner Quinoa + tofu curry Bedtime Milk (warm) Food Synergy - Heart &amp; Lung Protectors Combination Effect Garlic + Olive Oil Cholesterol control Lemon + Greens Vitamin C + Iron absorption Flaxseed + Curd Omega-3 + gut health Turmeric + Pepper Anti-inflammatory Beetroot + Apple Nitrate → improved circulation Memory Code - "HEART" Letter Meaning H - Hydration Blood viscosity E - Eliminate trans fats LDL reduction A - Add antioxidants Endothelial repair</w:t>
      </w:r>
    </w:p>
    <w:p>
      <w:r>
        <w:t>Letter Meaning R - Regular exercise Circulatory tone T - Track sodium BP control Mnemonic: "Care for your HEART before it starts." Counseling Script Example Patient: "Can I use salt substitutes?" Patient: "My cholesterol is high, but I don't want medicine." Patient: "I get breathless while eating." Case Study Drill Case: Male, 55 yrs, HTN + Dyslipidemia, BMI 28 Plan: Expected Result: ↓ BP, ↓ LDL, ↑ HDL, improved energy and cardiac efficiency within 8-10 weeks.</w:t>
        <w:br/>
        <w:t>Practitioner's Quick Table Condition Energy (kcal/kg) Protein (g/kg) Fat (% kcal) Na⁺ (g/day) Focus Nutrients Avoid Hypertension 25-30 1-1.2 25-30 &lt;2.3 K, Mg, Ca Salt, caffeine Energy: 25 kcal × 80 = 2000 kcal Protein: 1 g/kg = 80 g Diet: DASH + low-cholesterol pattern Supplements: Omega-3, CoQ10, Magnesium Lifestyle: 40 min walk, meditation, salt &lt; 5 g/day</w:t>
      </w:r>
    </w:p>
    <w:p>
      <w:r>
        <w:t>Condition Energy (kcal/kg) Protein (g/kg) Fat (% kcal) Na⁺ (g/day) Focus Nutrients Avoid Dyslipidemia 25 1-1.2 25 Normal Omega-3, fiber Fried food IHD 25-30 1-1.2 20-25 &lt;2 C, E, Se Sugar, red meat COPD 35-40 1.2-1.5 30-35 Normal C, D, Zn Soda, fried foods Manual - where food literally acts as medicine at the cellular and molecular level.</w:t>
        <w:br/>
        <w:t>This module is life-centered - the "food as therapy" principle at its highest application - helping patients fighting cancer, anemia, or hematologic disorders rebuild, recover, and rise again.</w:t>
        <w:br/>
        <w:t>Module 10.40 - Oncology, Blood &amp; Anemia Nutrition "Rebuild cells.</w:t>
        <w:br/>
        <w:t>Restore energy.</w:t>
        <w:br/>
        <w:t>Revive life." Overview The Onco-Hematology Diet Module focuses on:</w:t>
      </w:r>
    </w:p>
    <w:p>
      <w:r>
        <w:t>"Nutrition during cancer or blood disorder isn't optional - it's treatment continuation." Major Conditions Covered System Condition Focus Oncology Chemotherapy / Radiotherapy Support Antioxidant, anti-inflammatory, high- protein Anemia Iron, B12, Folate Deficiency Micronutrient repletion, absorption enhancers Blood Disorders Leukemia, Thalassemia, Hemophilia Immune nutrition, organ protection, transfusion balance Cancer (General Onco Nutrition) Pathophysiology High oxidative stress + hypermetabolism → protein breakdown → cachexia (muscle wasting).</w:t>
        <w:br/>
        <w:t>| Energy | 35-40 kcal/kg | | Protein | 1.5-2 g/kg | | Fat | 25-30% kcal (MUFA/PUFA) | | Micronutrients | A, C, E, Zn, Se, Fe, Folate | | Avoid | Processed, fried, sugary foods, smoked meats | | Encourage | Antioxidant foods (berries, amla, greens), omega-3, probiotic curd | Tip: Protein is the shield against cachexia.</w:t>
        <w:br/>
        <w:t>Sample Cancer Support Diet (1800 kcal) Meal Menu Morning Lemon water + soaked walnuts Supporting tissue regeneration Reducing treatment side effects (chemo/radiation) Replenishing blood components (RBC, WBC, Platelets) Managing oxidative stress &amp; inflammation Preventing malnutrition and muscle loss</w:t>
      </w:r>
    </w:p>
    <w:p>
      <w:r>
        <w:t>Meal Menu Breakfast Ragi porridge with milk + banana Mid-Morning Fruit bowl (papaya, pomegranate) Lunch Rice + dal + palak paneer + salad + buttermilk Evening Herbal tea + roasted chana Dinner Quinoa + tofu curry + veg soup Bedtime Milk + haldi + chia seeds Iron Deficiency Anemia (IDA) Pathophysiology ↓ Iron intake or absorption → ↓ hemoglobin production.</w:t>
        <w:br/>
        <w:t>| Energy | 30-35 kcal/kg | | Protein | 1-1.2 g/kg | | Micronutrients | Fe, Folate, B12, C, Cu | | Avoid | Tea/coffee with meals (reduce iron absorption) | | Encourage | Green leafy veg, dates, jaggery, red rice, lentils, amla, citrus fruits | Tip: Iron + Vitamin C = stronger absorption.</w:t>
        <w:br/>
        <w:t>Sample IDA Diet (1600 kcal) Meal Menu Morning Lemon water + soaked raisins Breakfast Veg poha with peanuts + guava Mid-Morning Orange or sweet lime juice Lunch Red rice + rajma curry + spinach + curd Evening Roasted chickpeas + amla juice Dinner Roti + dal + beetroot sabzi Bedtime Milk (avoid near iron tablets) Vitamin B12 &amp; Folate Deficiency</w:t>
      </w:r>
    </w:p>
    <w:p>
      <w:r>
        <w:t>| Energy | 30 kcal/kg | | Protein | 1-1.2 g/kg | | Micronutrients | B12, Folate, Fe, Zn | | Avoid | Alcohol, refined food | | Encourage | Eggs, fish, milk, paneer, green leafy vegetables, citrus fruits, yeast | Tip: Folate = cell division; B12 = RBC formation.</w:t>
        <w:br/>
        <w:t>4.</w:t>
        <w:br/>
        <w:t>Thalassemia &amp; Hemophilia | Energy | 30-35 kcal/kg | | Protein | 1.2-1.5 g/kg | | Iron | Restrict only in transfusion overload | | Micronutrients | Zn, D, E, Folate | | Avoid | Iron-rich foods (only in overload), fried foods | | Encourage | Fruits, vegetables, lean proteins, antioxidants | Tip: Thalassemia needs antioxidant and low-iron balance.</w:t>
        <w:br/>
        <w:t>Food Synergy - Blood Builders Combination Effect Jaggery + Lemon Iron + Vitamin C synergy Amla + Guava Vitamin C + Folate Lentils + Rice Complete protein Milk + Dates Iron + Calcium balance Beetroot + Apple + Spinach Hemoglobin tonic Memory Code - "BLOOD" Letter Meaning B - Build iron &amp; B12 Red cell support L - Limit processed food Prevent oxidative stress O - Oxygenate with Vit C Iron absorption</w:t>
      </w:r>
    </w:p>
    <w:p>
      <w:r>
        <w:t>Letter Meaning O - Optimize protein Hemoglobin synthesis D - Detoxify naturally Support liver &amp; spleen Mnemonic: "Pure BLOOD fuels the body's flood of energy." Counseling Script Example Patient: "Doctor said I'm anemic.</w:t>
        <w:br/>
        <w:t>Should I eat liver?" term." Patient: "I'm on chemo and can't eat much." blends." Patient: "I feel dizzy often." sudden drops." Case Study Drill Case: Female, 32 yrs, Post-chemo anemia, Hb 9.2 g/dL Plan: Expected Result: ↑ Hb levels, improved strength, appetite, and reduced fatigue within 6-8 weeks.</w:t>
        <w:br/>
        <w:t>Practitioner's Quick Table Energy: 30 kcal × 55 = 1650 kcal Protein: 1.5 g/kg = 83 g Micronutrients: Iron, Folate, B12, Vit C Diet: Small frequent meals, antioxidant-rich Lifestyle: Deep breathing + hydration + light yoga</w:t>
      </w:r>
    </w:p>
    <w:p>
      <w:r>
        <w:t>Condition Energy (kcal/kg) Protein (g/kg) Key Nutrients Avoid Focus Cancer 35-40 1.5-2 C, E, Zn, Se, Omega-3 Processed, fried Berries, fish, greens IDA 30-35 1-1.2 Fe, Folate, C Tea, coffee Greens, citrus B12 Def 30 1-1.2 B12, Folate Alcohol Eggs, milk Thalassemia 30-35 1.2-1.5 Folate, D, E Iron overload Fruits, veg, nuts critical modules: the Renal &amp; Electrolyte Balance Disorders section.</w:t>
        <w:br/>
        <w:t>This part teaches you not only what to prescribe - but how much, when, and why - because in renal nutrition, every ml of water and mg of potassium counts.</w:t>
        <w:br/>
        <w:t>Module 10.41 - Renal &amp; Electrolyte Balance Disorders "Filter with food - protect what kidneys preserve." Overview</w:t>
      </w:r>
    </w:p>
    <w:p>
      <w:r>
        <w:t>The kidneys manage the body's fluid, electrolyte, and metabolic waste balance.</w:t>
        <w:br/>
        <w:t>When they falter, even basic nutrients can become toxins.</w:t>
        <w:br/>
        <w:t>This module focuses on: "Preserving renal function, balancing electrolytes, reducing nitrogen load, and preventing uremic complications." Major Conditions Covered System Condition Primary Focus Acute &amp; Chronic Kidney Disease AKI, CKD (Stages 1-5) Protein control, electrolyte balance Nephrotic Syndrome Protein loss High-quality protein, sodium restriction Renal Calculi Stones Fluid intake, oxalate &amp; uric acid control Electrolyte Imbalances Hyperkalemia, Hyponatremia Tailored mineral control Chronic Kidney Disease (CKD) Pathophysiology Reduced GFR → nitrogen &amp; toxin accumulation → electrolyte imbalance → muscle loss.</w:t>
        <w:br/>
        <w:t>Stage Protein (g/kg) Na (mg) K (mg) Phosphorus (mg) Stage 1-2 0.8-1.0 &lt;2300 Normal Normal Stage 3-4 0.6-0.8 &lt;2000 &lt;2000 &lt;800 Stage 5 (Dialysis) 1.0-1.2 &lt;2000 &lt;2500 &lt;1000 | Energy | 30-35 kcal/kg | | Fat | 25-30% kcal (PUFA) | | Carbs | 50-55% kcal | | Micronutrients | B-complex, D, Zn, Fe, Ca | | Avoid | Banana, orange, coconut water, tomato, spinach, processed meats | | Encourage | Apple, papaya, rice, wheat, boiled vegetables |</w:t>
      </w:r>
    </w:p>
    <w:p>
      <w:r>
        <w:t>Tip: Protein = poison when excess; medicine when balanced.</w:t>
        <w:br/>
        <w:t>Sample CKD Diet (1600 kcal) Meal Menu Morning Soaked almonds (2) + warm lemon water Breakfast Rice idly + mint chutney Mid-Morning Apple or pear Lunch Boiled rice + moong dal + lauki sabzi + curd Evening Herbal tea + puffed rice Dinner Soft roti + ridge gourd curry Bedtime Milk (if allowed) Nephrotic Syndrome Pathophysiology Protein leakage via urine → edema, low albumin, hyperlipidemia.</w:t>
        <w:br/>
        <w:t>| Energy | 35-40 kcal/kg | | Protein | 1-1.2 g/kg (high biological value) | | Fat | 25-30% kcal | | Sodium | &lt;2000 mg/day | | Micronutrients | D, Ca, Zn, K (monitor) | | Avoid | Fried, salty, preserved foods | | Encourage | Milk, paneer, lean meat, egg whites, rice, cooked vegetables | Tip: Protein repair needs energy; underfeeding worsens leakage.</w:t>
        <w:br/>
        <w:t>Sample Nephrotic Syndrome Diet (1800 kcal) Meal Menu Morning Cumin water + soaked walnuts Breakfast Moong dal chilla + mint chutney Mid-Morning Papaya or apple</w:t>
      </w:r>
    </w:p>
    <w:p>
      <w:r>
        <w:t>Meal Menu Lunch Rice + dal + soft veg curry + curd Evening Green tea + roasted chana Dinner Chapati + paneer curry Bedtime Warm milk Renal Calculi (Kidney Stones) Types | Energy | 25-30 kcal/kg | | Protein | 0.8-1 g/kg | | Fluids | 3-3.5 L/day (unless contraindicated) | | Avoid | Oxalate-rich foods (spinach, beetroot, tea, chocolate), high salt, red meat | | Encourage | Lemon water, barley water, fruits (except banana), low-oxalate greens, whole grains | Tip: "Dilution is the best solution to pollution" - hydrate to prevent stones.</w:t>
        <w:br/>
        <w:t>Sample Renal Stone Diet (1800 kcal) Meal Menu Morning Lemon-cumin water Breakfast Vegetable poha Mid-Morning Watermelon / muskmelon Lunch Rice + dal + boiled veg Evening Buttermilk + puffed rice Dinner Chapati + lauki curry Bedtime Milk or herbal tea Calcium oxalate - most common Uric acid - high purine Cystine/Phosphate - rare</w:t>
      </w:r>
    </w:p>
    <w:p>
      <w:r>
        <w:t>Food Synergy - Kidney Protectors Combination Effect Curd + Flaxseed Protein + omega-3 balance Rice + Moong dal Complete protein with low potassium Lemon + Water Uric acid dilution Garlic + Olive oil Anti-inflammatory kidney protectors Barley water + Mint Natural diuretic &amp; detox support Memory Code - "KIDNEY" Letter Meaning K - Keep sodium low &lt;2 g/day I - Include good protein Only quality, not quantity D - Drink wisely Water = therapy N - No excess potassium Limit certain fruits E - Energy adequate Prevent catabolism Y - Your urine output guides intake Monitor daily Mnemonic: "The kidney saves what we waste." Counseling Script Example Patient: "Can I have fruit juice in CKD?" high potassium." Patient: "I'm losing protein in urine." Patient: "I get kidney stones repeatedly." Case Study Drill</w:t>
      </w:r>
    </w:p>
    <w:p>
      <w:r>
        <w:t>Case: Male, 45 yrs, CKD Stage 4, Serum K⁺ 5.3, BP 150/90 Plan: Expected Result: ↓ BUN, Creatinine stabilization, improved energy &amp; appetite in 4-6 weeks.</w:t>
        <w:br/>
        <w:t>Practitioner's Quick Table Condition Energy (kcal/kg) Protein (g/kg) Na (mg) K (mg) Focus Nutrients Avoid CKD 30-35 0.6-1.0 &lt;2000 &lt;2000 B- complex, Zn, Fe K-rich fruits Nephrotic 35-40 1-1.2 &lt;2000 Monitor D, Ca, Zn Salt, fried Stones 25-30 0.8-1 Normal Normal C, Mg Oxalates Electrolyte 25-30 Variable Individualized Individualized Na/K balance Processed Clinical Insight: "The kidney speaks softly - until it's too late.</w:t>
        <w:br/>
        <w:t>Energy: 30 kcal × 70 = 2100 kcal Protein: 0.7 g/kg = 49 g Na: 1800 mg, K: 1800 mg Fluid: 1.5 L Supplements: B-complex, Zn, Omega-3 Lifestyle: Salt-free cooking, weight control, 6 hrs sleep</w:t>
      </w:r>
    </w:p>
    <w:p>
      <w:r>
        <w:t>Hypothyroidism Pathophysiology ↓ Thyroxine (T₄) → slow metabolism, weight gain, fatigue.</w:t>
        <w:br/>
        <w:t>| Energy | 20-25 kcal/kg | | Protein | 1-1.2 g/kg | | Fat | 20-25% kcal | | Micronutrients | Iodine, Selenium, Zinc, Iron | | Avoid | Goitrogens (raw cabbage, cauliflower, soy), excess fat, sugar | | Encourage | Iodized salt, eggs, milk, fish, nuts, fruits | Tip: Avoid taking thyroid medicine with coffee or high-fiber meals.</w:t>
        <w:br/>
        <w:t>Sample Hypothyroid Diet (1500 kcal) Meal Menu Morning Warm water + soaked almonds Breakfast Oats porridge + banana Mid-Morning Guava or orange Lunch Brown rice + dal + mixed veg + curd Evening Green tea + chana Dinner Chapati + lauki curry Bedtime Milk (low-fat) Hyperthyroidism | Energy | 30-35 kcal/kg | | Protein | 1.2-1.5 g/kg | | Micronutrients | Zn, B-complex, Ca, Mg | | Avoid | Caffeine, spicy foods, refined carbs | | Encourage | Milk, paneer, whole grains, mild veg soups | Tip: High metabolism = frequent small meals.</w:t>
      </w:r>
    </w:p>
    <w:p>
      <w:r>
        <w:t>Diabetes Mellitus (Type 2 Focus) Pathophysiology Insulin resistance → glucose overload → vascular inflammation.</w:t>
        <w:br/>
        <w:t>| Energy | 25-30 kcal/kg | | Protein | 1-1.2 g/kg | | Fat | 25-30% kcal (MUFA/PUFA) | | Carbs | 50-55% (low GI, high fiber) | | Avoid | Sugar, refined carbs, fried foods | | Encourage | Millets, oats, legumes, nuts, lean protein | Tip: 1g fiber = ~1% improved glycemic control.</w:t>
        <w:br/>
        <w:t>Sample Diabetes Diet (1600 kcal) Meal Menu Morning Lemon water + 4 soaked almonds Breakfast Oats + flaxseed + apple Mid-Morning Buttermilk or fruit Lunch Brown rice + dal + salad + curd Evening Green tea + peanuts Dinner Phulka + veg curry + paneer Bedtime Warm milk (no sugar) 4.</w:t>
        <w:br/>
        <w:t>PCOS / PCOD Pathophysiology Insulin resistance + hormonal imbalance → irregular cycles, weight gain, acne.</w:t>
        <w:br/>
        <w:t>| Energy | 20-25 kcal/kg | | Protein | 1.2-1.5 g/kg | | Fat | 20-25% kcal (focus on MUFA) | | Micronutrients | Mg, Zn, Vit D, B-complex | | Avoid | Junk, fried food, sugar, dairy excess | | Encourage | Millets, whole grains, omega-3, seeds, greens |</w:t>
      </w:r>
    </w:p>
    <w:p>
      <w:r>
        <w:t>Tip: Each 5% weight loss improves fertility and insulin sensitivity.</w:t>
        <w:br/>
        <w:t>Sample PCOS Diet (1500 kcal) Meal Menu Morning Jeera water + 5 almonds Breakfast Vegetable upma + green tea Mid-Morning Apple or cucumber Lunch Quinoa + dal + veg curry + salad Evening Herbal tea + flax seeds Dinner Chapati + paneer + sautéed vegetables Bedtime Chamomile tea Food Synergy - Hormone Balancers Combination Effect Flaxseed + Yogurt Estrogen balance Lemon + Water Metabolism activation Chia + Almond milk Satiety, insulin control Turmeric + Pepper Anti-inflammatory synergy Pumpkin seeds + Spinach Zinc + Iron support for hormones Memory Code - "BALANCE" Letter Meaning B - Break sugar cycle Control insulin A - Add antioxidants Reduce stress L - Limit refined foods Maintain insulin rhythm A - Adapt lifestyle Sleep, yoga N - Nurture thyroid Iodine + selenium</w:t>
      </w:r>
    </w:p>
    <w:p>
      <w:r>
        <w:t>Letter Meaning C - Control calories Smart deficit E - Exercise daily Boost metabolism Mnemonic: "BALANCE keeps the glands in alliance." Counseling Script Example Patient: "Can I skip carbs for faster weight loss?" carbs, not no carbs." Patient: "Why do I gain weight even when eating little?" calories." Patient: "I crave sweets constantly." flatten your sugar curve." Case Study Drill Case: Female, 29 yrs, PCOS + Hypothyroid, BMI 32 Plan: Expected Result: Regular cycles, weight loss (3-4 kg/6 weeks), improved energy, reduced acne &amp; insulin resistance.</w:t>
        <w:br/>
        <w:t>Practitioner's Quick Table Energy: 25 kcal × 75 = 1875 kcal Protein: 1.2 g/kg = 90 g Diet: Low GI, high fiber, omega-3, thyroid-friendly Lifestyle: 45 min walk, 7 hrs sleep, yoga Supplements: Myo-inositol, Vit D3, Omega-3</w:t>
      </w:r>
    </w:p>
    <w:p>
      <w:r>
        <w:t>Condition Energy (kcal/kg) Protein (g/kg) Fat (% kcal) Focus Nutrients Avoid Hypothyroid 20-25 1-1.2 20-25 I, Se, Zn Goitrogens Hyperthyroid 30-35 1.2-1.5 25 Ca, Mg, Zn Caffeine Diabetes 25-30 1-1.2 25-30 Fiber, C, E Sugar PCOS 20-25 1.2-1.5 20-25 Mg, D, Zn Junk food hormones influence digestion and nutrient use), the most natural clinical continuation is the Gastrointestinal &amp; Hepatic Disorders module - because the gut and liver are the next gatekeepers of metabolism.</w:t>
        <w:br/>
        <w:t>This is one of the core modules every dietitian and nutrition expert must master, as it teaches not just "what to feed" but "how the gut handles what you feed." Let's begin.</w:t>
        <w:br/>
        <w:t>Module 10.43 - Gastrointestinal &amp; Hepatic Disorders (Liver, Pancreas, Gut Health) "Heal the gut - heal the whole body." Overview</w:t>
      </w:r>
    </w:p>
    <w:p>
      <w:r>
        <w:t>The digestive system is the foundation of nutrient absorption.</w:t>
        <w:br/>
        <w:t>A weak gut = poor immunity, inflammation, and malnutrition.</w:t>
        <w:br/>
        <w:t>This module focuses on: "Restoring gut integrity, improving liver function, controlling inflammation, and optimizing digestion through targeted nutrition." Major Conditions Covered System Condition Focus Liver Disorders Hepatitis, Cirrhosis, Fatty Liver High-energy, moderate protein, low fat Pancreatic Disorders Pancreatitis Fat restriction, enzyme support Gastrointestinal GERD, IBS, IBD, Constipation, Diarrhea Fiber management, FODMAP control Gut Dysbiosis Leaky gut, microbiome imbalance Probiotics, prebiotics, fermented foods Liver Disorders A.</w:t>
        <w:br/>
        <w:t>Fatty Liver Disease (NAFLD / AFLD) | Energy | 25-30 kcal/kg | | Protein | 1-1.2 g/kg | | Fat | 20-25% kcal (low saturated fat) | | Micronutrients | Vit E, C, Choline, Omega-3, B-complex | | Avoid | Fried, alcohol, refined sugar, bakery items | | Encourage | Olive oil, greens, turmeric, berries, fish, oats | Tip: Each 10% weight loss = major reversal of fatty liver.</w:t>
        <w:br/>
        <w:t>Sample Fatty Liver Diet (1600 kcal) Meal Menu Morning Lemon water + chia seeds</w:t>
      </w:r>
    </w:p>
    <w:p>
      <w:r>
        <w:t>Meal Menu Breakfast Oats porridge + flaxseeds Mid-Morning Apple or papaya Lunch Brown rice + moong dal + lauki sabzi + curd Evening Green tea + chana Dinner Chapati + grilled paneer/tofu + salad Bedtime Turmeric milk B.</w:t>
        <w:br/>
        <w:t>Liver Cirrhosis | Energy | 35-40 kcal/kg | | Protein | 1-1.5 g/kg (limit only if encephalopathy) | | Fat | 25-30% kcal | | Sodium | &lt;2000 mg/day | | Micronutrients | B-complex, Zn, D, E, K | | Avoid | Alcohol, fried/spicy, high sodium | | Encourage | Rice, dal, curd, fruits, vegetable soups | Tip: Frequent, small, high-calorie meals prevent muscle loss.</w:t>
        <w:br/>
        <w:t>Pancreatic Disorders (Acute &amp; Chronic Pancreatitis) | Energy | 25-30 kcal/kg | | Protein | 1-1.5 g/kg | | Fat | &lt;20% kcal (use MCT oil) | | Carbs | 50-60% kcal | | Micronutrients | B-complex, fat-soluble vitamins (A, D, E, K) | | Avoid | Alcohol, fried food, spicy food | | Encourage | MCT oil, rice, fruit pulp, soft dal, soups | Tip: Low-fat diet prevents pancreatic overstimulation.</w:t>
        <w:br/>
        <w:t>Sample Pancreatitis Diet (1500 kcal)</w:t>
      </w:r>
    </w:p>
    <w:p>
      <w:r>
        <w:t>Meal Menu Morning Jeera water + 2 soaked almonds Breakfast Steamed idli + mint chutney Mid-Morning Banana or pear Lunch Rice + moong dal + boiled veggies Evening Herbal tea + puffed rice Dinner Soft khichdi + curd Bedtime Milk with haldi Gastrointestinal Disorders A.</w:t>
        <w:br/>
        <w:t>GERD (Reflux Disease) | Energy | 25-30 kcal/kg | | Protein | 1-1.2 g/kg | | Avoid | Citrus, tomato, coffee, chocolate, fried foods | | Encourage | Small frequent meals, semi-solid foods, elevate head after meals | Tip: No lying down for 2 hrs after meals.</w:t>
        <w:br/>
        <w:t>B.</w:t>
        <w:br/>
        <w:t>IBS / IBD | Energy | 25-30 kcal/kg | | Protein | 1-1.2 g/kg | | Fiber | Soluble (oats, apple, banana) - avoid insoluble (bran, cabbage) | | Avoid | Beans, onion, garlic, spicy, FODMAP foods | | Encourage | Rice, banana, curd, soft dal, fermented foods | Tip: Fermented foods = microbiome medicine.</w:t>
        <w:br/>
        <w:t>C.</w:t>
        <w:br/>
        <w:t>Constipation &amp; Diarrhea Condition Diet Focus Constipation High fiber (25-30 g/day), fluids, fruits, whole grains Diarrhea Low fiber, banana, rice, curd, hydration</w:t>
      </w:r>
    </w:p>
    <w:p>
      <w:r>
        <w:t>Food Synergy - Gut Guardians Combination Effect Curd + Banana Probiotic + soluble fiber Lemon + Honey Detox &amp; bile stimulation Garlic + Olive oil Antimicrobial + anti-inflammatory Flaxseed + Yogurt Omega-3 + probiotic combo Ginger + Turmeric Gut motility + repair Memory Code - "GUT" Letter Meaning G - Grow microbiome Use probiotics/prebiotics U - Use small, frequent meals Gentle digestion T - Treat root cause Don't suppress symptoms Mnemonic: "If the gut smiles, the body heals." Counseling Script Example Patient: "I feel bloated and heavy after meals." Patient: "My liver enzymes are high." turmeric and greens." Patient: "I'm having frequent diarrhea." Case Study Drill Case: Male, 38 yrs, NAFLD, BMI 30, mild insulin resistance Plan:</w:t>
      </w:r>
    </w:p>
    <w:p>
      <w:r>
        <w:t>Expected Result: ↓ Liver enzymes, 3-4 kg weight loss, improved digestion, reduced bloating in 8 weeks.</w:t>
        <w:br/>
        <w:t>Practitioner's Quick Table Condition Energy (kcal/kg) Protein (g/kg) Fat (% kcal) Focus Nutrients Avoid Fatty Liver 25-30 1-1.2 20-25 E, C, Choline Alcohol, sugar Cirrhosis 35-40 1-1.5 25-30 Zn, D, B Fried, salty Pancreatitis 25-30 1-1.5 &lt;20 A, D, E, K Alcohol, fat GERD 25-30 1-1.2 25 B, D Citrus, fried IBS 25-30 1-1.2 25 Probiotics FODMAP area in modern nutrition - where food meets movement, bones meet metabolism, and muscle meets longevity.</w:t>
        <w:br/>
        <w:t>Energy: 25 kcal × 80 = 2000 kcal Protein: 1 g/kg = 80 g Fat: 20-25% kcal Lifestyle: 45 min walk, no alcohol, 3L water/day Supplements: Vit E 400 IU, Omega-3 2g, Liv-support blend</w:t>
      </w:r>
    </w:p>
    <w:p>
      <w:r>
        <w:t>Because after gut and liver healing, the body naturally shifts to repair and rebuild.</w:t>
        <w:br/>
        <w:t>Module 10.44 - Musculoskeletal, Bone &amp; Joint Health "Strong bones, supple joints, sustainable strength." Overview This module covers nutritional therapy for bone, joint, and muscle disorders, aiming to: "Rebuild structural integrity, reduce inflammation, prevent fractures, and enhance mobility through targeted diet and lifestyle." Here, you'll learn to design high-calcium, anti-inflammatory, and anabolic diets - not just to prevent conditions like osteoporosis and arthritis, but to reverse early degeneration.</w:t>
        <w:br/>
        <w:t>Major Conditions Covered System Condition Dietary Focus Bone Disorders Osteoporosis, Osteopenia Ca, Vit D, protein, Mg, K Joint Disorders Osteoarthritis, Rheumatoid Arthritis Anti-inflammatory, weight control Muscle Disorders Sarcopenia, Muscle Wasting Protein, leucine, resistance nutrition Osteoporosis Pathophysiology Bone demineralization due to calcium, Vit D, or estrogen deficiency.</w:t>
        <w:br/>
        <w:t>| Energy | 25-30 kcal/kg | | Protein | 1-1.2 g/kg |</w:t>
      </w:r>
    </w:p>
    <w:p>
      <w:r>
        <w:t>| Calcium | 1000-1200 mg/day | | Vit D | 800-1000 IU/day | | Micronutrients | Mg, K, B6, K2 | | Avoid | Soft drinks, caffeine, high salt, smoking | | Encourage | Milk, curd, sesame seeds, ragi, almonds, fish, greens | Tip: Bones crave sunlight as much as calcium.</w:t>
        <w:br/>
        <w:t>Sample Osteoporosis Diet (1800 kcal) Meal Menu Morning Sun exposure + warm milk with sesame Breakfast Vegetable oats upma + orange juice Mid-Morning Almonds or walnuts Lunch Ragi roti + dal + curd + spinach sabzi Evening Green tea + roasted chana Dinner Brown rice + paneer curry + carrot salad Bedtime Warm milk + turmeric Arthritis (Osteo &amp; Rheumatoid) Pathophysiology Inflammation damages joint cartilage and bone.</w:t>
        <w:br/>
        <w:t>| Energy | 25-30 kcal/kg | | Protein | 1-1.2 g/kg | | Fat | 25-30% kcal (omega-3 rich) | | Micronutrients | C, E, Zn, Se, D, B-complex | | Avoid | Red meat, sugar, fried food, refined oils | | Encourage | Fish, flaxseed, olive oil, turmeric, berries, greens | Tip: Inflammation shrinks with omega-3, not with painkillers.</w:t>
        <w:br/>
        <w:t>Sample Arthritis Diet (1700 kcal)</w:t>
      </w:r>
    </w:p>
    <w:p>
      <w:r>
        <w:t>Meal Menu Morning Ginger-lemon water + soaked flaxseeds Breakfast Oats with chia + berries Mid-Morning Green apple or guava Lunch Brown rice + dal + veg curry + curd Evening Herbal tea + roasted peanuts Dinner Chapati + fish curry/paneer curry + salad Bedtime Golden milk Sarcopenia (Age-related Muscle Loss) Pathophysiology Reduced muscle protein synthesis due to aging, inactivity, or malnutrition.</w:t>
        <w:br/>
        <w:t>| Energy | 30-35 kcal/kg | | Protein | 1.2-1.5 g/kg (Leucine-rich) | | Fat | 25-30% kcal | | Micronutrients | D, Zn, Mg, B12 | | Encourage | Eggs, milk, soy, whey, fish, legumes, resistance exercise | | Avoid | Starvation diets, inactivity, high sugar | Tip: Muscle is a metabolic organ - feed it or lose it.</w:t>
        <w:br/>
        <w:t>Sample Sarcopenia Diet (2000 kcal) Meal Menu Morning Warm milk + soaked almonds Breakfast Boiled eggs or paneer wrap + fruit Mid-Morning Banana smoothie + oats Lunch Rice + dal + chicken/fish/tofu + salad Evening Protein shake or milk + nuts Dinner Quinoa + mixed vegetables + curd Bedtime Milk or yogurt</w:t>
      </w:r>
    </w:p>
    <w:p>
      <w:r>
        <w:t>Food Synergy - Bone &amp; Muscle Builders Combination Effect Milk + Ragi Ca + protein synergy Fish + Lemon Omega-3 + Vit C = collagen boost Almonds + Dates Mg + Iron + Energy combo Spinach + Sesame Ca + K + Fe Whey + Banana Leucine + energy post-workout Memory Code - "STRONG" Letter Meaning S - Strengthen bones Ca + D + K2 T - Target inflammation Omega-3 + C + E R - Resistance exercise Maintain muscle O - Optimize protein Leucine-rich sources N - Neutralize acid foods Balance salt, soda G - Get sunlight 15-20 min daily Mnemonic: "STRONG bones start with strong habits." Counseling Script Example Patient: "I feel weak and my knees ache." foundation for strength." Patient: "Can I take calcium tablets?" magnesium naturally first." Patient: "I'm losing muscle after 60." paneer, soy, and whey."</w:t>
      </w:r>
    </w:p>
    <w:p>
      <w:r>
        <w:t>Case Study Drill Case: Female, 55 yrs, post-menopausal, osteoporosis + osteoarthritis Plan: Expected Result: Improved bone density (3-5%), reduced joint pain, higher muscle strength within 3-6 months.</w:t>
        <w:br/>
        <w:t>Practitioner's Quick Table Condition Energy (kcal/kg) Protein (g/kg) Key Nutrients Avoid Focus Foods Osteoporosis 25-30 1-1.2 Ca, D, Mg, K Soda, salt Milk, ragi, greens Arthritis 25-30 1-1.2 Omega-3, E, C Sugar, fried Fish, flax, olive oil Sarcopenia 30-35 1.2-1.5 Leucine, D, Zn Low protein Whey, paneer, eggs Clinical Insight: "Bones store minerals - muscles store metabolism.</w:t>
        <w:br/>
        <w:t>Energy: 28 kcal × 65 = 1820 kcal Protein: 1.2 g/kg = 78 g Supplements: Ca 1000 mg, D3 800 IU, Omega-3 2 g Lifestyle: 30-min sunlight, yoga, resistance bands Diet: Anti-inflammatory + calcium-rich</w:t>
      </w:r>
    </w:p>
    <w:p>
      <w:r>
        <w:t>The immune system's balance determines whether a person thrives, develops autoimmunity, or struggles with recurring infections.</w:t>
        <w:br/>
        <w:t>This module teaches how food itself becomes immunotherapy - supporting balance between protection and overreaction.</w:t>
        <w:br/>
        <w:t>Core Concept: "Feed immunity, not inflammation." Major Conditions Covered System Condition Dietary Focus Autoimmune RA, Lupus, Hashimoto's, Psoriasis Anti-inflammatory, gluten-free, antioxidant-rich Allergic Disorders Asthma, Eczema, Food allergies Allergen avoidance, omega-3s, Vit C, zinc Chronic Inflammation Metabolic inflammation, low- grade systemic Gut health, fiber, omega-3 Low Immunity Frequent infections Micronutrients, probiotics, protein 1.</w:t>
        <w:br/>
        <w:t>Anti-Inflammatory Nutrition</w:t>
      </w:r>
    </w:p>
    <w:p>
      <w:r>
        <w:t>Key Principles Focus Nutrients Action Omega-3 fatty acids (flax, fish, chia) ↓ Cytokine storm Vitamin C, E ↓ Oxidative stress Zinc, Selenium Immune cell repair Curcumin, Gingerol ↓ Inflammatory pathways Probiotics, Fiber Gut-immune axis healing Tip: Inflammation heals with food rhythm, not just food restriction.</w:t>
        <w:br/>
        <w:t>The Anti-Inflammatory Plate (for daily guidance) 50% colorful vegetables 25% whole grains 25% lean protein Handful of berries or citrus Hydration: 2.5-3 L/day Autoimmune Disorders (Rheumatoid Arthritis, Hashimoto's, SLE) | Energy | 25-30 kcal/kg | | Protein | 1-1.2 g/kg | | Fat | 25-30% kcal (PUFA &gt; SFA) | | Micronutrients | D, E, Zn, Se, Mg, C | | Avoid | Gluten (if sensitive), nightshades, red meat, sugar | | Encourage | Turmeric, berries, olive oil, flax, probiotic curd | Tip: Autoimmune flares are quieter when antioxidants are higher.</w:t>
        <w:br/>
        <w:t>Sample Autoimmune Diet (1700 kcal) Meal Menu Morning Warm water + lemon + soaked chia</w:t>
      </w:r>
    </w:p>
    <w:p>
      <w:r>
        <w:t>Meal Menu Breakfast Millet upma + green tea Mid-Morning Papaya or pomegranate Lunch Brown rice + dal + turmeric veg curry + curd Evening Herbal tea + roasted chana Dinner Chapati + paneer curry + sautéed spinach Bedtime Warm milk with turmeric Allergies &amp; Asthma | Energy | 25-30 kcal/kg | | Protein | 1-1.2 g/kg | | Micronutrients | C, E, Zn, Mg | | Avoid | Processed foods, dairy (if allergic), MSG | | Encourage | Vit C foods, omega-3, herbal teas, local honey (for desensitization) | Tip: Nasal &amp; gut inflammation are reflections of one another.</w:t>
        <w:br/>
        <w:t>Sample Anti-Allergy Diet (1600 kcal) Meal Menu Morning Ginger-lemon water Breakfast Oats porridge + flaxseeds + apple Mid-Morning Orange or kiwi Lunch Quinoa + dal + veg curry + salad Evening Green tea + handful of nuts Dinner Soft khichdi + curd + sautéed veggies Bedtime Chamomile tea 4.</w:t>
        <w:br/>
        <w:t>Immunity Building Diet (Low Immunity &amp; Recovery Phase)</w:t>
      </w:r>
    </w:p>
    <w:p>
      <w:r>
        <w:t>| Energy | 30-35 kcal/kg | | Protein | 1.2-1.5 g/kg | | Micronutrients | C, D, E, Zn, Se, Fe, B12 | | Encourage | Citrus, guava, amla, sprouts, paneer, eggs, turmeric, curd | | Avoid | Fried food, excess sugar, alcohol | Tip: 80% of immunity lies in the gut - keep it nourished.</w:t>
        <w:br/>
        <w:t>Food Synergy - Immune Boosters Combination Effect Lemon + Ginger Antioxidant detox Turmeric + Pepper Curcumin absorption Yogurt + Flax Probiotic + Omega-3 Garlic + Olive Oil Anti-inflammatory Citrus + Nuts Vit C + E synergy Memory Code - "SHIELD" Letter Meaning S - Strengthen gut Add probiotics H - Hydrate 2.5-3 L/day I - Include antioxidants Fruits &amp; seeds E - Eat anti-inflammatory Omega-3 foods L - Limit processed food Avoid trans fat D - Daily sunlight Vit D activation Mnemonic: "Build your SHIELD before illness attacks." Counseling Script Example Patient: "I'm always tired and catch colds often."</w:t>
      </w:r>
    </w:p>
    <w:p>
      <w:r>
        <w:t>probiotic foods." Patient: "My joints flare up after eating certain foods." green vegetables to calm it down." Patient: "Can food really fix my immunity?" Case Study Drill Case: Male, 42 yrs, autoimmune thyroiditis (Hashimoto's) Plan: Expected Result: ↓ Inflammation markers, stable thyroid, higher energy, fewer infections.</w:t>
        <w:br/>
        <w:t>Practitioner's Quick Table Condition Energy (kcal/kg) Protein (g/kg) Focus Nutrients Avoid Focus Autoimmune 25-30 1-1.2 D, Zn, Se, E Gluten, sugar Olive oil, berries Allergy 25-30 1-1.2 C, E, Zn MSG, dairy Citrus, flax Inflammation 25-30 1-1.2 Omega-3, C Trans fat Fish, turmeric Low Immunity 30-35 1.2-1.5 C, D, Zn, Fe Alcohol Curd, amla, seeds Clinical Insight: "You can't fight disease with immunity - you maintain health with resilience." Energy: 25 kcal × 80 = 2000 kcal Protein: 1.2 g/kg = 96 g Gluten-free + anti-inflammatory plan Supplements: Vit D 2000 IU, Zn 20 mg, Se 200 µg, Omega-3 2 g Lifestyle: Yoga, sunlight, 7 hr sleep, avoid processed food</w:t>
      </w:r>
    </w:p>
    <w:p>
      <w:r>
        <w:t>most impactful and human-centered chapter in your Platinum Edition should naturally be the one that touches every stage of life - from conception to graceful aging.</w:t>
        <w:br/>
        <w:t>Let's bring vitality, fertility, and longevity into one unified science.</w:t>
        <w:br/>
        <w:t>Module 10.46 - Reproductive, Prenatal &amp; Geriatric Nutrition "From creation to completion - nourishing every life stage." Overview This module guides the practitioner to optimize nutrition during the most delicate biological phases - fertility, pregnancy, lactation, menopause, and aging.</w:t>
        <w:br/>
        <w:t>Core Aim: "Support hormonal balance, fetal development, reproductive health, and graceful aging through precision nutrition." Major Life-Stage Segments Stage Focus Area Key Nutrients Fertility &amp; Preconception Gamete health, hormone balance Folate, Zn, Se, D, Omega-3 Pregnancy Fetal growth &amp; maternal reserve Iron, Folate, Protein, Ca, DHA Lactation Milk production &amp; maternal recovery Protein, Ca, fluids, energy</w:t>
      </w:r>
    </w:p>
    <w:p>
      <w:r>
        <w:t>Stage Focus Area Key Nutrients Menopause Hormone adaptation &amp; bone support Isoflavones, Ca, D, Mg Geriatric Muscle retention, immunity, cognition Protein, B12, D, Omega-3 Fertility &amp; Preconception Nutrition Goals | Energy | 25-30 kcal/kg | | Protein | 1-1.2 g/kg | | Micronutrients | Zn, Se, Fe, Folate, D, C, E | | Avoid | Trans fats, caffeine, alcohol, refined sugar | | Encourage | Nuts, seeds, eggs, greens, berries, fish, avocado, olive oil | Tip: Nutrition before conception determines a lifetime of health.</w:t>
        <w:br/>
        <w:t>Fertility Diet Example Meal Menu Morning Lemon + chia water Breakfast Oats with nuts &amp; banana Mid-Morning Fruit + green tea Lunch Brown rice + dal + veg + curd Evening Roasted chana + herbal tea Dinner Roti + paneer/fish curry + salad Bedtime Milk with nutmeg Pregnancy Nutrition Guidelines Optimize ovulation, sperm quality, and implantation success.</w:t>
        <w:br/>
        <w:t>Balance hormones and reduce oxidative stress.</w:t>
      </w:r>
    </w:p>
    <w:p>
      <w:r>
        <w:t>Trimester Energy Protein Focus Nutrients 1st +150 kcal +10 g Folate, B6, Fe 2nd +300 kcal +15 g Protein, Ca, Zn 3rd +450 kcal +20 g DHA, Fe, D, Mg Avoid: Raw meat, unpasteurized milk, excess caffeine, papaya, alcohol.</w:t>
        <w:br/>
        <w:t>Encourage: Whole grains, pulses, eggs, fish, milk, greens, citrus, nuts.</w:t>
        <w:br/>
        <w:t>Tip: "The baby eats what you eat." - Plan meals with love and logic.</w:t>
        <w:br/>
        <w:t>Sample Pregnancy Diet (2000-2200 kcal) Meal Menu Morning Almond milk + 2 dates Breakfast Vegetable upma + boiled egg Mid-Morning Guava or banana + buttermilk Lunch Chapati + dal + sabzi + curd Evening Smoothie (milk + nuts + banana) Dinner Rice + chicken/fish + greens Bedtime Milk + nut powder Lactation Nutrition | Energy | +500 kcal/day | | Protein | +20 g/day | | Fluid Intake | 3-3.5 L/day | | Micronutrients | Ca, Fe, D, Zn, Se, B-complex | | Avoid | Spicy foods, alcohol, carbonated drinks | | Encourage | Fenugreek, oats, cumin, milk, leafy greens | Tip: Hydration = lactation.</w:t>
      </w:r>
    </w:p>
    <w:p>
      <w:r>
        <w:t>Lactation Diet Example (2200 kcal) Meal Menu Morning Warm milk + soaked almonds Breakfast Moong dal chilla + fruit Mid-Morning Buttermilk + nuts Lunch Rice + dal + methi sabzi + curd Evening Vegetable soup + roasted seeds Dinner Chapati + paneer curry + salad Bedtime Milk with turmeric 4.</w:t>
        <w:br/>
        <w:t>Menopause Nutrition | Energy | 25 kcal/kg | | Protein | 1-1.2 g/kg | | Micronutrients | Ca, D, Isoflavones, B6, Mg | | Avoid | Sugar, alcohol, caffeine | | Encourage | Soy, flaxseed, sesame, ragi, greens, citrus, curd | Tip: Phytoestrogens are nature's gentle hormone therapy.</w:t>
        <w:br/>
        <w:t>Sample Menopause Diet (1600-1800 kcal) Meal Menu Morning Lemon water + chia seeds Breakfast Ragi dosa + curd Mid-Morning Fruit + flaxseed Lunch Millet khichdi + dal + greens Evening Green tea + nuts Dinner Chapati + tofu/paneer curry + salad Bedtime Warm milk 5.</w:t>
        <w:br/>
        <w:t>Geriatric Nutrition (Elderly Adults)</w:t>
      </w:r>
    </w:p>
    <w:p>
      <w:r>
        <w:t>Challenges | Energy | 25-30 kcal/kg | | Protein | 1-1.2 g/kg | | Micronutrients | D, B12, Zn, Ca, fiber | | Avoid | Fried, salty, sugary foods | | Encourage | Milk, curd, eggs, soups, lentils, fruits, fiber, hydration | Tip: Aging gracefully = fueling wisely.</w:t>
        <w:br/>
        <w:t>Sample Geriatric Diet (1800 kcal) Meal Menu Morning Herbal tea + soaked almonds Breakfast Oats with milk + fruit Mid-Morning Soft banana or boiled apple Lunch Soft rice + dal + sabzi + curd Evening Soup + khakra Dinner Dalia + soft cooked veggies Bedtime Milk + cardamom Food Synergy - Life-Stage Builders Combination Effect Milk + Ragi Ca + D = bone support Eggs + Greens Fe + Vit C = better absorption Soy + Flax Hormonal balance Almonds + Dates Energy + Iron Yogurt + Fruit Gut &amp; immunity booster ↓ Appetite, ↓ absorption, ↓ muscle, ↑ chronic conditions Risk: Malnutrition, dehydration, constipation</w:t>
      </w:r>
    </w:p>
    <w:p>
      <w:r>
        <w:t>Memory Code - "LIFE" Letter Meaning L - Listen to body signals Hunger, fatigue, mood I - Include essential nutrients Macro + micro F - Focus on hydration Especially lactation/elderly E - Eat smart for stage Adjust per life phase Mnemonic: "Every LIFE stage deserves unique fuel." Counseling Script Example Patient: "I'm planning to conceive - what should I start?" and stress." Patient: "I feel weak after delivery." and iron." Patient: "I'm 60 and losing muscle." strong." Case Study Drill Case: Female, 28 yrs, lactating mother, weight 55 kg Plan: Expected Result: Improved milk yield, faster recovery, stable energy.</w:t>
        <w:br/>
        <w:t>Energy: 30 kcal × 55 + 500 kcal = 2150 kcal Protein: 1.3 g/kg = 72 g Supplements: Fe, Ca, D, DHA Lifestyle: 3.5 L water, 2 walks/day Diet: Oats, milk, greens, eggs, nuts, curd</w:t>
      </w:r>
    </w:p>
    <w:p>
      <w:r>
        <w:t>Practitioner's Quick Table Life Stage Energy (kcal/kg) Protein (g/kg) Focus Nutrients Avoid Highlight Fertility 25-30 1-1.2 Zn, Se, Folate Sugar, alcohol Nuts, eggs Pregnancy +300-450 +15-20 Fe, Ca, DHA Raw meat Milk, greens Lactation +500 +20 Ca, Zn, B12 Spicy Fenugreek, milk Menopause 25 1-1.2 Isoflavones, D Alcohol Soy, flax Geriatric 25-30 1-1.2 D, B12, Zn Salt Soups, lentils deep sections of your Platinum Manual - where nutrition becomes the language of the brain itself Module 10.47 - Neurological &amp; Mental Health Nutrition "Feed your neurons, free your mind." Overview</w:t>
      </w:r>
    </w:p>
    <w:p>
      <w:r>
        <w:t>This module dives into how diet directly shapes cognition, memory, mood, and neural repair.</w:t>
        <w:br/>
        <w:t>Every neurotransmitter - serotonin, dopamine, GABA, acetylcholine - originates from nutrients.</w:t>
        <w:br/>
        <w:t>When the brain is underfed or inflamed, thinking slows, sleep breaks, and emotions drift.</w:t>
        <w:br/>
        <w:t>Core Principle: "Mental clarity is biochemical harmony." Major Conditions Covered Category Conditions Focus Cognitive &amp; Neurodegenerative Alzheimer's, Parkinson's, Dementia Antioxidant, MIND diet Mental Health Depression, Anxiety, Bipolar Neurotransmitter balance Neurodevelopmental ADHD, Autism Omega-3, elimination diets Neuromuscular Neuropathy, Epilepsy Ketogenic / neuro- protective plans Sleep Disorders Insomnia Serotonin &amp; melatonin precursors 1.</w:t>
        <w:br/>
        <w:t>Brain Biochemistry: Foundation of Mood &amp; Memory Nutrient Role in Brain Glucose (steady) Brain's main fuel Oats, fruits, whole grains Protein (Amino acids) Neurotransmitter synthesis Eggs, fish, soy, lentils B-vitamins (B6, B12, Folate) Myelin &amp; neurotransmitters Greens, meat, beans Omega-3 (DHA, EPA) Neuron membrane fluidity Fish, flax, chia Antioxidants (C, E, polyphenols) Prevent oxidative stress Berries, tea, spinach Magnesium, Zinc Calm nerves, stabilize mood Nuts, seeds, cocoa Tip: Neurons eat nutrients before ideas.</w:t>
      </w:r>
    </w:p>
    <w:p>
      <w:r>
        <w:t>Depression &amp; Anxiety Pathophysiology | Energy | 25-30 kcal/kg | | Protein | 1-1.2 g/kg | | Micronutrients | B6, B12, Folate, D, Mg, Zn | | Avoid | Refined sugar, processed carbs, alcohol, caffeine excess | | Encourage | Omega-3, tryptophan, complex carbs, antioxidants | Tip: You can't meditate a malnourished brain.</w:t>
        <w:br/>
        <w:t>Sample Depression/Anxiety Diet (1800 kcal) Meal Menu Morning Warm lemon water + soaked almonds Breakfast Oats + banana + flaxseeds Mid-Morning Guava or orange Lunch Brown rice + dal + spinach sabzi + curd Evening Green tea + roasted chana Dinner Chapati + fish/paneer curry + vegetables Bedtime Warm milk with nutmeg Cognitive Disorders (Alzheimer's, Dementia, Parkinson's) | Energy | 25-30 kcal/kg | | Protein | 1-1.2 g/kg | | Micronutrients | B12, D, E, CoQ10, Omega-3 | | Avoid | Saturated fat, refined sugar | | Encourage | MIND diet, Mediterranean pattern, antioxidant-rich foods | Tip: Every brain ages; few nourish it.</w:t>
        <w:br/>
        <w:t>↓ Serotonin, norepinephrine, dopamine due to nutrient deficiency or inflammation.</w:t>
        <w:br/>
        <w:t>Gut-brain axis imbalance aggravates mental distress.</w:t>
      </w:r>
    </w:p>
    <w:p>
      <w:r>
        <w:t>The MIND Diet Essentials Category Frequency Greens Spinach, kale, methi ≥ 6x/week Vegetables All non-starchy ≥ 1x/day Berries Blueberry, amla ≥ 2x/week Whole grains Brown rice, oats 3x/day Fish Salmon, sardine ≥ 1x/week Poultry Chicken 2x/week Nuts Almonds, walnuts Daily Olive oil Main fat Regularly 4.</w:t>
        <w:br/>
        <w:t>Sleep Disorders &amp; Insomnia | Energy | 25 kcal/kg | | Micronutrients | Mg, Zn, Tryptophan, B6 | | Encourage | Banana, milk, oats, chamomile tea | | Avoid | Caffeine, alcohol, heavy dinner | Tip: Sleep is your body's free detox - feed it peace.</w:t>
        <w:br/>
        <w:t>Sleep-Friendly Dinner Example Meal Menu Dinner Moong dal khichdi + curd + boiled vegetables Bedtime Milk + nutmeg / chamomile tea Food Synergy - NeuroNutrition Combos Combination Effect Banana + Milk Tryptophan → Serotonin → Melatonin</w:t>
      </w:r>
    </w:p>
    <w:p>
      <w:r>
        <w:t>Combination Effect Fish + Greens DHA + Folate = memory &amp; focus Nuts + Dark Chocolate Mg + polyphenols = calm brain Curd + Fruits Gut-brain balance Oats + Berries Steady glucose + antioxidants Memory Code - "CALM" Letter Meaning C - Calm your gut 70% serotonin made there A - Add omega-3 Anti-depressant nutrient L - Limit stimulants Caffeine, alcohol M - Maintain sleep cycle 10 PM-6 AM rule Mnemonic: "Stay CALM - feed the brain." Counseling Script Example Patient: "I feel low and can't concentrate." B12 to your plan." Patient: "Can food help my anxiety?" nerves steady." Patient: "I don't sleep well." post-3 PM, and magnesium-rich foods." Case Study Drill Case: Male, 45 yrs, mild depression + insomnia Plan: Energy: 28 kcal × 75 = 2100 kcal</w:t>
      </w:r>
    </w:p>
    <w:p>
      <w:r>
        <w:t>Expected Result: Improved mood, deeper sleep, better focus in 6-8 weeks.</w:t>
        <w:br/>
        <w:t>Practitioner's Quick Table Condition Energy (kcal/kg) Protein (g/kg) Focus Nutrients Avoid Focus Depression 25-30 1-1.2 B12, Folate, D, Omega-3 Sugar Fish, nuts Anxiety 25-30 1-1.2 Mg, Zn, B6 Caffeine Banana, milk Dementia 25-30 1-1.2 B12, D, E, DHA Trans fat Greens, olive oil Sleep issues 25 - Mg, tryptophan Alcohol Oats, milk the neurological &amp; mental health module is to move into 10.48 - Cancer &amp; Critical Care Nutrition, since it connects immunity, inflammation, and cellular repair - completing the clinical triad before we close with endocrine and metabolic diseases.</w:t>
        <w:br/>
        <w:t>This section is going to feel powerful, emotional, and deeply scientific - something every practitioner wishes they had mastered earlier.</w:t>
        <w:br/>
        <w:t>Protein: 1.2 g/kg = 90 g Omega-3 2 g/day, B-complex supplement Bedtime routine: Milk + nutmeg Lifestyle: Morning sun + meditation + reduced screen time</w:t>
      </w:r>
    </w:p>
    <w:p>
      <w:r>
        <w:t>Let's make it real, practical, and unforgettable.</w:t>
        <w:br/>
        <w:t>Module 10.48 - Cancer &amp; Critical Care Nutrition "Nourishment is therapy - when medicine alone isn't enough." Overview Cancer and critical illness strip the body of energy, muscle, and hope.</w:t>
        <w:br/>
        <w:t>Nutrition here is not supplementary - it is life-sustaining.</w:t>
        <w:br/>
        <w:t>The goal is to preserve lean mass, support immunity, minimize side effects, and enhance therapy tolerance through precision clinical nutrition.</w:t>
        <w:br/>
        <w:t>Core Principle: "Feed to fight - not just survive." Major Conditions Covered Category Conditions Dietary Focus Oncology Head, Neck, GI, Breast, Lung, Leukemia Anti-inflammatory, high-protein, antioxidant Critical Care / ICU Sepsis, Trauma, Post- surgery Enteral &amp; parenteral nutrition, energy-protein ratio Cachexia &amp; Malnutrition Cancer wasting, burns, chronic illness Refeeding, anabolic recovery Radiation / Chemotherapy Side-effect management Oral tolerance, hydration, mucosal healing 1.</w:t>
        <w:br/>
        <w:t>Cancer Nutrition - The 4 Pillars Pillar Focus 1.</w:t>
        <w:br/>
        <w:t>Energy Support Prevent weight loss &amp; cachexia 2.</w:t>
        <w:br/>
        <w:t>Protein Rebuilding Muscle retention, immune cell recovery</w:t>
      </w:r>
    </w:p>
    <w:p>
      <w:r>
        <w:t>Pillar Focus 3.</w:t>
        <w:br/>
        <w:t>Antioxidant Defense Neutralize ROS from chemo/radiation 4.</w:t>
        <w:br/>
        <w:t>Gut &amp; Immune Protection Maintain microbiome for tolerance Energy &amp; Macronutrient Guidelines Requirement Target Energy 30-35 kcal/kg Protein 1.2-1.5 g/kg (up to 2.0 if catabolic) Fat 25-35% kcal (focus on MUFA &amp; Omega-3) Carbohydrate 45-55% kcal (complex carbs only) Fluid 30-35 mL/kg or as tolerated Tip: In cancer, underfeeding is more dangerous than overfeeding.</w:t>
        <w:br/>
        <w:t>Key Micronutrients 2.</w:t>
        <w:br/>
        <w:t>Anti-Cancer Functional Foods Food Active Compound Mechanism Turmeric Curcumin Anti-inflammatory, apoptosis induction Green Tea EGCG Antioxidant, DNA protection Broccoli Sulforaphane Detox enzyme activation Tomato Lycopene Anti-proliferative effect Garlic Allicin Immune enhancement Flaxseed Lignans Hormone modulation (breast/prostate) Berries Anthocyanins DNA repair, anti-oxidative Soy Isoflavones Estrogen modulation Vitamin D, C, E, Selenium, Zinc, Glutamine - Immunity &amp; recovery B-complex, Folate, Iron - Energy, RBC regeneration Omega-3 fatty acids (EPA/DHA) - Anti-cachectic &amp; anti-inflammatory</w:t>
      </w:r>
    </w:p>
    <w:p>
      <w:r>
        <w:t>Tip: Color on the plate = defense in the cell.</w:t>
        <w:br/>
        <w:t>Sample Anti-Cancer Diet (2000 kcal) Meal Menu Morning Lemon + turmeric water Breakfast Oats + flaxseed + berries + milk Mid-Morning Papaya + green tea Lunch Brown rice + dal + broccoli stir fry + curd Evening Almonds + herbal tea Dinner Chapati + tofu curry + spinach Bedtime Milk + turmeric Side Effect Modifications Symptom Dietary Strategy Nausea Cold foods, small frequent meals Mouth ulcers Soft, bland, non-acidic foods Loss of appetite Energy-dense shakes, small frequent feeds Constipation Fluids, fiber, prunes Diarrhea BRAT diet (banana, rice, applesauce, toast) Taste change Lemon, mint, chilled foods 4.</w:t>
        <w:br/>
        <w:t>Critical Care Nutrition Phases 1.</w:t>
        <w:br/>
        <w:t>Acute (0-48h): Stabilize fluids, avoid overfeeding.</w:t>
        <w:br/>
        <w:t>Recovery: Meet full energy and protein needs.</w:t>
        <w:br/>
        <w:t>Rehabilitation: High-protein, anabolic diet.</w:t>
      </w:r>
    </w:p>
    <w:p>
      <w:r>
        <w:t>Feeding Route Preference Oral → Enteral → Parenteral As tolerated Start Within 24-48 hrs of ICU admission Protein goal 1.3-1.5 g/kg/day Energy goal 25-30 kcal/kg/day Tip: "Feed the gut if it works; rest it only when it doesn't." Immunonutrition Add-ons Nutrient Function Arginine Wound healing, immune support Glutamine Gut protection, immunity Omega-3 (EPA/DHA) Anti-inflammatory Antioxidants Reduce oxidative stress Food Synergy - Cellular Defense Combination Effect Curcumin + Pepper Boosts bioavailability Tomato + Olive Oil Enhances lycopene absorption Lemon + Greens Iron absorption Yogurt + Flaxseed Probiotic + Omega-3 Garlic + Onion Synergistic detox enzymes Memory Code - "FUEL" Letter Meaning F - Feed early Start nutrition ASAP U - Use enteral route first Gut = immune system</w:t>
      </w:r>
    </w:p>
    <w:p>
      <w:r>
        <w:t>Letter Meaning E - Evaluate daily Monitor weight, output L - Limit oxidative load Avoid processed food Mnemonic: "FUEL to heal." Counseling Script Example Patient: "I've lost weight during chemotherapy." smoothies, curd, and small frequent meals." Patient: "Can I eat fruits during treatment?" and melon." Patient: "I'm afraid of food interactions with medicine." timing matter." Case Study Drill Case: Male, 55 yrs, post-chemo, 65 kg Plan: Expected Result: Stable weight, reduced fatigue, improved recovery and tolerance to therapy.</w:t>
        <w:br/>
        <w:t>Practitioner's Quick Table Energy: 32 kcal × 65 = 2080 kcal Protein: 1.5 g/kg = 98 g Supplements: Omega-3, Vit D, Zinc Fluid: 2.5 L/day Diet: Small frequent meals, soft texture</w:t>
      </w:r>
    </w:p>
    <w:p>
      <w:r>
        <w:t>Condition Energy (kcal/kg) Protein (g/kg) Focus Nutrients Avoid Focus Cancer (stable) 30-35 1.2-1.5 D, Zn, Omega-3 Processed Curd, nuts Cachexia 35-40 1.5-2.0 Protein, Omega- 3 Sugar Shakes, soups Chemo/Radiation 30 1.3 Antioxidants, glutamine Acidic Soft fruits ICU 25-30 1.3-1.5 Arginine, Glutamine Overfeeding Enteral feeds natural, highly relevant bridge is 10.49 - Endocrine &amp; Hormonal Disorders, because this module ties everything together - metabolism, energy, mood, fertility, and chronic health.</w:t>
        <w:br/>
        <w:t>It's one of the most in-demand clinical zones in modern diet practice - where science meets daily lifestyle.</w:t>
        <w:br/>
        <w:t>Let's make this section so clear and usable that any reader - beginner or expert - can diagnose dietary imbalances in minutes.</w:t>
        <w:br/>
        <w:t>Module 10.49 - Endocrine &amp; Hormonal Disorders "Balance the hormones, balance the human."</w:t>
      </w:r>
    </w:p>
    <w:p>
      <w:r>
        <w:t>Overview Hormones are your body's chemical orchestra - they decide hunger, sleep, fertility, metabolism, and stress.</w:t>
        <w:br/>
        <w:t>When this orchestra loses tune, everything - from energy to emotion - falls apart.</w:t>
        <w:br/>
        <w:t>This module focuses on nutritional balancing for thyroid, PCOD, diabetes, adrenal fatigue, and insulin resistance, helping practitioners connect root cause → correction → maintenance.</w:t>
        <w:br/>
        <w:t>Core Principle: "Nutrition is the first hormone therapy." Major Endocrine Conditions Covered Category Conditions Core Approach Thyroid Disorders Hypothyroid, Hyperthyroid Iodine, selenium, zinc, fiber, soy limit PCOD / PCOS Ovarian hormone imbalance Insulin control, anti-inflammatory diet Diabetes / IR Insulin resistance, Type 2 DM Glycemic control, fiber, omega-3 Adrenal Fatigue Cortisol imbalance Anti-stress, adaptogenic nutrition Metabolic Syndrome Multi-hormonal disruption Whole-food, low-GI pattern 1.</w:t>
        <w:br/>
        <w:t>Thyroid Nutrition Key Pathways Nutrient Balance Nutrient Role Food Sources Iodine Thyroxine synthesis Iodized salt, seaweed Selenium T4 → T3 conversion Nuts, eggs, fish Zinc Enzyme activation Seeds, meat Hypothyroid: ↓ T3/T4 → ↓ metabolism → weight gain, fatigue.</w:t>
        <w:br/>
        <w:t>Hyperthyroid: ↑ metabolism → muscle loss, anxiety, heat intolerance.</w:t>
      </w:r>
    </w:p>
    <w:p>
      <w:r>
        <w:t>Nutrient Role Food Sources Iron Thyroid peroxidase cofactor Greens, meat Vitamin D Hormone regulation Sunlight, fortified milk Tip: Thyroid medicine works best with nutrition, not instead of it.</w:t>
        <w:br/>
        <w:t>Thyroid Diet (1600-1800 kcal) Meal Menu Morning Lemon + chia water Breakfast Moong dal chilla + fruit Mid-Morning Papaya + green tea Lunch Brown rice + dal + palak paneer + salad Evening Roasted chana + herbal tea Dinner Millet roti + sabzi + curd Bedtime Warm turmeric milk Avoid: Soy, cabbage, cauliflower (raw), excess gluten, processed food Encourage: Nuts, greens, lentils, selenium &amp; zinc-rich foods PCOD / PCOS Nutrition Pathophysiology | Energy | 25-28 kcal/kg | | Protein | 1-1.2 g/kg | | Fiber | 30-35 g/day | | Avoid | Sugar, refined carbs, dairy excess | | Encourage | Omega-3, zinc, antioxidants, fiber | Tip: Balance blood sugar → balance estrogen.</w:t>
        <w:br/>
        <w:t>Insulin resistance + inflammation = hormonal imbalance.</w:t>
        <w:br/>
        <w:t>Leads to acne, irregular periods, weight gain, infertility.</w:t>
      </w:r>
    </w:p>
    <w:p>
      <w:r>
        <w:t>Sample PCOD Diet (1600-1800 kcal) Meal Menu Morning Jeera water + almonds Breakfast Oats + berries + chia Mid-Morning Guava or buttermilk Lunch Brown rice + dal + sautéed veggies Evening Green tea + roasted seeds Dinner Millet roti + paneer curry + salad Bedtime Milk + cinnamon powder Focus Nutrients Nutrient Function Food Sources Chromium Improves insulin sensitivity Whole grains, nuts Zinc Regulates ovarian hormones Seeds, lentils Omega-3 Anti-inflammatory Fish, flax Vit D Regulates ovulation Sunlight, milk Magnesium Reduces PMS Nuts, leafy greens Diabetes &amp; Insulin Resistance Key Guidelines | Energy | 25-30 kcal/kg | | Protein | 1-1.2 g/kg | | Carbohydrate | 50-55% (Low GI) | | Fat | 25-30% (MUFA focus) | | Fiber | ≥30 g/day | Avoid: Sugar, sweets, refined flour, fried food Encourage: Whole grains, pulses, nuts, vegetables, cinnamon, fenugreek</w:t>
      </w:r>
    </w:p>
    <w:p>
      <w:r>
        <w:t>Tip: Each bite is a blood sugar message.</w:t>
        <w:br/>
        <w:t>Diabetes-Friendly Plate (1800 kcal) Meal Menu Morning Methi seed water Breakfast Vegetable oats + egg/paneer Mid-Morning Apple + walnuts Lunch Brown rice + dal + sabzi + curd Evening Sprouts + green tea Dinner Chapati + soya curry + salad Bedtime Milk + cinnamon 4.</w:t>
        <w:br/>
        <w:t>Adrenal Fatigue &amp; Cortisol Balance Symptoms | Energy | 28-30 kcal/kg | | Protein | 1-1.2 g/kg | | Avoid | Sugar, caffeine, alcohol | | Encourage | B-complex, vit C, Mg, adaptogens (ashwagandha, tulsi) | Tip: Stress eats nutrients before you do.</w:t>
        <w:br/>
        <w:t>Adrenal Support Diet (1800 kcal) Meal Menu Morning Lemon + honey water Breakfast Ragi dosa + chutney Mid-Morning Coconut water + seeds Lunch Millet rice + dal + veg curry Evening Herbal tea + nuts Fatigue, poor stress tolerance, cravings, sleep issues.</w:t>
      </w:r>
    </w:p>
    <w:p>
      <w:r>
        <w:t>Meal Menu Dinner Khichdi + curd Bedtime Milk + nutmeg Food Synergy - Hormone Harmonizers Combination Effect Flaxseed + Yogurt Estrogen modulation Cinnamon + Milk Blood sugar balance Pumpkin seeds + Banana Zinc + Mg → mood &amp; PMS control Lentils + Rice Complete protein Greens + Lemon Iron absorption Memory Code - "HORMONE" Letter Meaning H - Hydrate regularly Cortisol &amp; insulin need water O - Observe cycles Menstrual &amp; sleep tracking R - Reduce refined foods Cut hidden sugar M - Manage stress Meditation, walking O - Optimize sleep Hormone repair at night N - Nourish with omega-3 Reduces inflammation E - Eat on time Stabilizes glucose &amp; cortisol Mnemonic: "Be in tune with your HORMONE rhythm." Counseling Script Example Patient: "I have PCOD and can't lose weight." control."</w:t>
      </w:r>
    </w:p>
    <w:p>
      <w:r>
        <w:t>Patient: "I take thyroid pills but still feel tired." stomach, and nutrients like selenium help conversion." Patient: "My sugars fluctuate." stability." Case Study Drill Case: Female, 26 yrs, PCOD, 68 kg, irregular cycle Plan: Expected Result: Regular cycles, reduced acne, improved energy &amp; insulin sensitivity.</w:t>
        <w:br/>
        <w:t>Practitioner's Quick Table Condition Energy (kcal/kg) Protein (g/kg) Focus Nutrients Avoid Focus Hypothyroid 25-28 1-1.2 Iodine, Se, Zn Soy, gluten Nuts, eggs PCOD 25-28 1-1.2 Omega-3, Mg, Zn Sugar, dairy Oats, flax Diabetes 25-30 1-1.2 Fiber, D, Cr Refined carbs Whole grains Adrenal Fatigue 28-30 1-1.2 B-complex, Mg, C Caffeine Ragi, nuts Clinical Insight: "Hormonal balance isn't luck - it's a nutritional rhythm repeated daily." Energy: 25 kcal × 68 = 1700 kcal Protein: 1.1 g/kg = 75 g Supplements: Myo-inositol, Vit D, Zn Focus: 30 g fiber/day, 3 L fluids, low-GI meals Lifestyle: 45-min brisk walk, 7-8 hrs sleep</w:t>
      </w:r>
    </w:p>
    <w:p>
      <w:r>
        <w:t>Module 10.50 - Metabolic Disorders &amp; Weight Management "Metabolism is the mirror of your lifestyle." Overview Metabolic disorders arise when the body's energy systems fail to sync - excess intake, nutrient imbalance, stress, and inflammation make the cells "deaf" to insulin and other hormones.</w:t>
        <w:br/>
        <w:t>This module explains how to retrain metabolism through food timing, macronutrient calibration, and cellular restoration.</w:t>
        <w:br/>
        <w:t>Core Principle: "Don't chase calories - command metabolism." Major Conditions Covered</w:t>
      </w:r>
    </w:p>
    <w:p>
      <w:r>
        <w:t>Category Conditions Focus Obesity &amp; Overweight Excess fat, low muscle Calorie deficit + protein leverage NAFLD Fatty liver (non-alcoholic) Liver detox, omega-3, fiber Dyslipidemia High cholesterol / triglycerides Anti-inflammatory, soluble fiber Metabolic Syndrome Cluster of IR, HTN, dyslipidemia Low-GI balanced pattern Visceral Adiposity Central obesity Intermittent balanced fasting Obesity &amp; Weight Management | Energy | 18-22 kcal/kg (target body wt) | | Protein | 1.2-1.5 g/kg | | Carbohydrate | 45-50% (low GI) | | Fat | 25-30% (MUFA &gt; PUFA) | | Fiber | ≥ 30 g/day | Tip: "Eat more protein and plants - not less food." Sample Weight Reduction Plan (1500 kcal) Meal Menu Morning Lemon-mint water + 5 almonds Breakfast Oats + chia + berries / Vegetable dosa Mid-Morning Apple + green tea Lunch 2 chapatis + dal + mixed veg + curd Evening Roasted murmura bhel + tea Dinner Brown rice + sautéed veg + tofu/paneer Bedtime Warm milk (optional) Non-Alcoholic Fatty Liver (NAFLD) Pathophysiology</w:t>
      </w:r>
    </w:p>
    <w:p>
      <w:r>
        <w:t>Liver fat ↑ → insulin resistance → inflammation → fibrosis.</w:t>
        <w:br/>
        <w:t>Goal = reduce fat &amp; fructose intake, increase antioxidants.</w:t>
        <w:br/>
        <w:t>| Energy | 25 kcal/kg | | Protein | 1.2 g/kg | | Avoid | Sugar, fried foods, refined flour, alcohol | | Encourage | Omega-3, vit E, coffee (black), greens | Tip: "Your liver loves bitterness more than sweetness." NAFLD Sample Diet (1600 kcal) Meal Menu Morning Warm water + turmeric + lemon Breakfast Ragi idli + sambar + coconut chutney Mid-Morning Papaya / apple Lunch Brown rice + dal + bitter gourd + curd Evening Herbal tea + nuts Dinner Moong dal khichdi + salad Bedtime Chamomile tea Dyslipidemia (High Cholesterol &amp; TG) | Energy | 25 kcal/kg | | Protein | 1-1.2 g/kg | | Fat | ≤ 25% (avoid saturated &amp; trans) | | Fiber | 30-35 g/day | | Encourage | Oats, garlic, flaxseed, nuts, fish, greens | | Avoid | Fried food, red meat, butter, ghee excess | Tip: "Fiber is your natural statin." Lipid-Lowering Meal Plan (1700 kcal)</w:t>
      </w:r>
    </w:p>
    <w:p>
      <w:r>
        <w:t>Meal Menu Breakfast Oatmeal + flaxseed + berries Lunch Quinoa + vegetable stew + tofu Snack Apple + nuts Dinner Millets + dal + greens + olive-oil salad 4.</w:t>
        <w:br/>
        <w:t>Metabolic Syndrome (Combo Disorder) | Energy | 25 kcal/kg | | Protein | 1-1.2 g/kg | | Goal | Insulin control + BP balance + lipid reversal | | Approach | DASH + Mediterranean fusion diet | Tip: "Metabolic syndrome is a lifestyle syndrome." Metabolic Reset Plate Food Synergy - Metabolic Boosters Combo Effect Lemon + Green Tea Enhances fat oxidation Cinnamon + Oats Stabilizes glucose Garlic + Olive Oil Reduces LDL oxidation Flaxseed + Curd Balances lipids + gut Turmeric + Pepper Anti-inflammatory ½ plate vegetables ¼ whole grains (brown rice, quinoa) ¼ lean protein (dal, fish, tofu) 1 tsp olive oil + lemon juice Hydration: 2.5 L water + 1 cup green tea</w:t>
      </w:r>
    </w:p>
    <w:p>
      <w:r>
        <w:t>Memory Code - "RESET" Letter Meaning R - Regulate meals timely Keep metabolism steady E - Exercise daily 30-45 min activity S - Sleep well Hormonal recovery E - Eat whole foods Avoid refined T - Track progress Weight, waist, energy log Mnemonic: "RESET your metabolism to reset your life." Counseling Dialogue Example Patient: "I'm gaining fat even with less food." training to ignite it." Patient: "I have fatty liver and high TG." naturally." Patient: "Can I fast intermittently?" Case Study Drill Case: Male 38 yrs, BMI 31, Triglycerides 280 mg/dL Plan: Expected Outcome: ↓ TG &amp; fat %, ↑ HDL &amp; energy within 6-8 weeks.</w:t>
        <w:br/>
        <w:t>Energy = 22 kcal × 90 = 1980 kcal Protein = 1.3 g/kg = 117 g Fiber = 35 g/day Fat = 25% (MUFA focus) Add-ons: Fish-oil caps, green-tea extract Activity: Morning walk + resistance training</w:t>
      </w:r>
    </w:p>
    <w:p>
      <w:r>
        <w:t>Practitioner's Quick Reference Condition Energy (kcal/kg) Protein (g/kg) Focus Nutrients Avoid Focus Obesity 18-22 1.2-1.5 Protein, Fiber Junk, Sugar Oats, greens NAFLD 25 1.2 Omega-3, Vit E Fried, Sweet Lemon, greens Dyslipidemia 25 1.1 MUFA, Fiber Butter, Trans fat Oats, nuts MetS 25 1.2 D, Mg, Fiber Processed Whole Here's why this sequence works best for your Platinum Manual: Module 10.51 - Gastrointestinal &amp; Gut Microbiome Nutrition After metabolism (fuel utilization), the next logical system is digestion (fuel absorption).</w:t>
        <w:br/>
        <w:t>Every dietitian's success starts here - the gut is where food becomes medicine or inflammation.</w:t>
        <w:br/>
        <w:t>This section will connect science, symptoms, and counseling so naturally that any beginner can sound like an expert.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