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w:t>
        <w:br/>
        <w:t>When we tailor food choices to physiology, food becomes therapy.</w:t>
        <w:br/>
        <w:t>Macronutrients regulate energy metabolism and body composition.</w:t>
        <w:br/>
        <w:t>Micronutrients (vitamins &amp; minerals) act as enzymatic cofactors that drive healing.</w:t>
      </w:r>
    </w:p>
    <w:p>
      <w:r>
        <w:t>A good clinical nutritionist therefore "prescribes meals" the way a physician prescribes drugs- dose, timing, and synergy all matter.</w:t>
        <w:br/>
        <w:t>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w:t>
        <w:br/>
        <w:t>Functional foods like turmeric, garlic, oats, and probiotics have measurable clinical effects.</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w:t>
        <w:br/>
        <w:t>Body Mass Index (BMI) = Weight (kg) / Height (m²) &lt; 18.5 = Underweight 18.5-24.9 = Normal 25-29.9 = Overweight ≥ 30 = Obese b.</w:t>
        <w:br/>
        <w:t>Ideal Body Weight (IBW) Men = Height (cm) - 100 Women = Height (cm) - 105 c.</w:t>
        <w:br/>
        <w:t>Basal Metabolic Rate (BMR) (Mifflin-St Jeor Equation) Men = (10 × W) + (6.25 × H) - (5 × Age) + 5 Women = (10 × W) + (6.25 × H) - (5 × Age) - 161 d.</w:t>
        <w:br/>
        <w:t>Total Daily Energy Expenditure (TDEE) = BMR × Activity Factor Sedentary 1.2 Moderate 1.55 Active 1.75 1.6 Instant Calorie &amp; Protein Estimation Shortcuts Food Qty kcal Protein (g) Rice (cooked) 1 katori (150 g) 170 3 Chapati (wheat, 40 g atta) 1 no.</w:t>
        <w:br/>
        <w:t>120 3</w:t>
      </w:r>
    </w:p>
    <w:p>
      <w:r>
        <w:t>Food Qty kcal Protein (g) Milk (200 ml, cow) 200 130 6 Egg 1 no.</w:t>
        <w:br/>
        <w:t>75 6 Dal (cooked) 1 katori 120 7 Chicken (cooked) 100 g 180 27 Paneer (full fat) 50 g 150 9 Banana (medium) 1 no.</w:t>
        <w:br/>
        <w:t>90 1 Almonds (10 nos) 10 g 70 2 Memory Tip: Each main meal ≈ 400 kcal (20 g protein) and each snack ≈ 150 kcal (5 g protein) for a 1600-1800 kcal plan.</w:t>
      </w:r>
    </w:p>
    <w:p>
      <w:r>
        <w:t>This keeps blood glucose, satiety, and energy balanced throughout the day.</w:t>
        <w:br/>
        <w:t>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w:t>
        <w:br/>
        <w:t>2.2 Protein Distribution Memory Code Target 1 g/kg body weight/day (average).</w:t>
        <w:br/>
        <w:t>Divide across meals for steady amino acid supply.</w:t>
        <w:br/>
        <w:t>Weight (kg) Protein Target (g) Breakfast Lunch Dinner Snacks (combined) 50 kg 50 g 12 15 15 8</w:t>
      </w:r>
    </w:p>
    <w:p>
      <w:r>
        <w:t>Weight (kg) Protein Target (g) Breakfast Lunch Dinner Snacks (combined) 60 kg 60 g 15 18 18 9 70 kg 70 g 18 21 21 10 Memory code: For each 10 kg body weight = ~10 g protein/day.</w:t>
        <w:br/>
        <w:t>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w:t>
        <w:br/>
        <w:t>½ plate vegetables (fiber, color, micronutrients) 2.</w:t>
        <w:br/>
        <w:t>¼ plate complex carbs (rice, roti, millets) 3.</w:t>
        <w:br/>
        <w:t>¼ plate protein (dal, paneer, fish, chicken, sprouts) 4.</w:t>
        <w:br/>
        <w:t>1 tsp fat source (ghee/oil/nuts) 5.</w:t>
        <w:br/>
        <w:t>1 fruit or probiotic drink on the side (vitamin boost)</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w:t>
        <w:br/>
        <w:t>1⃣ Total = 1600 kcal → Split (E:B:M:L:S:D:B) = 50:300:100:400:150:450:100 2⃣ Protein = 60 g → Split (15 + 18 + 18 + 9) 3⃣ Choose foods: Practice Tip: With repetition, you'll mentally visualize exchanges and calories without a calculator within 10 seconds.</w:t>
        <w:br/>
        <w:t>Breakfast (300 kcal) = 2 idlis + sambar + milk Lunch (400 kcal) = 2 rotis + dal + veg + curd Dinner (450 kcal) = rice + chicken curry + salad + curd 4⃣ Check: ~1600 kcal / 60 g protein</w:t>
      </w:r>
    </w:p>
    <w:p>
      <w:r>
        <w:t>1 Exchange (≈100 kcal) Weight/Measure Fast Memory Code Cooked millet (jowar/bajra/ragi) ¾ cup "¾ millet = 1 rice" Memory Code: 1 katori rice = 1 roti = 1 dosa (medium) = 2 idlis = ¾ cup upma.</w:t>
        <w:br/>
        <w:t>3.2 Protein Exchange Equivalents (≈70-100 kcal each) Each gives ~7 g protein, ~4-5 g fat, ~100 kcal.</w:t>
        <w:br/>
        <w:t>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w:t>
        <w:br/>
        <w:t>3.3 Fat Exchange Equivalents (≈45 kcal each) Each provides ~5 g fat, 0 carb, 0 protein.</w:t>
        <w:br/>
        <w:t>Food Portion Equivalent Oil / Ghee 1 tsp (5 ml) Base unit Butter 1 tsp (5 g) = 1 tsp oil Groundnuts 10-12 nuts = 1 tsp oil Cashew 3-4 pcs = 1 tsp oil Almond 5-6 pcs = 1 tsp oil Coconut (grated) 2 tbsp = 1 tsp oil Sesame / Flax seeds 1 tbsp = 1 tsp oil</w:t>
      </w:r>
    </w:p>
    <w:p>
      <w:r>
        <w:t>Memory Code: 1 tsp oil = 6 almonds = 4 cashews = 10 peanuts.</w:t>
        <w:br/>
        <w:t>3.4 Fruit Exchange Equivalents (≈50 kcal each) Each gives ~12 g carbs, ~50 kcal, fiber &amp; vitamins.</w:t>
        <w:br/>
        <w:t>Fruit Portion Equivalent Banana ½ medium Base Apple 1 small = ½ banana Papaya 1 cup = 1 apple Orange 1 medium = ½ banana Watermelon 1½ cups = ½ banana Guava 1 medium = 1 orange Musk melon 1 cup = ½ banana Memory Code: ½ banana = 1 apple = 1 orange = 1 cup papaya.</w:t>
        <w:br/>
        <w:t>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w:t>
        <w:br/>
        <w:t>3.6 Vegetables Exchange (Free / Controlled) Type Examples Notes Free Vegetables Cabbage, spinach, cucumber, bottle gourd, ridge gourd, tomato, lettuce Unlimited (low-cal)</w:t>
      </w:r>
    </w:p>
    <w:p>
      <w:r>
        <w:t>Type Examples Notes Controlled Vegetables Potato, beetroot, carrot, corn, peas 1 katori = 1 cereal exchange (100 kcal) Memory Code: 1 bowl starchy veg = 1 cereal.</w:t>
        <w:br/>
        <w:t>3.7 Sweet / Sugar Substitutions (≈100 kcal each) Sweet Source Portion Equivalent Sugar 2 tsp Base Honey 1 tbsp = 2 tsp sugar Jaggery 1 tbsp (15 g) = 2 tsp sugar Dates 2 pcs = 2 tsp sugar Banana (extra) ½ small = 2 tsp sugar Memory Code: 2 tsp sugar = 1 tbsp honey = 1 tbsp jaggery = 2 dates.</w:t>
        <w:br/>
        <w:t>3.8 Instant Food Replacement Drill (Example) Case: Patient dislikes rice but needs 2 cereal exchanges at lunch (200 kcal).</w:t>
        <w:br/>
        <w:t>Instant Substitution Choices: Each ≈ 200 kcal → choose any 1 daily or alternate weekly.</w:t>
        <w:br/>
        <w:t>Pro Tip: Always replace within the same exchange group - calories and macros stay balanced, and compliance improves.</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w:t>
        <w:br/>
        <w:t>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w:t>
        <w:br/>
        <w:t>If protein is low → increase pulses/milk/egg.</w:t>
        <w:br/>
        <w:t>If fiber/vitamin is low → increase fruits &amp; vegetables.</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w:t>
        <w:br/>
        <w:t>4.4 Smart Shortcut Drill - Example Practice Case: Female, 60 kg, sedentary lifestyle, mild anemia.</w:t>
        <w:br/>
        <w:t>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w:t>
        <w:br/>
        <w:t>Step 5: Modify for anemia → Replace 1 cereal with millet, add lemon with meals (vitamin C), 1 amla/day, and 1 iron-rich dal.</w:t>
        <w:br/>
        <w:t>55% CHO = 990 kcal = 248 g 20% PRO = 360 kcal = 90 g 25% FAT = 450 kcal = 50 g</w:t>
      </w:r>
    </w:p>
    <w:p>
      <w:r>
        <w:t>Outcome: You modified energy, protein, and micronutrients in 3 minutes flat.</w:t>
        <w:br/>
        <w:t>place where every minute with a patient becomes a fast, confident decision.</w:t>
      </w:r>
    </w:p>
    <w:p>
      <w:r>
        <w:t>You'll instantly know "how much gives how much", and how to swap or scale food portions live during counseling.</w:t>
        <w:br/>
        <w:t>5.1 Memory Codes for Energy and Protein Calculations Memorize this small table - it's the "magic" behind instant energy calculation.</w:t>
        <w:br/>
        <w:t>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w:t>
        <w:br/>
        <w:t>5.2 Meal Composition Shortcuts To build a 500 kcal meal quickly: 2 cereal exchanges (2 chapati = 200 kcal) 1 dal exchange (1 katori = 100 kcal)</w:t>
      </w:r>
    </w:p>
    <w:p>
      <w:r>
        <w:t>To increase protein by +10 g: Add 1 egg OR 1 katori dal OR 200 ml milk OR 40 g paneer.</w:t>
        <w:br/>
        <w:t>To increase energy by +100 kcal: Add 1 tsp oil + 1 roti OR 1 banana OR 10 nuts.</w:t>
        <w:br/>
        <w:t>To reduce energy by -100 kcal: Remove 1 roti OR reduce 1 tsp oil OR skip evening snack.</w:t>
        <w:br/>
        <w:t>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w:t>
        <w:br/>
        <w:t>5.4 Meal Scaling Formula (Your "Live Counseling" Weapon) When a patient says: "I skip lunch but I eat 4 chapatis at dinner.</w:t>
        <w:br/>
        <w:t>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w:t>
        <w:br/>
        <w:t>Need +200 kcal.</w:t>
        <w:br/>
        <w:t>Add: 1 banana (100 kcal) + 1 tsp ghee (45 kcal) + 5 almonds (55 kcal).</w:t>
        <w:br/>
        <w:t>→ +200 kcal balanced addition.</w:t>
        <w:br/>
        <w:t>Current = 1800 kcal/day.</w:t>
        <w:br/>
        <w:t>Need -200 kcal.</w:t>
        <w:br/>
        <w:t>Remove: 1 roti (100 kcal) + 1 tsp oil (45 kcal) + 1 fruit (50 kcal).</w:t>
        <w:br/>
        <w:t>→ -195 kcal, no nutrient gap.</w:t>
        <w:br/>
        <w:t>Current: 60% CHO, 15% PRO, 25% FAT.</w:t>
        <w:br/>
        <w:t>Modify to 50% CHO, 25% PRO, 25% FAT.</w:t>
        <w:br/>
        <w:t>Reduce 1 cereal exchange, add 1 milk + 1 dal.</w:t>
      </w:r>
    </w:p>
    <w:p>
      <w:r>
        <w:t>Goal: Be able to mentally predict kcal in 5 seconds.</w:t>
        <w:br/>
        <w:t>Example 1: 2 rotis + 1 dal + 1 veg + 1 tsp oil = ?</w:t>
        <w:br/>
        <w:t>= (200 + 100 + 40 + 45) = ≈385 kcal Example 2: Breakfast - 1 bowl poha + 1 banana + tea with milk = 250 + 100 + 50 = ≈400 kcal Example 3: Snack - 5 almonds + 1 apple = 50 + 50 = 100 kcal Practice: Do this daily for 10 random meals → you'll become faster than any app!</w:t>
        <w:br/>
        <w:t>It teaches you how to modify any diet instantly while keeping it therapeutic, tasty, and practical - the secret of patient retention.</w:t>
        <w:br/>
        <w:t>Every item below can be used as a plug-and-play tool during counseling.</w:t>
        <w:br/>
        <w:t>6.1 Fundamental Vegetarian Food Groups (1 exchange each)</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w:t>
        <w:br/>
        <w:t>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Each example includes: CASE 1 - Diabetes Mellitus (Type 2) - Weight Control &amp; Sugar Balance Patient Summary Goal Step-by-Step Logic Cut 1 cereal &amp; 1 oil exchange from general diet Add 1 protein exchange (to improve satiety) Focus foods → Millets, greens, curd, nuts Avoid refined sugar, white rice, maida, sweet fruits Sample Modified Diet Plan (1500 kcal) Early Morning: Methi seed water + 4 soaked almonds Breakfast: Oats dosa / vegetable poha + curd (100 kcal protein boost) Mid-Morning: Guava or apple (fiber + low GI) Basic patient details Problem &amp; nutritional goal Calculation logic (memory-coded shortcuts) 1-Day Sample Modified Plan (Veg &amp; NV option) Quick reasoning at the end Age: 42 y | Sex: Female | Height: 158 cm | Weight: 70 kg | BMI: 28 (Overweight) Fasting Glucose: 132 mg/dl | HbA1c: 7.2% Activity: Moderate (Housewife + Walking 30 min) Energy: 1500 kcal Protein: 65 g CHO: 50-55%, Fat: 25%</w:t>
      </w:r>
    </w:p>
    <w:p>
      <w:r>
        <w:t>Lunch: 2 phulkas + ½ cup brown rice + dal + lauki curry + salad + buttermilk Evening Snack: Roasted chana + herbal tea Dinner: 1 cup quinoa khichdi + palak paneer / tofu Bedtime: Warm milk + pinch of cinnamon Memory Code: Low GI, high fiber, moderate protein = Balanced glucose curve.</w:t>
        <w:br/>
        <w:t>Always include protein in every meal.</w:t>
        <w:br/>
        <w:t>CASE 2 - Weight Gain (Underweight, Vegetarian) Patient Summary Goal Step-by-Step Logic Add 4 total exchanges (2 cereal + 1 milk + 1 fat).</w:t>
        <w:br/>
        <w:t>Use energy-dense but clean foods: nuts, milk, ghee, paneer, banana.</w:t>
        <w:br/>
        <w:t>Add calorie boosters (nut powder, smoothies).</w:t>
        <w:br/>
        <w:t>Encourage resistance exercise 4×/week.</w:t>
        <w:br/>
        <w:t>Sample Modified Diet Plan (2400 kcal) Early Morning: 200 ml milk + 5 soaked almonds + 2 dates Breakfast: Paneer paratha (2) with ghee + curd + banana Age: 23 y | Sex: Male | Height: 172 cm | Weight: 49 kg | BMI: 16.5 (Underweight) Activity: Light (Student) Energy: 2400 kcal, Protein: 85-90 g</w:t>
      </w:r>
    </w:p>
    <w:p>
      <w:r>
        <w:t>Mid-Morning: Fruit smoothie (banana + peanut butter + oats + milk) Lunch: 2 chapatis + 1 cup rice + dal + paneer curry + curd + salad Snack: Cheese sandwich / upma with peanuts + fruit Dinner: Quinoa pulao + dal tadka + sabzi + ghee Bedtime: Kheer / Badam milk Memory Code: +1 cereal = +100 kcal +1 milk = +130 kcal +1 fat = +45 kcal Multiply as per gain target (≈ 500 kcal/day → +0.5 kg/week) CASE 3 - Hypertension (DASH Model) Patient Summary Goal Step-by-Step Logic Replace salt with herbs + lemon Increase fruits, vegetables, curd, oats Avoid pickles, papads, bakery, soups Sample Modified Diet Plan (1800 kcal) Age: 55 y | Sex: Male | Weight: 78 kg | BP: 148/92 mmHg Activity: Moderate | Salt intake: High Energy: 1800 kcal Sodium: ≤ 2 g/day Increase potassium, calcium, magnesium</w:t>
      </w:r>
    </w:p>
    <w:p>
      <w:r>
        <w:t>Early Morning: Lemon water + 4 walnuts Breakfast: Oatmeal + skim milk + banana Mid-Morning: Papaya / pear Lunch: 2 phulkas + brown rice + dal + vegetable curry + curd + salad Snack: Unsalted roasted nuts + green tea Dinner: Vegetable soup + chapati + paneer curry Bedtime: Warm milk (low fat) Memory Code: DASH = high K, Mg, Ca + low Na (Think fruits + dairy + greens = lower BP) CASE 4 - Hypothyroidism (Vegetarian Focus) Patient Summary Goal Step-by-Step Logic Ensure medicine 30 min before breakfast.</w:t>
        <w:br/>
        <w:t>Add iodine (iodized salt), selenium (nuts, eggs), zinc (pumpkin seeds).</w:t>
        <w:br/>
        <w:t>Limit soy, raw cabbage, cauliflower.</w:t>
        <w:br/>
        <w:t>Age: 30 y | Female | Weight: 67 kg | Height: 160 cm | TSH: 8.2 µIU/mL Medication: Thyroxine 50 µg daily Energy: 1600 kcal, Protein: 70 g Focus: Iodine, selenium, zinc</w:t>
      </w:r>
    </w:p>
    <w:p>
      <w:r>
        <w:t>Sample Modified Diet Plan (1600 kcal) Early Morning: Warm water + soaked walnuts Breakfast: Moong dal chilla + chutney + papaya Mid-Morning: Curd + 1 fruit Lunch: Brown rice + palak dal + sabzi + buttermilk Snack: Roasted seeds + green tea Dinner: Millet roti + paneer curry + sautéed spinach Bedtime: Golden milk Memory Code: Thyroid = "I-S-Z rule" → Iodine, Selenium, Zinc daily.</w:t>
        <w:br/>
        <w:t>CASE 5 - Hyperuricemia / Gout (Veg + Non-Veg Options) Patient Summary Goal Step-by-Step Logic Remove red meat, organ meat, sugary drinks.</w:t>
        <w:br/>
        <w:t>Add milk, lauki, ridge gourd, citrus fruits.</w:t>
        <w:br/>
        <w:t>Keep hydration &gt; 2.5 L/day.</w:t>
        <w:br/>
        <w:t>Age: 46 y | Male | Uric acid: 8.4 mg/dL | BMI: 27 | Mild joint pain Activity: Moderate Energy: 1700 kcal, Protein: 60 g Focus: Low purine, high hydration, low fructose</w:t>
      </w:r>
    </w:p>
    <w:p>
      <w:r>
        <w:t>Age-Sex-Kcal Quick Reference Table (Clinical Shortcut Table) Each will include a few real examples (as you asked earlier) so you can practice and memorize through logic, not rote.</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Memory Code: "EIAI" → Each nutrient = Enhancer, Inhibitor, Absorption Importance.</w:t>
        <w:br/>
        <w:t>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w:t>
        <w:br/>
        <w:t>→ Target: 1500 kcal, 70 g protein, high fiber, low sugar.</w:t>
        <w:br/>
        <w:t>Use Tables:</w:t>
      </w:r>
    </w:p>
    <w:p>
      <w:r>
        <w:t>Final shortcut plan: 1500 kcal/day → 40% CHO, 30% PRO, 30% FAT = ~150 g CHO, 110 g PRO, 50 g FAT.</w:t>
        <w:br/>
        <w:t>From 8.2: Absorption = combine protein + fiber + Vit C for metabolic balance.</w:t>
        <w:br/>
        <w:t>From 8.3: Adult Female Sedentary = 1800 kcal → cut 300 kcal for weight loss.</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w:t>
        <w:br/>
        <w:t>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t>Shortcut Formula: Total kcal ≈ 1500-1700 kcal | Protein 70-80 g/day (adjust per disease goal).</w:t>
        <w:br/>
        <w:t>9.3 3-Minute Recall Drill (Training Exercise) Goal: Strengthen instant recall for kcal, protein, and nutrient equivalence across food groups.</w:t>
        <w:br/>
        <w:t>Drill A - Protein Equivalents (≈10g protein each) Food Qty Note Milk 300 ml 10 g protein Paneer 40 g 10 g protein Egg 2 small 12 g protein Dal (cooked) 1 cup (200 ml) 9 g protein Sprouts 1 cup 9 g protein Chicken 40 g cooked 10 g protein Fish 45 g cooked 10 g protein Drill B - 100 kcal Portions (for substitutions) Food Qty Use For Rice 3 tbsp (40 g) 100 kcal CHO source Chapati 1 medium 100 kcal Oil / Ghee 1 tsp 100 kcal fat source Nuts (almonds/walnuts) 10 g 100 kcal fat/protein mix Banana 1 small 90-100 kcal Milk 150 ml 100 kcal Drill C - Fiber Boosters (≈3-4g fiber each) Oats (30 g), apple (1 medium), flaxseed (1 tbsp), vegetables (1 cup cooked), legumes (½ cup).</w:t>
        <w:br/>
        <w:t>9.4 Case Practice - "Clinic Simulation Drills" Practice like a live consultation - each case tests your recall, logic, and diet building skill.</w:t>
      </w:r>
    </w:p>
    <w:p>
      <w:r>
        <w:t>Case 1: Diabetes with Overweight Patient: 42 y Male | 172 cm | 82 kg | Sedentary BMI: 27.7 (Overweight) Goal: Weight loss + sugar control Requirement: 1600 kcal, 80 g protein Plan: Diet focus: High fiber, low GI, frequent meals, no sugar.</w:t>
        <w:br/>
        <w:t>Shortcut Recall: → Morning oats → Mid fruit → Lunch dal + veg → Snack sprouts → Dinner roti + paneer + salad.</w:t>
        <w:br/>
        <w:t>Outcome expected: ~0.5 kg/week weight loss, better fasting glucose.</w:t>
        <w:br/>
        <w:t>Case 2: PCOD (25 y Female) Stats: 25 y, 160 cm, 65 kg, moderate activity Goal: Weight &amp; hormone balance Requirement: 1500 kcal, 75 g protein Key Focus: Low GI, high protein, Omega-3, no refined sugar Diet Recall (Example): Outcome expected: Improved insulin sensitivity within 4-6 weeks.</w:t>
        <w:br/>
        <w:t>Case 3: Hypertension + Dyslipidemia (50 y Female) Requirement: 1600 kcal, 65 g protein Focus Nutrients: K, Ca, Mg, Omega-3 CHO 45% → 180 g Protein 25% → 80 g Fat 30% → 50 g Early morning: Cinnamon water Breakfast: Moong dal chilla + fruit Lunch: Brown rice + rajma + salad Snack: Greek yogurt + flaxseed Dinner: Veg khichdi + paneer</w:t>
      </w:r>
    </w:p>
    <w:p>
      <w:r>
        <w:t>Avoid: Salt, fried food, sugar.</w:t>
        <w:br/>
        <w:t>Menu Shortcut: → Oats + papaya + curd breakfast → Dal + veg + salad lunch → Soup + sprouts snack → Light dinner (veg + curd).</w:t>
        <w:br/>
        <w:t>Outcome expected: BP reduction 10-15 mmHg, lipid normalization 6-8 weeks.</w:t>
        <w:br/>
        <w:t>Case 4: Gout / Uric Acid (35 y Male) Requirement: 1600 kcal, 75 g protein Focus: Low purine, high hydration, low sugar Instant Recall: → Early: Lemon water → Breakfast: Veg upma → Lunch: Lauki + rice + dal → Snack: Herbal tea + nuts → Dinner: Khichdi + curd.</w:t>
        <w:br/>
        <w:t>Outcome expected: Reduced uric acid in 4-5 weeks.</w:t>
        <w:br/>
        <w:t>Case 5: Weight Gain (Underweight 22 y Female) Requirement: 2200 kcal, 80 g protein Focus: High-calorie, high-protein, frequent meals.</w:t>
        <w:br/>
        <w:t>Diet Recall: → Milk + nuts → Paneer paratha + curd → Banana shake → Lunch: Rice + dal + paneer → Snacks: Cheese toast → Dinner: Chapati + sabzi + dal + kheer.</w:t>
        <w:br/>
        <w:t>Outcome expected: 2-3 kg gain/month.</w:t>
        <w:br/>
        <w:t>9.5 Quick "Follow-up Tracker Sheet" Purpose: Helps monitor client progress at each review visit.</w:t>
      </w:r>
    </w:p>
    <w:p>
      <w:r>
        <w:t>9.6 Recall Practice Challenge (Optional - Daily 5- Minute Brain Drill) Rule: Pick any condition → recall 3 nutrients → 3 foods → kcal &amp; protein → 1 modifier.</w:t>
        <w:br/>
        <w:t>Example: "PCOD → Protein, Omega-3, Fiber → Paneer, Flaxseed, Moong → 1500 kcal / 75 g protein → Avoid sugar." Repeat this daily for 3 new cases till automatic recall develops.</w:t>
        <w:br/>
        <w:t>It gives your book that signature finish - the kind that says: "This manual isn't just a diet guide.</w:t>
        <w:br/>
        <w:t>A short motivational message to young dietitians (like a foreword-style ending), 2.</w:t>
      </w:r>
    </w:p>
    <w:p>
      <w:r>
        <w:t>Message from the Author "Every patient who sits across from us comes not only for a diet plan - but for confidence, clarity, and care.</w:t>
        <w:br/>
        <w:t>This manual was written for every passionate nutritionist and dietitian who wants to translate science into healing - faster, deeper, and smarter.</w:t>
        <w:br/>
        <w:t>The goal is simple: no more guesswork, no confusion, no waiting.</w:t>
        <w:br/>
        <w:t>Just clear, confident action backed by logic and compassion." I designed this manual so that you can build diets in minutes - and with precision that rivals the most advanced software - because our knowledge should always be faster than the patient's doubt.</w:t>
        <w:br/>
        <w:t>When you use this manual daily, you'll notice something magical: That's the moment you'll know you've evolved from a nutritionist - to a true diet architect.</w:t>
        <w:br/>
        <w:t>Keep learning.</w:t>
        <w:br/>
        <w:t>Keep healing.</w:t>
        <w:br/>
        <w:t>Keep transforming health through food wisdom.</w:t>
        <w:br/>
        <w:t>Author's Signature Note Clinical Nutritionist &amp; Diet Therapy Specialist Culinary Nutrition Expert | Food &amp; Lifestyle Educator "Transforming health through food wisdom." To every nutritionist, intern, and student who believed that science can be human - and that one well-designed plate can change a life forever.</w:t>
        <w:br/>
        <w:t>You'll start recalling calorie values instantly.</w:t>
        <w:br/>
        <w:t>You'll instinctively match proteins to disease conditions.</w:t>
        <w:br/>
        <w:t>You'll visualize the whole diet in your mind before you even write it down.</w:t>
      </w:r>
    </w:p>
    <w:p>
      <w:r>
        <w:t>Gratitude to all mentors, physicians, and patients who helped shape this practical wisdom into a living guide.</w:t>
        <w:br/>
        <w:t>This book belongs to every professional who believes that nutrition is not just calculation - it's compassion in action.</w:t>
        <w:br/>
        <w:t>How to Use This Manual Going Forward Closing Words "Science gives us knowledge.</w:t>
        <w:br/>
        <w:t>Empathy gives it meaning." Use both - and you'll never lose a client, because you'll always win their trust.</w:t>
        <w:br/>
        <w:t>With gratitude &amp; respect, 1.</w:t>
        <w:br/>
        <w:t>Then test yourself with a random condition (e.g., Diabetes, PCOD) - write a 3-meal recall plan in 90 seconds.</w:t>
        <w:br/>
        <w:t>That's your real-life consultation drill.</w:t>
        <w:br/>
        <w:t>Weekly Practice Challenge: Pick one real client or mock case → fill Consultation Sheet → plan &amp; revise diet → compare outcomes after a week.</w:t>
        <w:br/>
        <w:t>Monthly Reflection: Review what you've learned and where you're faster now - note one concept that became instinctive.</w:t>
        <w:br/>
        <w:t>This helps your brain "code" new logic layers permanently.</w:t>
        <w:br/>
        <w:t>Never Stop Iterating: Add your own notes, tables, patient examples, or quick recall cues to this manual.</w:t>
        <w:br/>
        <w:t>Over time, it becomes your personal practice engine.</w:t>
        <w:br/>
        <w:t>Or keep this elegant clinic-manual ending format as the final page?</w:t>
      </w:r>
    </w:p>
    <w:p>
      <w:r>
        <w:t>Designed for working dietitians, students, and clinical nutrition practitioners, it transforms complex dietary calculations into instant, practical solutions.</w:t>
        <w:br/>
        <w:t>This manual bridges the gap between academic nutrition and real-world patient practice, making it possible to plan, modify, and customize diets within minutes - for every medical condition, every age group, and every level of nutritional need.</w:t>
        <w:br/>
        <w:t>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Back Cover (for print or digital book) who believe that knowledge should be fast, food should be healing, and health should be human." About the Author: expert dedicated to merging scientific precision with practical food wisdom.</w:t>
        <w:br/>
        <w:t>He specializes in therapeutic diet design, lifestyle correction, and evidence-based food counseling.</w:t>
        <w:br/>
        <w:t>His approach focuses on transforming conventional dietary advice into real-life meal systems that patients understand, enjoy, and sustain.</w:t>
        <w:br/>
        <w:t>Book Highlights: _navathkaladhar5959@gmail.com_ | 8522025622 "Transforming health through food wisdom." Spine (for printed or softbound version) ADVANCED DIET MODIFICATION MANUAL | Dt.</w:t>
      </w:r>
    </w:p>
    <w:p>
      <w:r>
        <w:t>Why this manual was created - to simplify dietary modifications, fast-track practical calculations, and empower beginners to perform like professionals.</w:t>
        <w:br/>
        <w:t>All major sections (1-9) hyperlinked - formatted in green-grey accent theme.</w:t>
        <w:br/>
        <w:t>4⃣ All 9 Sections (content already structured by us) Including: 5⃣ Visual Formatting 6⃣ Final Closing Page (Back Cover Text) should be fast, food should be healing, and health should be human." All the best, Dt.</w:t>
        <w:br/>
        <w:t>Kaladhar Navath Transforming health through food wisdom.</w:t>
        <w:br/>
        <w:t>readers or junior dietitians - " From the Desk of Dt.</w:t>
        <w:br/>
        <w:t>Kaladhar")?</w:t>
        <w:br/>
        <w:t>Font system: Headings → Montserrat / Lato Body → Calibri / Cambria</w:t>
      </w:r>
    </w:p>
    <w:p>
      <w:r>
        <w:t>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w:t>
        <w:br/>
        <w:t>I've seen how most dietitians struggle not because they lack knowledge, but because they lack 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 planning.</w:t>
        <w:br/>
        <w:t>May this guide serve you as both a companion and catalyst - to grow your skill, confidence, and impact as a dietitian who heals through food.</w:t>
        <w:br/>
        <w:t>Remember: every diet you plan is a chance to transform a life.</w:t>
        <w:br/>
        <w:t>With purpose and passion, Transforming health through food wisdom.</w:t>
      </w:r>
    </w:p>
    <w:p>
      <w:r>
        <w:t>Preamble).</w:t>
        <w:br/>
        <w:t>like "Dedicated to every aspiring dietitian who chooses healing over haste" - or keep it purely professional?</w:t>
        <w:br/>
        <w:t>Keep it purely professional Edition): matching your educational aesthetic (Option B).</w:t>
        <w:br/>
        <w:t>That'll become Page 3 right after your Author's Note.</w:t>
        <w:br/>
        <w:t>Otherwise if it already good enough then no need to do much hard work !...</w:t>
        <w:br/>
        <w:t>Kaladhar Navath | Clinical Nutritionist &amp; Diet Therapy Specialist | NutriRevive Wellness Studio, Hyderabad Author's Note - (The professional version you just approved - clean, impactful, clinic-ready tone.) Preamble / Why This Manual Exists - ( Purpose, need, and benefits for beginners + practitioners) 5.</w:t>
        <w:br/>
        <w:t>Main Sections (1-9) - Structured, educational-styled, color-coded with sub-sections, tables, and practice drills.</w:t>
        <w:br/>
        <w:t>Ending Note / Signature Page - "With purpose and precision, Dt.</w:t>
        <w:br/>
        <w:t>Kaladhar Navath" - tying back to your opening vision.</w:t>
      </w:r>
    </w:p>
    <w:p>
      <w:r>
        <w:t>Just enough to set the tone for your manual and help any reader (student or practicing dietitian) instantly understand what this book does and how to use it effectively.</w:t>
        <w:br/>
        <w:t>It'll flow naturally right after your Author's Note - so your book opens with clarity and confidence without feeling bulky.</w:t>
        <w:br/>
        <w:t>Preamble - Why This Manual Exists &amp; How to Use It" in your professional voice and branding style.</w:t>
        <w:br/>
        <w:t>It bridges the gap between theoretical knowledge and practical diet planning - offering a structured, evidence- based, and time-efficient approach for client-centered nutrition management.</w:t>
        <w:br/>
        <w:t>In today's fast-evolving clinical environment, dietitians must be able to assess, calculate, and modify diets swiftly - without compromising accuracy or personalization.</w:t>
        <w:br/>
        <w:t>This manual provides the essential frameworks, nutrient breakdowns, ready-reference tables, and real-time calculation methods required for effective dietary planning across various medical conditions.</w:t>
        <w:br/>
        <w:t>Provide quick food exchange references for calorie, protein, and nutrient balancing.</w:t>
        <w:br/>
        <w:t>Offer instant substitution options to maintain flexibility in dietary counseling.</w:t>
      </w:r>
    </w:p>
    <w:p>
      <w:r>
        <w:t>confidence in dietary modification.</w:t>
        <w:br/>
        <w:t>It simplifies nutritional science into ready-to-apply frameworks, enabling instant calculations, nutrient swaps, and dietary adjustments within minutes.</w:t>
        <w:br/>
        <w:t>Whether you're planning for chronic disease management (like diabetes, hypertension, PCOS, obesity, renal, thyroid, or uric acid) or general wellness, this manual bridges academic knowledge with real-world practice.</w:t>
        <w:br/>
        <w:t>Designed with layered sections - from food group memorization to case drills and condition-wise nutrition - it serves as a lifelong companion for clinical excellence and patient trust.</w:t>
        <w:br/>
        <w:t>Purely professional end, and ready for publication or hospital use.</w:t>
        <w:br/>
        <w:t>Kaladhar Navath, Clinical Nutritionist &amp; Diet Therapy Specialist</w:t>
      </w:r>
    </w:p>
    <w:p>
      <w:r>
        <w:t>It's upto you!...</w:t>
        <w:br/>
        <w:t>also leave a discreet placeholder space at the top (centered) where your NutriRevive Wellness Studio logo can later be inserted when you finalize your branding.</w:t>
        <w:br/>
        <w:t>That way: The document looks print-ready and credible even without the logo.</w:t>
        <w:br/>
        <w:t>Design: Minimal medical white theme, thin silver line border, professional typography (no gradient, no color splash).</w:t>
        <w:br/>
        <w:t>Author Bio (Professional Tone) Concise, academic-style summary of your credentials and focus areas.</w:t>
        <w:br/>
        <w:t>Preamble ( Purpose of Manual) Explains the reason for creation, who it's for, and how it supports both beginners and professionals.</w:t>
        <w:br/>
        <w:t>Core Sections (1-9) Each with an introductory paragraph explaining what it covers and why it matters, followed by formatted content and tables.</w:t>
        <w:br/>
        <w:t>Final Page - Professional Closure "Compiled and formatted for clinical reference use." Signature block: Clinical Nutritionist &amp; Diet Therapy Specialist</w:t>
      </w:r>
    </w:p>
    <w:p>
      <w:r>
        <w:t>When you design your logo, you can instantly place it in that reserved area without reformatting.</w:t>
        <w:br/>
        <w:t>It stays aligned with the "professional clinic publication" style.</w:t>
        <w:br/>
        <w:t>beautifully.</w:t>
      </w:r>
    </w:p>
    <w:p>
      <w:r>
        <w:t>Quote for the End Page (inside back page): "Nutrition is not just science - it's precision blended with compassion.</w:t>
        <w:br/>
        <w:t>Every chart you design has the power to heal." or clinic page / Google Form for clients)?</w:t>
        <w:br/>
        <w:t>It adds a very modern, clinic-branding touch - looks elegant in the corner.</w:t>
        <w:br/>
        <w:t>It instantly turns your manual into a digital business card + lead generator + online portfolio.</w:t>
        <w:br/>
        <w:t>How You Can Use It Once your website is ready (or even a temporary page), you can use it for: 1.</w:t>
        <w:br/>
        <w:t>Client Access Portal: → Upload diet charts, updates, or e-books.</w:t>
        <w:br/>
        <w:t>→ Offer "exclusive access" to clients using a code (adds value).</w:t>
        <w:br/>
        <w:t>Booking &amp; Consultation Page: → Let clients schedule consultations directly.</w:t>
        <w:br/>
        <w:t>Feedback or Progress Form: → Add a form for clients to submit feedback or follow-up reports.</w:t>
        <w:br/>
        <w:t>Brand Growth: → Adds trust, SEO presence, and professional authority (especially when you apply for collaborations, or even MSc later - it shows initiative and leadership).</w:t>
      </w:r>
    </w:p>
    <w:p>
      <w:r>
        <w:t>"This manual is designed and authored by Dt.</w:t>
        <w:br/>
        <w:t>Kaladhar Navath for professional and academic reference in clinical nutrition practice." It gives a publishing-ready touch and can be reused in your website bio too.</w:t>
        <w:br/>
        <w:t>Kaladhar Navath, a passionate Clinical Nutritionist and Diet Therapy Specialist committed to bridging the gap between scientific dietetics and practical application.</w:t>
        <w:br/>
        <w:t>Created as a clinical reference and daily practice accelerator, this handbook empowers both beginners and practitioners to perform faster, evidence-based, and accurate dietary modifications for diverse health conditions - from weight management to disease-specific diet therapy.</w:t>
      </w:r>
    </w:p>
    <w:p>
      <w:r>
        <w:t>Psychological Impact Inside Formatting (for consistency) To maintain the same premium vibe inside: Result Even if someone compares this manual with a "textbook" style competitor, yours will outperform in both visual prestige and practical usability.</w:t>
        <w:br/>
        <w:t>It will feel like: "A doctor's confidential master manual - finally revealed in a professional edition." eBook versions)?</w:t>
        <w:br/>
        <w:t>That way, all future diet charts, e-guides, or brand materials will automatically follow this "Clinical Luxury" theme - giving your brand one cohesive premium identity.</w:t>
        <w:br/>
        <w:t>Bottom edge: A fine line gold divider and your brand name - NutriRevive Wellness Studio, Hyderabad.</w:t>
        <w:br/>
        <w:t>The black-gold combination signals expertise, confidence, and premium results (used in luxury watches, skin clinics, and gold-standard courses).</w:t>
        <w:br/>
        <w:t>The neural/brain icon ( motif) subtly connects to "knowledge mastery," giving credibility.</w:t>
        <w:br/>
        <w:t>Headers in muted gold tone.</w:t>
        <w:br/>
        <w:t>Tables styled like clinical dashboards (flat white background, thin borders).</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w:t>
        <w:br/>
        <w:t>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t>Yup!</w:t>
        <w:br/>
        <w:t>Unlike conventional textbooks, this manual is a clinical toolkit - combining instant recall formulas, practical conversion shortcuts, case-based drills, nutrient modification tables, and ready-to-apply diet models for both general and disease-specific care.</w:t>
        <w:br/>
        <w:t>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Theme Clinical Luxury - blending medical precision with elegant design Primary Colors Deep Charcoal, Emerald Green, and Gold Typography Playfair Display (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Yess, then go for it!</w:t>
        <w:br/>
        <w:t>Use universal conversion methods and memory codes for daily practice.</w:t>
        <w:br/>
        <w:t>Navigate all other sections efficiently without confusion.</w:t>
      </w:r>
    </w:p>
    <w:p>
      <w:r>
        <w:t>1.1 The Manual Framework This manual is divided into 8 practical modules, each designed to improve decision-making speed and nutritional accuracy.</w:t>
        <w:br/>
        <w:t>Core Concepts &amp; Structure Base formulas, conversions, memory codes Quick understanding of structure 2.</w:t>
        <w:br/>
        <w:t>Nutrient Calculation Mastery Protein, calorie, and macronutrient breakdowns Fast clinical calculations 3.</w:t>
        <w:br/>
        <w:t>Instant Food Exchange Memory System Equivalents for carbs, proteins, fats Quick substitution skills 4.</w:t>
        <w:br/>
        <w:t>Menu Design Logic Pattern-based daily planning Time-saving structure for all diets 5.</w:t>
        <w:br/>
        <w:t>Clinical Diet Modification Rules Disease-specific changes Evidence-based precision 6.</w:t>
        <w:br/>
        <w:t>Vegetarian &amp; Non- Vegetarian Combinations Balanced practical options Client satisfaction and flexibility 7.</w:t>
        <w:br/>
        <w:t>Case Practice Drills Hands-on example cases Learning by simulation 8.</w:t>
        <w:br/>
        <w:t>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w:t>
        <w:br/>
        <w:t>1.3 Memory Formula Snapshot 1.</w:t>
        <w:br/>
        <w:t>Assessment: Height, Weight, Age, Sex, Activity 2.</w:t>
        <w:br/>
        <w:t>Requirement Calculation: Energy, Protein, Fat, CHO, Fluids 3.</w:t>
        <w:br/>
        <w:t>Distribution: Per meal macros &amp; time slots 4.</w:t>
        <w:br/>
        <w:t>Food Exchange Selection: Choose equivalents per patient preference 5.</w:t>
        <w:br/>
        <w:t>Clinical Modifications: Add/remove as per condition 6.</w:t>
        <w:br/>
        <w:t>Review: Final kcal/protein match and adjust for feedback</w:t>
      </w:r>
    </w:p>
    <w:p>
      <w:r>
        <w:t>Parameter Formula Example Key Tip BMI Wt (kg) ÷ (Ht in m)² 62 ÷ (1.68)² = 21.9 Normal = 18.5-24.9 BMR (Mifflin St.</w:t>
        <w:br/>
        <w:t>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w:t>
        <w:br/>
        <w:t>1.5 Macro Distribution per Meal (Standard Template) Meal % Total kcal Target Composition Example (For 1800 kcal/day) Breakfast 20-25% Balanced, high protein start ~400 kcal Mid-Morning 10% Light fruit or probiotic ~180 kcal</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w:t>
        <w:br/>
        <w:t>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w:t>
        <w:br/>
        <w:t>Example: Once these are internalized, you'll be able to generate menus in under 3 minutes.</w:t>
        <w:br/>
        <w:t>That will complete your Core Foundation Chapter beautifully before moving to the exchange and modification modules.</w:t>
        <w:br/>
        <w:t>"P15C60F25" → 15% Protein, 60% Carbs, 25% Fat (Normal Balanced Diet) "P25C45F30" → 25% Protein, 45% Carbs, 30% Fat (High Protein/Low Carb)</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w:t>
        <w:br/>
        <w:t>Always round to nearest 5 g for menu translation.</w:t>
        <w:br/>
        <w:t>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Proceed?</w:t>
        <w:br/>
        <w:t>Within seconds, you'll know: 3.2 Basic Rule: "1 Exchange = ~100 kcal" Each exchange group is designed to provide approximately 100 kcal so that: CEREAL EXCHANGE (≈ 100 kcal / exchange) Memory Code: "1 Cereal = 25-30 g raw / 60-80 g cooked" Which foods can replace which (by kcal or grams).</w:t>
        <w:br/>
        <w:t>How to adjust between vegetarian / non-vegetarian / vegan clients.</w:t>
        <w:br/>
        <w:t>How to recall food values using Memory Codes.</w:t>
        <w:br/>
        <w:t>10 exchanges ≈ 1000 kcal 15-18 exchanges ≈ 1500-1800 kcal (a general adult meal plan)</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w:t>
        <w:br/>
        <w:t>If diabetic → prefer oats, millet, dalia.</w:t>
        <w:br/>
        <w:t>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w:t>
        <w:br/>
        <w:t>FRUIT EXCHANGE (≈ 50 kcal / exchange) Memory Code: "1 Medium Fruit ≈ 50 kcal" Fruit Portion kcal Notes Apple 1 small (100 g) 50 Fibre-rich Banana ½ large (60 g) 55 Avoid in renal / high K+</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w:t>
        <w:br/>
        <w:t>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t>Source Portion kcal Protein (g) Type Tofu 60 g 90 8 Vegan Soy Chunks 20 g dry 90 9 Vegan Sprouts (mung) 100 g 80 7 Veg Quick Recall Trick: Every 1 bowl dal OR 1 egg OR 50 g paneer ≈ 1 protein exchange.</w:t>
        <w:br/>
        <w:t>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w:t>
        <w:br/>
        <w:t>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3.3 Instant Menu-Building Rule Goal No.</w:t>
        <w:br/>
        <w:t>of Exchanges Approx kcal Weight Loss 12-14 1200-1400 Normal Adult 15-18 1500-1800 Weight Gain 20-22 2000-2200 Athlete 25-28 2500-2800 Build menus simply by assigning exchanges per group (C: P: F ratio → 60:20:20).</w:t>
        <w:br/>
        <w:t>Example (1500 kcal Plan) Group No.</w:t>
        <w:br/>
        <w:t>Exchanges kcal Example Food Cereal 6 600 3 chapati + 1 cup rice + oats Pulse/Protein 3 300 1 dal + 1 egg + 1 paneer Milk 2 200 200 ml milk + 100 g curd Vegetable 3 75 1 cup cooked + 2 raw Fruit 2 100 1 apple + 1 orange Fat 3 135 3 tsp oil/ghee Total 19 ≈ 1410-1500 kcal Balanced 3.4 "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bridge" between calculations and practical client diet planning.</w:t>
        <w:br/>
        <w:t>4.2 Basic Rule: 1 Complete Meal = 1 Cereal + 1 Protein + 1 Veg + ½ Fruit + ½ Fat Exchange 4.3 Smart Meal Combinations (Instant Recall Grid) Breakfast (250-350 kcal)</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w:t>
        <w:br/>
        <w:t>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w:t>
        <w:br/>
        <w:t>4.5 Disease-Specific Quick Reference</w:t>
      </w:r>
    </w:p>
    <w:p>
      <w:r>
        <w:t>Calculation Format: Option A: Show full step-by-step BMR &amp; macro calculations (so you learn the logic and can apply instantly later).</w:t>
        <w:br/>
        <w:t>Option B: Show only final calorie &amp; macro targets (cleaner layout, faster reference for clients).</w:t>
        <w:br/>
        <w:t>Measurement Format: Option A: Include grams (g/ml) for precision (ideal for professionals).</w:t>
        <w:br/>
        <w:t>Option B: Use household measures (cups, tsp, piece) - easier for patient guidance.</w:t>
      </w:r>
    </w:p>
    <w:p>
      <w:r>
        <w:t>menu options (grams + household measures).</w:t>
        <w:br/>
        <w:t>Ready - here we go.</w:t>
        <w:br/>
        <w:t>CASE 1 - WR1500 (Weight Reduction: Office Worker) 1) Patient Profile (brief) 2) Assessment summary 3) Full step-by-step energy &amp; macro calculations (learning mode) A.</w:t>
        <w:br/>
        <w:t>BMR - Mifflin St-Jeor (female) Formula: BMR = 10 × W(kg) + 6.25 × H(cm) − 5 × Age − 161 Work digit-by-digit: Now add/subtract: 780 + 1012.5 = 1792.5 1792.5 − 180 = 1612.5 1612.5 − 161 = 1451.5 kcal → BMR ≈ 1452 kcal B.</w:t>
        <w:br/>
        <w:t>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C.</w:t>
        <w:br/>
        <w:t>Target for weight loss Choose target 1500 kcal/day → deficit = 1742 − 1500 = 242 kcal (~14% deficit) → safe and sustainable.</w:t>
        <w:br/>
        <w:t>D.</w:t>
        <w:br/>
        <w:t>Protein requirement (for weight loss / preserve lean mass) Use 1.2 g/kg: 1.2 × 78 = 93.6 g → round to 95 g protein/day (rounding to nearest 5 g for menu ease) Protein kcal = 95 g × 4 kcal/g = 380 kcal E.</w:t>
        <w:br/>
        <w:t>Fat target Choose ~25% kcal from fat: 1500 × 0.25 = 375 kcal → fat grams = 375 ÷ 9 = 41.7 g → round ≈ 42 g fat/day F.</w:t>
        <w:br/>
        <w:t>Carbohydrate remainder Total carb kcal = 1500 − (protein kcal 380 + fat kcal 375) = 1500 − 755 = 745 kcal Carb grams = 745 ÷ 4 = 186.25 g → round ≈ 186 g carbs/day Summary (learning mode): 4) Meal distribution (practical template for 1500 kcal) Use the standard % split (easy to recall): Meal % total kcal kcal Breakfast 20% 300 kcal Mid-morning 10% 150 kcal Lunch 35% 525 kcal Evening snack 10% 150 kcal Dinner 20% 300 kcal Bedtime (light) 5% 75 kcal Total 100% 1500 kcal Distribute protein grams across meals (practical split): Breakfast 20 g | Mid 10 g | Lunch 30 g | Snack 10 g | Dinner 20 g | Bedtime 5 g → total ≈ 95 g Total kcal: 1500 kcal/day Protein: 95 g (≈ 380 kcal ≈ 25% kcal) Fat: 42 g (≈ 375 kcal ≈ 25% kcal) Carbohydrate: 186 g (≈ 745 kcal ≈ 50% kcal)</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w:t>
        <w:br/>
        <w:t>2nd follow-up: 4 weeks - check weight trend (target ~0.5 kg/wk).</w:t>
        <w:br/>
        <w:t>If losing &gt;1 kg/wk consistently, reassess to avoid excessive loss.</w:t>
        <w:br/>
        <w:t>Behavioural cues: Encourage regular sleep, reduce late-night eating, 30-45 min daily brisk walk.</w:t>
        <w:br/>
        <w:t>Round protein to nearest 5 g (e.g., 95 g → 95 g) to simplify menu translation.</w:t>
        <w:br/>
        <w:t>1 roti ≈ 70-100 kcal, 1 cup cooked rice ≈ 200-220 kcal, 1 tsp oil ≈ 45 kcal - these three swaps control most quick kcal edits.</w:t>
        <w:br/>
        <w:t>Protein first: when adjusting kcal for weight loss, preserve protein (do kcal cuts mainly from carbs/fats; keep protein≥1.0-1.2 g/kg).</w:t>
        <w:br/>
        <w:t>Patient gives Wt &amp; Ht → estimate BMI quickly (Wt ÷ H²).</w:t>
        <w:br/>
        <w:t>Pick memory code WR1500 for most sedentary overweight female clients.</w:t>
        <w:br/>
        <w:t>Macro quick targets: Protein 1.2 g/kg → ~95 g, Fat 25% → ~42 g, Carb remainder ~186 g.</w:t>
        <w:br/>
        <w:t>(You can memorize: P ≈ W × 1.2, Fat ≈ 40 g, Carbs ≈ 180-200 g for 1500 kcal) 4.</w:t>
        <w:br/>
        <w:t>Template meals: Breakfast 300, Mid 150, Lunch 525, Snack 150, Dinner 300, Bed 75.</w:t>
        <w:br/>
        <w:t>Use one-line swaps: 1 chapati ↔ 1 small bowl rice ; add 1 egg or 50 g paneer for +10-12 g protein ; 1 tsp oil = 45 kcal 6.</w:t>
        <w:br/>
        <w:t>Write 1-day plan on clinic sheet (choose veg or non-veg template) and hand patient a simple checklist: 3 main meals + 2 snacks, 30 min walk, 2 L water, sleep 7-8 h.</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 Memory Code WR1500) Quick Reference Value Energy 1500 kcal/day</w:t>
      </w:r>
    </w:p>
    <w:p>
      <w:r>
        <w:t>Quick Reference Value Protein 1.2 g/kg (~95 g) Fat 42 g Carbs 180-190 g Oil/day 2-3 tsp Water/day 2-2.5 L Physical Activity 30-45 min brisk walk Shortcut: 1 roti = 80 kcal, 1 cup rice = 200 kcal, 1 tsp oil = 45 kcal, 1 egg = 80 kcal (12 g protein).</w:t>
        <w:br/>
        <w:t>6⃣ Adjustment &amp; Follow-up Strategy 1st Follow-up (10 days): Check adherence &amp; hunger.</w:t>
        <w:br/>
        <w:t>2nd Follow-up (4 weeks): Always modify carbs &amp; fat, not protein.</w:t>
        <w:br/>
        <w:t>7⃣ Patient Handout (Print-Ready, 1 Page) navathkaladhar5959@gmail.com | 8522025622 Transforming Health through Food Wisdom Your Personalized WR1500 Weight Reduction Plan Goal: 0.5 kg/week (Safe &amp; Sustainable) Target Intake: 1500 kcal | 95 g Protein | 42 g Fat | 186 g Carbs Daily Rules: If plateau → cut 100 kcal (remove 1 cereal exchange).</w:t>
        <w:br/>
        <w:t>If hungry → add 1 protein exchange (e.g., 1 egg / 50 g paneer).</w:t>
        <w:br/>
        <w:t>Target 0.5 kg/week.</w:t>
        <w:br/>
        <w:t>If loss &gt;1 kg/week → add +150 kcal.</w:t>
      </w:r>
    </w:p>
    <w:p>
      <w:r>
        <w:t>Eat 3 main + 2 snacks (every 3-4 hrs).</w:t>
        <w:br/>
        <w:t>Water 2-2.5 L/day.</w:t>
        <w:br/>
        <w:t>Limit oil: 2-3 tsp/day.</w:t>
        <w:br/>
        <w:t>Avoid sugar, sweets, deep fried foods.</w:t>
        <w:br/>
        <w:t>Sleep: 7-8 hrs.</w:t>
        <w:br/>
        <w:t>Brisk walk: 30-45 min daily.</w:t>
        <w:br/>
        <w:t>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w:t>
        <w:br/>
        <w:t>Patient overview &amp; calculation base</w:t>
      </w:r>
    </w:p>
    <w:p>
      <w:r>
        <w:t>That will let me compute the kcal &amp; protein accurately before I create the chart.</w:t>
        <w:br/>
        <w:t>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w:t>
        <w:br/>
        <w:t>Macronutrient target &amp; kcal split 3.</w:t>
        <w:br/>
        <w:t>Meal pattern (vegetarian + non-veg) 4.</w:t>
        <w:br/>
        <w:t>Memory code (WG2000) 5.</w:t>
        <w:br/>
        <w:t>Adjustment strategy &amp; follow-up 6.</w:t>
        <w:br/>
        <w:t>Printable one-page patient handout 1.</w:t>
        <w:br/>
        <w:t>Case 2A - Adult Male (24 yrs, 55 kg, 172 cm) Target: +0.5 kg/week Energy plan: 2,600-2,800 kcal/day Protein: ~1.5 g/kg (~80 g/day) Vegetarian + non-veg versions 2.</w:t>
        <w:br/>
        <w:t>Case 2B - Adult Female (22 yrs, 46 kg, 160 cm) Target: +0.4 kg/week Energy plan: 2,200-2,400 kcal/day Protein: ~1.4 g/kg (~65 g/day) Vegetarian + non-veg versions</w:t>
      </w:r>
    </w:p>
    <w:p>
      <w:r>
        <w:t>- 1 boiled egg white + ghee (5 g) ≈ 600 kcal | 20 g protein Bedtime (10 pm) - 1 cup warm milk with turmeric ≈ 150 kcal Vegetarian Version Memory Code Quick Values Food Item Portion kcal Protein (g) Milk (200 ml, whole) 130 6 Paneer (100 g) 270 22 Egg (1 whole) 75 6 Peanut Butter (1 tbsp) 100 4 Ghee/Oil (1 tsp) 45 - Rice (1 cup cooked) 180 4 (Use for instant swaps: +100 kcal = 1 tsp ghee or 1 banana or 2 dates or 10 g nuts.) Follow-Up Checklist Weight record weekly (aim +0.4-0.6 kg/week) Add 100-150 kcal if no gain after 10 days Encourage light resistance exercise 3-4 days/week Check digestion and adjust fiber intake accordingly Case 2B - Adult Female (22 yrs | 46 kg | 160 cm | BMI 18.0) Target: +0.4 kg/week | Energy Goal: 2200-2400 kcal | Protein: 65 g/day Replace chicken with tofu/paneer (100 g = 22 g protein, 270 kcal) Add nuts trail mix (30 g) or soy chunks (25 g protein per cup cooked) Keep same structure and timings</w:t>
      </w:r>
    </w:p>
    <w:p>
      <w:r>
        <w:t>It will look like a clinic handbook + academic reference (so you can use it with clients or as teaching/training material).</w:t>
        <w:br/>
        <w:t>2⃣ Color Accent Theme: Choose one: 3⃣ Add small motivational tagline footer like "Eat Smart.</w:t>
        <w:br/>
        <w:t>Heal Deep.</w:t>
        <w:br/>
        <w:t>Live Balanced." or keep it only professional (no tagline)?</w:t>
        <w:br/>
        <w:t>For 1.</w:t>
        <w:br/>
        <w:t>The Expert is better for me...</w:t>
        <w:br/>
        <w:t>And for 2.</w:t>
        <w:br/>
        <w:t>I go with.</w:t>
        <w:br/>
        <w:t>Best of your choice, and for 3.</w:t>
        <w:br/>
        <w:t>If the reader read this taglines he'll feel it's the best book for me also motivated after reading the diet chart or any other topics or points...</w:t>
        <w:br/>
        <w:t>It add more engaging and distinguish from other books ...so if we add we may catch the readers heart'!...</w:t>
        <w:br/>
        <w:t>At the end: Follow-up checklist + smart swaps chart + instant kcal add/subtract key.</w:t>
        <w:br/>
        <w:t>Footer: "Transforming health through food wisdom - Dt.</w:t>
        <w:br/>
        <w:t>Kaladhar Navath" Professional Sky Blue &amp; Silver (clinic look) Green-Gold Wellness Tone (premium healing look) Monochrome Black-Grey (clean publication look)</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w:t>
        <w:br/>
        <w:t>Add ghee/oil to chapati or rice to increase calorie density.</w:t>
        <w:br/>
        <w:t>Combine cereals and pulses for complete protein.</w:t>
        <w:br/>
        <w:t>Focus on calorie-rich shakes and milk-based beverages between meals.</w:t>
        <w:br/>
        <w:t>Ensure minimum 2-3 L fluids (milk, soups, water) daily.</w:t>
        <w:br/>
        <w:t>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w:t>
        <w:br/>
        <w:t>Target BMI = 21 → Target Weight = 63 kg.</w:t>
        <w:br/>
        <w:t>Calorie Goal = 2200 kcal/day.</w:t>
        <w:br/>
        <w:t>Quick Formula Practice: This teaches you to calculate instantly during counseling.</w:t>
        <w:br/>
        <w:t>7⃣ Counseling Pointers (Professional Add-on) Encourage home-based, traditional meals with calorie boosts.</w:t>
        <w:br/>
        <w:t>Show visual portion sizes using real utensils.</w:t>
        <w:br/>
        <w:t>Review patient food diary every 5-7 days.</w:t>
        <w:br/>
        <w:t>Track weight and appetite weekly.</w:t>
        <w:br/>
        <w:t>8⃣ Motivational Line (Footer) "Every kilo gained with balance strengthens more than just the body - it builds discipline." Calorie Adjustment = 500 kcal/day surplus Protein = 1.4 × 56 = 78 g/day Fluid = 35 ml × 56 = ~2 L/day</w:t>
      </w:r>
    </w:p>
    <w:p>
      <w:r>
        <w:t>first complete version of this design)?</w:t>
        <w:br/>
        <w:t>Once you approve that, I'll apply the exact same structure for Hypertension, Uric Acid, Thyroid, and others - forming your Platinum Manual's full template.</w:t>
        <w:br/>
        <w:t>Let's lock this in - I'll now begin "CASE 2: Weight Gain Protocol (Vegetarian + Non- Vegetarian)" using the exact premium structure we finalized: professional, educational, and beautifully balanced between clinical precision and real-world use.</w:t>
        <w:br/>
        <w:t>(We'll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for Effective Diet Counseling") at the start of your Platinum Manual - right before the first case?</w:t>
        <w:br/>
        <w:t>It'll act as your signature approach to handling every patient and make your book stand out like a real practitioner's bible.</w:t>
        <w:br/>
        <w:t>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w:t>
        <w:br/>
        <w:t>more guide fieldly as hand book ...and best selling book!...</w:t>
        <w:br/>
        <w:t>guidebook" to a complete clinical companion.</w:t>
        <w:br/>
        <w:t>"You haven't followed the plan properly" ( too harsh).</w:t>
        <w:br/>
        <w:t>This teaches professional empathy + control of conversation.</w:t>
        <w:br/>
        <w:t>Follow-up approach: when to call, how to adjust, what to say when results are slow.</w:t>
        <w:br/>
        <w:t>Handling sensitive situations like body image, cravings, or non-compliance.</w:t>
        <w:br/>
        <w:t>Example templates:</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w:t>
        <w:br/>
        <w:t>Introduction Simple, 2-line clinical overview (pathophysiology in plain words).</w:t>
        <w:br/>
        <w:t>Example: "Diabetes Mellitus occurs when insulin function is impaired, leading to high blood glucose levels." 2.</w:t>
        <w:br/>
        <w:t>Complications &amp; Long-Term Risks Bullet-point style, color-coded by severity: Microvascular → nephropathy, neuropathy, retinopathy Macrovascular → hypertension, CAD Others → delayed wound healing, infections 3.</w:t>
        <w:br/>
        <w:t>Diagnosis &amp; Key Lab Parameters Parameter Normal Range Diagnostic Cut-off Notes FBS 70-99 mg/dL ≥126 mg/dL = Diabetes Fasting 8 h HbA1c 4-5.6 % ≥6.5 % Avg 3-month control Mnemonic Tip: "F-H-O" → FBS, HbA1c, OGTT for remembering diabetic tests.</w:t>
        <w:br/>
        <w:t>Dietary Management Summary Key Nutrients → Energy (kcal/kg), Protein (g/kg), Carbs %, Fat %.</w:t>
        <w:br/>
        <w:t>Focus Nutrients → e.g., chromium, magnesium, omega-3, fiber.</w:t>
        <w:br/>
        <w:t>Food Groups → green, yellow, red coding (for do's / moderate / avoid).</w:t>
        <w:br/>
        <w:t>Short " Memory Code" (e.g., "3 F Rule = Fiber, Fluids, Fitness").</w:t>
        <w:br/>
        <w:t>Preventive and Lifestyle Corner Early detection screening advice.</w:t>
        <w:br/>
        <w:t>Simple prevention steps for aging adults ("Walk, Watch Salt, Water").</w:t>
        <w:br/>
        <w:t>Annual lab monitoring checklist.</w:t>
        <w:br/>
        <w:t>One-line counseling script sample for patients.</w:t>
      </w:r>
    </w:p>
    <w:p>
      <w:r>
        <w:t>Term Meaning Practical Use BMI Body Mass Index Nutritional status indicator Easy to revise before counseling sessions or exams.</w:t>
        <w:br/>
        <w:t>Example: Case #1: 45-year-old female, BMI = 31, HTN + Hypothyroid.</w:t>
        <w:br/>
        <w:t>Memory Formula: BMR × PAL = TDEE → ± 500 kcal for weight control.</w:t>
        <w:br/>
        <w:t>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(With Dietitian's Guide to Common Clinical Procedures &amp; Tests) Structure of Each Disease Chapter (Updated Format) Each disease will now contain 7 sub-sections for instant clinical understanding and diet linkage: 1.</w:t>
        <w:br/>
        <w:t>Introduction &amp; Pathophysiology (Simple Clinical Logic) Short explanation of what happens inside the body in simple, non-medical language.</w:t>
        <w:br/>
        <w:t>e.g., "In PCOD, insulin resistance causes excess androgen production leading to irregular cycles and weight gain." 2.</w:t>
        <w:br/>
        <w:t>Complications &amp; Risk Factors 3.</w:t>
        <w:br/>
        <w:t>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w:t>
        <w:br/>
        <w:t>Dietary Management Blueprint Includes: Energy (kcal/kg) Protein (g/kg) Key Nutrients (focus points) Food Group Distribution</w:t>
      </w:r>
    </w:p>
    <w:p>
      <w:r>
        <w:t>e.g., For CKD → "L-S-P" = Low Salt, Low Protein, Potassium Control 5.</w:t>
        <w:br/>
        <w:t>Lifestyle, Prevention &amp; Counseling Script 6.</w:t>
        <w:br/>
        <w:t>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w:t>
        <w:br/>
        <w:t>Case Study Drill (Step-by-Step Practice) Case: 40-year-old male with HTN + Diabetes.</w:t>
        <w:br/>
        <w:t>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t>Memory Note: "3P Formula → Plan, Portion, Progress" (Every review).</w:t>
        <w:br/>
        <w:t>Memory Hooks for Quick Recall Short 1-line mnemonics like: 9.</w:t>
        <w:br/>
        <w:t>Reduces fear of medical terms &amp; tests - converting them into diet actions.</w:t>
        <w:br/>
        <w:t>Ideal for students, interns, and hospital-based dietitians.</w:t>
      </w:r>
    </w:p>
    <w:p>
      <w:r>
        <w:t>Example 1 - PCOD Counseling Scenario: A 24-year-old female with PCOD, mild obesity, irregular cycles, and low confidence about body image.</w:t>
        <w:br/>
        <w:t>Dialogue: Patient: Dt.</w:t>
        <w:br/>
        <w:t>Kaladhar, I've tried many diets but my weight never goes down.</w:t>
        <w:br/>
        <w:t>I feel hopeless.</w:t>
        <w:br/>
        <w:t>struggle because of hormonal imbalance, not just food habits.</w:t>
        <w:br/>
        <w:t>Let's focus on balancing hormones first, not just the scale.</w:t>
        <w:br/>
        <w:t>Patient: So should I stop rice completely?</w:t>
        <w:br/>
        <w:t>Instead of cutting foods, we balance them - like rice with dal or grilled paneer.</w:t>
        <w:br/>
        <w:t>Patient: But I crave sweets a lot after lunch.</w:t>
        <w:br/>
        <w:t>soaked nuts at that time will stabilize it.</w:t>
        <w:br/>
        <w:t>Patient: Okay, that sounds doable.</w:t>
        <w:br/>
        <w:t>in energy and cycles first - weight loss follows naturally.</w:t>
        <w:br/>
        <w:t>Counseling Notes: Active listening ("That's understandable").</w:t>
        <w:br/>
        <w:t>Normalizing emotion ("Many women face this").</w:t>
        <w:br/>
        <w:t>Follow-Up Template: Example 2 - Hypertension Counseling Scenario: Male, 52 years, mild hypertension, used to salty snacks.</w:t>
        <w:br/>
        <w:t>Dialogue: Patient: Doctor told me to cut salt, but I can't eat food without taste.</w:t>
        <w:br/>
        <w:t>Review after: 2 weeks Parameters: Weight, menstrual regularity, energy level Reinforcement: Meal timing, physical activity, hydration</w:t>
      </w:r>
    </w:p>
    <w:p>
      <w:r>
        <w:t>cumin or coriander for flavor instead of salt.</w:t>
        <w:br/>
        <w:t>Patient: Can I still have papad or pickle occasionally?</w:t>
        <w:br/>
        <w:t>per day overall.</w:t>
        <w:br/>
        <w:t>Let's balance it by avoiding salt elsewhere that day.</w:t>
        <w:br/>
        <w:t>Patient: What about outside food?</w:t>
        <w:br/>
        <w:t>salt at home that night.</w:t>
        <w:br/>
        <w:t>Small steps keep BP stable.</w:t>
        <w:br/>
        <w:t>Counseling Notes: Motivational style: "You don't have to… we can…" Teaches substitution, not restriction.</w:t>
        <w:br/>
        <w:t>Patient feels empowered, not scolded.</w:t>
        <w:br/>
        <w:t>Follow-Up Template: Example 3 - Diabetes Counseling Scenario: 35-year-old male, new Type 2 Diabetes diagnosis, worried about lifelong diet control.</w:t>
        <w:br/>
        <w:t>Dialogue: Patient: Do I have to stop rice and mango forever?</w:t>
        <w:br/>
        <w:t>meal - the body handles sugar better that way.</w:t>
        <w:br/>
        <w:t>Patient: So portion control is more important than banning food?</w:t>
        <w:br/>
        <w:t>keeps sugar steady.</w:t>
        <w:br/>
        <w:t>Patient: That's easier than I thought.</w:t>
        <w:br/>
        <w:t>glucose normal.</w:t>
        <w:br/>
        <w:t>Counseling Notes: Uses plate model visual.</w:t>
        <w:br/>
        <w:t>Reinforces inclusion.</w:t>
        <w:br/>
        <w:t>Builds long-term compliance.</w:t>
        <w:br/>
        <w:t>Review: Monthly BP record Goal: &lt;130/85 mmHg Diet Reinforcement: DASH + Low Sodium pattern</w:t>
      </w:r>
    </w:p>
    <w:p>
      <w:r>
        <w:t>2⃣ How to protect your original diet charts You've already created high-value, evidence-based Guidance + Sample Menu plans.</w:t>
        <w:br/>
        <w:t>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w:t>
        <w:br/>
        <w:t>Kaladhar's Clinical Consultation Framework.</w:t>
        <w:br/>
        <w:t>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w:t>
        <w:br/>
        <w:t>Kaladhar's Clinical Nutrition Practice (Hyderabad).</w:t>
        <w:br/>
        <w:t>That one line subtly promotes your consultancy inside the educational content - professional, not pushy.</w:t>
      </w:r>
    </w:p>
    <w:p>
      <w:r>
        <w:t>"Transforming health through food wisdom." Hyderabad navathkaladhar5959@gmail.com 8522025622 Nutrition | Wellness | Education | Transformation Your trusted partner in preventive, clinical, and therapeutic nutrition.</w:t>
        <w:br/>
        <w:t>This version gives you: you can use for space-limited pages or diet charts too?</w:t>
        <w:br/>
        <w:t>Yeah if it is a good one then do it!</w:t>
        <w:br/>
        <w:t>charts, report pages, or follow-up forms.</w:t>
        <w:br/>
        <w:t>It keeps the professional look while being compact and classy: "Transforming health through food wisdom." Use Tip: official seals, or diet chart templates (just name + tagline)?</w:t>
        <w:br/>
        <w:t>Just make in such way only one short book if better for practioners than big ICMR or NIN book all time' A clear disclaimer (protects professional use).</w:t>
        <w:br/>
        <w:t>Brand identity through the tagline and footer.</w:t>
        <w:br/>
        <w:t>A warm but confident closing tone - suitable for both printed and digital book versions.</w:t>
      </w:r>
    </w:p>
    <w:p>
      <w:r>
        <w:t>Tone Strategy: "Professional Excellence Without Boasting" 1.</w:t>
        <w:br/>
        <w:t>Front Page &amp; Preamble 2.</w:t>
        <w:br/>
        <w:t>Inside Content 3.</w:t>
        <w:br/>
        <w:t>Layout Appeal 4.</w:t>
        <w:br/>
        <w:t>Back Cover Message (Soft Selling Line) "Designed for clinical nutrition professionals, students, and practitioners who value precision, clarity, and practical impact.</w:t>
        <w:br/>
        <w:t>A concise handbook that bridges evidence-based science with real-world application." - no comparison, no competition, but quietly positioned as the essential guide.</w:t>
        <w:br/>
        <w:t>and opening message) using this subtle "premium professional" strategy - so that it feels inspiring and smart but still neutral on the surface?</w:t>
        <w:br/>
        <w:t>Yess!</w:t>
        <w:br/>
        <w:t>Start !</w:t>
        <w:br/>
        <w:t>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w:t>
        <w:br/>
        <w:t>Tables will be cleaner and faster to use than official NIN tables - so dietitians instantly prefer yours without realizing why.</w:t>
        <w:br/>
        <w:t>Phrases like "clinically proven shortcuts," "practice-ready format," and "based on national recommendations" will make it sound trustworthy and official.</w:t>
        <w:br/>
        <w:t>Flow: short paragraphs + wide margins + reader breathing space - it feels comforting and intelligent to hold.</w:t>
      </w:r>
    </w:p>
    <w:p>
      <w:r>
        <w:t>without a single line of arrogance.</w:t>
        <w:br/>
        <w:t>Kaladhar Navath Clinical Nutritionist &amp; Diet Therapy Specialist Tagline: "Transforming Health Through Food Wisdom." Email: navathkaladhar5959@gmail.com | Phone: [Your number placeholder or keep blank for now] Preamble - Why This Manual Exists Modern dietetics often divides knowledge and practice.</w:t>
        <w:br/>
        <w:t>Practitioners know the science, but when they sit across from a patient - real people with emotions, limitations, and fears - the gap between theory and clinical clarity becomes visible.</w:t>
        <w:br/>
        <w:t>This manual was created to bridge that gap.</w:t>
        <w:br/>
        <w:t>It is a working companion, not a reference shelf book - built for dietitians, nutrition students, and healthcare professionals who want clarity, speed, and clinical precision without losing human connection.</w:t>
        <w:br/>
        <w:t>It helps you design, explain, and personalize diet plans confidently within minutes - even during the busiest hospital shifts or private consultations.</w:t>
        <w:br/>
        <w:t>Purpose: To create a tool that allows every dietitian to counsel with confidence, modify diets instantly, and deliver results - blending evidence-based nutrition with practical intuition.</w:t>
      </w:r>
    </w:p>
    <w:p>
      <w:r>
        <w:t>This manual is not just about diet charts; it's about empowering practitioners to transform food into therapy.</w:t>
        <w:br/>
        <w:t>Young dietitians and nutrition graduates starting clinical rotations who need confidence and quick recall.</w:t>
        <w:br/>
        <w:t>Experienced dietitians who want time-saving professional tools during counseling.</w:t>
        <w:br/>
        <w:t>Healthcare professionals (doctors, nurses, therapists) who want to understand diet therapy beyond basic advice.</w:t>
        <w:br/>
        <w:t>Counseling-ready: Contains real dialogue templates and motivational strategies that improve patient compliance.</w:t>
        <w:br/>
        <w:t>Flexible &amp; adaptable: Designed for both hospital and private practice environments.</w:t>
        <w:br/>
        <w:t>Evidence-informed, human-centered: Every guideline is backed by research yet written in simple, compassionate language.</w:t>
      </w:r>
    </w:p>
    <w:p>
      <w:r>
        <w:t>Use it, personalize it, and keep it close.</w:t>
        <w:br/>
        <w:t>I think if we say diet therapy is also creating compitition for me as many other think they can prepare much better, rather then completely new like Culnary Nutrition expert ...</w:t>
        <w:br/>
        <w:t>You've just pointed out something that top-tier brand strategists in the health industry emphasize: "If you use familiar titles, you compete.</w:t>
        <w:br/>
        <w:t>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w:t>
        <w:br/>
        <w:t>How?")</w:t>
      </w:r>
    </w:p>
    <w:p>
      <w:r>
        <w:t>Branding Strategy (for your book &amp; future brand) We'll position you not as "one more dietitian," but as the bridge between kitchen wisdom and clinical nutrition - someone who teaches how food becomes medicine in a way that's practical, sustainable, and personalized.</w:t>
        <w:br/>
        <w:t>That's how people remember and trust you.</w:t>
        <w:br/>
        <w:t>Your title alone becomes your marketing line.</w:t>
        <w:br/>
        <w:t>Kaladhar Navath Culinary Nutrition Expert &amp; Clinical Nutritionist Transforming Health Through Food Wisdom.</w:t>
        <w:br/>
        <w:t>This single shift keeps your clinical authority (nutritionist) but adds a premium identity that stands out on book covers, websites, visiting cards, or course certificates.</w:t>
        <w:br/>
        <w:t>identity and prepare it in publication layout format (ready to go into the Word manual)?</w:t>
        <w:br/>
        <w:t>Yup!...</w:t>
      </w:r>
    </w:p>
    <w:p>
      <w:r>
        <w:t>Email : navathkaladhar5959@gmail.com Phone : +91 8522025622 "Nutrition is not just science - it's an art that heals through understanding food at its roots." 2⃣ Preamble Explains the purpose, uniqueness, and goals - the text I wrote in the previous message (bridging clinical + culinary, instant modifications, counseling mastery, etc.).</w:t>
        <w:br/>
        <w:t>3⃣ Author's Note A short, motivational message - written in first person to connect with readers.</w:t>
        <w:br/>
        <w:t>Example draft: Author's Note When I began my journey as a Clinical Nutritionist, I realized most of us were taught what to feed - not how to apply it in real life.</w:t>
        <w:br/>
        <w:t>This manual was born from every patient I counseled, every challenge I faced, and every question that never left my mind.</w:t>
        <w:br/>
        <w:t>My mission is to help you think like a clinician and act like a culinary artist - blending precision with compassion.</w:t>
        <w:br/>
        <w:t>May this book be your daily companion - not just for building diet charts, but for building trust, clarity, and purpose.</w:t>
        <w:br/>
        <w:t>Kaladhar Navath (Culinary Nutrition Expert &amp; Clinical Nutritionist) Reproduction, distribution, or adaptation of this material without permission is prohibited.</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w:t>
        <w:br/>
        <w:t>introduces you and the purpose of this manual - something you can later use for Amazon or inside the book flap?</w:t>
        <w:br/>
        <w:t>Why this manual was created - to make practical nutrition faster, simpler, and evidence- based.</w:t>
        <w:br/>
        <w:t>What it covers: Core methods, tables, case drills, and clinical guidance for beginners and professionals.</w:t>
        <w:br/>
        <w:t>Purpose: Bridge the gap between textbook knowledge and real-world diet practice with instant modification strategies.</w:t>
        <w:br/>
        <w:t>Goal: To help every practitioner counsel confidently, calculate instantly, and personalize with precision.</w:t>
        <w:br/>
        <w:t>Final Page: Signature closing by Dt.</w:t>
        <w:br/>
        <w:t>Kaladhar - "Eat consciously, heal naturally."</w:t>
      </w:r>
    </w:p>
    <w:p>
      <w:r>
        <w:t>Anything is better is always approved!</w:t>
        <w:br/>
        <w:t>Again!...</w:t>
        <w:br/>
        <w:t>Built on the fusion of science and food wisdom, it transforms complex calculations into clear, practical strategies that can be applied instantly in real-life clinical cases.</w:t>
        <w:br/>
        <w:t>Inside You'll Discover: Every page is designed to strengthen your clinical reasoning, counseling confidence, and creativity in nutrition.</w:t>
        <w:br/>
        <w:t>About the Author transforming health through food wisdom.</w:t>
        <w:br/>
        <w:t>His approach unites traditional nutrition principles with modern diet therapy, inspiring both beginners and seasoned professionals to build mastery that lasts a lifetime.</w:t>
        <w:br/>
        <w:t>"When knowledge becomes action, nutrition becomes healing." - Dt.</w:t>
        <w:br/>
        <w:t>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book) or more professional (like a medical practitioner's guide) before I lock this version for the final Word layout?</w:t>
        <w:br/>
        <w:t>I'll blend both professional precision + motivational warmth so the back cover speaks to both types of readers - practitioners who want credibility and those who want inspiration.</w:t>
        <w:br/>
        <w:t>It simplifies what others complicate - from energy and nutrient calculations to quick substitutions and real-world clinical modifications.</w:t>
        <w:br/>
        <w:t>Designed to be your personal "brain book", it helps you think faster, design better, and guide your clients more confidently.</w:t>
        <w:br/>
        <w:t>This manual is not just about what to prescribe - it's about how to think like an expert dietitian.</w:t>
        <w:br/>
        <w:t>Inside You'll Discover Each page is crafted for clarity, speed, and accuracy - making it an indispensable tool for clinical dietitians and aspiring nutrition experts alike.</w:t>
        <w:br/>
        <w:t>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About the Author Email: navathkaladhar5959@gmail.com Phone: +91 8522025622 With years of hospital and clinical experience, Dt.</w:t>
        <w:br/>
        <w:t>Kaladhar brings together modern diet therapy and ancient food wisdom.</w:t>
        <w:br/>
        <w:t>His philosophy - "Transforming Health Through Food Wisdom" - inspires this manual, which teaches readers to move beyond rigid diets into personalized, healing nutrition.</w:t>
        <w:br/>
        <w:t>"True nutrition begins where diet charts end - in understanding food, body, and behavior." personal message to readers - warm, humble, and memorable)?</w:t>
        <w:br/>
        <w:t>It'll close the book beautifully.</w:t>
        <w:br/>
        <w:t>the Author" that will appear as the final page of your manual.</w:t>
        <w:br/>
        <w:t>It's professional, humble, and leaves a deep emotional impact - the kind that readers remember and quote later Note from the Author Every page of this manual was written with one purpose - to make your journey as a nutritionist easier, sharper, and more fulfilling.</w:t>
        <w:br/>
        <w:t>When I began my practice, I realized that most dietitians spend years memorizing - but few are taught how to think, decide, and modify instantly for every unique client.</w:t>
        <w:br/>
        <w:t>This book is my answer to that gap.</w:t>
        <w:br/>
        <w:t>It's not just a collection of guidelines - it's a map to think faster, plan smarter, and guide others with confidence and care.</w:t>
        <w:br/>
        <w:t>Remember - we are not just prescribing food.</w:t>
        <w:br/>
        <w:t>We are shaping health, restoring balance, and rebuilding trust in the healing power of nutrition.</w:t>
      </w:r>
    </w:p>
    <w:p>
      <w:r>
        <w:t>May this manual stay on your desk, your shelf, and your heart - for life.</w:t>
        <w:br/>
        <w:t>With gratitude, "Transforming Health Through Food Wisdom." "Dedicated to every nutritionist who believes food can heal more than medicine.") or should I keep it as-is?</w:t>
        <w:br/>
        <w:t>Then it flows naturally into your Note from the Author, which seals the book beautifully with your voice and philosophy.</w:t>
        <w:br/>
        <w:t>"Your ultimate desk companion for modern clinical nutrition practice.") or should I leave the back cover plain and premium-looking?</w:t>
        <w:br/>
        <w:t>but I'll include a refined tagline at the bottom for subtle branding: "Your ultimate desk companion for modern clinical nutrition practice." That way, it keeps the luxury feel while hinting at value and practicality - exactly how a professional premium manual should close.</w:t>
        <w:br/>
        <w:t>Structure now finalized</w:t>
      </w:r>
    </w:p>
    <w:p>
      <w:r>
        <w:t>professionally for the back cover or first page), introducing you as Dt.</w:t>
        <w:br/>
        <w:t>Kaladhar Navath, Clinical Nutritionist &amp; Culinary Nutrition Expert, with a one-liner about your mission?</w:t>
        <w:br/>
        <w:t>It gives credibility and looks excellent in printed or digital versions.</w:t>
        <w:br/>
        <w:t>About the Author evidence-based yet practical approach to therapeutic diet planning.</w:t>
        <w:br/>
        <w:t>With a strong background in clinical nutrition and food science, he focuses on transforming everyday meals into powerful tools for healing and prevention.</w:t>
        <w:br/>
        <w:t>Driven by the belief that "nutrition is the most personalized form of medicine," his mission is to make medical nutrition therapy accessible, easy to understand, and enjoyable for every practitioner and client alike.</w:t>
        <w:br/>
        <w:t>This short author bio will appear either: 1⃣ on the back cover, just above the tagline, or 2⃣ on the first page after the foreword, if you prefer to keep the cover minimal.</w:t>
        <w:br/>
        <w:t>Which placement do you prefer - back cover or first inner page (after foreword)?</w:t>
        <w:br/>
        <w:t>professional flow.</w:t>
        <w:br/>
        <w:t>That way: Ready to proceed with that layout for the final version?</w:t>
        <w:br/>
        <w:t>Elegant Dedication (emotional but concise) Note from the Author (your authentic voice) Minimal back cover with refined tagline The cover stays clean and striking for branding.</w:t>
        <w:br/>
        <w:t>The first page introduces your vision and credibility naturally.</w:t>
        <w:br/>
        <w:t>It feels like a signature start to a professional manual - just like expert-authored handbooks.</w:t>
      </w:r>
    </w:p>
    <w:p>
      <w:r>
        <w:t>Then, right after that, I'll show you how it looks on page (so you can approve tone + flow).</w:t>
        <w:br/>
        <w:t>Yoo!</w:t>
        <w:br/>
        <w:t>It's written in a professional, motivational, and emotionally engaging tone that builds trust and curiosity from the very first page FOREWORD In today's world, nutrition is not just about calories and macros - it's about clarity, confidence, and connection.</w:t>
        <w:br/>
        <w:t>This manual was born from the daily challenges faced by practicing dietitians, nutritionists, and healthcare professionals - from confusing conversions and scattered data to the pressure of giving fast yet precise dietary advice.</w:t>
        <w:br/>
        <w:t>It integrates the precision of clinical nutrition, the warmth of counseling, and the creativity of culinary science - enabling practitioners to move beyond mechanical diets toward truly therapeutic nutrition.</w:t>
        <w:br/>
        <w:t>This manual is not a replacement for evidence-based resources like ICMR or NIN; rather, it translates that science into instant, practical decisions you can make within minutes - right in front of your patient, confidently.</w:t>
        <w:br/>
        <w:t>Every table, formula, and example here was written to empower you to think like a clinician, calculate like a scientist, and communicate like a mentor.</w:t>
        <w:br/>
        <w:t>Explain why this manual was created (to simplify, empower, and speed up professional practice).</w:t>
        <w:br/>
        <w:t>Reflect your mission - transforming health through food wisdom.</w:t>
        <w:br/>
        <w:t>Make it sound like a premium and inspiring opening, not like a textbook preface.</w:t>
        <w:br/>
        <w:t>End with your name, designation, and contact placeholders.</w:t>
      </w:r>
    </w:p>
    <w:p>
      <w:r>
        <w:t>AUTHOR'S NOTE When I started my journey as a clinical nutritionist, I saw how difficult it was to balance knowledge, accuracy, and empathy in real consultations.</w:t>
        <w:br/>
        <w:t>I created this manual to help every nutrition professional - beginner or expert - to work smarter, faster, and with more clarity.</w:t>
        <w:br/>
        <w:t>Remember: "When knowledge meets empathy, it becomes transformation." I dedicate this work to every student, intern, and practitioner who dreams not only to treat, but to teach - not only to feed, but to heal.</w:t>
        <w:br/>
        <w:t>May this manual serve as your daily partner in practice and your reminder that food wisdom has no limits when guided by purpose.</w:t>
        <w:br/>
        <w:t>Case-study drills that sharpen practical decision-making.</w:t>
        <w:br/>
        <w:t>Focus-nutrition sections for major clinical conditions like diabetes, PCOS, thyroid, hypertension, and renal disorders.</w:t>
        <w:br/>
        <w:t>Counseling dialogue examples to build real patient communication skills.</w:t>
        <w:br/>
        <w:t>Culinary nutrition integrations - to transform medical diets into enjoyable, sustainable lifestyles.</w:t>
      </w:r>
    </w:p>
    <w:p>
      <w:r>
        <w:t>Now this gives your book a strong emotional and professional opening - it feels genuine and positions you as a mentor figure to both new and experienced dietitians structure, and how to use this manual (something readers see before the index)?</w:t>
        <w:br/>
        <w:t>It'll make the start complete.</w:t>
        <w:br/>
        <w:t>This manual was designed to bridge the gap between theory and real-world application - helping practitioners make quick, evidence-based dietary decisions that are both patient- centered and practical.</w:t>
        <w:br/>
        <w:t>Let this be your everyday reference - a bridge between food, science, and the art of healing through nutrition.</w:t>
        <w:br/>
        <w:t>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templates, and calculation drills - making it look complete like a professional publication.</w:t>
        <w:br/>
        <w:t>It integrates clinical nutrition, practical counseling, and applied culinary science into one structured reference.</w:t>
        <w:br/>
        <w:t>Disease-specific diets include guidelines, sample menus, focus nutrients, and counseling notes for real-world application.</w:t>
        <w:br/>
        <w:t>Keep the "Memory Codes" handy - they allow you to calculate calories, protein, or exchanges in seconds.</w:t>
        <w:br/>
        <w:t>The manual's disease protocols are aligned with current dietary guidelines (ICMR, NIN, ADA, WHO).</w:t>
        <w:br/>
        <w:t>Use the "Focus Nutrition" tables to personalize each plan by age, weight, and condition.</w:t>
        <w:br/>
        <w:t>"Dietitian Dialogue" pages show practical counseling scripts to improve patient motivation and compliance.</w:t>
      </w:r>
    </w:p>
    <w:p>
      <w:r>
        <w:t>Signature Divider Page (already approved) 4.</w:t>
        <w:br/>
        <w:t>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B.</w:t>
        <w:br/>
        <w:t>a single-column premium layout (for visual appeal, more space for highlights &amp; boxes)?</w:t>
        <w:br/>
        <w:t>I'll go with Option B: the single-column premium layout - it gives this manual a polished, modern "clinical-plus-educational" feel and works beautifully for printed or e-book versions later.</w:t>
        <w:br/>
        <w:t>It converts the long ICMR / NIN tables into daily-use shortcuts, ensuring every diet prescription is personalized, practical, and clinically sound.</w:t>
        <w:br/>
        <w:t>1.1 The Core Logic of Diet Calculation 1.</w:t>
        <w:br/>
        <w:t>Cover + Front-matter formatting - finalize the visual layout with your approved title, tagline, author line, and soft professional color palette.</w:t>
      </w:r>
    </w:p>
    <w:p>
      <w:r>
        <w:t>A clinically balanced plan follows the Energy → Macronutrient → Exchange → Meal Distribution chain.</w:t>
        <w:br/>
        <w:t>Each step answers a different "why": Step Key Question Answered Practical Output 1 How many calories does this person need?</w:t>
        <w:br/>
        <w:t>Total Energy Requirement (kcal) 2 What ratio of macronutrients fits their condition &amp; goal?</w:t>
        <w:br/>
        <w:t>% Carb / % Protein / % Fat 3 How to translate these numbers into foods?</w:t>
        <w:br/>
        <w:t>Food Exchange System 4 How to fit it into their day?</w:t>
        <w:br/>
        <w:t>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w:t>
        <w:br/>
        <w:t>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Group 1 Exchange = Gives (kcal / P / C / F g) Cereal 25 g (raw) 80 / 2 / 17 / 0 Pulse 30 g (raw) 100 / 7 / 17 / 0.5 Milk 100 ml 70 / 3.4 / 5 / 4 Veg 100 g 25 / 2 / 4 / 0 Fruit 100 g 40 / 0 / 10 / 0 Fat/Oil 5 g 45 / 0 / 0 / 5 Sugar 5 g 20 / 0 / 5 / 0 Mini Drill Example 1: 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 Meal % of Total kcal 1800 kcal Example Early Morning 5 % 90 Breakfast 20 % 360 Mid-Morning 10 % 180 Lunch 30 % 540 Evening Snack 10 % 180 Dinner 20 % 360 Bedtime 5 % 90 Tip: Keep heavy proteins for day meals → better digestion &amp; nitrogen use.</w:t>
        <w:br/>
        <w:t>1.6 Practice Drill - Case Study #1 Client: Female 30 yrs, Height 158 cm, Weight 60 kg, Sedentary.</w:t>
        <w:br/>
        <w:t>Goal: Weight Maintenance.</w:t>
      </w:r>
    </w:p>
    <w:p>
      <w:r>
        <w:t>Step 1: Ideal Wt = 58 kg (≈ 22.5 BMI).</w:t>
        <w:br/>
        <w:t>Step 2: kcal = 58 × 25 = 1450 kcal ≈ 1500 kcal/day.</w:t>
        <w:br/>
        <w:t>Step 3: Use 55C / 15P / 30F → 825 / 225 / 450 kcal = 206 g CHO / 56 g PRO / 50 g FAT.</w:t>
        <w:br/>
        <w:t>Step 4: Exchanges ≈ Cereal 12, Pulse 3, Milk 3, Veg 3, Fruit 2, Fat 5.</w:t>
        <w:br/>
        <w:t>Step 5: Distribute per 1.5 k chart above.</w:t>
        <w:br/>
        <w:t>Outcome: Complete maintenance pattern in under 60 seconds.</w:t>
        <w:br/>
        <w:t>2.1 Macronutrient Equivalency Basics 1 g Protein = 4 kcal 1.</w:t>
        <w:br/>
        <w:t>Estimate energy &amp; macronutrient needs in &lt; 1 minute.</w:t>
        <w:br/>
        <w:t>Convert kcal → exchanges instantly.</w:t>
        <w:br/>
        <w:t>Distribute meals professionally without lengthy reference tables.</w:t>
      </w:r>
    </w:p>
    <w:p>
      <w:r>
        <w:t>1 g Carbohydrate = 4 kcal 1 g Fat = 9 kcal Memory code: "4-4-9 Rule." Knowing this lets you interchange foods while keeping total kcal constant.</w:t>
        <w:br/>
        <w:t>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w:t>
        <w:br/>
        <w:t>→ Net protein +9 g, fat -3 g, CHO ≈ same.</w:t>
        <w:br/>
        <w:t>Example 2: Need -10 g fat in a day → Cut 2 tsp oil (90 kcal) and add 1 fruit exchange (40 kcal) + 1 veg exchange (25 kcal).</w:t>
        <w:br/>
        <w:t>→ Energy -25 kcal, fat -10 g, fiber ↑.</w:t>
        <w:br/>
        <w:t>Example 3: To increase energy by 200 kcal without protein rise → Add 2 fat + 1 fruit exchange (≈ 210 kcal).</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w:t>
        <w:br/>
        <w:t>Result: +300 kcal (+12 g fat, +7 g P, +17 g CHO).</w:t>
        <w:br/>
        <w:t>Case 2 - Diabetes Diet Adjustment Reduce CHO by 30 g and increase Protein by 10 g → -2 cereal + 1 pulse + 1 milk exchange.</w:t>
        <w:br/>
        <w:t>Case 3 - Renal Restriction Limit Protein to 50 g but maintain Energy 1800 kcal → -2 pulse + +2 fat + +1 fruit exchange.</w:t>
        <w:br/>
        <w:t>Substitute or modify any food in under 60 seconds.</w:t>
        <w:br/>
        <w:t>Balance macronutrients on the fly for disease conditions.</w:t>
        <w:br/>
        <w:t>Build patient-friendly menus with practical variety.</w:t>
      </w:r>
    </w:p>
    <w:p>
      <w:r>
        <w:t>These "memory codes" are built from the ICMR-NIN exchange system but simplified and upgraded for clinical speed.</w:t>
        <w:br/>
        <w:t>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w:t>
        <w:br/>
        <w:t>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w:t>
        <w:br/>
        <w:t>Drill 2 - Protein + Energy for Pregnancy Add 1 pulse + 1 milk exchange (≈ 170 kcal, +9 g Protein).</w:t>
        <w:br/>
        <w:t>Drill 3 - Diabetic CHO Cut -1 cereal (-80 kcal, -17 g CHO), +1 pulse (+100 kcal, +6 g P).</w:t>
        <w:br/>
        <w:t>→ Net: +20 kcal, CHO ↓ 11 g, Protein ↑ 6 g.</w:t>
        <w:br/>
        <w:t>Drill 4 - Dyslipidemia Correction -2 fat (-90 kcal), +1 fruit (+40 kcal), +1 veg (+25 kcal).</w:t>
        <w:br/>
        <w:t>→ Energy -25 kcal, Fat ↓ 10 g, Fiber ↑ 6 g.</w:t>
        <w:br/>
        <w:t>Drill 5 - Kid-Friendly Add-On +1 milk + 1 fruit = 110 kcal, easy snack combo.</w:t>
      </w:r>
    </w:p>
    <w:p>
      <w:r>
        <w:t>Conversion Templates", where we'll connect these exchanges into real-world meal balancing templates and practice quick diet modification cases (like HTN, DM, PCOD, renal, etc.)?</w:t>
        <w:br/>
        <w:t>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w:t>
        <w:br/>
        <w:t>Recall 6 major exchanges and their energy instantly.</w:t>
        <w:br/>
        <w:t>Substitute 5-6 food options per group from memory.</w:t>
        <w:br/>
        <w:t>Adjust calorie and macronutrient goals within 30-60 seconds during counseling.</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w:t>
        <w:br/>
        <w:t>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w:t>
        <w:br/>
        <w:t>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w:t>
        <w:br/>
        <w:t>Group Standard Modified Cereal 10 8 Pulse 3 4</w:t>
      </w:r>
    </w:p>
    <w:p>
      <w:r>
        <w:t>Group Standard Modified Milk 2 2 Fat 4 4 Fruit 3 2 Veg 4 5 Why: Keeps total kcal same but lowers glycemic load, adds protein &amp; fiber.</w:t>
        <w:br/>
        <w:t>Example 2: Hypertension (DASH Type, 1600 kcal) Goal: Low sodium, high K+, Mg+, Ca+, more fruits/veg.</w:t>
        <w:br/>
        <w:t>Group Standard Modified Cereal 10 8 Pulse 3 3 Milk 2 3 (low-fat) Fat 4 3 Fruit 3 4 Veg 4 6 Memory Trick: "DASH → Drop salt, Add Salad, Hydrate." Example 3: Obesity (1200 kcal) Goal: Calorie restriction, no nutrient deficiency.</w:t>
        <w:br/>
        <w:t>Group Standard Modified Cereal 10 6 Pulse 3 3 Milk 2 2 Fat 4 2 Fruit 3 2 Veg 4 5</w:t>
      </w:r>
    </w:p>
    <w:p>
      <w:r>
        <w:t>Shortcut: "Cereal ↓ Fat ↓, Veg ↑ Protein constant." Example 4: Pregnancy (2100 kcal) Goal: +300 kcal and +15 g protein/day.</w:t>
        <w:br/>
        <w:t>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w:t>
        <w:br/>
        <w:t>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It's designed so that you can plan, explain, or modify a therapeutic diet within minutes during patient counseling.</w:t>
        <w:br/>
        <w:t>Instantly balance kcal and nutrients for any condition.</w:t>
        <w:br/>
        <w:t>Convert exchanges into real meal patterns within minutes.</w:t>
        <w:br/>
        <w:t>Confidently modify a plan during live counseling.</w:t>
        <w:br/>
        <w:t>common foods to include/avoid, absorption boosters/inhibitors, and "ready-to-swap" replacements per condition?</w:t>
      </w:r>
    </w:p>
    <w:p>
      <w:r>
        <w:t>5.1 Diabetes Mellitus (Type 2) Primary Goal: Maintain euglycemia (fasting &lt;100 mg/dL, PP &lt; 140 mg/dL) &amp; prevent complications.</w:t>
        <w:br/>
        <w:t>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w:t>
        <w:br/>
        <w:t>5.2 Hypertension (DASH + Low Sodium Plan) Goal: Reduce BP by limiting sodium and increasing K+, Mg+, Ca+.</w:t>
        <w:br/>
        <w:t>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Sodium limit: ≤ 1.5 g/day (~3.8 g salt).</w:t>
        <w:br/>
        <w:t>Memory Code: "DASH → Drop Salt + Add Salad + Hydrate." 5.3 PCOD / PCOS Goal: Reduce insulin resistance + balance hormones + prevent weight gain.</w:t>
        <w:br/>
        <w:t>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w:t>
        <w:br/>
        <w:t>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Goal: Create 500-700 kcal/day deficit without nutrient loss.</w:t>
        <w:br/>
        <w:t>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w:t>
        <w:br/>
        <w:t>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w:t>
        <w:br/>
        <w:t>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5.8 Memory Aid - "5-Step Clinical Recall" For any new case → recall this order: A.I.M.S.E.</w:t>
        <w:br/>
        <w:t>→ Assessment → Intake → Modifications → Substitute → Education Example: Pt with HTN → Assess (BP, weight) → Intake (3 g salt/day) → Modify (↓Na) → Substitute (Herbs for salt) → Educate ("Taste adaptation takes 2 weeks").</w:t>
        <w:br/>
        <w:t>Speak confidently in patient consultations.</w:t>
        <w:br/>
        <w:t>Teach junior dietitians how to reason every dietary choice.</w:t>
      </w:r>
    </w:p>
    <w:p>
      <w:r>
        <w:t>books.</w:t>
        <w:br/>
        <w:t>6.2 Pulse/Legume Exchange (1 exchange ≈ 100 kcal) 1.</w:t>
        <w:br/>
        <w:t>Identify the Exchange Group (Cereal, Pulse, Milk, etc.).</w:t>
        <w:br/>
        <w:t>Check the standard portion (in grams or household measures).</w:t>
        <w:br/>
        <w:t>Note the average energy, protein, CHO, and fat values.</w:t>
        <w:br/>
        <w:t>Choose equivalent food swaps for variation and cultural preferences.</w:t>
        <w:br/>
        <w:t>Use "Memory Codes" (mnemonics and thumb rules) for quick recall.</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w:t>
        <w:br/>
        <w:t>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w:t>
        <w:br/>
        <w:t>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w:t>
        <w:br/>
        <w:t>6 cereal + 3 pulse + 2 milk + 3 veg + 2 fruit + 2 fat = ~1200 kcal balanced plan.</w:t>
        <w:br/>
        <w:t>9 cereal + 4 pulse + 3 milk + 3 veg + 3 fruit + 4 fat.</w:t>
        <w:br/>
        <w:t>7 cereal + 3 pulse + 3 milk + 4 veg + 3 fruit + 2 fat + 1 nut exchange.</w:t>
      </w:r>
    </w:p>
    <w:p>
      <w:r>
        <w:t>Each case study below will follow this standard format: Case Study 1 - Diabetes Mellitus (Type 2) Patient Profile Calculation 1.</w:t>
        <w:br/>
        <w:t>Patient Profile (what you get from OPD or case sheet) 2.</w:t>
        <w:br/>
        <w:t>Anthropometric &amp; Clinical Data 3.</w:t>
        <w:br/>
        <w:t>Nutritional Diagnosis 4.</w:t>
        <w:br/>
        <w:t>Dietary Calculation / Exchange Plan 5.</w:t>
        <w:br/>
        <w:t>Sample Menu Plan (Practical Version) 6.</w:t>
        <w:br/>
        <w:t>Counseling Dialogue (How to talk to patient) 7.</w:t>
        <w:br/>
        <w:t>Dietitian Notes &amp; Modifications Name: Mr.</w:t>
        <w:br/>
        <w:t>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w:t>
        <w:br/>
        <w:t>Limit fruit to 2/day; no fruit + milk combo.</w:t>
        <w:br/>
        <w:t>Use cold-pressed oils in small amounts (3 tsp/day).</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t>spices.</w:t>
        <w:br/>
        <w:t>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w:t>
        <w:br/>
        <w:t>Encourage colorful plating and finger foods.</w:t>
        <w:br/>
        <w:t>Name: Mrs.</w:t>
        <w:br/>
        <w:t>Meera, 55 yrs BMI: 29.1 (Obese) BP: 150/95 mmHg Activity: Sedentary IBW: 60 kg Energy: 20 kcal/kg = 1200 kcal Protein: 1 g/kg = 60 g Sodium limit: &lt; 2 g/day</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w:t>
        <w:br/>
        <w:t>Arjun, 25 yrs BMI: 18.5 Goal: Gain 5 kg in 2 months Activity: Moderate gym 3x/week Energy: 40 kcal/kg × 60 = 2400 kcal/day Protein: 1.5 g/kg = 90 g Fat: 25-30% kcal = 60 g</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w:t>
        <w:br/>
        <w:t>Rekha, 40 yrs BMI: 30 (Obese) Symptoms: Fatigue, weight gain, constipation Diagnosis: Hypothyroidism Medication: Thyroxine Energy: 20-25 kcal/kg = 1300-1400 kcal Protein: 1 g/kg = 60 g Fat: 30 g</w:t>
      </w:r>
    </w:p>
    <w:p>
      <w:r>
        <w:t>with Focus Nutrients Table + Quick-Recall Summary)?</w:t>
      </w:r>
    </w:p>
    <w:p>
      <w:r>
        <w:t>Diabetes Mellitus (Type 2) Overview A metabolic disorder marked by elevated blood glucose due to insulin resistance or deficiency.</w:t>
        <w:br/>
        <w:t>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w:t>
        <w:br/>
        <w:t>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t>PCOD / PCOS Overview A hormonal imbalance causing irregular periods, acne, weight gain, and insulin resistance.</w:t>
        <w:br/>
        <w:t>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w:t>
        <w:br/>
        <w:t>Counsel Tip 3.</w:t>
        <w:br/>
        <w:t>Hypertension (HTN / High BP) Overview Persistently elevated BP ≥ 140/90 mmHg due to excess sodium, stress, or obesity.</w:t>
        <w:br/>
        <w:t>Focus Nutrients Irregular menses Facial hair, acne, weight gain Infertility Ultrasound: ovarian cysts Hormones: LH/FSH ratio &gt;2, insulin resistance, elevated androgens Focus on protein + fiber combo every meal.</w:t>
        <w:br/>
        <w:t>Exercise 45 mins daily - improves ovulation naturally.</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w:t>
        <w:br/>
        <w:t>Counsel Tip Use lemon, herbs, or vinegar for flavor - not salt.</w:t>
        <w:br/>
        <w:t>Hypothyroidism Overview Reduced thyroid hormone secretion → weight gain, fatigue, cold intolerance.</w:t>
        <w:br/>
        <w:t>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w:t>
        <w:br/>
        <w:t>Counsel Tip Take medication 30 mins before breakfast; avoid coffee/tea before 1 hr.</w:t>
        <w:br/>
        <w:t>Hyperuricemia / Gout</w:t>
      </w:r>
    </w:p>
    <w:p>
      <w:r>
        <w:t>Focus Nutrients Nutrient Role Water Uric acid excretion 2.5-3L/day Vitamin C Reduces uric acid Citrus, amla Low-purine protein Safe protein Milk, paneer, tofu Complex carbs Metabolic balance Brown rice, oats Avoid Organ meats, shellfish, alcohol, sugary soda.</w:t>
        <w:br/>
        <w:t>Renal Disease (CKD Early-Moderate) Overview Reduced kidney filtration leading to urea and creatinine buildup.</w:t>
        <w:br/>
        <w:t>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w:t>
        <w:br/>
        <w:t>Liver Disorders (Fatty Liver, Hepatitis) Focus Nutrients Nutrient Function High-quality protein Regeneration Egg white, paneer B-complex vitamins Liver detox enzymes Cereals, pulses, greens</w:t>
      </w:r>
    </w:p>
    <w:p>
      <w:r>
        <w:t>Nutrient Function Antioxidants Reduce inflammation Amla, turmeric, berries Low-fat diet Prevent fat accumulation Steamed, boiled foods Avoid Alcohol, deep-fried foods, sugary syrups.</w:t>
        <w:br/>
        <w:t>Cardiovascular Diseases Focus Nutrients Nutrient Function PUFA &amp; MUFA Reduce LDL Olive oil, nuts, flaxseed Fiber Reduces cholesterol Oats, fruits Omega-3 Anti-inflammatory Fish, walnuts Antioxidants Heart protection Fruits, greens Avoid Red meat, butter, bakery, fried snacks.</w:t>
        <w:br/>
        <w:t>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To help you interpret lab results, identify nutritional priorities, and confidently counsel patients using clear, empathetic communication.</w:t>
        <w:br/>
        <w:t>You don't need to interpret like a doctor - but you must understand their nutrition relevance.</w:t>
        <w:br/>
        <w:t>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w:t>
        <w:br/>
        <w:t>Lipid Profile Parameter Ideal Range Diet Focus Total Cholesterol &lt; 200 mg/dL Reduce saturated fats, increase fiber LDL ("Bad") &lt; 100 mg/dL Add MUFA/PUFA fats HDL ("Good") &gt; 40 mg/dL Exercise, nuts, omega-3s Triglycerides &lt; 150 mg/dL Limit sugar &amp; refined carbs 3.</w:t>
        <w:br/>
        <w:t>Renal Function Test (RFT) Parameter Meaning Diet Focus Urea / Creatinine Kidney load Adjust protein &amp; fluid intake Sodium, Potassium Electrolyte balance Restrict or replace based on stage eGFR Kidney efficiency Used to grade CKD stage</w:t>
      </w:r>
    </w:p>
    <w:p>
      <w:r>
        <w:t>Liver Function Test (LFT) Parameter Meaning Diet Focus SGPT / SGOT High = Liver stress Low-fat, antioxidant-rich diet Bilirubin High = Jaundice Light, high-carb, low-fat meals Albumin Low = Malnutrition Increase protein (egg, milk, paneer) 5.</w:t>
        <w:br/>
        <w:t>Thyroid Profile Test Interpretation Diet Note TSH High = Hypothyroid Add selenium, avoid goitrogens T3/T4 Low in hypothyroid Balance iodine intake Anti-TPO Antibody Autoimmune check Reduce inflammatory foods 6.</w:t>
        <w:br/>
        <w:t>Blood Sugar Panel Parameter Ideal Range Diet Action Fasting &lt;100 mg/dL Reduce refined carbs Postprandial (2 hr) &lt;140 mg/dL Add protein to meals HbA1c &lt;5.7% Reflects 3-month sugar control 7.</w:t>
        <w:br/>
        <w:t>Electrolyte Panel Nutrient Range Focus Na⁺ (Sodium) 135-145 mEq/L BP balance K⁺ (Potassium) 3.5-5.0 mEq/L Heart rhythm Ca²⁺ (Calcium) 8.5-10.5 mg/dL Muscle, bone health</w:t>
      </w:r>
    </w:p>
    <w:p>
      <w:r>
        <w:t>Example 3: Hypertension Case Pt: "I can't eat food without salt - it's too bland!" "I understand!</w:t>
        <w:br/>
        <w:t>But we'll add flavor without salt - try lemon, vinegar, coriander, or pepper instead." Quick Explain: "Salt pulls water into your blood vessels - that's why pressure goes up.</w:t>
        <w:br/>
        <w:t>Let's train your tongue in 10 days to enjoy mild salt levels." Action Plan: Example 4: Weight Loss Case (Busy Office Worker) Pt: "I eat only two meals a day but still gain weight." "That's because your metabolism slows down between long gaps.</w:t>
      </w:r>
    </w:p>
    <w:p>
      <w:r>
        <w:t>manual from a professional guide into a master-level signature book that speaks with your voice and authority.</w:t>
        <w:br/>
        <w:t>This book is built for you, the practitioner who wants to transform that uncertainty into mastery.</w:t>
        <w:br/>
        <w:t>You don't have to memorize every value.</w:t>
        <w:br/>
        <w:t>You only need to understand the logic behind food - the "why" and "how." Once you master that, every meal plan, every client, every case becomes a story of healing.</w:t>
        <w:br/>
        <w:t>Remember: and a professional closure "Signed by Dt.</w:t>
        <w:br/>
        <w:t>Kaladhar, Clinical Nutritionist &amp; Culinary Nutrition Expert"?</w:t>
        <w:br/>
        <w:t>Create faster, more accurate meal plans for every medical condition.</w:t>
        <w:br/>
        <w:t>Understand lab reports and clinical procedures from a dietetic lens.</w:t>
        <w:br/>
        <w:t>Learn the art of patient communication through real counselling dialogues.</w:t>
        <w:br/>
        <w:t>Build instant food calculations through memory codes and substitution drills.</w:t>
        <w:br/>
        <w:t>Grow professionally - not just as a dietitian, but as a Clinical Nutrition Expert.</w:t>
      </w:r>
    </w:p>
    <w:p>
      <w:r>
        <w:t>They come for a person who listens, explains, and inspires change.</w:t>
        <w:br/>
        <w:t>3⃣ The Clinical Nutrition Practice Toolkit Use this as your daily practical set to handle real consultations efficiently and confidently.</w:t>
        <w:br/>
        <w:t>A.</w:t>
        <w:br/>
        <w:t>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w:t>
        <w:br/>
        <w:t>Follow-Up Counselling Template Follow-Up Visit Key Feedback Adjustments Made Progress Week 1 Week 2</w:t>
      </w:r>
    </w:p>
    <w:p>
      <w:r>
        <w:t>Follow-Up Visit Key Feedback Adjustments Made Progress Week 4 Month 2 Maintenance Phase C.</w:t>
        <w:br/>
        <w:t>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w:t>
        <w:br/>
        <w:t>4⃣ Professional Counseling Scripts (Mini Reference) Situation Approach Example Phrase Weight Loss Resistance Reframe failure as adjustment "Your body isn't failing - it's adapting.</w:t>
        <w:br/>
        <w:t>Let's tweak it smartly." PCOD Frustration Normalize + Empower "PCOD isn't your fault - it's your body asking for rhythm.</w:t>
        <w:br/>
        <w:t>Let's set that rhythm." Diabetic Guilt Reduce fear "You don't have to give up sweets forever.</w:t>
        <w:br/>
        <w:t>We'll teach your body how to handle them." Hypertension Fatigue Encourage lifestyle wins "Even 1 teaspoon less salt per day lowers your pressure.</w:t>
        <w:br/>
        <w:t>That's progress!" 5⃣ Words That Heal - For Every Dietitian to Remember</w:t>
      </w:r>
    </w:p>
    <w:p>
      <w:r>
        <w:t>"A diet is not a punishment - it's a language your body understands." "Food science gives you the facts, empathy gives you the healing." "Every patient is not your client - they're your responsibility." "Don't sell diets.</w:t>
        <w:br/>
        <w:t>Teach lifestyles." 6⃣ Professional Branding &amp; Ethics Reminder Keep patient confidentiality.</w:t>
        <w:br/>
        <w:t>Give only evidence-based advice.</w:t>
        <w:br/>
        <w:t>Never copy-paste - always personalize.</w:t>
        <w:br/>
        <w:t>Charge fairly for your skill, not hours.</w:t>
        <w:br/>
        <w:t>Keep learning - every disease is an evolving science.</w:t>
        <w:br/>
        <w:t>7⃣ Final Note from Dt.</w:t>
        <w:br/>
        <w:t>Kaladhar "This manual isn't written for the shelf - it's written for your desk.</w:t>
        <w:br/>
        <w:t>Read it.</w:t>
        <w:br/>
        <w:t>Use it.</w:t>
        <w:br/>
        <w:t>Fold its pages.</w:t>
        <w:br/>
        <w:t>Scribble your observations.</w:t>
        <w:br/>
        <w:t>Every mark you make on it makes you sharper.</w:t>
        <w:br/>
        <w:t>You are not just a dietitian.</w:t>
        <w:br/>
        <w:t>You are a food scientist, a behavior coach, and a healer in disguise.</w:t>
        <w:br/>
        <w:t>So go out there - and let your work speak your wisdom." Signed with purpose and passion, _navathkaladhar5959@gmail.com_ | 8522025622 Transforming health through food wisdom.</w:t>
      </w:r>
    </w:p>
    <w:p>
      <w:r>
        <w:t>Nice - then I'll include a short, elegant acknowledgment at the beginning, just before the Preamble.</w:t>
        <w:br/>
        <w:t>It will read like this: Acknowledgment This manual is dedicated to all aspiring and practicing dietitians who believe that food is more than fuel-it's medicine, connection, and culture.</w:t>
        <w:br/>
        <w:t>May this guide serve as a bridge between knowledge and compassionate care, helping you bring healing through evidence-based, mindful nutrition.</w:t>
        <w:br/>
        <w:t>Then I'll directly start with your Preamble: "Why This Manual Was Created", explaining how it helps beginners and working dietitians make faster, more accurate diet modifications and build confidence in counseling and case-handling - written in a smooth, reader-friendly tone.</w:t>
        <w:br/>
        <w:t>(A) Professional &amp; inspiring (clinic-style language) or (B) Educational &amp; friendly (as if guiding junior dietitians personally)?</w:t>
        <w:br/>
        <w:t>mentor speaking through experience, not just a textbook voice.</w:t>
        <w:br/>
        <w:t>The acknowledgment will open warmly, and the preamble will flow like: "This manual was created to simplify the art and science of clinical nutrition.</w:t>
        <w:br/>
        <w:t>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w:t>
        <w:br/>
        <w:t>or prefer to keep it strictly factual?</w:t>
      </w:r>
    </w:p>
    <w:p>
      <w:r>
        <w:t>balanced like a professional preamble with a touch of purpose.</w:t>
        <w:br/>
        <w:t>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w:t>
        <w:br/>
        <w:t>It bridges the gap between clinical guidelines and real-life application, ensuring that every practitioner - whether a student, intern, or experienced clinician - can deliver accurate, time-efficient, and evidence-based diet care.</w:t>
        <w:br/>
        <w:t>While most resources focus on theoretical knowledge, this manual focuses on practical excellence - the art of fast, flawless dietary modification, patient-centered planning, and therapeutic food wisdom.</w:t>
        <w:br/>
        <w:t>It is designed to be your personal handbook for daily clinical use - quick to access, easy to recall, and deeply reliable.</w:t>
      </w:r>
    </w:p>
    <w:p>
      <w:r>
        <w:t>Practitioners &amp; Dietitians: To refine your decision-making, counseling skills, and prescription accuracy for real patients.</w:t>
        <w:br/>
        <w:t>Nutrition Enthusiasts &amp; Trainers: To understand how foods can heal, prevent disease, and enhance human performance naturally.</w:t>
        <w:br/>
        <w:t>Time-consuming calculations Confusion between calorie and macro distribution Difficulty modifying standard diets for disease-specific needs Lack of quick, practical counseling templates 1.</w:t>
        <w:br/>
        <w:t>Core Nutritional Principles - Energy, macro, and micronutrient fundamentals.</w:t>
        <w:br/>
        <w:t>Food Exchange Memory Codes - Simplified tables for instant recall.</w:t>
        <w:br/>
        <w:t>Dietary Adjustments &amp; Combinations - Quick substitutions with equivalent kcal and protein values.</w:t>
        <w:br/>
        <w:t>Clinical Diet Design for Common &amp; Special Conditions - PCOD, DM, HTN, Hypothyroidism, Renal, etc.</w:t>
        <w:br/>
        <w:t>Focus Nutrition &amp; Supportive Nutrients - Nutrient synergy for prevention and absorption.</w:t>
        <w:br/>
        <w:t>Case Study Drills - Real-world practice exercises with full reasoning.</w:t>
        <w:br/>
        <w:t>Counseling Conversations - Roleplay-based communication scripts for patient interaction.</w:t>
      </w:r>
    </w:p>
    <w:p>
      <w:r>
        <w:t>A Note to the Reader This is not just a manual - it is a practical transformation tool.</w:t>
        <w:br/>
        <w:t>Each page is designed for application, not memorization.</w:t>
        <w:br/>
        <w:t>As you grow through this manual, remember: "Knowledge becomes healing only when shared wisely - may this manual help you heal through food wisdom." nutritionist who heals through knowledge and compassion") to make the opening flow even more personal and book-like?</w:t>
        <w:br/>
        <w:t>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 Preamble page (the one we finalized above).</w:t>
        <w:br/>
        <w:t>Monitoring &amp; Follow-Up Templates - How to evaluate progress, modify, and sustain outcomes.</w:t>
      </w:r>
    </w:p>
    <w:p>
      <w:r>
        <w:t>This flow will make the opening: Cover → Dedication → Acknowledgment &amp; Preamble → Index → Main Manual typography, minimal text) - like a real printed preface page - or keep it consistent with the manual layout (left-aligned, same format)?</w:t>
        <w:br/>
        <w:t>That gives your book the same polished feeling as a professional clinical handbook and a personal author edition.</w:t>
        <w:br/>
        <w:t>So here's exactly how it will appear on the page: Dedication To every Nutritionist, Dietitian, and Healer - who chooses science over shortcuts, compassion over convenience, and continues to believe that food, when understood deeply, can heal, transform, and empower lives.</w:t>
        <w:br/>
        <w:t>"Transforming health through food wisdom." is the first medicine") behind this page when I finalize the Word layout?</w:t>
        <w:br/>
        <w:t>It gives that "premium author edition" feeling but stays professional.</w:t>
      </w:r>
    </w:p>
    <w:p>
      <w:r>
        <w:t>Then let's move ahead smoothly - I'll now create the Acknowledgment + Author's Note pages.</w:t>
        <w:br/>
        <w:t>These two come right after your dedication and set the tone of your professional voice before the main manual starts.</w:t>
        <w:br/>
        <w:t>Here's what I propose: Acknowledgment This handbook is the result of years of passion, patience, and practical observation.</w:t>
        <w:br/>
        <w:t>My sincere gratitude goes to all the mentors, clinicians, and fellow dietitians who've shared their experiences and insights - each conversation became a building block of this work.</w:t>
        <w:br/>
        <w:t>I extend heartfelt thanks to my patients, whose trust and feedback helped shape these pages into a living guide rather than just another reference manual.</w:t>
        <w:br/>
        <w:t>A special note of appreciation to every aspiring dietitian and nutritionist who continues to push the boundaries of nutritional science with curiosity, compassion, and evidence-based care.</w:t>
        <w:br/>
        <w:t>It is designed to train your mind to think like a practitioner - to calculate faster, plan more accurately, and counsel more confidently.</w:t>
        <w:br/>
        <w:t>Whether you're a beginner building your first client case or a professional refining your approach, this book helps you do one thing well: translate nutrition knowledge into measurable patient outcomes.</w:t>
        <w:br/>
        <w:t>The examples, case drills, and disease-specific templates here come from real-time diet planning practice and are optimized for modern Indian clinical setups - adaptable, quick, and client-friendly.</w:t>
      </w:r>
    </w:p>
    <w:p>
      <w:r>
        <w:t>The mission: To make every dietitian self-reliant, evidence-informed, and creatively confident.</w:t>
        <w:br/>
        <w:t>"Transforming health through food wisdom." make it slightly more motivational and personal, as if you're directly talking to the reader/student ("When I began my career…" style)?</w:t>
        <w:br/>
        <w:t>Then I'll keep it professional with a touch of warmth - not overly emotional, but inspiring and authentic (the kind that sounds credible to doctors and relatable to students).</w:t>
        <w:br/>
        <w:t>Then I'll make it a balanced mix - professional structure like a user guide but written in your personal mentoring tone, so the reader feels guided directly by you, Dt.</w:t>
        <w:br/>
        <w:t>Kaladhar.</w:t>
        <w:br/>
        <w:t>Here's the plan for that page: How to Use This Manual how to navigate sections, how to use tables for fast calculations, how to apply it in clinics or during counseling, and how to practice the case drills.</w:t>
        <w:br/>
        <w:t>Purpose - Why this manual exists and how it bridges theory with clinical practice.</w:t>
      </w:r>
    </w:p>
    <w:p>
      <w:r>
        <w:t>manual), or wait until I show the formatted Acknowledgment + Author's Note first so the tone Then I'll begin with the Acknowledgment + Author's Note, so the overall tone and personality of your manual is established first - calm, professional, and motivational - then immediately follow it with the "How to Use This Manual" page written in the same flow.</w:t>
        <w:br/>
        <w:t>That way, the reader feels connected from the first page - they'll know why you wrote it, how it helps them, and how to use it efficiently for real clinical work.</w:t>
        <w:br/>
        <w:t>for Word format)?</w:t>
        <w:br/>
        <w:t>Then I'll proceed in a professional + emotionally connecting tone - something that builds trust, authority, and relatability right from the start, so that whoever opens your manual feels they're learning directly from an expert who truly understands the art and science of nutrition.</w:t>
        <w:br/>
        <w:t>Quick Navigation Guide - How to locate any nutrient, kcal, or condition within seconds.</w:t>
        <w:br/>
        <w:t>For Beginners - How to use memory codes and quick tables for diet planning.</w:t>
        <w:br/>
        <w:t>For Practitioners - How to make fast calculations and modify plans in real time.</w:t>
        <w:br/>
        <w:t>Case Practice - How to use example cases to improve speed and accuracy.</w:t>
        <w:br/>
        <w:t>Follow-Up Strategy - How to handle reviews, progress notes, and counseling consistency.</w:t>
        <w:br/>
        <w:t>Acknowledgment Page → Gratitude + inspiration for readers &amp; students.</w:t>
        <w:br/>
        <w:t>Author's Note → Why this manual was created, your journey as a clinical nutritionist, and your philosophy ("Transforming health through food wisdom").</w:t>
        <w:br/>
        <w:t>How to Use This Manual → Step-by-step guide for both beginners and professionals.</w:t>
      </w:r>
    </w:p>
    <w:p>
      <w:r>
        <w:t>Acknowledgment Author's Note How to Use This Manual everyone) or a "formal expert tone" (like a publication for advanced practitioners and institutions)?</w:t>
        <w:br/>
        <w:t>Option A - Soft Professional Tone: Friendly yet polished.</w:t>
        <w:br/>
        <w:t>Sounds personal and inspiring, easy for students, dietitians, and even general readers to connect with.</w:t>
        <w:br/>
        <w:t>(Example: "This manual is born out of real clinical experience and the belief that knowledge should be practical, accessible, and transformative.") Option B - Formal Expert Tone: More academic and authoritative.</w:t>
        <w:br/>
        <w:t>Suits publication-style books, hospitals, or higher education use.</w:t>
        <w:br/>
        <w:t>That way, it'll read like: "Written by a practitioner, for practitioners - combining clinical science with real-world simplicity."</w:t>
      </w:r>
    </w:p>
    <w:p>
      <w:r>
        <w:t>Kaladhar Navath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w:t>
        <w:br/>
        <w:t>Built for those who want to make faster, smarter, and patient-centered dietary adjustments without depending on bulky, overly technical resources.</w:t>
        <w:br/>
        <w:t>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w:t>
        <w:br/>
        <w:t>Acknowledgment This manual stands on the collective wisdom of science, practice, and passion.</w:t>
        <w:br/>
        <w:t>To every teacher, patient, and colleague who made learning real, and every challenge that turned into clarity - this book is dedicated to you.</w:t>
      </w:r>
    </w:p>
    <w:p>
      <w:r>
        <w:t>A special note to my readers: "You are not just reading this manual; you are stepping into the art of transforming food into therapy - with logic, compassion, and creativity." Author's Note When I started in nutrition practice, I realized that textbooks teach concepts, but clinics teach decisions.</w:t>
        <w:br/>
        <w:t>And decisions come from practice, not pages.</w:t>
        <w:br/>
        <w:t>That's why I created this book - to fill the gap between knowledge and confidence, giving dietitians and students something you can use right away, not just study.</w:t>
        <w:br/>
        <w:t>It is crafted to help you: Use it as your daily practice accelerator - your ready handbook in hospital rounds, counseling sessions, or even at your desk when designing diet plans.</w:t>
        <w:br/>
        <w:t>Modify diets for different diseases or clinical needs.</w:t>
        <w:br/>
        <w:t>Counsel patients with confidence, empathy, and clarity.</w:t>
        <w:br/>
        <w:t>Master the art of making nutrition practical - and professional.</w:t>
      </w:r>
    </w:p>
    <w:p>
      <w:r>
        <w:t>Find 4-6 practical food alternatives for every key food, so you can modify diets instantly for patient preferences, allergies, or budget.</w:t>
        <w:br/>
        <w:t>Before You Begin Remember: "Diet planning is not about restriction - it's about precision and personalization." You don't have to memorize everything.</w:t>
        <w:br/>
        <w:t>Just understand the why, and use this manual as your guide for the how - because once you master both, you'll never need to look elsewhere.</w:t>
      </w:r>
    </w:p>
    <w:p>
      <w:r>
        <w:t>1.2 Ideal Body Weight (IBW) a) For Men (Broca's Formula) IBW=Height(cm)−100IBW=Height(cm)−100 b) For Women IBW=Height(cm)−105IBW=Height(cm)−105 Example: Clinical Tip: Use IBW to compare actual body weight and set target weight for underweight/overweight patients.</w:t>
        <w:br/>
        <w:t>1.3 Basal Metabolic Rate (BMR) The BMR represents the minimum calories required for body functions (heartbeat, breathing, cell repair).</w:t>
        <w:br/>
        <w:t>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w:t>
        <w:br/>
        <w:t>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w:t>
        <w:br/>
        <w:t>1.6 Clinical Memory Table (Quick Reference) Type Formula Used For Key Tip BMI Wt/Ht² Body fat risk Use height in meters IBW (Men) H-100 / (Women) H-105 Target weight Compare with actual BMR Harris-Benedict Base energy Add activity factor</w:t>
      </w:r>
    </w:p>
    <w:p>
      <w:r>
        <w:t>Type Formula Used For Key Tip TEE BMR × Activity Total daily kcal Round to nearest 50 kcal Adj.</w:t>
        <w:br/>
        <w:t>BW IBW + 0.25 (ABW-IBW) Obese For macro calc.</w:t>
        <w:br/>
        <w:t>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w:t>
        <w:br/>
        <w:t>→ IBW = 158 - 105 = 53 kg → BMR = 447.6 + (9.2×70) + (3.1×158) - (4.3×35) = 447.6 + 644 + 489.8 - 150.5 = 1430 kcal → TEE = 1430 × 1.2 = 1716 kcal/day Interpretation: Slightly overweight; energy prescription for weight reduction: 1400-1500 kcal/day.</w:t>
        <w:br/>
        <w:t>Codes (where I'll teach how to remember and instantly swap foods based on their dominant nutrient)?</w:t>
        <w:br/>
        <w:t>dietitian:</w:t>
      </w:r>
    </w:p>
    <w:p>
      <w:r>
        <w:t>Once you master this, you'll never need to open an ICMR book or Google during consultations again.</w:t>
        <w:br/>
        <w:t>You'll be able to swap foods or design new diet charts confidently - within minutes.</w:t>
        <w:br/>
        <w:t>2.1 The Six Core Food Groups (ICMR Classification) Group Food Examples Major Nutrients Role I.</w:t>
        <w:br/>
        <w:t>Cereals &amp; Millets Rice, Wheat, Jowar, Bajra, Ragi, Oats Carbohydrates, B- vitamins, Iron Energy provider II.</w:t>
        <w:br/>
        <w:t>Pulses &amp; Legumes Moong, Chana, Rajma, Soya, Lentils Protein, Iron, Folate Body building III.</w:t>
        <w:br/>
        <w:t>Milk &amp; Milk Products Milk, Curd, Paneer, Cheese Protein, Calcium, Vitamin B12 Bone &amp; tissue health IV.</w:t>
        <w:br/>
        <w:t>Meat, Fish, Poultry &amp; Eggs Chicken, Egg, Fish, Mutton High biological value protein, Iron, Zinc Growth &amp; repair V.</w:t>
        <w:br/>
        <w:t>Fruits &amp; Vegetables Fruits, Leafy &amp; Non-leafy veg Vitamins A, C, minerals, fiber Protective, antioxidant VI.</w:t>
        <w:br/>
        <w:t>Fats &amp; Oils Ghee, Butter, Nuts, Seeds, Oils Fats, Vitamin E, Essential FA Energy reserve, absorption of fat- soluble vitamins 2.2 "Nutrient Memory Codes" - for Instant Recall</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w:t>
        <w:br/>
        <w:t>What can I take instead?" Replace 1 cup cooked rice (130 kcal) with: Example 2: Protein Substitution Patient: "I'm vegetarian.</w:t>
        <w:br/>
        <w:t>How can I get protein like eggs?" Replace 1 boiled egg (7g protein) with: Protein, Fat, Carb balance with multiple food options) - the one where you'll get 4-6 food choices giving the same nutrient value (for rapid meal modifications)?</w:t>
        <w:br/>
        <w:t>dietitians.</w:t>
        <w:br/>
        <w:t>Let's begin 1 medium chapati OR 1 bowl millet upma OR 2 small idlis 1 glass milk OR 30g paneer OR ½ cup cooked dal</w:t>
      </w:r>
    </w:p>
    <w:p>
      <w:r>
        <w:t>Once mastered, you can design or modify any 1200-2200 kcal diet for weight loss, diabetes, or maintenance within 2-3 minutes.</w:t>
        <w:br/>
        <w:t>3.1 THE PRINCIPLE: "E.P.F.C." Formula Every meal you build must contain a balance of: E = Energy (Carbs + Fats) P = Protein (Body Repair) F = Fats (Hormone + Vitamin Absorption) C = Color Foods (Vitamins + Antioxidants) Your goal is to combine foods that fulfill this pattern every time a patient eats.</w:t>
        <w:br/>
        <w:t>3.2 ENERGY (E) - 100 kcal OPTIONS Choose any one to replace another → all provide ~100 kcal.</w:t>
        <w:br/>
        <w:t>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t>Option Portion Type Notes Dosa ½ medium + ½ tsp oil Cereal + Fat For south Indian option Memory Cue: Think of "1 Cereal Exchange = 100 kcal" 3.3 PROTEIN (P) - 7g PROTEIN (≈100 kcal) These options deliver roughly the same protein load.</w:t>
        <w:br/>
        <w:t>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w:t>
        <w:br/>
        <w:t>3.6 PRACTICE COMBOS (4-5 OPTIONS per 300 kcal Meal) Each combo below gives ~300 kcal balanced mini-meal (E + P + F + C included).</w:t>
        <w:br/>
        <w:t>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t>3.7 "QUICK CALC" PRACTICE EXAMPLES Example 1: Case: 1500 kcal diabetic patient Needs 60% CHO, 20% PRO, 20% FAT → 225g CHO, 75g PRO, 33g FAT Now distribute per meal (3 major + 2 snacks): Now plug-in from your E-P-F-C tables instantly.</w:t>
        <w:br/>
        <w:t>Example 2: Case: 1800 kcal hypertensive patient (DASH style) Balanced + low sodium + high potassium.</w:t>
        <w:br/>
        <w:t>Library (for every disease type) - where you'll get disease-wise modification tables (Diabetes, HTN, PCOS, CKD, etc.) with exchange-based logic for clinical use?</w:t>
        <w:br/>
        <w:t>manual.</w:t>
        <w:br/>
        <w:t>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t>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w:t>
        <w:br/>
        <w:t>your Platinum Manual because it helps you set calories and macronutrients instantly for any 1.</w:t>
        <w:br/>
        <w:t>Remove obvious offenders (oil, sugar, salt).</w:t>
        <w:br/>
        <w:t>Replace with same-kcal healthy option from tables above.</w:t>
        <w:br/>
        <w:t>Add 1 protein source per main meal.</w:t>
        <w:br/>
        <w:t>Reinforce hydration &amp; activity goal.</w:t>
      </w:r>
    </w:p>
    <w:p>
      <w:r>
        <w:t>patient profile (child → elderly).</w:t>
        <w:br/>
        <w:t>It lets you calculate energy, protein, fat, and carbohydrate needs within 30 seconds during consultation.</w:t>
        <w:br/>
        <w:t>5.1 Basic Equations (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w:t>
        <w:br/>
        <w:t>5.2 Quick Reference - Average Energy Needs Group Age (yrs) Male (kcal/day) Female (kcal/day) Infant 0-1 650 600 Toddler 1-3 1000 900 Child 4-8 1400 1200 Adolescent 9-18 2500 2000 Adult Sedentary 19-59 2300 1900 Adult Moderate 19-59 2700 2200 Adult Heavy 19-59 3200 2500</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Nutrient 1 Exchange = Calories Sugar 5 g = 20 kcal 20 Shortcut Drill : "2 cereals + 1 pulse + 1 milk + ½ oil ≈ 300 kcal" → base unit for meal planning.</w:t>
        <w:br/>
        <w:t>planning.</w:t>
        <w:br/>
        <w:t>It will let you instantly estimate, swap, and balance protein for any age, weight, or disease condition.</w:t>
        <w:br/>
        <w:t>BMR ≈ 1380 → TEE = 1380 × 1.4 = 1930 kcal Split → 55 % CHO = 265 g 20 % Pro = 96 g 25 % Fat = 54 g BMR ≈ 1700 → TEE = 1700 × 1.6 = 2720 kcal Split → 60 % CHO = 408 g 20 % Pro = 136 g 20 % Fat = 60 g 1600 kcal diet → 50 % CHO (200 g) + 25 % Pro (100 g) + 25 % Fat (44 g).</w:t>
      </w:r>
    </w:p>
    <w:p>
      <w:r>
        <w:t>Includes fast food-to-protein conversions, amino acid complementing, and absorption tips.</w:t>
        <w:br/>
        <w:t>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6.6 Practice Drill Examples Example 1 - Sedentary Female 50 kg Needs ≈ 50 g protein/day.</w:t>
        <w:br/>
        <w:t>Breakfast 10 g (chilla) + Lunch 15 g (dal + curd) + Dinner 15 g (tofu + roti) + Snacks 10 g (nuts + milk) = 50 g total.</w:t>
        <w:br/>
        <w:t>Example 2 - Adolescent Boy (16 y, 60 kg, Sports) Needs ≈ 1.5 g/kg = 90 g protein/day.</w:t>
        <w:br/>
        <w:t>3 major meals × 20 g + 3 snacks × 10 g = 90 g target.</w:t>
        <w:br/>
        <w:t>Use milk shakes, paneer rolls, soya bhurji, dal soups, nuts.</w:t>
        <w:br/>
        <w:t>to apply everything from the previous sections through real-world, exam-style, and patient- room examples.</w:t>
        <w:br/>
        <w:t>Soaking &amp; sprouting ↑ digestibility &amp; lysine availability.</w:t>
        <w:br/>
        <w:t>Cooking methods: prefer boiling, steaming, light sauté (avoid deep-fry).</w:t>
        <w:br/>
        <w:t>Spacing: distribute protein equally (≈ 20 g per main meal).</w:t>
        <w:br/>
        <w:t>"3 + 2 + 1 rule" → 3 main meals, 2 snacks, 1 protein shake = complete distribution.</w:t>
        <w:br/>
        <w:t>"Grain + Pulse + Dairy = Balanced BV." "Sprout, Soak, Spice lightly → Better bioavailability." 1.</w:t>
        <w:br/>
        <w:t>Depth: A) Basic case drills (2-3 short practicals for each condition, focusing on instant calculation and counselling) B) Full professional drills (each case 1-2 pages with assessment, plan, counselling dialogue, and follow-up chart)</w:t>
      </w:r>
    </w:p>
    <w:p>
      <w:r>
        <w:t>Conditions to Be Covered Before I begin writing Case 1 - Type 2 Diabetes Mellitus, please confirm: I'll begin with Case 1 - Type 2 Diabetes Mellitus (T2DM) following our premium clinical- educational layout.</w:t>
        <w:br/>
        <w:t>Case 1 - Type 2 Diabetes Mellitus (T2DM) Estimated Energy Requirement: 1600-1800 kcal/day Patient Type: Adult (Age 40-55 yrs) | Sedentary to Moderately Active Condition Level: Controlled to Mild Hyperglycemia 5.</w:t>
        <w:br/>
        <w:t>Sample Diet Chart - practical full-day menu (veg + non-veg options) 6.</w:t>
        <w:br/>
        <w:t>Counselling Dialogue Example - realistic patient-dietitian script Type 2 Diabetes Mellitus Hypertension (DASH Approach) PCOD / PCOS - Insulin-Sensitive Approach 4.</w:t>
        <w:br/>
        <w:t>Obesity / Weight Management 5.</w:t>
        <w:br/>
        <w:t>Hyperuricemia (Uric Acid Control) 6.</w:t>
        <w:br/>
        <w:t>And shall I keep kcal targets between 1500 - 1800 kcal/day for adult reference unless otherwise noted?</w:t>
      </w:r>
    </w:p>
    <w:p>
      <w:r>
        <w:t>Type 2 Diabetes Mellitus (T2DM) is a metabolic disorder characterized by insulin resistance and relative insulin deficiency, resulting in elevated blood glucose levels.</w:t>
        <w:br/>
        <w:t>Long-term hyperglycemia damages organs like the heart, kidneys, eyes, and nerves.</w:t>
        <w:br/>
        <w:t>Goal: Maintain fasting blood glucose &lt;100 mg/dl and HbA1c &lt;6.5% through balanced nutrition and lifestyle correction.</w:t>
        <w:br/>
        <w:t>Common Complications: 2.</w:t>
        <w:br/>
        <w:t>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w:t>
        <w:br/>
        <w:t>Use carbohydrate counting → 3 meals + 2-3 snacks (45-60 g CHO/meal).</w:t>
        <w:br/>
        <w:t>Replace refined carbs with whole grains (oats, millets, brown rice).</w:t>
        <w:br/>
        <w:t>Limit visible fats → 3 tsp/day (1 tsp each of olive, mustard, or rice bran oil).</w:t>
        <w:br/>
        <w:t>Add 1 serving raw salad and 1 fruit (low GI) per main meal.</w:t>
        <w:br/>
        <w:t>Avoid skipping meals; include small bedtime snack if on insulin.</w:t>
        <w:br/>
        <w:t>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Dinner (7:30 PM) Bedtime (9:30-10:00 PM) 6.</w:t>
        <w:br/>
        <w:t>Counseling Dialogue Example Patient: "I'm afraid of rice; should I stop eating it completely?" pounded rice.</w:t>
        <w:br/>
        <w:t>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Key Focus Value / Guideline Calorie Target 1600-1800 kcal/day Protein 1 g/kg IBW Carbs 50-55% (low GI) Fat 25-30% kcal Fiber ≥30 g/day Salt &lt;2 g/day Exercise 30-45 min/day brisk walk Key Supplements Omega-3, Vitamin D, Chromium Counseling Note: Encourage small, sustainable changes.</w:t>
        <w:br/>
        <w:t>Reinforce every positive behavior.</w:t>
        <w:br/>
        <w:t>Remind patients structure and tone (with counseling script, table, and clinical guide)?</w:t>
        <w:br/>
        <w:t>same premium clinical-educational format for Case 2 - Hypertension (DASH Diet).</w:t>
        <w:br/>
        <w:t>Here we go - Case 2 - Hypertension (High Blood Pressure) Estimated Energy Requirement: 1500-1800 kcal/day Patient Type: Adult (Age 35-60 yrs) | Sedentary to Moderately Active Condition Level: Stage 1-2 Hypertension (140/90 mmHg and above)</w:t>
      </w:r>
    </w:p>
    <w:p>
      <w:r>
        <w:t>Hypertension (HTN) is a chronic condition where blood pressure in the arteries is persistently elevated, increasing the risk of heart disease, stroke, and kidney failure.</w:t>
        <w:br/>
        <w:t>It's often asymptomatic ("silent killer") and linked to diet, obesity, stress, and inactivity.</w:t>
        <w:br/>
        <w:t>Goal: Maintain BP &lt;120/80 mmHg through lifestyle, dietary control, and stress management.</w:t>
        <w:br/>
        <w:t>Common Complications: 2.</w:t>
        <w:br/>
        <w:t>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w:t>
        <w:br/>
        <w:t>Restrict salt intake → Use ≤1 tsp/day; prefer rock or iodized salt in limited quantity.</w:t>
        <w:br/>
        <w:t>Avoid pickles, papad, processed food, soups, and bakery items.</w:t>
        <w:br/>
        <w:t>Replace fried foods with steamed or grilled preparations.</w:t>
        <w:br/>
        <w:t>Use herbs, lemon juice, vinegar, garlic, and spices instead of salt for flavor.</w:t>
        <w:br/>
        <w:t>Ensure adequate potassium via fruits/vegetables.</w:t>
        <w:br/>
        <w:t>Control visible fat → 2-3 tsp/day.</w:t>
        <w:br/>
        <w:t>Encourage small, frequent meals; avoid heavy late-night dinner.</w:t>
        <w:br/>
        <w:t>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Evening Snack (4:30 PM) Dinner (7:30 PM) Bedtime (9:30-10:00 PM) 6.</w:t>
        <w:br/>
        <w:t>Counseling Dialogue Example Patient: "Can I eat saltless food forever?</w:t>
        <w:br/>
        <w:t>It tastes so bland." enhance flavor naturally.</w:t>
        <w:br/>
        <w:t>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Here we go Case 3 - Uric Acid Management (Hyperuricemia / Gout) Estimated Energy Requirement: 1600-1800 kcal/day Patient Type: Adult (Age 30-55 yrs) | Sedentary-Moderately Active Condition: Elevated serum uric acid (&gt;7 mg/dL in men, &gt;6 mg/dL in women) Hyperuricemia occurs when uric acid accumulates in the blood, either from overproduction or decreased excretion.</w:t>
        <w:br/>
        <w:t>This may lead to gout attacks-painful swelling of joints, especially in the big toe, ankles, or knees.</w:t>
        <w:br/>
        <w:t>The goal of dietary therapy is to lower uric acid levels, reduce inflammation, and prevent gout recurrence through nutrition and hydration management.</w:t>
        <w:br/>
        <w:t>Assessment Summary Parameter Example Value Target/Note Height 168 cm - Weight 70 kg - BMI 24.8 kg/m² Normal Uric Acid 8.2 mg/dL Should be &lt;6 mg/dL Kcal Requirement ~1700 kcal/day 22-25 kcal/kg IBW Protein 0.8 g/kg Prefer plant-based Fat 25-30% kcal Emphasize MUFA/PUFA Carbohydrates 55-60% kcal Complex, low-GI Water 2.5-3 L/day Promote uric acid excretion Key nutrient focus</w:t>
      </w:r>
    </w:p>
    <w:p>
      <w:r>
        <w:t>Main Goals: Key Nutrients: 5.</w:t>
        <w:br/>
        <w:t>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w:t>
        <w:br/>
        <w:t>Reduce high-purine foods: Organ meats, red meat, shellfish, sardines, anchovies, and mackerel.</w:t>
        <w:br/>
        <w:t>Encourage low-purine foods: Vegetables, milk, curd, nuts, eggs, moderate legumes.</w:t>
        <w:br/>
        <w:t>Avoid sugary foods/drinks: Especially high-fructose beverages (colas, juices, sweets).</w:t>
        <w:br/>
        <w:t>Encourage hydration: At least 8-10 glasses water/day; include lemon or coconut water.</w:t>
        <w:br/>
        <w:t>Moderate protein intake: Mix pulses and grains to ensure balance without excess purines.</w:t>
        <w:br/>
        <w:t>Avoid alcohol: Especially beer (contains guanosine - raises uric acid).</w:t>
        <w:br/>
        <w:t>Add anti-inflammatory foods: Garlic, turmeric, ginger, cherry juice.</w:t>
        <w:br/>
        <w:t>1 glass warm water + ½ lemon + 4 soaked almonds Optional: 1 tsp flaxseed powder (mix with lukewarm water) Option 1 (Veg): Vegetable dalia/upma + 1 glass low-fat milk Option 2 (Non-veg): Vegetable oats + 1 boiled egg white + 1 orange Avoid coffee/tea immediately after waking</w:t>
      </w:r>
    </w:p>
    <w:p>
      <w:r>
        <w:t>Lunch (1:00 PM) Evening Snack (4:30 PM) Dinner (7:30 PM) Bedtime (9:30-10:00 PM) 6.</w:t>
        <w:br/>
        <w:t>Counseling Dialogue Example Patient: "I've heard dal increases uric acid, so should I stop eating it?" Patient: "Can I have one drink occasionally?" acid.</w:t>
        <w:br/>
        <w:t>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w:t>
        <w:br/>
        <w:t>Educate that "low-purine" doesn't mean "protein-free." Guide them to choose smart proteins like curd, milk, eggs, and pulses in moderation.</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w:t>
        <w:br/>
        <w:t>Support thyroid hormone production through optimal iodine and selenium intake.</w:t>
        <w:br/>
        <w:t>Maintain healthy body weight with balanced macronutrients.</w:t>
        <w:br/>
        <w:t>Prevent nutrient deficiencies (esp.</w:t>
        <w:br/>
        <w:t>iron, zinc, B12, D3).</w:t>
        <w:br/>
        <w:t>Avoid goitrogens (uncooked cruciferous vegetables, excess millet, soy).</w:t>
        <w:br/>
        <w:t>Regulate metabolism and energy levels with structured meal timing.</w:t>
        <w:br/>
        <w:t>Use iodized salt regularly (unless contraindicated).</w:t>
        <w:br/>
        <w:t>Include selenium-rich foods: eggs, fish, sunflower seeds, nuts, whole grains.</w:t>
        <w:br/>
        <w:t>Add zinc and iron sources: seeds, pulses, lentils, eggs, meats.</w:t>
        <w:br/>
        <w:t>Include omega-3 fats (flaxseed, chia, walnuts, fish).</w:t>
        <w:br/>
        <w:t>Eat fiber-rich fruits and vegetables to aid digestion.</w:t>
        <w:br/>
        <w:t>Take thyroid medication on an empty stomach, 30 min before breakfast.</w:t>
        <w:br/>
        <w:t>Maintain consistent meal timing and regular physical activity.</w:t>
        <w:br/>
        <w:t>Avoid raw cruciferous vegetables (cabbage, cauliflower, broccoli).</w:t>
        <w:br/>
        <w:t>Avoid soy, high-fat, deep-fried, and processed foods.</w:t>
        <w:br/>
        <w:t>Limit caffeine, alcohol, refined sugar, and bakery products.</w:t>
        <w:br/>
        <w:t>Don't take calcium/iron supplements with thyroid medication.</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If you feel it's better then do it!</w:t>
        <w:br/>
        <w:t>Roasted chana or sprouts chaat Herbal tea (no caffeine) 2 chapatis + lauki curry + dal + sautéed spinach Non-veg option: 1 piece grilled chicken / fish + veggies + dal Warm low-fat milk with turmeric or cinnamon Recheck TSH every 6-8 weeks after medication change.</w:t>
        <w:br/>
        <w:t>Track energy levels, hair, weight, and mood changes.</w:t>
        <w:br/>
        <w:t>Maintain a consistent exercise routine and adequate sleep.</w:t>
        <w:br/>
        <w:t>Review diet once every 4-6 weeks to adjust calories and nutrients.</w:t>
      </w:r>
    </w:p>
    <w:p>
      <w:r>
        <w:t>Notes" under each condition makes this manual power-packed and clinically intelligent, bridging the knowledge gap between dietitians, doctors, and nutrition students alike.</w:t>
        <w:br/>
        <w:t>Introduction Hypothyroidism is a metabolic disorder caused by insufficient production of thyroid hormones (T3, T4) by the thyroid gland.</w:t>
        <w:br/>
        <w:t>This results in slowed metabolism, fatigue, weight gain, hair fall, dry skin, and sometimes depression.</w:t>
        <w:br/>
        <w:t>It is more common in women, particularly those over 40 years of age, and in iodine-deficient or autoimmune-prone individuals.</w:t>
        <w:br/>
        <w:t>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w:t>
        <w:br/>
        <w:t>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w:t>
        <w:br/>
        <w:t>Complications of Untreated Hypothyroidism 5.</w:t>
        <w:br/>
        <w:t>Nutrition Therapy Objectives Myxedema (severe form with swelling and low body temperature) Infertility or recurrent miscarriages Hyperlipidemia and cardiovascular risk Poor growth and delayed milestones in children Goiter (thyroid enlargement) Normalize TSH and T4 levels.</w:t>
        <w:br/>
        <w:t>Support thyroid hormone synthesis.</w:t>
        <w:br/>
        <w:t>Maintain body weight and energy balance.</w:t>
        <w:br/>
        <w:t>Prevent constipation and fatigue.</w:t>
      </w:r>
    </w:p>
    <w:p>
      <w:r>
        <w:t>This is what will make your book the "Platinum Master Manual" - A study guide + practice toolkit + patient communication system all in one.</w:t>
        <w:br/>
        <w:t>2⃣ Use your signature format - minimal yet premium professional layout, color-coded boxes, and memory icons ().</w:t>
        <w:br/>
        <w:t>5⃣ Add a micro memory drill at the end of each major diet (like "KIDNEY," "HEART," "GUT," "LIVER," codes).</w:t>
        <w:br/>
        <w:t>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w:t>
        <w:br/>
        <w:t>Grey-blue themed boxes, professional fonts, calm visual tone.</w:t>
        <w:br/>
        <w:t>Ideal for your professional branding (Culinary Nutrition Expert).</w:t>
      </w:r>
    </w:p>
    <w:p>
      <w:r>
        <w:t>Once you choose, I'll start rewriting all sections into the "Platinum Integrated Edition." That's the version that will set your legacy.</w:t>
        <w:br/>
        <w:t>Hybrid hybrid....</w:t>
        <w:br/>
        <w:t>always the best of both!...</w:t>
        <w:br/>
        <w:t>That's the signature Kaladhar Edition.</w:t>
        <w:br/>
        <w:t>The one that blends the calm authority of a professional clinic reference with the energy and color of a teaching masterclass.</w:t>
        <w:br/>
        <w:t>It'll look and feel like: A clinician's guidebook → A nutritionist's daily companion → A student's best mentor → A foodie's science playbook.</w:t>
        <w:br/>
        <w:t>Now that the Hybrid Platinum Layout is confirmed, here's exactly how I'll build and format it (so you know how every page will feel and function): HYBRID PLATINUM LAYOUT STRUCTURE - FINAL FOUNDATION 1.</w:t>
        <w:br/>
        <w:t>Balanced between professional + engaging.</w:t>
        <w:br/>
        <w:t>Gives a quick understanding of the condition, its impact, and nutritional role.</w:t>
      </w:r>
    </w:p>
    <w:p>
      <w:r>
        <w:t>Who it's for: How to use it: 2.</w:t>
        <w:br/>
        <w:t>Kaladhar / Pt ) At the end of each major diet plan, there'll also be: Quick Functional Memory Code (For speed recall and clinical shorthand) e.g., Helps dietitians, nutritionists, and learners translate science into practical, personalized care.</w:t>
        <w:br/>
        <w:t>Prepares the reader for fast recall and menu design.</w:t>
        <w:br/>
        <w:t>Practicing dietitians Clinical nutrition students Health professionals Wellness consultants Curious readers aiming for long-term lifestyle healing Read "Guidelines" first → understand the goal.</w:t>
        <w:br/>
        <w:t>Refer "Synergy Table" → design functional combos.</w:t>
        <w:br/>
        <w:t>Use " Counseling Dialogue" → build confidence in real consultation.</w:t>
        <w:br/>
        <w:t>DM → "F-P-C" (Fiber + Protein + Cinnamon) HTN → "K-Mg-Ca" (Potassium + Magnesium + Calcium) CKD → "P-Na-K↓" (Protein moderate, Sodium/Potassium restricted)</w:t>
      </w:r>
    </w:p>
    <w:p>
      <w:r>
        <w:t>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w:t>
        <w:br/>
        <w:t>Kaladhar Navath"</w:t>
      </w:r>
    </w:p>
    <w:p>
      <w:r>
        <w:t>Example inside each table: Tailored for the physiology of that condition.</w:t>
        <w:br/>
        <w:t>Covers healing, absorption, and food-nutrient chemistry.</w:t>
        <w:br/>
        <w:t>Adds "Food = Function" short tags for instant recall.</w:t>
        <w:br/>
        <w:t>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 Memory Code When not to use (if clinically contraindicated) "Garlic + Lemon = Detox &amp; Lipid Regulator" "Cinnamon + Oats = Glycemic Controller" "Pumpkin Seeds + Curd = Zinc &amp; Gut Immunity Booster" "Beetroot + Orange = Hemoglobin Builder"</w:t>
      </w:r>
    </w:p>
    <w:p>
      <w:r>
        <w:t>These one-liners make your long-term memory map unshakable - you'll start recalling diets by logic chains instead of lists.</w:t>
        <w:br/>
        <w:t>Recall nutrient-function relationships instantly.</w:t>
        <w:br/>
        <w:t>Guide both patients and junior dietitians confidently.</w:t>
        <w:br/>
        <w:t>Build your brand as "Dt.</w:t>
        <w:br/>
        <w:t>Each system (Heart, Kidney, Thyroid, PCOD, etc.) has its own symbol.</w:t>
        <w:br/>
        <w:t>Headers carry your tagline: "Transforming Health Through Food Wisdom - Dt.</w:t>
        <w:br/>
        <w:t>Kaladhar Navath"</w:t>
      </w:r>
    </w:p>
    <w:p>
      <w:r>
        <w:t>If yes, it'll make it 100% clinic-safe + student-friendly.</w:t>
        <w:br/>
        <w:t>"Clinical Use Note" subcolumn added!</w:t>
        <w:br/>
        <w:t>That one simple addition just made your Universal Food Synergy Appendix go from great to revolutionary.</w:t>
        <w:br/>
        <w:t>Now, your manual won't just tell what works - it'll also teach where not to use it, which is exactly what separates a real clinical nutrition expert from a casual meal planner.</w:t>
        <w:br/>
        <w:t>Here's exactly how this upgrade locks in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t>Food Pair Function / Benefit 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w:t>
        <w:br/>
        <w:t>Organized alphabetically and by physiological function (Cardiac, Renal, Metabolic, Gut, etc.).</w:t>
        <w:br/>
        <w:t>Practitioners know which combo fits which disease safely.</w:t>
        <w:br/>
        <w:t>Patients benefit from better, individualized diets.</w:t>
        <w:br/>
        <w:t>You build a brand identity around science + taste + precision.</w:t>
      </w:r>
    </w:p>
    <w:p>
      <w:r>
        <w:t>A⃣ Two-Column Clinical Layout - like a textbook journal page (guidelines on left, B⃣ Single-Column Expanded Layout - like a guidebook (each topic flows vertically, easier for reading on screen and self-study).</w:t>
        <w:br/>
        <w:t>Feels like a mentor explaining step by step.</w:t>
        <w:br/>
        <w:t>the final Word edition (it looks sleek and professional for publication and printing), but I'll draft it here in single-column expanded form - so it's easy for you to review, edit, and memorize.</w:t>
        <w:br/>
        <w:t>Then, when we export it to Word or print layout, I'll convert it into the proper two-column professional format.</w:t>
        <w:br/>
        <w:t>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t>→ 3-4 key bullet points Diagnosis Snapshot → quick table or notes of lab markers Purpose Box → why you're reading this as a practitioner Dietary Guidelines → detailed, easy to use, patient-ready Sample Menu → veg + non-veg daily options Food Synergy Table → pairs with codes Counseling Dialogue Example Quick Memory Drill → small flash-recall points Practical Revision Notes → short bullet recap I'll start with Diabetes Mellitus (Type 2) using this structure, keeping everything evidence- based, practical, and patient-friendly.</w:t>
      </w:r>
    </w:p>
    <w:p>
      <w:r>
        <w:t>Nutritional therapy plays a central role in glycemic control, weight management, and prevention of complications.</w:t>
      </w:r>
    </w:p>
    <w:p>
      <w:r>
        <w:t>prevents complications maintains energy and quality of life Dietary Guidelines Sample Menu (Approx.</w:t>
        <w:br/>
        <w:t>1500-1800 kcal) Early Morning Breakfast (Choose any one) Mid-Morning Lunch 1.</w:t>
        <w:br/>
        <w:t>Meal Frequency: 5-6 small meals/day to prevent glucose spikes.</w:t>
        <w:br/>
        <w:t>Carbohydrates: 50-55% of total calories, from complex sources (whole grains, millets, oats, legumes).</w:t>
        <w:br/>
        <w:t>Protein: 15-20% of total calories (pulses, lean meats, paneer, egg whites).</w:t>
        <w:br/>
        <w:t>Fat: 25-30% (use MUFA-rich oils-groundnut, olive, mustard; avoid vanaspati).</w:t>
        <w:br/>
        <w:t>Fiber: 25-40g/day; include fruits with peel, vegetables, oats, flaxseed, and whole grains.</w:t>
        <w:br/>
        <w:t>Sodium: &lt;2g/day (avoid processed foods, pickles, papad).</w:t>
        <w:br/>
        <w:t>Fluids: 2-2.5 L/day (unless restricted).</w:t>
        <w:br/>
        <w:t>Sweeteners: Prefer stevia or sucralose in moderation.</w:t>
        <w:br/>
        <w:t>Cooking Methods: Grilling, steaming, roasting; avoid deep-frying.</w:t>
        <w:br/>
        <w:t>Exercise: At least 45 minutes of walking/yoga daily.</w:t>
        <w:br/>
        <w:t>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t>Evening Snack Dinner Bedtime Food Synergy Table Food Pair Function / Benefit 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 Counseling Dialogue Example Patient: "Doctor, I eat very little but still my sugar is high.</w:t>
        <w:br/>
        <w:t>Why?" body overproduces glucose.</w:t>
        <w:br/>
        <w:t>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t>This one's crafted to be clinically sharp, counseling-ready, and culinary practical - so you can instantly apply it in real-world consults or teaching sessions.</w:t>
        <w:br/>
        <w:t>Fiber slows absorption → stable sugar.</w:t>
        <w:br/>
        <w:t>Skim milk + protein snacks = controlled hunger.</w:t>
        <w:br/>
        <w:t>Vitamin C improves iron &amp; immunity.</w:t>
        <w:br/>
        <w:t>45 min daily movement = better insulin sensitivity.</w:t>
      </w:r>
    </w:p>
    <w:p>
      <w:r>
        <w:t>Disease Overview The thyroid gland regulates metabolism through hormones T3 (triiodothyronine) and T4 (thyroxine).</w:t>
        <w:br/>
        <w:t>Imbalances lead to two primary conditions: Nutritional therapy focuses on supporting hormone synthesis, managing weight, and preventing nutrient deficiencies or goitrogenic interference.</w:t>
        <w:br/>
        <w:t>Hyperthyroidism: Excess hormone production → increased metabolism.</w:t>
      </w:r>
    </w:p>
    <w:p>
      <w:r>
        <w:t>Dietary Guidelines For Hypothyroidism For Hyperthyroidism Sample Menu (1500-1800 kcal) Early Morning Breakfast (Choose any one) Mid-Morning 1.</w:t>
        <w:br/>
        <w:t>Iodine: Use iodized salt moderately (excess suppresses gland).</w:t>
        <w:br/>
        <w:t>Selenium &amp; Zinc: Include eggs, pumpkin seeds, fish, and nuts.</w:t>
        <w:br/>
        <w:t>Protein: Moderate intake (15-20% kcal) supports metabolism.</w:t>
        <w:br/>
        <w:t>Fiber: 20-30g/day to prevent constipation and improve satiety.</w:t>
        <w:br/>
        <w:t>Avoid Goitrogens (raw cruciferous vegetables) - cabbage, broccoli, cauliflower; can be eaten cooked occasionally.</w:t>
        <w:br/>
        <w:t>Avoid Soy &amp; Gluten (if sensitive): They can interfere with thyroid absorption.</w:t>
        <w:br/>
        <w:t>Hydration: 2-2.5 L/day to prevent sluggish metabolism.</w:t>
        <w:br/>
        <w:t>Medication Rule: Take thyroxine on an empty stomach; wait 30-45 min before tea, coffee, or meals.</w:t>
        <w:br/>
        <w:t>Energy: Increase calories slightly (up to 10-15%) to offset high metabolism.</w:t>
        <w:br/>
        <w:t>Protein: 20-25% kcal to prevent muscle loss (egg whites, paneer, fish).</w:t>
        <w:br/>
        <w:t>Calcium &amp; Vitamin D: Strengthen bones-include curd, milk, ragi.</w:t>
        <w:br/>
        <w:t>Avoid Excess Iodine &amp; Stimulants: No seaweed, shellfish, caffeine, or spicy foods.</w:t>
        <w:br/>
        <w:t>Hydration: Maintain 2.5-3 L/day to manage heat intolerance.</w:t>
        <w:br/>
        <w:t>Warm turmeric milk (150 ml) + 5 soaked almonds OR Methi seed water (for metabolism boost) Moong dal chilla + mint chutney + 1 fruit (papaya or orange) Oats porridge with flaxseed + low-fat milk Veg millet upma or ragi dosa + buttermilk Fruit: Apple / Kiwi / Guava</w:t>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t>your thyroid smart - protein at each meal, cooked veggies, and daily walk." Patient: "Can I eat cabbage or broccoli?" effect.</w:t>
        <w:br/>
        <w:t>Cook cruciferous veggies - don't avoid them totally.</w:t>
        <w:br/>
        <w:t>Eggs &amp; seeds = thyroid mineral boosters.</w:t>
        <w:br/>
        <w:t>Avoid soy, gluten (if intolerant), and excess caffeine.</w:t>
        <w:br/>
        <w:t>Exercise + sunlight = hormone balance + energy.</w:t>
      </w:r>
    </w:p>
    <w:p>
      <w:r>
        <w:t>the most clinically mismanaged yet nutrition-wise reversible endocrine disorders.</w:t>
        <w:br/>
        <w:t>Kaladhar "Culinary + Clinical Hybrid" style.</w:t>
        <w:br/>
        <w:t>They often cause irregular menstrual cycles, acne, hair fall, infertility, and weight gain.</w:t>
        <w:br/>
        <w:t>Nutrition and lifestyle correction can reverse symptoms, balance hormones, and improve fertility naturally.</w:t>
        <w:br/>
        <w:t>Common Complications Diagnosis Snapshot Marker / Test Typical PCOD/PCOS Range Notes LH : FSH Ratio &gt; 2 : 1 Common in PCOS Fasting Insulin &gt; 10 µIU/mL Insulin resistance Irregular or absent periods Infertility and difficulty conceiving Obesity and insulin resistance Acne, hirsutism (excess hair growth) Depression and fatigue Long-term risk: Type 2 Diabetes, hypertension, endometrial cancer</w:t>
      </w:r>
    </w:p>
    <w:p>
      <w:r>
        <w:t>1500-1800 kcal) 1.</w:t>
        <w:br/>
        <w:t>Meal Pattern: 5 balanced, small meals/day - prevent insulin spikes.</w:t>
        <w:br/>
        <w:t>Carbohydrates: 40-50% kcal - from low glycemic index (GI) foods (millets, quinoa, oats, brown rice).</w:t>
        <w:br/>
        <w:t>Protein: 20-25% kcal - paneer, tofu, lentils, eggs, fish, lean chicken.</w:t>
        <w:br/>
        <w:t>Fat: 25-30% kcal - focus on good fats: olive, mustard, groundnut oil, nuts, seeds, avocado.</w:t>
        <w:br/>
        <w:t>Fiber: 30-40g/day - essential for blood sugar &amp; hormone regulation.</w:t>
        <w:br/>
        <w:t>Micronutrients: Zinc &amp; Magnesium: Almonds, pumpkin seeds, spinach.</w:t>
        <w:br/>
        <w:t>Chromium: Whole grains, broccoli, eggs.</w:t>
        <w:br/>
        <w:t>Vitamin D: Sunlight, fortified milk, egg yolk.</w:t>
        <w:br/>
        <w:t>B12 &amp; Folate: Eggs, leafy greens, beans, dairy.</w:t>
        <w:br/>
        <w:t>Avoid: Refined carbs, sugar, processed foods, bakery, fried items.</w:t>
        <w:br/>
        <w:t>Hydration: 2.5-3 L/day (prefer warm water).</w:t>
        <w:br/>
        <w:t>Exercise: 30-60 mins daily - brisk walk, yoga, or resistance training.</w:t>
        <w:br/>
        <w:t>Stress control: Deep breathing, meditation - lowers cortisol (which worsens PCOS).</w:t>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 Counseling Dialogue Example Patient: "I've stopped getting my periods and gained weight suddenly." meals, cutting sugar, and adding fiber.</w:t>
        <w:br/>
        <w:t>Within 6-8 weeks, your body will respond." Patient: "Can I ever eat sweets?" chocolate in small amounts.</w:t>
        <w:br/>
        <w:t>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t>Calorie Deficit: Create a safe deficit of 400-600 kcal/day for gradual fat loss (0.5-1 kg/week).</w:t>
        <w:br/>
        <w:t>Macronutrient Ratio: Carbohydrate: 45-50% (low-GI, fiber-rich sources) Protein: 20-25% (eggs, paneer, pulses, lean chicken, tofu)</w:t>
      </w:r>
    </w:p>
    <w:p>
      <w:r>
        <w:t>Sample Menu (Approx.</w:t>
        <w:br/>
        <w:t>1500-1700 kcal/day) Early Morning Breakfast Mid-Morning Lunch Evening Snack Fat: 25-30% (olive, mustard, groundnut oil; avoid trans fats) 3.</w:t>
        <w:br/>
        <w:t>Meal Pattern: 5-6 small meals/day - every 3 hours to regulate appetite hormones (leptin &amp; ghrelin).</w:t>
        <w:br/>
        <w:t>Cooking Style: Steaming, roasting, grilling, air-frying - limit deep frying.</w:t>
        <w:br/>
        <w:t>Hydration: 2.5-3 L/day - water, infused water, buttermilk, soups.</w:t>
        <w:br/>
        <w:t>Exercise: Minimum: 45-60 mins/day (mix cardio + strength).</w:t>
        <w:br/>
        <w:t>Resistance training is essential for metabolic restoration.</w:t>
        <w:br/>
        <w:t>Avoid: Sugary drinks, alcohol, white bread, fried snacks, bakery items.</w:t>
        <w:br/>
        <w:t>Late-night eating &amp; prolonged fasting.</w:t>
        <w:br/>
        <w:t>Sleep: 7-8 hours/night - regulates cortisol, leptin, ghrelin.</w:t>
        <w:br/>
        <w:t>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Counseling Dialogue Example Patient: "I've tried everything - my weight just won't go down!" starve your body - proteins, good fats, and real food." Patient: "Can I eat rice or ghee?" brown rice with dal at lunch.</w:t>
        <w:br/>
        <w:t>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t>It is primarily driven by poor diet, physical inactivity, obesity, diabetes, and chronic inflammation.</w:t>
        <w:br/>
        <w:t>Medical nutrition therapy (MNT) for CVD focuses on: Common Complications Diagnosis Snapshot Indicator Normal CVD / Hypertension Risk Blood Pressure &lt; 120/80 mmHg ≥ 130/85 mmHg Total Cholesterol &lt; 200 mg/dL &gt; 240 mg/dL LDL Cholesterol &lt; 100 mg/dL &gt; 160 mg/dL Regulating blood pressure (BP) Improving lipid profile (LDL ↓, HDL ↑) Managing body weight Reducing oxidative stress &amp; inflammation Atherosclerosis (plaque buildup in arteries) Stroke, myocardial infarction (heart attack) Congestive heart failure Peripheral vascular disease Chronic kidney disease (from long-standing hypertension)</w:t>
      </w:r>
    </w:p>
    <w:p>
      <w:r>
        <w:t>Prefer: Herbs, lemon, vinegar, jeera, dhania, and garlic for flavor.</w:t>
        <w:br/>
        <w:t>Total fat: 25-30% kcal; Saturated &lt; 7% kcal; Trans fats = 0.</w:t>
        <w:br/>
        <w:t>Use olive, mustard, rice bran, or groundnut oil.</w:t>
        <w:br/>
        <w:t>Encourage omega-3 (fish, flaxseed, chia, walnuts).</w:t>
        <w:br/>
        <w:t>Prefer whole grains - oats, brown rice, millets, quinoa.</w:t>
        <w:br/>
        <w:t>Avoid refined carbs and sugars.</w:t>
        <w:br/>
        <w:t>Include lean sources - lentils, fish, eggs, paneer, tofu.</w:t>
        <w:br/>
        <w:t>Limit red meat, processed meats, organ meats.</w:t>
      </w:r>
    </w:p>
    <w:p>
      <w:r>
        <w:t>6⃣ Lifestyle Dietary Approaches to Stop Hypertension (DASH Diet) (Adapted for Indian Plate) DASH Key Ratios: Sample DASH-Based Menu (Approx.</w:t>
        <w:br/>
        <w:t>1600-1800 kcal/day) Early Morning Breakfast Mid-Morning Lunch 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 Rich in fruits, vegetables, whole grains, and low-fat dairy Moderate protein, minimal sweets and fats Warm lemon water + 4 soaked almonds (Alternate): Cinnamon-infused water Oats porridge with low-fat milk + flaxseed powder OR Moong dal dosa + mint chutney + fruit (apple/orange) Buttermilk / fresh coconut water + handful of roasted chana</w:t>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 Counseling Dialogue Example Patient: "Doctor says my BP is always high.</w:t>
        <w:br/>
        <w:t>I don't even eat much salt!" herbs, lemon, and cumin.</w:t>
        <w:br/>
        <w:t>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t>Prediabetes represents a stage where blood sugar is elevated but not yet in the diabetic range - a reversible window of prevention.</w:t>
        <w:br/>
        <w:t>Common Complications Diagnosis Snapshot Medical nutrition logic (behind every food choice), Fast meal-calculation framework, Blood sugar-balancing food combinations, and real diet counseling dialogue you can use with patients tomorrow.</w:t>
        <w:br/>
        <w:t>Neuropathy (nerve damage) Nephropathy (kidney damage) Retinopathy (eye damage) Cardiovascular disease Delayed wound healing Fatty liver and obesity</w:t>
      </w:r>
    </w:p>
    <w:p>
      <w:r>
        <w:t>Avoid: 4⃣ Glycemic Index &amp; Load 5⃣ Meal Pattern 6⃣ Cooking &amp; Lifestyle Sample Menu (Approx.</w:t>
        <w:br/>
        <w:t>1500-1700 kcal/day) Early Morning Breakfast Mid-Morning High-fiber veggies: okra, beans, spinach Refined sugar, white rice, maida, sweetened drinks Ripened fruits (mango, chikoo) in large portions Low GI (&lt;55) foods stabilize sugar better than low carb alone.</w:t>
        <w:br/>
        <w:t>Combine carbs + protein + fiber + fat = ↓ glycemic load (GL).</w:t>
        <w:br/>
        <w:t>5-6 small meals/day; avoid long fasting.</w:t>
        <w:br/>
        <w:t>Evening and bedtime snacks prevent hypoglycemia.</w:t>
        <w:br/>
        <w:t>Include protein in each meal.</w:t>
        <w:br/>
        <w:t>Prefer steaming, baking, or sautéing instead of frying.</w:t>
        <w:br/>
        <w:t>Encourage 30-45 mins exercise/day.</w:t>
        <w:br/>
        <w:t>Manage stress and ensure 7-8 hours sleep.</w:t>
        <w:br/>
        <w:t>1 glass warm water + methi seeds (soaked overnight) 4 soaked almonds Vegetable oats upma + 1 boiled egg OR Moong dal chilla + curd + fruit (papaya/guava)</w:t>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w:t>
        <w:br/>
        <w:t>Goal: 10% weight reduction in 3 months + sugar normalization.</w:t>
        <w:br/>
        <w:t>Plan: Carb quality &gt; Carb quantity Protein in every meal = sugar stability Fiber = slow sugar rise Stress &amp; sleep = insulin sensitivity Hydration = kidney protection 1500 kcal/day, 45C:25P:30F Replace rice with millet khichdi, tea with cinnamon water, sweets → fruit + nuts.</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w:t>
        <w:br/>
        <w:t>Protein: Use high-biological-value (HBV) sources: egg white, paneer, lean chicken, fish.</w:t>
        <w:br/>
        <w:t>Limit pulses, legumes, and soy in advanced CKD (due to potassium &amp; phosphorus).</w:t>
        <w:br/>
        <w:t>Sodium: Avoid pickles, papads, sauces, bakery, salted chips.</w:t>
        <w:br/>
        <w:t>Use herbs, lemon, or jeera water for flavor.</w:t>
        <w:br/>
        <w:t>Potassium: Limit bananas, oranges, potatoes, spinach, tomatoes.</w:t>
        <w:br/>
        <w:t>Trick: Soak and double-boil vegetables to remove extra potassium.</w:t>
        <w:br/>
        <w:t>Phosphorus: Restrict dairy (milk, cheese), nuts, seeds, colas, and processed meats.</w:t>
        <w:br/>
        <w:t>Fluid: Calculate based on urine output; avoid soups, watery fruits if restricted.</w:t>
        <w:br/>
        <w:t>Iron &amp; Calcium: Include iron-rich (lean meats, greens) and calcium sources (ragi, paneer).</w:t>
        <w:br/>
        <w:t>Supplement based on nephrologist's advice.</w:t>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Counseling Dialogue Example Patient: "Why can't I eat fruits freely?</w:t>
        <w:br/>
        <w:t>Aren't they healthy?" disturb your heartbeat.</w:t>
        <w:br/>
        <w:t>We'll choose low-potassium fruits like apple, papaya, or pear." Patient: "Can I drink more water to flush toxins?" rise.</w:t>
        <w:br/>
        <w:t>We'll fix your fluid limit based on urine output." Patient: "Can I eat dal?" since they're high in potassium." Practice Drill (Case Example) Case: CKD Stage 4, 58-year-old male, urine output 700 mL/day.</w:t>
        <w:br/>
        <w:t>Goal: slow progression, reduce edema, maintain nutrition.</w:t>
        <w:br/>
        <w:t>Plan: Outcome: BP ↓ by 10 mmHg, serum creatinine stable, edema reduced within 6 weeks.</w:t>
        <w:br/>
        <w:t>30 kcal/kg; 0.6g protein/kg (HBV only) Sodium 2g, Potassium 2g, Fluid 1.2L/day Menu: rice + egg white, lauki curry, boiled veg, puffed rice snacks</w:t>
      </w:r>
    </w:p>
    <w:p>
      <w:r>
        <w:t>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t>B.</w:t>
        <w:br/>
        <w:t>NAFLD (Non-Alcoholic Fatty Liver) C.</w:t>
        <w:br/>
        <w:t>Cirrhosis (Compensated / Decompensated) Sample Menu Plans (Practical, Stage-Appropriate) Note: tailor portion sizes to kcal targets (use patient's weight/goal).</w:t>
        <w:br/>
        <w:t>Provided are balanced day plans (veg + non-veg options).</w:t>
        <w:br/>
        <w:t>I.</w:t>
        <w:br/>
        <w:t>Acute Hepatitis - Recovery Day (~2000 kcal; supportive) Fat: 20-25% kcal - prefer MCTs if fat malabsorption; avoid trans fats &amp; high saturated fat.</w:t>
        <w:br/>
        <w:t>Carbohydrate: 55-60% kcal, focus on complex carbs and adequate glycogen.</w:t>
        <w:br/>
        <w:t>Fluids &amp; Electrolytes: Maintain hydration; correct vomiting/diarrhea losses.</w:t>
        <w:br/>
        <w:t>Alcohol: Strict abstinence.</w:t>
        <w:br/>
        <w:t>Calories: Aim for gradual weight loss - create 500 kcal/day deficit if overweight (0.5-1 kg/week).</w:t>
        <w:br/>
        <w:t>Protein: 1.0-1.2 g/kg (maintain lean mass during weight loss).</w:t>
        <w:br/>
        <w:t>Fat: 25-30% kcal - prioritize PUFA/MUFA (fish, flax, walnuts, olive oil); reduce saturated fat.</w:t>
        <w:br/>
        <w:t>Fiber: 30-40 g/day (improves insulin sensitivity).</w:t>
        <w:br/>
        <w:t>Targets: Improve insulin resistance and reduce visceral fat.</w:t>
        <w:br/>
        <w:t>Calories: 30-35 kcal/kg (may need ↑ to 35-40 kcal/kg if malnourished).</w:t>
        <w:br/>
        <w:t>Protein: 1.0-1.5 g/kg for compensated; 1.2-1.5 g/kg often recommended - do not routinely restrict protein (unless severe encephalopathy; then use specialized approach).</w:t>
        <w:br/>
        <w:t>Sodium: Restrict to ≤ 2 g/day if ascites/edema.</w:t>
        <w:br/>
        <w:t>Fluid: Restrict if fluid overload/low urine output per physician.</w:t>
        <w:br/>
        <w:t>Potassium &amp; Phosphate: Monitor closely; adjust with labs.</w:t>
        <w:br/>
        <w:t>Vitamin &amp; Trace Elements: Supplement fat-soluble vitamins (A, D, E, K) and zinc/selenium as per labs.</w:t>
        <w:br/>
        <w:t>Small frequent meals + late evening snack (complex carb/protein) to prevent fasting catabolism.</w:t>
        <w:br/>
        <w:t>Early AM: Warm water + 4 soaked almonds; ginger-lemon water if nausea Breakfast: Vegetable semolina upma + 1 boiled egg white OR moong dal chilla + curd (small) Mid-morning: Papaya (small) or stewed pear - easy on digestion</w:t>
      </w:r>
    </w:p>
    <w:p>
      <w:r>
        <w:t>II.</w:t>
        <w:br/>
        <w:t>NAFLD - Weight loss &amp; metabolic improvement (~1500-1700 kcal) III.</w:t>
        <w:br/>
        <w:t>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w:t>
        <w:br/>
        <w:t>(protein quality important) Flaxseed + Yogurt Omega-3 + probiotics → reduce inflammation, support gut-liver axis "Gut- Liver Link" Useful in NAFLD; monitor calorie load in weight loss plans Counseling Dialogue Examples Patient (NAFLD): "Doctor, I drink only once a week - why did I get fatty liver?" sedentary life - not just alcohol.</w:t>
        <w:br/>
        <w:t>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w:t>
        <w:br/>
        <w:t>NAFLD = insulin problem → weight loss + MUFA/PUFA + fiber.</w:t>
      </w:r>
    </w:p>
    <w:p>
      <w:r>
        <w:t>Diagnosis Snapshot Test Common Findings Endoscopy / Colonoscopy Inflammation, ulceration, polyps Stool Occult Blood GI bleeding / ulcer confirmation Fecal Calprotectin Marker of intestinal inflammation (IBD) H.</w:t>
        <w:br/>
        <w:t>Meal Pattern: 5-6 small, frequent meals instead of large heavy ones.</w:t>
        <w:br/>
        <w:t>Avoid lying down 2-3 hours post-meal (esp.</w:t>
        <w:br/>
        <w:t>GERD).</w:t>
        <w:br/>
        <w:t>Cooking: Prefer boiled, baked, steamed, or pressure-cooked foods.</w:t>
        <w:br/>
        <w:t>Avoid deep-fried, spicy, acidic, and overly fibrous foods during flare-ups.</w:t>
        <w:br/>
        <w:t>Fat Intake: Limit to 20-25% kcal; use cold-pressed oils in moderation.</w:t>
        <w:br/>
        <w:t>Hydration: 2-3 liters/day unless restricted; warm water or herbal teas preferred.</w:t>
        <w:br/>
        <w:t>Fiber: Soluble fiber for diarrhea/IBS; insoluble fiber for constipation (stage-specific).</w:t>
        <w:br/>
        <w:t>Probiotics &amp; Prebiotics: Use curd, kefir, buttermilk, flaxseed, banana (if tolerated), and fermented foods as tolerated.</w:t>
      </w:r>
    </w:p>
    <w:p>
      <w:r>
        <w:t>A.</w:t>
        <w:br/>
        <w:t>GERD (Gastroesophageal Reflux Disease) Nutritional Goals Key Foods Eat: Boiled rice, oats, banana, papaya, boiled vegetables, curd, herbal teas.</w:t>
        <w:br/>
        <w:t>Avoid: Coffee, chocolate, citrus, tomato, mint, onion, spicy/fried foods, carbonated drinks.</w:t>
        <w:br/>
        <w:t>Sample Menu (~1600 kcal) B.</w:t>
        <w:br/>
        <w:t>Peptic Ulcer Disease (PUD) Nutrition Goals Key Foods Eat: Milk, banana, rice gruel, boiled potatoes, bland vegetables, curd, oats.</w:t>
        <w:br/>
        <w:t>Avoid: Tea, coffee, spicy pickles, vinegar, citrus, fried or coarse foods.</w:t>
        <w:br/>
        <w:t>Sample Menu (~1800 kcal) Reduce reflux and irritation.</w:t>
        <w:br/>
        <w:t>Avoid foods that weaken LES (lower esophageal sphincter).</w:t>
        <w:br/>
        <w:t>Maintain healthy body weight.</w:t>
        <w:br/>
        <w:t>Early Morning: Warm water with honey (small amount), 4 soaked almonds.</w:t>
        <w:br/>
        <w:t>Breakfast: Oats porridge + banana + 1 tsp flaxseed powder.</w:t>
        <w:br/>
        <w:t>Mid-Morning: Buttermilk / coconut water.</w:t>
        <w:br/>
        <w:t>Lunch: Boiled rice + dal + steamed lauki / pumpkin + curd.</w:t>
        <w:br/>
        <w:t>Evening: Herbal tea (chamomile) + soft poha / upma.</w:t>
        <w:br/>
        <w:t>Dinner: Vegetable khichdi + bottle gourd curry.</w:t>
        <w:br/>
        <w:t>Bedtime: Warm low-fat milk (no sugar).</w:t>
        <w:br/>
        <w:t>Neutralize acid and promote mucosal healing.</w:t>
        <w:br/>
        <w:t>Avoid irritants and rough fiber.</w:t>
        <w:br/>
        <w:t>Early Morning: Warm milk + soaked almonds.</w:t>
        <w:br/>
        <w:t>Breakfast: Rice porridge / oats + banana.</w:t>
        <w:br/>
        <w:t>Mid-Morning: Coconut water / papaya.</w:t>
        <w:br/>
        <w:t>Lunch: Soft rice + dal + boiled vegetables + curd.</w:t>
      </w:r>
    </w:p>
    <w:p>
      <w:r>
        <w:t>C.</w:t>
        <w:br/>
        <w:t>Inflammatory Bowel Disease (IBD) (Crohn's Disease / Ulcerative Colitis) Nutrition Goals Key Foods Eat: Soft-cooked vegetables, white rice, mashed potato, yogurt, fish/paneer, eggs, rice porridge.</w:t>
        <w:br/>
        <w:t>Avoid: Whole legumes, raw fruits/veggies, fried foods, caffeine, alcohol.</w:t>
        <w:br/>
        <w:t>Sample Menu (~2000-2200 kcal) D.</w:t>
        <w:br/>
        <w:t>IBS (Irritable Bowel Syndrome) Types: Nutrition Goals Evening: Soft idli + mild chutney.</w:t>
        <w:br/>
        <w:t>Dinner: Khichdi / vegetable daliya + milk (bedtime).</w:t>
        <w:br/>
        <w:t>Control inflammation &amp; nutrient loss.</w:t>
        <w:br/>
        <w:t>Prevent weight loss &amp; malnutrition.</w:t>
        <w:br/>
        <w:t>Avoid triggers (raw fiber, lactose, spicy foods).</w:t>
        <w:br/>
        <w:t>Early Morning: Rice water / glucose water + 2 soaked almonds.</w:t>
        <w:br/>
        <w:t>Breakfast: Boiled egg / paneer + soft idli + banana (if tolerated).</w:t>
        <w:br/>
        <w:t>Mid-Morning: Papaya / stewed apple.</w:t>
        <w:br/>
        <w:t>Lunch: White rice + dal (strained) + bottle gourd curry + curd.</w:t>
        <w:br/>
        <w:t>Evening: Herbal tea + soft upma / murmura.</w:t>
        <w:br/>
        <w:t>Dinner: Vegetable khichdi + paneer / fish (small) + boiled carrots.</w:t>
        <w:br/>
        <w:t>Bedtime: Milk with turmeric (if tolerated).</w:t>
        <w:br/>
        <w:t>IBS-C (Constipation-dominant) IBS-D (Diarrhea-dominant) IBS-M (Mixed) Identify and avoid FODMAP triggers.</w:t>
        <w:br/>
        <w:t>Restore microbiota.</w:t>
      </w:r>
    </w:p>
    <w:p>
      <w:r>
        <w:t>FODMAP Awareness: High FODMAP: Onion, garlic, wheat, apples, legumes, cabbage, honey.</w:t>
        <w:br/>
        <w:t>Low FODMAP: Rice, oats, banana (firm), zucchini, carrots, spinach.</w:t>
        <w:br/>
        <w:t>Sample Menu (~1700 kcal) E.</w:t>
        <w:br/>
        <w:t>Constipation Goals Key Foods Eat: Fruits (guava, papaya, apple with skin), leafy vegetables, oats, flaxseed, whole grains, curd.</w:t>
        <w:br/>
        <w:t>Avoid: Refined carbs, fried foods, excess cheese, red meat.</w:t>
        <w:br/>
        <w:t>Sample Menu (~1800 kcal) Normalize bowel rhythm.</w:t>
        <w:br/>
        <w:t>Early Morning: Cumin water + 2 almonds.</w:t>
        <w:br/>
        <w:t>Breakfast: Oats porridge + papaya.</w:t>
        <w:br/>
        <w:t>Mid-Morning: Green tea + puffed rice.</w:t>
        <w:br/>
        <w:t>Lunch: Rice + moong dal + sautéed bottle gourd + curd.</w:t>
        <w:br/>
        <w:t>Evening: Roasted chana / rice flakes + herbal tea.</w:t>
        <w:br/>
        <w:t>Dinner: Millet khichdi + soft-cooked veggies.</w:t>
        <w:br/>
        <w:t>Bedtime: Warm water + fennel seeds infusion.</w:t>
        <w:br/>
        <w:t>Increase fiber, hydration, and physical activity.</w:t>
        <w:br/>
        <w:t>Support gut motility and flora.</w:t>
        <w:br/>
        <w:t>Early Morning: Warm water + lemon + chia seeds.</w:t>
        <w:br/>
        <w:t>Breakfast: Oats + banana + flaxseed.</w:t>
        <w:br/>
        <w:t>Mid-Morning: Guava + water.</w:t>
        <w:br/>
        <w:t>Lunch: Brown rice + dal + leafy sabzi + salad.</w:t>
        <w:br/>
        <w:t>Evening: Buttermilk + nuts.</w:t>
        <w:br/>
        <w:t>Dinner: Millet khichdi + sautéed veg.</w:t>
        <w:br/>
        <w:t>Bedtime: 1 tsp ghee in warm milk.</w:t>
      </w:r>
    </w:p>
    <w:p>
      <w:r>
        <w:t>Food Synergy Table (Gut-Targeted) Combination Function 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t>and heart failure.</w:t>
        <w:br/>
        <w:t>Nutrition therapy aims to reduce modifiable risk factors - including blood pressure, lipid imbalance, obesity, and inflammation - through precision diet modification.</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Mid-Morning 1.</w:t>
        <w:br/>
        <w:t>Increase: Fruits, vegetables, whole grains, low-fat dairy.</w:t>
        <w:br/>
        <w:t>Moderate: Fish, poultry, nuts, legumes.</w:t>
        <w:br/>
        <w:t>Reduce: Sodium, red meats, sweets, sugary drinks.</w:t>
        <w:br/>
        <w:t>Use: Olive/mustard oil; avoid butter/ghee excess.</w:t>
        <w:br/>
        <w:t>Focus Nutrients: Potassium, calcium, magnesium, fiber.</w:t>
        <w:br/>
        <w:t>Warm lemon water + 4 almonds + 1 walnut Oats porridge (made with skim milk) + flaxseed (1 tsp) + fruit (apple/papaya) Green tea (no sugar) Coconut water / buttermilk 1 fruit (banana or orange)</w:t>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Counseling Dialogue Example Patient: "Can I take ghee?</w:t>
        <w:br/>
        <w:t>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t>Practical Revision Notes Focus Aim Clinical Action Sodium BP control 1500-2000 mg/day Fat Lipid control MUFA/PUFA 25-30% kcal Fiber Reduce LDL ≥30 g/day Protein Maintain lean mass 1.0-1.2 g/kg Weight Prevent overload 0.5-1 kg loss/week LDL drops by ~1 mg/dL per gram soluble fiber ↑.</w:t>
        <w:br/>
        <w:t>5-10% weight loss improves HDL, TG, and BP.</w:t>
        <w:br/>
        <w:t>Include plant sterols (1-2 g/day) → LDL ↓ 10%.</w:t>
        <w:br/>
        <w:t>Exercise: ≥150 min/week aerobic + resistance training.</w:t>
      </w:r>
    </w:p>
    <w:p>
      <w:r>
        <w:t>When these hormones become imbalanced - as in Diabetes Mellitus, Thyroid dysfunction, Polycystic Ovary Syndrome (PCOS), or Obesity - metabolism becomes dysregulated.</w:t>
        <w:br/>
        <w:t>Diet therapy here focuses on: Subsections Covered 1.</w:t>
        <w:br/>
        <w:t>Stabilizing hormones naturally.</w:t>
        <w:br/>
        <w:t>Improving insulin and thyroid sensitivity.</w:t>
        <w:br/>
        <w:t>Managing weight and inflammation.</w:t>
        <w:br/>
        <w:t>Restoring metabolic flexibility.</w:t>
      </w:r>
    </w:p>
    <w:p>
      <w:r>
        <w:t>Learn metabolic combination logic (foods that stabilize blood sugar, thyroid function, or hormones).</w:t>
        <w:br/>
        <w:t>Create individualized menus with macronutrient precision and micronutrient support.</w:t>
        <w:br/>
        <w:t>Use counseling-based approach to improve patient adherence and motivation.</w:t>
        <w:br/>
        <w:t>6.11.1 - DIABETES MELLITUS (Type 2 focus) Nutrition Goals</w:t>
      </w:r>
    </w:p>
    <w:p>
      <w:r>
        <w:t>GLOSSARY &amp; A-Z CLINICAL NUTRITION REFERENCE INDEX A Amino acids - Building blocks of protein; essential for tissue repair, growth, enzymes.</w:t>
        <w:br/>
        <w:t>Antioxidants - Compounds (Vitamin C, E, selenium, flavonoids) that neutralize free radicals.</w:t>
        <w:br/>
        <w:t>Anthropometry - Measurement of body parameters like height, weight, BMI, waist-hip ratio.</w:t>
        <w:br/>
        <w:t>Anemia - Deficiency of hemoglobin caused by low iron, B12, or folate.</w:t>
        <w:br/>
        <w:t>B BMR (Basal Metabolic Rate) - Energy required for basic physiological functions at rest.</w:t>
        <w:br/>
        <w:t>BMI (Body Mass Index) - Weight (kg)/height² (m²); indicator of nutritional status.</w:t>
        <w:br/>
        <w:t>B-complex vitamins - Group of water-soluble vitamins aiding metabolism and nerve function.</w:t>
        <w:br/>
        <w:t>Beta-carotene - Precursor to Vitamin A, found in orange/yellow vegetables and fruits.</w:t>
        <w:br/>
        <w:t>C</w:t>
      </w:r>
    </w:p>
    <w:p>
      <w:r>
        <w:t>Calcium - Mineral essential for bones, nerves, and muscle function.</w:t>
        <w:br/>
        <w:t>Carbohydrates - Primary energy source; focus on complex forms (grains, legumes, fruits).</w:t>
        <w:br/>
        <w:t>CVD (Cardiovascular Disease) - Disorders of heart and blood vessels linked to diet &amp; lifestyle.</w:t>
        <w:br/>
        <w:t>Cholesterol - Lipid necessary for hormones but harmful in excess (LDL ↑, HDL ↓).</w:t>
        <w:br/>
        <w:t>D Dietary fiber - Non-digestible carbohydrate aiding bowel health and glucose regulation.</w:t>
        <w:br/>
        <w:t>DASH Diet - Dietary Approaches to Stop Hypertension - high in fruits, vegetables, low-fat dairy.</w:t>
        <w:br/>
        <w:t>Deficiency diseases - Illnesses from lack of nutrients, e.g., scurvy (Vitamin C), rickets (D).</w:t>
        <w:br/>
        <w:t>Diabetes Mellitus (DM) - Chronic disorder of carbohydrate metabolism due to insulin defect.</w:t>
        <w:br/>
        <w:t>E Electrolytes - Minerals like sodium, potassium, calcium regulating nerve and fluid balance.</w:t>
        <w:br/>
        <w:t>Energy balance - Equilibrium between energy intake (food) and expenditure (activity).</w:t>
        <w:br/>
        <w:t>Enzymes - Protein catalysts that speed up body reactions; affected by vitamins/minerals.</w:t>
        <w:br/>
        <w:t>F Folate (B9) - Required for DNA synthesis; prevents neural tube defects.</w:t>
        <w:br/>
        <w:t>Functional food - Food providing added health benefits beyond basic nutrition (e.g., probiotics).</w:t>
        <w:br/>
        <w:t>Fatty acids (Omega-3,6) - Fats that regulate inflammation and heart health.</w:t>
        <w:br/>
        <w:t>G GI (Glycemic Index) - Rate at which food raises blood glucose; low GI = slower absorption.</w:t>
        <w:br/>
        <w:t>Gout / Uric acid - Joint pain due to uric acid accumulation from high-purine foods.</w:t>
        <w:br/>
        <w:t>Goitrogens - Compounds in cruciferous vegetables that interfere with thyroid if overconsumed raw.</w:t>
        <w:br/>
        <w:t>H</w:t>
      </w:r>
    </w:p>
    <w:p>
      <w:r>
        <w:t>Hemoglobin - Iron-containing protein in RBCs transporting oxygen.</w:t>
        <w:br/>
        <w:t>Hormones - Chemical messengers influencing metabolism, growth, and reproduction.</w:t>
        <w:br/>
        <w:t>Hyperlipidemia - High cholesterol/triglycerides; managed via low-fat, high-fiber diet.</w:t>
        <w:br/>
        <w:t>I Insulin - Hormone that regulates glucose uptake; deficiency leads to diabetes.</w:t>
        <w:br/>
        <w:t>Iron - Mineral for RBC formation; found in spinach, jaggery, lentils, red meat.</w:t>
        <w:br/>
        <w:t>Iodine - Mineral necessary for thyroid hormone production; deficiency causes goiter.</w:t>
        <w:br/>
        <w:t>M Macronutrients - Energy-yielding nutrients: carbohydrates, protein, fat.</w:t>
        <w:br/>
        <w:t>Micronutrients - Non-energy nutrients like vitamins &amp; minerals essential for metabolism.</w:t>
        <w:br/>
        <w:t>Metabolism - Chemical processes converting food to energy.</w:t>
        <w:br/>
        <w:t>P PCOD / PCOS - Hormonal imbalance affecting women; managed via balanced diet, low-GI foods.</w:t>
        <w:br/>
        <w:t>Probiotics - Live beneficial bacteria (yogurt, curd, fermented foods) for gut health.</w:t>
        <w:br/>
        <w:t>Protein - Structural nutrient for muscle, enzymes, hormones.</w:t>
        <w:br/>
        <w:t>R RDA (Recommended Dietary Allowance) - Daily average intake sufficient for 97-98% of healthy individuals.</w:t>
        <w:br/>
        <w:t>Renal Diet - Diet for kidney disease; low in sodium, potassium, phosphorus, and controlled protein.</w:t>
        <w:br/>
        <w:t>S Sodium - Mineral for fluid balance; excessive intake leads to hypertension.</w:t>
        <w:br/>
        <w:t>Selenium - Antioxidant mineral crucial for thyroid and immunity.</w:t>
        <w:br/>
        <w:t>Satiety - Feeling of fullness after eating; influenced by fiber, protein, fat content.</w:t>
      </w:r>
    </w:p>
    <w:p>
      <w:r>
        <w:t>T Thyroxine (T4) - Hormone produced by thyroid gland; regulates metabolism.</w:t>
        <w:br/>
        <w:t>TLC Diet - Therapeutic Lifestyle Changes diet for lipid management.</w:t>
        <w:br/>
        <w:t>Trans fats - Artificial fats in processed foods; increase CVD risk.</w:t>
        <w:br/>
        <w:t>V Vegan diet - Excludes all animal products; needs careful supplementation of B12, D, Omega- 3.</w:t>
        <w:br/>
        <w:t>Vitamin D - Fat-soluble vitamin aiding calcium absorption and immunity.</w:t>
        <w:br/>
        <w:t>Vitamin B12 - Found only in animal products; essential for nerve health.</w:t>
        <w:br/>
        <w:t>W Weight management - Balance of intake and expenditure to maintain optimal body composition.</w:t>
        <w:br/>
        <w:t>Whole grains - Grains retaining bran &amp; germ, offering fiber and micronutrients.</w:t>
        <w:br/>
        <w:t>about grams, tsp, cups, or kcal conversions!</w:t>
        <w:br/>
        <w:t>HOUSEHOLD MEASURES &amp; CONVERSION CHART</w:t>
      </w:r>
    </w:p>
    <w:p>
      <w:r>
        <w:t>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w:t>
        <w:br/>
        <w:t>70 Paneer 50 g 130 Chicken (boiled) 100 g 180 Apple 1 medium 80 Banana 1 medium 90 Almonds 10 nos.</w:t>
        <w:br/>
        <w:t>70 Oil/Ghee 1 tsp 45 Sugar 1 tsp 20 Rough Caloric Equivalence for Estimation 1 g Carbohydrate → 4 kcal 1 g Protein → 4 kcal 1 g Fat → 9 kcal 1 g Alcohol → 7 kcal</w:t>
      </w:r>
    </w:p>
    <w:p>
      <w:r>
        <w:t>3-3-1 Rule → 3 chapatis + 3 katoris sabzi + 1 katori dal ≈ ~500 kcal.</w:t>
        <w:br/>
        <w:t>Water Rule → 35 ml × weight (kg) = daily fluid goal.</w:t>
      </w:r>
    </w:p>
    <w:p>
      <w:r>
        <w:t>HOUSEHOLD MEASURES &amp; CONVERSION CHART Purpose: To instantly convert diet plans into practical home-based measures.</w:t>
        <w:br/>
        <w:t>Common Conversions 1 tsp = 5 ml | 1 tbsp = 15 ml | 1 cup = 150 ml | 1 katori = 150 ml | 1 glass = 250 ml Measure Equivalent Use 1 tsp oil 5 g (≈ 45 kcal) Fat calculation 1 tbsp oil 15 g (≈ 135 kcal) High-calorie meals 1 chapati 30 g flour (≈ 100 kcal) Cereal exchange 1 katori rice 150 g cooked (≈ 200 kcal) 2 cereal exchanges 1 egg 50 g (≈ 70 kcal, 6g protein) Protein 1 glass milk 200 ml (≈ 100 kcal) Calcium source 1 banana 90 kcal Energy snack 10 almonds 70 kcal Healthy fats Energy &amp; Macronutrient Reference (per exchange) Food Group Portion kcal Protein (g) Fat (g) CHO (g) Cereals 30 g 100 2 0.5 22 Pulses 30 g 100 7 0.5 16 Milk (low-fat) 200 ml 100 6 4 8 Vegetables 100 g 25 1 0.2 4 Fruits 100 g 50 0.3 0 12 Fats/Oils 5 g 45 0 5 0 Nuts &amp; Seeds 10 g 60 2 5 2 Quick Equivalences</w:t>
      </w:r>
    </w:p>
    <w:p>
      <w:r>
        <w:t>1 g Protein = 4 kcal 1 g Carbohydrate = 4 kcal 1 g Fat = 9 kcal Water Goal = 35 ml × Weight (kg) IBW = Height (cm) - 100 (men), -105 (women) GLOSSARY &amp; A-Z CLINICAL NUTRITION INDEX (Essential terms for quick recall &amp; viva preparation) A Amino acids - Protein building blocks.</w:t>
        <w:br/>
        <w:t>Antioxidants - Compounds (Vit C, E, selenium) protecting cells.</w:t>
        <w:br/>
        <w:t>Anemia - Low hemoglobin; due to iron, B12, or folate deficiency.</w:t>
        <w:br/>
        <w:t>B BMR - Basal metabolic rate; energy for body at rest.</w:t>
        <w:br/>
        <w:t>BMI - Weight (kg)/height² (m²); identifies underweight/obesity.</w:t>
        <w:br/>
        <w:t>Beta-carotene - Vitamin A precursor; in carrots, papaya.</w:t>
        <w:br/>
        <w:t>C Calcium - Bone, muscle, and nerve function mineral.</w:t>
        <w:br/>
        <w:t>Carbohydrates - Body's primary fuel; focus on complex sources.</w:t>
        <w:br/>
        <w:t>CVD - Heart/blood vessel disorder linked to lifestyle.</w:t>
        <w:br/>
        <w:t>D Dietary fiber - Regulates bowel health, glucose, cholesterol.</w:t>
        <w:br/>
        <w:t>DASH diet - Dietary Approaches to Stop Hypertension.</w:t>
        <w:br/>
        <w:t>Diabetes Mellitus - Elevated blood glucose from insulin defect.</w:t>
      </w:r>
    </w:p>
    <w:p>
      <w:r>
        <w:t>E Electrolytes - Sodium, potassium, calcium balance.</w:t>
        <w:br/>
        <w:t>Energy balance - Intake vs.</w:t>
        <w:br/>
        <w:t>expenditure.</w:t>
        <w:br/>
        <w:t>Enzymes - Catalysts; depend on micronutrients.</w:t>
        <w:br/>
        <w:t>F Folate (B9) - Needed for DNA synthesis, pregnancy health.</w:t>
        <w:br/>
        <w:t>Functional food - Food with therapeutic benefit (e.g., probiotics).</w:t>
        <w:br/>
        <w:t>Fatty acids - Omega-3s promote anti-inflammatory health.</w:t>
        <w:br/>
        <w:t>G GI (Glycemic Index) - Speed of glucose release; low = steady sugar.</w:t>
        <w:br/>
        <w:t>Gout (Uric acid) - Joint pain due to excess uric acid.</w:t>
        <w:br/>
        <w:t>Goitrogens - Compounds hindering thyroid if eaten raw in excess.</w:t>
        <w:br/>
        <w:t>H Hemoglobin - Oxygen-carrying RBC protein.</w:t>
        <w:br/>
        <w:t>Hormones - Chemical messengers (thyroid, insulin).</w:t>
        <w:br/>
        <w:t>Hyperlipidemia - High blood lipids; reduced by low-fat diets.</w:t>
        <w:br/>
        <w:t>I Insulin - Hormone controlling blood sugar.</w:t>
        <w:br/>
        <w:t>Iron - RBC synthesis; best absorbed with Vitamin C.</w:t>
        <w:br/>
        <w:t>Iodine - Thyroid hormone synthesis mineral.</w:t>
        <w:br/>
        <w:t>M Macronutrients - Carbohydrates, fats, and proteins.</w:t>
        <w:br/>
        <w:t>Micronutrients - Vitamins and minerals.</w:t>
        <w:br/>
        <w:t>Metabolism - Body's energy and repair process.</w:t>
      </w:r>
    </w:p>
    <w:p>
      <w:r>
        <w:t>P PCOD / PCOS - Hormonal disorder; managed via low-GI, high-fiber diet.</w:t>
        <w:br/>
        <w:t>Probiotics - Beneficial bacteria for gut health.</w:t>
        <w:br/>
        <w:t>Protein - Growth, repair, and hormone synthesis.</w:t>
        <w:br/>
        <w:t>R RDA - Recommended nutrient intake per day.</w:t>
        <w:br/>
        <w:t>Renal Diet - Low-sodium, low-phosphorus plan for CKD.</w:t>
        <w:br/>
        <w:t>S Sodium - Electrolyte; excess raises BP.</w:t>
        <w:br/>
        <w:t>Selenium - Antioxidant for thyroid and immune function.</w:t>
        <w:br/>
        <w:t>Satiety - Feeling of fullness after eating.</w:t>
        <w:br/>
        <w:t>T Thyroxine (T4) - Thyroid hormone controlling metabolism.</w:t>
        <w:br/>
        <w:t>Trans fats - Processed fats harmful to heart.</w:t>
        <w:br/>
        <w:t>TLC diet - Therapeutic Lifestyle Change diet for lipids.</w:t>
        <w:br/>
        <w:t>V Vegan diet - Excludes all animal products; needs B12 supplement.</w:t>
        <w:br/>
        <w:t>Vitamin D - Supports calcium absorption and immunity.</w:t>
        <w:br/>
        <w:t>Vitamin B12 - For nerve and blood health.</w:t>
        <w:br/>
        <w:t>W Weight management - Achieving balance between calories and output.</w:t>
        <w:br/>
        <w:t>Whole grains - Unrefined cereals providing fiber &amp; micronutrients.</w:t>
      </w:r>
    </w:p>
    <w:p>
      <w:r>
        <w:t>Supplementary Learning ACKNOWLEDGEMENT Gratitude is the silent ingredient behind every good creation.</w:t>
        <w:br/>
        <w:t>ABOUT THE AUTHOR Email: navathkaladhar5959@gmail.com A passionate clinical nutritionist driven by the principle: "Transforming Health Through Food Wisdom." enjoyable, and practical.</w:t>
        <w:br/>
        <w:t>ESPEN Clinical Nutrition Practice Guidelines.</w:t>
        <w:br/>
        <w:t>National Kidney Foundation (NKF) Renal Diet Guidelines.</w:t>
        <w:br/>
        <w:t>British Dietetic Association (BDA) Nutrition Care Pathways.</w:t>
        <w:br/>
        <w:t>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w:t>
        <w:br/>
        <w:t>My patients and clients, who taught me that every diet is not about restriction but balance, personalization, and empathy.</w:t>
        <w:br/>
        <w:t>My peers and friends, for encouraging me to refine every concept till it became clear enough to teach others.</w:t>
        <w:br/>
        <w:t>And my family, for their unwavering support, patience, and belief in my vision.</w:t>
      </w:r>
    </w:p>
    <w:p>
      <w:r>
        <w:t>His clinical expertise spans from metabolic and endocrine disorders to preventive nutrition and dietary therapy for all age groups.</w:t>
        <w:br/>
        <w:t>He believes every meal can be a form of medicine - if crafted mindfully, personalized precisely, and delivered with care.</w:t>
        <w:br/>
        <w:t>Beyond hospital work, he aims to create accessible nutritional education material for dietitians, students, and healthcare practitioners, helping them bridge the gap between textbook knowledge and real-world practice.</w:t>
        <w:br/>
        <w:t>FINAL NOTE TO THE READER This Platinum Manual was designed as your everyday clinical companion - A guide for students, dietitians, nutritionists, and practitioners who wish to turn evidence into experience.</w:t>
        <w:br/>
        <w:t>Let this book remind you that: Knowledge heals when practiced with empathy.</w:t>
        <w:br/>
        <w:t>Precision matters - but understanding the person matters more.</w:t>
        <w:br/>
        <w:t>Food is not just fuel; it's therapy, science, and emotion combined.</w:t>
        <w:br/>
        <w:t>As you use this manual - personalize it, annotate it, question it, and grow with it.</w:t>
        <w:br/>
        <w:t>Stay curious.</w:t>
        <w:br/>
        <w:t>Keep evolving.</w:t>
        <w:br/>
        <w:t>And above all - heal with knowledge and serve with kindness.</w:t>
        <w:br/>
        <w:t>Insert your signature image or stylized initials "- K.N." at the end (bottom right).</w:t>
      </w:r>
    </w:p>
    <w:p>
      <w:r>
        <w:t>Food Groups &amp; Exchange Calculations (Memory Codes) 11.</w:t>
        <w:br/>
        <w:t>Practical Portion Estimation &amp; Common Combinations 12.</w:t>
        <w:br/>
        <w:t>Stepwise Method for Individual Diet Planning 13.</w:t>
        <w:br/>
        <w:t>Calorie, Protein &amp; Fat Calculations - Rapid Formula Drills 14.</w:t>
        <w:br/>
        <w:t>Creating 1200, 1500, 1800 &amp; 2000 kcal Diet Models 15.</w:t>
        <w:br/>
        <w:t>Energy Density Adjustments (Underweight / Obesity) 16.</w:t>
        <w:br/>
        <w:t>Protein Adjustments (Renal, Hepatic, Endocrine) 17.</w:t>
        <w:br/>
        <w:t>Carbohydrate Quality &amp; GI Load in DM/PCOD 18.</w:t>
        <w:br/>
        <w:t>Fat Modifications in CVD, Hyperlipidemia, &amp; Obesity 19.</w:t>
        <w:br/>
        <w:t>Fluid, Sodium, Potassium Balance (Renal, Hypertension) 20.</w:t>
        <w:br/>
        <w:t>Case-Based Drill 1 - Diabetes Mellitus 21.</w:t>
        <w:br/>
        <w:t>Case-Based Drill 2 - PCOD &amp; Insulin Resistance 22.</w:t>
        <w:br/>
        <w:t>Case-Based Drill 3 - Renal Disease (CKD Stages I-V) 23.</w:t>
        <w:br/>
        <w:t>Case-Based Drill 4 - Liver Disorders (Hepatitis, Cirrhosis) 24.</w:t>
        <w:br/>
        <w:t>Case-Based Drill 5 - Malnutrition &amp; Critical Care 25.</w:t>
        <w:br/>
        <w:t>Case-Based Drill 6 - Thyroid &amp; Metabolic Syndrome 26.</w:t>
        <w:br/>
        <w:t>High Fiber Diet 27.</w:t>
        <w:br/>
        <w:t>PCOD Diet 28.</w:t>
        <w:br/>
        <w:t>GERD Diet 29.</w:t>
        <w:br/>
        <w:t>Neutropenic Diet 30.</w:t>
        <w:br/>
        <w:t>Gluten-Free Diet 31.</w:t>
        <w:br/>
        <w:t>Lactating Mother Diet 32.</w:t>
        <w:br/>
        <w:t>Weight Gain Diet 33.</w:t>
        <w:br/>
        <w:t>DASH Diet (Hypertension) 34.</w:t>
        <w:br/>
        <w:t>Uric Acid / Gout Diet 35.</w:t>
        <w:br/>
        <w:t>Pediatric Nutrition (General, Poor Appetite, Recovery)</w:t>
      </w:r>
    </w:p>
    <w:p>
      <w:r>
        <w:t>Food Synergy Table - Enhancers &amp; Inhibitors 37.</w:t>
        <w:br/>
        <w:t>Common Absorption Boosting Pairs (Vit C-Iron, etc.) 38.</w:t>
        <w:br/>
        <w:t>Antagonistic Food Interactions to Avoid 39.</w:t>
        <w:br/>
        <w:t>Phytochemicals, Functional Foods &amp; Culinary Nutrition Tips 40.</w:t>
        <w:br/>
        <w:t>Effective Counselling Structure - Example Dialogues 41.</w:t>
        <w:br/>
        <w:t>Motivational Interviewing (Patient-Centric Approach) 42.</w:t>
        <w:br/>
        <w:t>Dietary Adherence Strategies for Long-Term Clients 43.</w:t>
        <w:br/>
        <w:t>Behavioural Triggers &amp; Emotional Eating Management 44.</w:t>
        <w:br/>
        <w:t>Case Study Exercises (Step-by-Step Approach) 45.</w:t>
        <w:br/>
        <w:t>Food Exchange Tables &amp; Meal Equivalents 46.</w:t>
        <w:br/>
        <w:t>Quick Reference: Macro Distribution per 100 kcal 47.</w:t>
        <w:br/>
        <w:t>Common Measurement Conversion Chart 48.</w:t>
        <w:br/>
        <w:t>Household Measures &amp; Visual Portion Guide 49.</w:t>
        <w:br/>
        <w:t>Common Abbreviations (Medical &amp; Nutrition) 50.</w:t>
        <w:br/>
        <w:t>Diagnostic Tests &amp; Interpretation Basics (for Dietitians) 51.</w:t>
        <w:br/>
        <w:t>Organ System Disorders Overview (Kidney, Liver, Thyroid, Heart) 52.</w:t>
        <w:br/>
        <w:t>Common Procedures (Dialysis, Endoscopy, etc.) 53.</w:t>
        <w:br/>
        <w:t>Diet-Drug Interactions (Positive &amp; Negative)</w:t>
      </w:r>
    </w:p>
    <w:p>
      <w:r>
        <w:t>It is more than a reference - it is a daily-use companion for dietitians, nutritionists, and health professionals.</w:t>
        <w:br/>
        <w:t>It combines the foundation of Indian dietary standards (ICMR-NIN) with globally recognized clinical nutrition models to help you plan, modify, and execute diet therapy confidently and effectively.</w:t>
        <w:br/>
        <w:t>Every page is written with one purpose - to make nutrition practice effortless, evidence-based, and empathetic.</w:t>
        <w:br/>
        <w:t>PREAMBLE - WHY THIS MANUAL WAS CREATED Many dietitians begin their journey full of passion but face one major barrier - too much information, too little practical clarity.</w:t>
        <w:br/>
        <w:t>Hospital diet charts, calorie conversions, and clinical modifications often feel overwhelming - especially when each patient's case demands a different approach.</w:t>
        <w:br/>
        <w:t>The goal of this manual is simple: to make clinical diet planning fast, flexible, and foolproof.</w:t>
        <w:br/>
        <w:t>Understand the "why" behind every diet prescription.</w:t>
        <w:br/>
        <w:t>Perform instant calculations with ready conversion tables.</w:t>
        <w:br/>
        <w:t>Create customized meal plans within minutes - without errors.</w:t>
        <w:br/>
        <w:t>Recognize disease-specific nutrition priorities quickly.</w:t>
        <w:br/>
        <w:t>Integrate counselling skills and food-drug interactions into patient care.</w:t>
      </w:r>
    </w:p>
    <w:p>
      <w:r>
        <w:t>This builds your base for all future diet modifications.</w:t>
        <w:br/>
        <w:t>Master this and you can design any diet within minutes - from 1200 to 2000 kcal models.</w:t>
        <w:br/>
        <w:t>This turns theory into ready-to-use clinical action.</w:t>
      </w:r>
    </w:p>
    <w:p>
      <w:r>
        <w:t>1.1 ENERGY BALANCE &amp; BMR (BASAL METABOLIC RATE) Definition: Energy balance is the relationship between energy intake (food) and energy expenditure (BMR + physical activity + thermic effect of food).</w:t>
        <w:br/>
        <w:t>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w:t>
        <w:br/>
        <w:t>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w:t>
        <w:br/>
        <w:t>Combine pulses + grains → complete protein.</w:t>
        <w:br/>
        <w:t>Prefer MUFA &amp; PUFA oils → olive, mustard, groundnut.</w:t>
      </w:r>
    </w:p>
    <w:p>
      <w:r>
        <w:t>Nutrient Pair Enhancer Food Inhibitor Food Zinc + Protein Lentils, eggs Excess fiber binds zinc Fat-Soluble Vitamins (A,D,E,K) Healthy fats (MUFA) Low-fat diets Tip: Always pair nutrient sources with their co-nutrients for maximum benefit.</w:t>
        <w:br/>
        <w:t>Example → Iron-rich poha + lemon juice = better absorption.</w:t>
        <w:br/>
        <w:t>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2.1 DIET PLANNING STEPS (CLINICAL METHOD) 1⃣ Collect Patient Data: 2⃣ Estimate Nutrient Requirements: 3⃣ Convert to Exchanges: 4⃣ Distribute Meals: Replace or adjust foods without redoing entire calculations.</w:t>
        <w:br/>
        <w:t>Create professional hospital diet charts instantly.</w:t>
        <w:br/>
        <w:t>Adjust food groups according to condition (e.g., limit fruits in DM, increase pulses in renal recovery).</w:t>
        <w:br/>
        <w:t>5-6 meals/day → Early Morning, Breakfast, Mid-morning, Lunch, Evening, Dinner, Bedtime (optional).</w:t>
        <w:br/>
        <w:t>Ensure energy distribution: Meal Breakfast Lunch Dinner Snacks + Others</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w:t>
        <w:br/>
        <w:t>Apply absorption enhancers and pair nutrients for bioavailability.</w:t>
        <w:br/>
        <w:t>Cross-check for clinical restrictions (e.g., low-sodium in HTN, high-protein in burns).</w:t>
        <w:br/>
        <w:t>Female, 28 yrs, 58 kg, 160 cm, moderately active Goal: Weight maintenance Protein = 15% = 300 kcal ÷ 4 = 75 g Fat = 25% = 500 kcal ÷ 9 = 55 g Carbs = 60% = 1200 kcal ÷ 4 = 300 g</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Step Action Example 1 Identify clinical goal (weight gain/loss, metabolic control, recovery, etc.) E.g.</w:t>
        <w:br/>
        <w:t>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w:t>
        <w:br/>
        <w:t>Sometimes it's not the plate, it's the portion." Pt: "So should I skip rice completely?" Dt: "No need.</w:t>
        <w:br/>
        <w:t>We'll swap: half rice + double vegetables + 1 bowl dal.</w:t>
        <w:br/>
        <w:t>That gives fullness, better fiber, and stable energy." Pt: "Oh!</w:t>
        <w:br/>
        <w:t>So I can still eat rice?" Dt: "Yes - portion control wins over food ban." Takeaway: Always empower, never restrict harshly.</w:t>
        <w:br/>
        <w:t>3.5 CASE STUDY DRILL (PCOD) Profile: Female, 24 yrs, 60 kg, sedentary, irregular menses.</w:t>
        <w:br/>
        <w:t>Goal: Weight control + hormone balance.</w:t>
        <w:br/>
        <w:t>Plan Outline: Sample Menu Snapshot: Energy: 1800 kcal (-200 from TEE) Protein: 20 % (90 g) - to support insulin sensitivity Carbs: 50 % complex CHO, low GI grains (millets, brown rice) Fat: 30 %, mainly MUFA/PUFA (olive oil, flaxseed) Key Micronutrients: Vit D, B-complex, Zn, Se, Omega-3</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w:t>
        <w:br/>
        <w:t>Counselling Drill: Write a 2-line dialogue response for patient concerns.</w:t>
        <w:br/>
        <w:t>Progress Track: Reduce time per plan by 30 seconds daily.</w:t>
        <w:br/>
        <w:t>Continue automatic page numbering.</w:t>
        <w:br/>
        <w:t>(covering full disease introductions + diagnostic points + diet guidelines + sample menus + focus nutrients + counselling scripts for DM, HTN, Thyroid, Renal, Liver, Anaemia, Uric Acid, etc.)?</w:t>
        <w:br/>
        <w:t>Early morning - Lukewarm water + flaxseed (1 tsp) Breakfast - Vegetable upma + curd Lunch - Brown rice + dal + mixed veg + salad Snack - Fruit bowl + nuts Dinner - Millet khichdi + sautéed veg + buttermilk</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w:t>
        <w:br/>
        <w:t>Prevent complications and promote healthy weight.</w:t>
        <w:br/>
        <w:t>Improve insulin sensitivity with high-fiber and moderate-protein diet.</w:t>
      </w:r>
    </w:p>
    <w:p>
      <w:r>
        <w:t>Pt: "Can I eat fruits if I'm diabetic?" them whole to get fiber that controls sugar." 4.2 HYPERTENSION (DASH Approach) Introduction Persistent elevation of arterial blood pressure (&gt;140/90 mmHg).</w:t>
        <w:br/>
        <w:t>Complications Heart disease, kidney failure, stroke, retinopathy.</w:t>
        <w:br/>
        <w:t>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w:t>
        <w:br/>
        <w:t>Reduce sodium and increase potassium, calcium, and magnesium intake.</w:t>
        <w:br/>
        <w:t>Sodium intake: &lt;1500 mg/day Include 4-5 servings fruits &amp; vegetables daily Use whole grains, low-fat dairy Limit red meats, sweets, fried foods Prefer olive/canola/mustard oil</w:t>
      </w:r>
    </w:p>
    <w:p>
      <w:r>
        <w:t>Potassium (banana, spinach), Magnesium (nuts, seeds), Calcium (curd, ragi).</w:t>
        <w:br/>
        <w:t>Counselling Dialogue Example Pt: "Can I use salt substitutes?" they flavor food without raising BP." 4.3 HYPOTHYROIDISM Introduction A condition where the thyroid gland produces insufficient thyroid hormone (T3/T4), slowing metabolism.</w:t>
        <w:br/>
        <w:t>Symptoms Weight gain, fatigue, dry skin, hair fall, constipation, cold intolerance.</w:t>
        <w:br/>
        <w:t>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w:t>
        <w:br/>
        <w:t>Prevent excessive weight gain.</w:t>
        <w:br/>
        <w:t>Avoid goitrogens and absorption inhibitors.</w:t>
      </w:r>
    </w:p>
    <w:p>
      <w:r>
        <w:t>Lunch: Brown rice + palak paneer + dal + salad Evening: Herbal tea + baked sweet potato Dinner: 2 millet rotis + sautéed veg + curd Bedtime: Golden milk Counselling Dialogue Example Pt: "I'm taking thyroxine.</w:t>
        <w:br/>
        <w:t>Can I drink coffee after it?" absorption." 4.4 RENAL DISORDERS (CKD STAGES 1-5) Introduction Chronic Kidney Disease causes gradual decline in renal filtration rate (GFR).</w:t>
        <w:br/>
        <w:t>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w:t>
        <w:br/>
        <w:t>Control protein, sodium, potassium, and phosphorus.</w:t>
        <w:br/>
        <w:t>Maintain nutritional status and prevent muscle loss.</w:t>
      </w:r>
    </w:p>
    <w:p>
      <w:r>
        <w:t>4.5 LIVER DISORDERS (Hepatitis, Fatty Liver, Cirrhosis) Introduction The liver regulates metabolism and detoxification; when damaged, digestion, protein synthesis, and nutrient absorption are impaired.</w:t>
        <w:br/>
        <w:t>Common Causes / Complications Viral hepatitis (A-E), alcohol, drugs, obesity, NAFLD → fibrosis → cirrhosis → hepatic failure.</w:t>
        <w:br/>
        <w:t>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w:t>
        <w:br/>
        <w:t>Prevent protein catabolism.</w:t>
        <w:br/>
        <w:t>Reduce hepatic load and manage ascites.</w:t>
      </w:r>
    </w:p>
    <w:p>
      <w:r>
        <w:t>Counselling Dialogue Pt: "Doctor said no fried food at all?" options to help it heal." 4.6 ANAEMIA (Nutritional &amp; Chronic Disease) Introduction Anaemia = reduction in haemoglobin (&lt;12 g/dL for women, &lt;13 g/dL for men).</w:t>
        <w:br/>
        <w:t>Types Iron deficiency, Megaloblastic (B12/Folate), Anaemia of chronic disease.</w:t>
        <w:br/>
        <w:t>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w:t>
        <w:br/>
        <w:t>Enhance absorption with Vit C.</w:t>
        <w:br/>
        <w:t>Avoid inhibitors (tannins, phytates).</w:t>
      </w:r>
    </w:p>
    <w:p>
      <w:r>
        <w:t>Counselling Dialogue Pt: "I take tea with meals." 4.7 URIC ACID / GOUT Introduction Hyperuricaemia = ↑ uric acid &gt; 7 mg/dL due to impaired purine metabolism.</w:t>
        <w:br/>
        <w:t>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w:t>
        <w:br/>
        <w:t>Dietary Goal Reduce acid production and relaxation of LES (lower esophageal sphincter).</w:t>
        <w:br/>
        <w:t>Lower purine load.</w:t>
        <w:br/>
        <w:t>Increase excretion via hydration.</w:t>
        <w:br/>
        <w:t>Prevent flare-ups.</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w:t>
        <w:br/>
        <w:t>4.9 PEDIATRIC DIET (Poor Appetite, Fever, Growth) Principle Small frequent, nutrient-dense, colorful meals promote acceptance and growth.</w:t>
        <w:br/>
        <w:t>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w:t>
        <w:br/>
        <w:t>Listen first, then guide.</w:t>
        <w:br/>
        <w:t>Empower choices, not restrictions.</w:t>
        <w:br/>
        <w:t>Visualize food as therapy.</w:t>
        <w:br/>
        <w:t>Maintain muscle mass.</w:t>
        <w:br/>
        <w:t>Easy chewing &amp; digestion.</w:t>
        <w:br/>
        <w:t>Prevent constipation &amp; malnutrition.</w:t>
      </w:r>
    </w:p>
    <w:p>
      <w:r>
        <w:t>To create therapeutic food combinations that work synergistically in each meal.</w:t>
        <w:br/>
        <w:t>To learn which common dietary habits neutralize nutrients unknowingly.</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w:t>
        <w:br/>
        <w:t>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5.6 NUTRITIONAL PAIRING RULES (PRACTITIONER QUICK GUIDE) Rule Description Example 1.</w:t>
        <w:br/>
        <w:t>Color = Nutrient Variety Each color adds unique phytonutrients Rainbow plate rule 2.</w:t>
        <w:br/>
        <w:t>Pair fat with fat-soluble vitamins Enhances absorption of A, D, E, K Ghee + Veg 3.</w:t>
        <w:br/>
        <w:t>Always mix cereal + pulse Improves amino acid balance Rice + Dal 4.</w:t>
        <w:br/>
        <w:t>Include roughage + probiotic Gut + immunity Curd + Oats 5.</w:t>
        <w:br/>
        <w:t>Don't mix milk with sour fruits Reduces digestion efficiency Avoid orange + milk 6.</w:t>
        <w:br/>
        <w:t>Add lemon to greens &amp; legumes ↑ Fe absorption Spinach + Lemon 7.</w:t>
        <w:br/>
        <w:t>Space calcium &amp; iron Compete in absorption Morning milk, lunch dal 8.</w:t>
        <w:br/>
        <w:t>Heat tomatoes slightly Releases lycopene Cooked &gt; raw tomato 5.7 CASE STUDY PRACTICE DRILLS Example 1 - Anaemia + Teen Female (17 yrs) Problem: Low Hb 9.2 g/dL Correction: Example 2 - Diabetic + Protein Deficiency (40 yrs Male) Problem: High PP sugars, fatigue.</w:t>
        <w:br/>
        <w:t>Modification: Add spinach + lemon dal, beetroot salad, jaggery, citrus fruit post lunch.</w:t>
        <w:br/>
        <w:t>Avoid tea for 1 hour post meal.</w:t>
        <w:br/>
        <w:t>Add eggs or paneer for protein synergy.</w:t>
        <w:br/>
        <w:t>Result: Hb ↑ to 11.5 g/dL in 8 weeks.</w:t>
        <w:br/>
        <w:t>Add sprouts breakfast, dal soup at lunch, curd with meals.</w:t>
        <w:br/>
        <w:t>Replace sugar tea → cinnamon herbal tea.</w:t>
      </w:r>
    </w:p>
    <w:p>
      <w:r>
        <w:t>Example 3 - Thyroid + Obesity Problem: Weight gain, low metabolism.</w:t>
        <w:br/>
        <w:t>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w:t>
        <w:br/>
        <w:t>Result: PP sugar ↓ 40 mg/dL in 2 months.</w:t>
        <w:br/>
        <w:t>Early morning lemon + flaxseed water.</w:t>
        <w:br/>
        <w:t>Avoid soy &amp; raw crucifers.</w:t>
        <w:br/>
        <w:t>Add Brazil nuts (Se) + Iodized salt combo.</w:t>
        <w:br/>
        <w:t>Add protein at each meal.</w:t>
        <w:br/>
        <w:t>Result: Weight loss 2.5 kg / 4 weeks.</w:t>
      </w:r>
    </w:p>
    <w:p>
      <w:r>
        <w:t>To train your brain to recognize kcal, protein, and fat by exchange units.</w:t>
        <w:br/>
        <w:t>To make menu adjustments effortless - whether for diabetes, renal, or weight-gain diets.</w:t>
      </w:r>
    </w:p>
    <w:p>
      <w:r>
        <w:t>A food exchange is a portion of food that provides a known, fixed amount of energy and macronutrients.</w:t>
        <w:br/>
        <w:t>Different foods within the same group can replace each other freely.</w:t>
        <w:br/>
        <w:t>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w:t>
        <w:br/>
        <w:t>6.4 Instant Energy Estimation Formulas Category kcal /kg Body Weight Notes Sedentary adult 25 kcal/kg Office/academic worker Sedentary adult 30 kcal/kg Mildly active Moderately active 35 kcal/kg Nurses, teachers 1.</w:t>
        <w:br/>
        <w:t>1 g Carbohydrate = 4 kcal 2.</w:t>
        <w:br/>
        <w:t>1 g Protein = 4 kcal 3.</w:t>
        <w:br/>
        <w:t>1 g Fat = 9 kcal 4.</w:t>
        <w:br/>
        <w:t>1 g Alcohol = 7 kcal (for reference only)</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w:t>
        <w:br/>
        <w:t>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Keep header color: forest-green gradient, table accents: soft beige, and sidebar tip boxes in light olive with icons ( ).</w:t>
      </w:r>
    </w:p>
    <w:p>
      <w:r>
        <w:t>It's designed as your practice lab - each example mimics real hospital and OPD consultations, teaching you how to think, not just recall.</w:t>
        <w:br/>
        <w:t>Apply calculation shortcuts from previous sections.</w:t>
        <w:br/>
        <w:t>Develop counselling confidence through patient-dietitian dialogue format.</w:t>
        <w:br/>
        <w:t>Ensure accuracy + empathy in real-world situations.</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w:t>
        <w:br/>
        <w:t>7.3 CASE STUDY 2 - WEIGHT GAIN (Male, 23 yrs, Active) Assessment</w:t>
      </w:r>
    </w:p>
    <w:p>
      <w:r>
        <w:t>Parameter Data Height 170 cm Weight 52 kg BMI 18 (Underweight) Target +500 kcal → 2500 kcal/day Requirement Macro % kcal g/day Carbs 55 1375 345 g Protein 20 500 125 g Fat 25 625 70 g Sample Plan (2500 kcal) Meal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w:t>
        <w:br/>
        <w:t>7.4 CASE STUDY 3 - HYPERTENSION (DASH Diet)</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w:t>
        <w:br/>
        <w:t>7.6 CASE STUDY 5 - RENAL DISEASE (Stage 3 CKD) Assessment</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w:t>
        <w:br/>
        <w:t>Use header: navy-blue, table: soft grey-beige, and dialogue: shaded light blue boxes.</w:t>
      </w:r>
    </w:p>
    <w:p>
      <w:r>
        <w:t>designed to make you faster, sharper, and more accurate than most dietitians and nutritionists.</w:t>
        <w:br/>
        <w:t>It helps beginners build confidence and practitioners work lightning-fast without rechecking standard books every time.</w:t>
        <w:br/>
        <w:t>Height (cm) Avg.</w:t>
        <w:br/>
        <w:t>Weight (kg) Energy (kcal/day) Protein (g/day) Fat (g/day) Sedentary Male 170 60 2300 55 50 Moderate Male 170 60 2700 65 60 Heavy Worker Male 170 60 3200 70 80 To provide standard reference values for energy, protein, fat, and micronutrients.</w:t>
        <w:br/>
        <w:t>To help dietitians cross-check nutritional adequacy during counselling.</w:t>
        <w:br/>
        <w:t>To guide disease-wise nutrient emphasis, so each chart feels therapeutically complete.</w:t>
        <w:br/>
        <w:t>To act as a daily ready-reckoner - open, check, prescribe instantly.</w:t>
      </w:r>
    </w:p>
    <w:p>
      <w:r>
        <w:t>Group Avg.</w:t>
        <w:br/>
        <w:t>Height (cm) Avg.</w:t>
        <w:br/>
        <w:t>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w:t>
        <w:br/>
        <w:t>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w:t>
        <w:br/>
        <w:t>Adjust protein up/down by disease stage (e.g., renal, liver).</w:t>
        <w:br/>
        <w:t>Maintain Ca:P = 1:1 ratio in bone cases.</w:t>
        <w:br/>
        <w:t>Keep 2-3 colors per plate = variety = micronutrient assurance.</w:t>
        <w:br/>
        <w:t>For kids/elderly: emphasize texture, not just nutrients.</w:t>
        <w:br/>
        <w:t>Header: Deep maroon gradient Table lines: slate grey, Notes in light yellow boxes.</w:t>
      </w:r>
    </w:p>
    <w:p>
      <w:r>
        <w:t>It's crafted to give you both clinical logic and ready prescription speed - the hallmark of an expert clinical dietitian.</w:t>
        <w:br/>
        <w:t>Diabetes Mellitus (Type 2) Pathophysiology: Insulin resistance → elevated glucose → altered metabolism of carbs, fats, proteins.</w:t>
        <w:br/>
        <w:t>Complications: Retinopathy, nephropathy, neuropathy, delayed wound healing.</w:t>
        <w:br/>
        <w:t>Nutritional Goals: Focus Nutrients Food Sources Avoid Fiber, Mg, Omega-3 Oats, flaxseed, methi Sugar, sweets, white flour Chromium, Zinc Nuts, legumes Fried foods, bakery To master organ-specific nutrition modification for 10+ major body systems.</w:t>
        <w:br/>
        <w:t>To provide quick recall of disease mechanisms + nutritional counter-actions.</w:t>
        <w:br/>
        <w:t>To support culinary nutrition practice - turning food into daily therapy.</w:t>
        <w:br/>
        <w:t>To help beginners and practitioners deliver accurate, confident counselling.</w:t>
        <w:br/>
        <w:t>Maintain blood glucose 80-140 mg/dL.</w:t>
        <w:br/>
        <w:t>Moderate carbohydrate (50-55%), high fiber, low saturated fat.</w:t>
        <w:br/>
        <w:t>Spread carbs evenly, avoid sugar spikes.</w:t>
      </w:r>
    </w:p>
    <w:p>
      <w:r>
        <w:t>Focus Nutrients Food Sources Avoid Antioxidants Citrus fruits, green tea Processed foods Culinary Tips: Use whole grain flours, fenugreek in dal, raw salads, and portioned fruits.</w:t>
        <w:br/>
        <w:t>B.</w:t>
        <w:br/>
        <w:t>Hypothyroidism Pathophysiology: Low thyroid hormone → slowed metabolism.</w:t>
        <w:br/>
        <w:t>Goals: Adequate iodine, selenium, zinc; avoid goitrogenic raw cruciferous foods.</w:t>
        <w:br/>
        <w:t>Focus Nutrients Food Sources Avoid Iodine, Selenium Iodized salt, Brazil nuts Raw cabbage, soy, broccoli Zinc, Iron Egg, sesame, spinach Excess millet (large amounts) Culinary Tips: Add garlic and turmeric to reduce inflammation; prefer steamed or lightly cooked crucifers.</w:t>
        <w:br/>
        <w:t>C.</w:t>
        <w:br/>
        <w:t>PCOS/PCOD Pathophysiology: Hormonal imbalance → insulin resistance → ovarian cysts.</w:t>
        <w:br/>
        <w:t>Goals: Weight normalization, hormone balance, low GI foods, and anti-inflammatory diet.</w:t>
        <w:br/>
        <w:t>Focus Nutrients Food Sources Avoid Vit D, Omega-3 Sunlight, flaxseed Fried snacks Myo-inositol, Fiber Nuts, oats, leafy veg Refined sugar Culinary Tip: Smoothies with flaxseed, cinnamon, and curd improve insulin response.</w:t>
        <w:br/>
        <w:t>ORGAN SYSTEM 2 - CARDIOVASCULAR SYSTEM (Hypertension, Dyslipidemia, Atherosclerosis) Core Principle: Maintain low sodium, high potassium, fiber, and omega-3 fatty acids.</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w:t>
        <w:br/>
        <w:t>Focus Nutrients Absorption Enhancer Inhibitor Iron Spinach, jaggery, dates Vitamin C (lemon, amla) Tea, coffee Folate Greens, citrus - - B12 Milk, eggs, curd - - Culinary Tip: Lemon with dal + jaggery chikki = complete iron synergy.</w:t>
        <w:br/>
        <w:t>ORGAN SYSTEM 4 - RESPIRATORY SYSTEM (Asthma, COPD) Goal: Anti-inflammatory, immune-supportive, antioxidant-rich diet.</w:t>
        <w:br/>
        <w:t>2-3 fruits/day 4-5 vegetables/day 2-3 dairy servings (low fat) &lt;1 tsp salt/day</w:t>
      </w:r>
    </w:p>
    <w:p>
      <w:r>
        <w:t>Nutrients Notes Omega-3 Fish, chia, flax Anti-inflammatory Vit C, E Citrus, nuts Antioxidants Zn, Se Seeds, nuts Immune support Avoid: Cold beverages, fried foods, and artificial flavoring.</w:t>
        <w:br/>
        <w:t>Tip: Steam + ginger tea daily.</w:t>
        <w:br/>
        <w:t>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w:t>
        <w:br/>
        <w:t>ORGAN SYSTEM 7 - SKELETAL SYSTEM (Osteoporosis, Bone Pain, Fractures)</w:t>
      </w:r>
    </w:p>
    <w:p>
      <w:r>
        <w:t>Nutrients Tip Ca, D, K Milk, ragi, sesame Ragi + milk combo Mg, P Pulses, grains Balance intake Vit C Citrus Collagen synthesis Avoid: Cola drinks, excess salt, smoking.</w:t>
        <w:br/>
        <w:t>ORGAN SYSTEM 8 - RENAL SYSTEM (CKD, Nephritis, Stones) Goal: Prevent overload, maintain fluid-electrolyte balance.</w:t>
        <w:br/>
        <w:t>Focus Nutrients Avoid Controlled protein Rice, moong dal High-protein diets Low Na/K/P Apple, lauki Banana, tomato, sauces Ca Milk Excess cheese Hydration: 2-2.5 L/day (unless restricted).</w:t>
        <w:br/>
        <w:t>ORGAN SYSTEM 9 - LIVER SYSTEM (Fatty Liver, Hepatitis, Cirrhosis) Nutrients Food Avoid B-complex Rice, dal Alcohol Protein (1-1.2 g/kg) Egg white, curd Fried, spicy Antioxidants Fruits, veg Sweets Tip: Small frequent meals; avoid long fasting.</w:t>
        <w:br/>
        <w:t>ORGAN SYSTEM 10 - DIGESTIVE SYSTEM (Constipation, IBS, GERD)</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w:t>
        <w:br/>
        <w:t>Listen first, prescribe later.</w:t>
        <w:br/>
        <w:t>Educate without overwhelming.</w:t>
      </w:r>
    </w:p>
    <w:p>
      <w:r>
        <w:t>Let's tweak it." Remember: Clients don't fail diets - diets fail clients when they aren't personalized.</w:t>
        <w:br/>
        <w:t>10.3 PATIENT-DIETITIAN CONVERSATION EXAMPLES Case 1 - Obesity Counselling Pt: "I've tried every diet, but nothing works." starving it." Pt: "Should I stop rice?" Case 2 - Diabetes Counselling Pt: "I crave sweets daily." then control follows."</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w:t>
        <w:br/>
        <w:t>10.5 PREVENTIVE NUTRITION TOOLKIT Goal Key Nutrient Focus Lifestyle Pair Boost Immunity Vit C, Zn, protein Citrus, nuts, curd 8h sleep, 2L water</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w:t>
        <w:br/>
        <w:t>Review: Start each visit by asking progress &amp; struggles.</w:t>
        <w:br/>
        <w:t>Reinforce: Appreciate small wins - "You reduced sugar tea - that's progress." 3.</w:t>
        <w:br/>
        <w:t>Reassess: Adjust kcal, fluid, or supplements based on lab &amp; symptoms.</w:t>
        <w:br/>
        <w:t>Rebuild: Add variety and enjoyment - food psychology matters.</w:t>
        <w:br/>
        <w:t>Retain: Plan follow-ups every 15-30 days; note adherence %.</w:t>
        <w:br/>
        <w:t>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Contact: _navathkaladhar5959@gmail.com_ 8522025622 PAGE 3 - COPYRIGHT &amp; DISCLAIMER Copyright © 2025 by Dt.</w:t>
        <w:br/>
        <w:t>Kaladhar Navath All rights reserved.</w:t>
        <w:br/>
        <w:t>Disclaimer: This manual is designed for educational and clinical reference only.</w:t>
        <w:br/>
        <w:t>It is not a substitute for medical diagnosis or treatment.</w:t>
        <w:br/>
        <w:t>Always consult a qualified physician for individualized care.</w:t>
        <w:br/>
        <w:t>PAGE 4 - DEDICATION Dedicated to all aspiring dietitians, clinical nutritionists, and practitioners who believe food can heal more powerfully than medicine.</w:t>
        <w:br/>
        <w:t>And to every patient whose recovery story inspired this creation.</w:t>
        <w:br/>
        <w:t>PAGE 5 - PREFACE ( Preamble) Why This Manual Was Created Clinical nutrition often feels complex - endless equations, patient doubts, and limited time.</w:t>
        <w:br/>
        <w:t>This manual was designed to solve that: to make diet modification faster, sharper, and more confident, while remaining deeply human.</w:t>
        <w:br/>
        <w:t>Help beginners understand clinical logic easily.</w:t>
        <w:br/>
        <w:t>Give professionals speed + accuracy through ready-reference tables.</w:t>
        <w:br/>
        <w:t>Bridge traditional food wisdom with evidence-based modern dietetics.</w:t>
        <w:br/>
        <w:t>Core nutrition principles Disease-wise modifications</w:t>
      </w:r>
    </w:p>
    <w:p>
      <w:r>
        <w:t>(All contents from your previous detailed sections) Covers definitions, energy balance, nutrient classification, RDA, dietary guidelines, etc.</w:t>
        <w:br/>
        <w:t>Adds your "memory code" and formula chart for daily use.</w:t>
        <w:br/>
        <w:t>Easy substitution chart for time-efficient planning.</w:t>
        <w:br/>
        <w:t>"Memory block" notes under each group for quick recall.</w:t>
        <w:br/>
        <w:t>1 glass milk = 150 kcal ≈ 2 paneer cubes ≈ 1 cup curd ≈ 1 egg + 1 tsp ghee (balanced substitute).</w:t>
        <w:br/>
        <w:t>Meal planning steps (disease-specific kcal &amp; protein needs).</w:t>
        <w:br/>
        <w:t>Exchange system simplified for instant use.</w:t>
        <w:br/>
        <w:t>Balanced plate structure (½ veg + ¼ cereal + ¼ protein).</w:t>
        <w:br/>
        <w:t>Nutrient absorption boosters (Fe+Vit C, Ca+Vit D, etc.).</w:t>
        <w:br/>
        <w:t>Anti-nutrient neutralizers (oxalate, phytate management).</w:t>
      </w:r>
    </w:p>
    <w:p>
      <w:r>
        <w:t>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w:t>
        <w:br/>
        <w:t>Food classification Disease-wise focus nutrients BMI chart, assessment formulas, quick access table</w:t>
      </w:r>
    </w:p>
    <w:p>
      <w:r>
        <w:t>Meaning RDA Recommended Dietary Allowance BMI Body Mass Index TSH Thyroid Stimulating Hormone FBS Fasting Blood Sugar CKD Chronic Kidney Disease PCOS Polycystic Ovarian Syndrome HDL/LDL High/Low-Density Lipoprotein Add space for custom notes under each term for learners.</w:t>
        <w:br/>
        <w:t>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A Complete Clinical &amp; Culinary Nutrition Toolkit for Practitioners, Students, and Health Professionals By Dt.</w:t>
        <w:br/>
        <w:t>Kaladhar Navath "Transforming Health Through Food Wisdom." _navathkaladhar5959@gmail.com_ | 8522025622 INSIDE COVER About the Author traditional food wisdom with modern medical science.</w:t>
        <w:br/>
        <w:t>He specializes in therapeutic diet modification, patient counseling, and practical clinical nutrition.</w:t>
        <w:br/>
        <w:t>With deep roots in hospital practice and a vision for accessible, accurate nutrition care, his mission is to empower practitioners and heal patients through food wisdom.</w:t>
        <w:br/>
        <w:t>COPYRIGHT &amp; DISCLAIMER © 2025 Dt.</w:t>
        <w:br/>
        <w:t>Kaladhar Navath.</w:t>
        <w:br/>
        <w:t>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 condition under physician supervision.</w:t>
        <w:br/>
        <w:t>DEDICATION To every aspiring dietitian who dares to blend science with compassion.</w:t>
        <w:br/>
        <w:t>To every patient who showed me that food is not just fuel - it's healing.</w:t>
        <w:br/>
        <w:t>And to the vision that one day, dietary therapy will be every household's first medicine.</w:t>
        <w:br/>
        <w:t>PREFACE ( Preamble) Why This Manual Was Created</w:t>
      </w:r>
    </w:p>
    <w:p>
      <w:r>
        <w:t>The field of clinical nutrition is filled with data, but practitioners struggle with clarity.</w:t>
        <w:br/>
        <w:t>This manual was written to solve that - to make diet modification simple, accurate, and fast.</w:t>
        <w:br/>
        <w:t>It combines evidence-based clinical logic with everyday culinary guidance.</w:t>
        <w:br/>
        <w:t>To make students confident in planning, counselling, and nutrient calculation.</w:t>
        <w:br/>
        <w:t>To empower health professionals to integrate preventive nutrition.</w:t>
      </w:r>
    </w:p>
    <w:p>
      <w:r>
        <w:t>Clinical Nutrition is the science of food in relation to the human body - how nutrients are digested, absorbed, metabolized, and used for growth, repair, and prevention of disease.</w:t>
        <w:br/>
        <w:t>"Food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t>Diet Planning Rule: 1 cereal : 1 pulse : 2 vegetables : 1 milk : 1 fruit - gives balanced nutrition.</w:t>
        <w:br/>
        <w:t>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w:t>
        <w:br/>
        <w:t>Men: 66.5 + (13.75 × wt) + (5 × ht) - (6.8 × age) Women: 655 + (9.56 × wt) + (1.85 × ht) - (4.68 × age) Calories fuel function; nutrients build balance.</w:t>
        <w:br/>
        <w:t>Protein deficiency shows faster than fat deficiency.</w:t>
        <w:br/>
        <w:t>All macronutrients interact - one cannot replace another.</w:t>
      </w:r>
    </w:p>
    <w:p>
      <w:r>
        <w:t>Memory Code: W-H-B-M-W (Weight → Height → BMI → MUAC → WHR) → This order is standard for every new patient assessment.</w:t>
        <w:br/>
        <w:t>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w:t>
        <w:br/>
        <w:t>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w:t>
        <w:br/>
        <w:t>Calculate BMI and TEE early to guide your calorie prescription.</w:t>
        <w:br/>
        <w:t>Track % weight change in follow-ups (loss &gt;5% = red flag).</w:t>
        <w:br/>
        <w:t>Reassess activity levels every 2 weeks in obese/underweight clients.</w:t>
      </w:r>
    </w:p>
    <w:p>
      <w:r>
        <w:t>Instead of depending on large tables or repeated calculations, this system lets you substitute any food with a nutritionally similar alternative - within seconds.</w:t>
        <w:br/>
        <w:t>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w:t>
        <w:br/>
        <w:t>3.2 FAT SOURCES - ENERGY DENSE GROUP Reference Value: 1 exchange = 5 g fat = 45 kcal Food Qty Equal To Notes Ghee / Oil 1 tsp 1 tsp butter Neutral taste for energy addition Nuts 6 almonds / 4 cashews 1 tsp oil Adds MUFA/PUFA</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w:t>
        <w:br/>
        <w:t>3.4 FRUIT GROUP - VITAMINS, FIBER, ANTIOXIDANTS Reference Value: 1 fruit exchange = 40-60 kcal, 10-15 g CHO</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w:t>
        <w:br/>
        <w:t>3.5 VEGETABLE GROUP - VITAMINS, MINERALS &amp; PHYTOCHEMICALS Reference Value: 1 exchange = 25 kcal Type Portion Key Nutrient Examples Leafy 1 cup cooked Iron, folate Spinach, amaranth, methi Green 1 katori Vit.</w:t>
        <w:br/>
        <w:t>C, fiber Beans, ridge gourd, tinda Root ½ katori CHO, carotene Carrot, beetroot Cruciferous 1 katori Sulforaphane Broccoli, cabbage Salad 1 cup raw Fiber, vit.</w:t>
        <w:br/>
        <w:t>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w:t>
        <w:br/>
        <w:t>E, Ca, Mg Walnuts 2 halves 1 tsp flaxseed Omega-3 Pumpkin seeds 1 tbsp 1 tsp chia Zinc, iron Sesame (til) 1 tbsp 1 tsp oil Calcium Flaxseed 1 tbsp 6 almonds ALA + fiber Note: Soak or roast for better absorption; avoid in severe GI inflammation.</w:t>
        <w:br/>
        <w:t>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w:t>
        <w:br/>
        <w:t>E Vit.</w:t>
        <w:br/>
        <w:t>B12 Dairy, eggs RBC synthesis +Folic acid</w:t>
      </w:r>
    </w:p>
    <w:p>
      <w:r>
        <w:t>Nutrient Key Sources Function Absorption Booster Vit.</w:t>
        <w:br/>
        <w:t>D Sunlight, fish, fortified milk Ca absorption +Healthy fat Vit.</w:t>
        <w:br/>
        <w:t>C Citrus, amla Collagen, iron absorption +Protein meals 3.9 QUICK ENERGY BLOCKS (READY REFERENCE) Food Energy (kcal) Protein (g) Fat (g) 1 roti 70 2 2 1 bowl rice (150 g) 180 4 1 1 egg 70 6 5 1 paneer cube (25 g) 85 5 6 1 apple 50 0.5 0 1 tsp ghee 45 0 5 1 glass milk 100 6 4 6 almonds 45 1 4 Rule of Thumb: "Every 1 tsp oil = 45 kcal | 1 roti = 70 kcal | 1 egg = 70 kcal." 3.10 PRACTICE SNAPSHOT - ENERGY EQUIVALENCE Scenario: Your patient dislikes milk but needs 100 kcal of calcium source.</w:t>
        <w:br/>
        <w:t>Option 1: 1 glass milk (150 ml) Option 2: 2 paneer cubes (30 g) Option 3: 1 tofu cube + 5 almonds Option 4: 1 cup curd + 1 tsp sesame seeds All ≈ 100 kcal &amp; similar Ca-protein value.</w:t>
      </w:r>
    </w:p>
    <w:p>
      <w:r>
        <w:t>Here you'll learn: How to derive calories, protein, fat, and CHO targets for disease conditions.</w:t>
      </w:r>
    </w:p>
    <w:p>
      <w:r>
        <w:t>4.1 THE 5-STEP CLINICAL MEAL PLANNING METHOD Step Description Core Logic 1.</w:t>
        <w:br/>
        <w:t>Assess Take anthropometry, history, and lab values Baseline data 2.</w:t>
        <w:br/>
        <w:t>Calculate Compute TEE, protein, and fluid needs Quantitative base 3.</w:t>
        <w:br/>
        <w:t>Classify Disease category &amp; severity e.g., DM, HTN, CKD 4.</w:t>
        <w:br/>
        <w:t>Customize Modify kcal, macro ratio, texture, timing Patient-centered 5.</w:t>
        <w:br/>
        <w:t>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w:t>
        <w:br/>
        <w:t>How to apply clinical logic, not just follow tables.</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w:t>
        <w:br/>
        <w:t>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4.5 PROTEIN-ENERGY RATIO (PER MEAL) Meal Type CHO : Protein : Fat Key Example Normal Balanced 60 : 15 : 25 Roti + dal + veg + curd Weight Gain 55 : 20 : 25 Rice + dal + paneer + ghee Weight Loss 45 : 25 : 30 Oats + egg + salad Renal (low protein) 65 : 10 : 25 Rice + bottle gourd + butter Diabetic 50 : 20 : 30 Millets + sprouts + curd Protein% ↑ → Satiety ↑ → Fat% ↑ → Energy Density ↑ 4.6 ENERGY MODIFICATION TOOL (PRACTICE TABLE) Goal Increase kcal by Reduce kcal by +100 kcal +1 tsp ghee/oil or +1 roti -1 fruit or -1 slice bread +200 kcal +1 cup milk + 1 tsp ghee -1 bowl rice + 1 fruit +300 kcal +1 paneer cube + 1 tsp oil -1 roti + 1 fruit +500 kcal +1 meal (mid-morning smoothie) -1 full snack meal Formula: 1 tsp oil = 45 kcal | 1 roti = 70 kcal | 1 cup milk = 100 kcal 4.7 QUICK ADJUSTMENT CHART (INSTANT USE) Condition Increase Decrease Add-ons Underweight Oil, nuts, milk Nothing Smoothies, ghee Obesity Veg, protein Carbs, sweets Salads, lemon water DM Protein, fiber CHO Fenugreek, cinnamon HTN K+, Mg foods Salt Curd, banana, lauki juice Renal Energy, CHO Protein, Na, K White rice, butter Liver Protein Fat, alcohol Sprouts, milk Cardiac Omega-3, fiber Sat.</w:t>
        <w:br/>
        <w:t>fat Flax, oats</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t>Tip: Save one master file per disease category - it saves 60% of your time during follow- ups.</w:t>
        <w:br/>
        <w:t>the one that will differentiate your approach from every regular dietitian.</w:t>
        <w:br/>
        <w:t>5.1 THE PRINCIPLE OF FOOD SYNERGY Concept: Nutrients work better in pairs or groups.</w:t>
        <w:br/>
        <w:t>The goal is not just to eat nutrients, but to help the body absorb and use them efficiently.</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w:t>
        <w:br/>
        <w:t>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5.3 PLANT PROTEIN COMPLEMENTATION Concept: Combining pulses + cereals gives complete essential amino acids.</w:t>
        <w:br/>
        <w:t>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w:t>
        <w:br/>
        <w:t>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w:t>
        <w:br/>
        <w:t>5.7 FOOD COMBINATION DO'S &amp; DON'TS Do Combine Don't Combine Lemon + Greens Milk + Sour fruits Rice + Dal Tea/Coffee + Iron-rich foods Milk + Nuts Milk + Citrus</w:t>
      </w:r>
    </w:p>
    <w:p>
      <w:r>
        <w:t>Do Combine Don't Combine Veg + Seeds Fruit + Curd (esp.</w:t>
        <w:br/>
        <w:t>banana + curd) Ghee + Carrot Fried snacks + Sweets Lemon + Sprouts Fish + Dairy Curd + Jeera Pickles + Buttermilk Rationale: Prevents fermentation, acidity, or nutrient blocking.</w:t>
        <w:br/>
        <w:t>5.8 FUNCTIONAL SMOOTHIES &amp; DRINKS (EASY DAILY PRESCRIPTIONS) Goal Ingredients Benefit Immunity Amla + Spinach + Lemon + Honey Vit.</w:t>
        <w:br/>
        <w:t>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w:t>
        <w:br/>
        <w:t>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Whether your patient avoids meat, dairy, or specific grains - you can adjust kcal, protein, and fat on the spot.</w:t>
        <w:br/>
        <w:t>This ensures variety, cultural flexibility, patient satisfaction, and no compromise on nutrition.</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w:t>
        <w:br/>
        <w:t>For underweight: Use poha, suji, dalia with ghee.</w:t>
        <w:br/>
        <w:t>6.3 PULSE &amp; LEGUME EQUIVALENCE (100 kcal) Veg Protein Source Equal To Nutrient Note 2 tbsp raw moong dal 1 katori cooked dal High fiber, easy digest 2 tbsp raw chana dal ½ katori cooked sprouts High protein</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w:t>
        <w:br/>
        <w:t>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w:t>
        <w:br/>
        <w:t>For weight loss: replace with 4 almonds = same kcal, better fat profile.</w:t>
        <w:br/>
        <w:t>6.5 MILK &amp; DAIRY EQUIVALENCE (100 kcal) Dairy Source Equal To Note 1 cup milk (150 ml) 2 paneer cubes (25 g) Ca-rich 1 cup curd 1 glass buttermilk Hydrating, probiotic 1 glass soy milk 1 tofu cube (25 g) Vegan 20 g cheese 1 glass milk High sat.</w:t>
        <w:br/>
        <w:t>fat caution 1 cup almond milk 1 glass cow milk (Ca fortified) Vegan alternative Memory Code: "Milk ↔ Paneer ↔ Tofu ↔ Curd ↔ Soy" - same kcal zone, different preference.</w:t>
        <w:br/>
        <w:t>6.6 ANIMAL PROTEIN EQUIVALENCE (75 kcal)</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w:t>
        <w:br/>
        <w:t>6.10 FAST MEMORY RECALL DRILL Try to answer within 5 seconds per line: Practice this daily - it builds instinct-level speed.</w:t>
        <w:br/>
        <w:t>1 egg = ?</w:t>
        <w:br/>
        <w:t>kcal and what veg swap?</w:t>
        <w:br/>
        <w:t>→ 75 kcal = 1 paneer cube (20 g).</w:t>
        <w:br/>
        <w:t>1 glass milk replaced with?</w:t>
        <w:br/>
        <w:t>→ 2 paneer cubes or 1 tofu cube = 100 kcal.</w:t>
        <w:br/>
        <w:t>1 roti replaced with?</w:t>
        <w:br/>
        <w:t>→ ½ cup cooked rice = 70 kcal.</w:t>
        <w:br/>
        <w:t>1 tsp ghee = ?</w:t>
        <w:br/>
        <w:t>almonds?</w:t>
        <w:br/>
        <w:t>→ 6 almonds = 45 kcal.</w:t>
        <w:br/>
        <w:t>1 banana = ?</w:t>
        <w:br/>
        <w:t>apple?</w:t>
        <w:br/>
        <w:t>→ ½ banana = 1 apple = 50 kcal.</w:t>
      </w:r>
    </w:p>
    <w:p>
      <w:r>
        <w:t>Everything before this built your knowledge and tools.</w:t>
        <w:br/>
        <w:t>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w:t>
        <w:br/>
        <w:t>Energy Need: 1600 kcal/day Protein: 1.0 g/kg = 80 g Fat: 25 % = 45 g 2.</w:t>
        <w:br/>
        <w:t>Therapeutic Logic 3.</w:t>
        <w:br/>
        <w:t>Sample Menu (1600 kcal) Split carbs (45-50 %) into 6 meals.</w:t>
        <w:br/>
        <w:t>High-fiber (&gt;25 g/day) and low-GI carbs.</w:t>
        <w:br/>
        <w:t>Avoid sugary drinks, fried snacks.</w:t>
        <w:br/>
        <w:t>Early morning: Methi seed water + 6 almonds Breakfast: Oats porridge + ½ apple + egg white Mid-morning: Guava / buttermilk</w:t>
      </w:r>
    </w:p>
    <w:p>
      <w:r>
        <w:t>Counselling Example (Dialogue) Pt: "I can't avoid rice." you still get your rice." Take-away: Use substitution logic + counselling tone → Compliance ↑.</w:t>
        <w:br/>
        <w:t>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w:t>
        <w:br/>
        <w:t>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w:t>
        <w:br/>
        <w:t>Add banana, spinach, pumpkin seeds (dietary K+, Mg).</w:t>
        <w:br/>
        <w:t>Restrict pickles, papad, bakery snacks.</w:t>
        <w:br/>
        <w:t>Breakfast: Oats + berries + skim milk Lunch: Brown rice + palak dal + salad Snack: Makhana + herbal tea Dinner: Millet roti + mixed veg + curd</w:t>
      </w:r>
    </w:p>
    <w:p>
      <w:r>
        <w:t>Sample Menu (2400 kcal) Follow-up Formula: +500 kcal/day → ~0.5 kg/week gain.</w:t>
        <w:br/>
        <w:t>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w:t>
        <w:br/>
        <w:t>Include nuts, paneer, milk, banana, ghee.</w:t>
        <w:br/>
        <w:t>Breakfast: Paneer paratha + curd + banana Mid-morning: Peanut butter milkshake Lunch: Rice + dal + potato sabzi + ghee + curd Snack: Dry fruit laddu + lassi Dinner: Quinoa pulao + paneer curry Bedtime: Kesar milk Combine iron + vit C sources.</w:t>
        <w:br/>
        <w:t>Avoid tea/coffee with meals.</w:t>
        <w:br/>
        <w:t>Add jaggery, beetroot, green leafy veg.</w:t>
        <w:br/>
        <w:t>Palak poha with lemon breakfast Dates + amla mid-morning Rajma rice + cabbage salad lunch Evening chikki (peanut + jaggery) Dinner ragi dosa + sambar</w:t>
      </w:r>
    </w:p>
    <w:p>
      <w:r>
        <w:t>Patient: 36 yrs / Female / BMI = 29 TSH = 8 mIU/L Medication: Thyroxine 75 µg (morning) Goals: Weight reduction + Energy improvement Plan Sample Menu Counselling Dialogue: Pt: "I feel tired even after diet." Dt: "That's temporary - your metabolism is resetting.</w:t>
        <w:br/>
        <w:t>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w:t>
        <w:br/>
        <w:t>Avoid raw cruciferous veg &amp; excess soy.</w:t>
        <w:br/>
        <w:t>Add selenium (2 Brazil nuts) &amp; iodized salt.</w:t>
        <w:br/>
        <w:t>Warm turmeric milk + nuts (early morning) Moong cheela + mint chutney (breakfast) Salad + sprouts (mid-morning) Brown rice + fish/paneer + veg (lunch) Roasted chana (evening) Millet roti + mixed veg + curd (dinner)</w:t>
      </w:r>
    </w:p>
    <w:p>
      <w:r>
        <w:t>Practice one case per day for 30 days → instinctive clinical speed.</w:t>
        <w:br/>
        <w:t>This is not just a set of disease charts - it's the integrated medical-nutrition logic behind them, designed so you can modify or explain any condition instantly in your counselling sessions.</w:t>
        <w:br/>
        <w:t>Diabetes Mellitus (Type 2 DM) Pathophysiology: Insulin resistance → impaired glucose uptake → hyperglycemia → long-term vascular &amp; renal complications.</w:t>
        <w:br/>
        <w:t>Key Nutrients: Chromium, magnesium - insulin sensitivity Soluble fiber (oats, barley, methi) - lower post-prandial glucose Omega-3, vitamin E - vascular protection</w:t>
      </w:r>
    </w:p>
    <w:p>
      <w:r>
        <w:t>Avoid: Refined CHO, sugar, fruit juices, deep-fried foods.</w:t>
        <w:br/>
        <w:t>Include: Millets, pulses, low-GI fruits, salads, cinnamon, methi seeds.</w:t>
        <w:br/>
        <w:t>Precautions: Therapeutic Combo Example: → Oats + Flax + Cinnamon + Soy milk smoothie for insulin modulation.</w:t>
        <w:br/>
        <w:t>B.</w:t>
        <w:br/>
        <w:t>Hypothyroidism Pathophysiology: Low thyroid hormone → reduced metabolism → weight gain, fatigue, constipation.</w:t>
        <w:br/>
        <w:t>Key Nutrients: Avoid: Raw goitrogens (cabbage, cauliflower, broccoli), excess soy.</w:t>
        <w:br/>
        <w:t>Include: Cooked cruciferous veg, eggs, dairy, iodized salt, ghee (T4-T3 conversion aid).</w:t>
        <w:br/>
        <w:t>Precautions: Take thyroxine on empty stomach; avoid caffeine within 30 min.</w:t>
        <w:br/>
        <w:t>C.</w:t>
        <w:br/>
        <w:t>PCOD / PCOS Pathophysiology: Insulin resistance + androgen excess → irregular menses, obesity, infertility.</w:t>
        <w:br/>
        <w:t>Key Nutrients: Avoid: Sugar, refined CHO, dairy overload.</w:t>
        <w:br/>
        <w:t>Include: Millets, flaxseed, chia, leafy greens, sprouts.</w:t>
        <w:br/>
        <w:t>Maintain 3-hour meal spacing.</w:t>
        <w:br/>
        <w:t>Avoid skipping meals.</w:t>
        <w:br/>
        <w:t>Limit milk at bedtime (use small portion).</w:t>
        <w:br/>
        <w:t>Iodine (iodized salt) Selenium (Brazil nuts, egg, fish) Zinc (seeds, pulses) Vit D, B12 Inositol, chromium - insulin sensitization Omega-3 - hormonal balance Zinc, vit D, B12 - ovulatory support</w:t>
      </w:r>
    </w:p>
    <w:p>
      <w:r>
        <w:t>Lifestyle: Strength training + yoga (≥30 min/day).</w:t>
        <w:br/>
        <w:t>Therapeutic Combo: Flax + Chia + Cinnamon water daily AM.</w:t>
        <w:br/>
        <w:t>8.2 CARDIOVASCULAR &amp; LIPID DISORDERS A.</w:t>
        <w:br/>
        <w:t>Hypertension (DASH Model) Pathophysiology: High Na/K ratio → vascular stiffness → raised BP.</w:t>
        <w:br/>
        <w:t>Key Nutrients: Avoid: Salted snacks, pickles, bakery, caffeine excess.</w:t>
        <w:br/>
        <w:t>Include: Fruits, veggies, low-fat dairy, whole grains.</w:t>
        <w:br/>
        <w:t>Tip: Lemon juice instead of salt enhances taste.</w:t>
        <w:br/>
        <w:t>B.</w:t>
        <w:br/>
        <w:t>Dyslipidemia / Atherosclerosis Pathophysiology: High LDL, TG → plaque formation → cardiac risk.</w:t>
        <w:br/>
        <w:t>Key Nutrients: Avoid: Trans fats, fried foods, refined oils.</w:t>
        <w:br/>
        <w:t>Include: Olive oil, nuts, oats, fish, leafy greens.</w:t>
        <w:br/>
        <w:t>Therapeutic Combo: Oats + Almond + Flax + Fruits.</w:t>
        <w:br/>
        <w:t>Potassium, magnesium, calcium (leafy greens, yogurt, seeds) Omega-3 (flax, fish) Polyphenols (tea, cocoa, berries) Fiber (oats, barley) - ↓ cholesterol Omega-3 - ↓ TG Vit E, C - antioxidant defense</w:t>
      </w:r>
    </w:p>
    <w:p>
      <w:r>
        <w:t>8.3 GASTROINTESTINAL &amp; HEPATIC CONDITIONS A.</w:t>
        <w:br/>
        <w:t>Liver Disorders (Fatty Liver / Hepatitis) Pathophysiology: Excess fat accumulation / inflammation → impaired detox.</w:t>
        <w:br/>
        <w:t>Key Nutrients: Avoid: Alcohol, fried foods, sugar, excess fat.</w:t>
        <w:br/>
        <w:t>Include: Lemon, garlic, olive oil, turmeric, curd, whole grains.</w:t>
        <w:br/>
        <w:t>Hydration: ≥2.5 L/day.</w:t>
        <w:br/>
        <w:t>B.</w:t>
        <w:br/>
        <w:t>Peptic Ulcer / Gastritis Pathophysiology: H.</w:t>
        <w:br/>
        <w:t>pylori / NSAIDs → mucosal damage → ulceration.</w:t>
        <w:br/>
        <w:t>Key Nutrients: Avoid: Caffeine, spices, fried foods, alcohol, citrus (acute).</w:t>
        <w:br/>
        <w:t>Include: Milk, banana, oats, suji, soft cooked veg.</w:t>
        <w:br/>
        <w:t>Small frequent meals every 3 hours.</w:t>
        <w:br/>
        <w:t>C.</w:t>
        <w:br/>
        <w:t>IBS / Constipation Pathophysiology: Altered motility / gut dysbiosis → discomfort, bloating.</w:t>
        <w:br/>
        <w:t>Key Nutrients: Methionine, choline - lipid transport Vit E, selenium - antioxidant Protein (1.2-1.5 g/kg) - tissue regeneration Protein (for healing) Vit A, C, Zn (repair) Soluble fiber (oats, apple, psyllium husk) Probiotics (curd, fermented foods)</w:t>
      </w:r>
    </w:p>
    <w:p>
      <w:r>
        <w:t>Avoid: Cabbage, beans, fried foods, excessive dairy.</w:t>
        <w:br/>
        <w:t>Include: Fruits, veg, whole grains, buttermilk.</w:t>
        <w:br/>
        <w:t>8.4 RENAL &amp; URIC ACID DISORDERS A.</w:t>
        <w:br/>
        <w:t>Chronic Kidney Disease (CKD Stages 1-4) Pathophysiology: Progressive decline in GFR → retention of urea, creatinine, electrolyte imbalance.</w:t>
        <w:br/>
        <w:t>Key Nutrients: Avoid: Excess pulses, nuts, dairy, processed foods.</w:t>
        <w:br/>
        <w:t>Include: Rice, lauki, ridge gourd, refined oil, controlled fluids.</w:t>
        <w:br/>
        <w:t>Tip: Cook pulses → discard water → reboil (↓ K+ &amp; N).</w:t>
        <w:br/>
        <w:t>B.</w:t>
        <w:br/>
        <w:t>Hyperuricemia / Gout Pathophysiology: Purine metabolism ↑ → uric acid accumulation in joints.</w:t>
        <w:br/>
        <w:t>Key Nutrients: Avoid: Red meat, organ meats, anchovies, sugary sodas, alcohol.</w:t>
        <w:br/>
        <w:t>Include: Vegetables, low-fat dairy, fruits (except mango, grapes), whole grains.</w:t>
        <w:br/>
        <w:t>Therapeutic combo: Lemon + cucumber + mint detox water.</w:t>
        <w:br/>
        <w:t>Magnesium, B-vitamins Controlled protein (0.6-0.8 g/kg) Restrict Na, K, P (as per labs) Adequate energy (35 kcal/kg) Low-purine foods High fluids (2.5-3 L/day) Vit C (reduces serum UA)</w:t>
      </w:r>
    </w:p>
    <w:p>
      <w:r>
        <w:t>8.5 BONE, MUSCLE &amp; JOINT DISORDERS A.</w:t>
        <w:br/>
        <w:t>Osteoporosis / Osteopenia Pathophysiology: Low bone density due to Ca, vit D, Mg, estrogen deficiency.</w:t>
        <w:br/>
        <w:t>Key Nutrients: Avoid: Excess caffeine, salt, alcohol.</w:t>
        <w:br/>
        <w:t>Include: Milk, sesame, ragi, amaranth, greens, sunshine.</w:t>
        <w:br/>
        <w:t>B.</w:t>
        <w:br/>
        <w:t>Arthritis (RA / OA / Gouty) Pathophysiology: Inflammatory joint damage; uric acid / autoimmune factors.</w:t>
        <w:br/>
        <w:t>Key Nutrients: Avoid: Fried food, excess nightshades, alcohol.</w:t>
        <w:br/>
        <w:t>Include: Fish, turmeric, flax, olive oil, amla.</w:t>
        <w:br/>
        <w:t>8.6 OBESITY &amp; WEIGHT MANAGEMENT Pathophysiology: Excess energy intake vs expenditure → adipocyte hypertrophy.</w:t>
        <w:br/>
        <w:t>Key Nutrients: Avoid: Fried, sweets, bakery, refined carbs.</w:t>
        <w:br/>
        <w:t>Include: Millets, pulses, fruits, soups, salads, lemon water.</w:t>
        <w:br/>
        <w:t>Activity: 45-60 min/day.</w:t>
        <w:br/>
        <w:t>Calcium, vitamin D, K, Mg Protein (1-1.2 g/kg) Omega-3, curcumin - anti-inflammatory Vit E, C, Zn, Se - joint repair Fiber, protein, omega-3, chromium.</w:t>
        <w:br/>
        <w:t>Negative energy balance of 500 kcal/day.</w:t>
      </w:r>
    </w:p>
    <w:p>
      <w:r>
        <w:t>Rule: Weight loss = 0.5-1 kg/week sustainable.</w:t>
        <w:br/>
        <w:t>8.7 NEUROLOGICAL &amp; PSYCHIATRIC SUPPORT Focus: Memory, mood, neuroprotection.</w:t>
        <w:br/>
        <w:t>Key Nutrients: Avoid: Alcohol, caffeine excess, processed sugar.</w:t>
        <w:br/>
        <w:t>Therapeutic Smoothie: Banana + curd + chia + cinnamon (serotonin support).</w:t>
        <w:br/>
        <w:t>8.8 IMMUNITY &amp; CANCER SUPPORT Key Nutrients: Supportive Combo: Turmeric + pepper + lemon + honey water.</w:t>
        <w:br/>
        <w:t>8.9 AGING &amp; GERIATRIC NUTRITION Goals: Include: Avoid: Hard, fried, or excessively spicy foods.</w:t>
        <w:br/>
        <w:t>Omega-3, B12, folate, Mg, antioxidants.</w:t>
        <w:br/>
        <w:t>Include walnuts, seeds, fish, leafy greens, citrus, curd.</w:t>
        <w:br/>
        <w:t>Protein (1.5-2 g/kg), zinc, selenium, antioxidants (A, C, E), glutamine.</w:t>
        <w:br/>
        <w:t>Include sprouts, turmeric, ginger, garlic, citrus, green tea, yogurt.</w:t>
        <w:br/>
        <w:t>Avoid red meat, processed foods, fried items, sugary drinks.</w:t>
        <w:br/>
        <w:t>Preserve muscle, prevent constipation &amp; dehydration.</w:t>
        <w:br/>
        <w:t>Improve digestion &amp; bone strength.</w:t>
        <w:br/>
        <w:t>Soft foods, soups, curd, bananas, oats, lentils, milk, nuts.</w:t>
        <w:br/>
        <w:t>Small frequent meals + fiber + fluids.</w:t>
      </w:r>
    </w:p>
    <w:p>
      <w:r>
        <w:t>dietetics book out there.</w:t>
      </w:r>
    </w:p>
    <w:p>
      <w:r>
        <w:t>You keep the taste and still control sugar." Technique Used: Empathy + Negotiation + Behavior substitution</w:t>
      </w:r>
    </w:p>
    <w:p>
      <w:r>
        <w:t>9.3 Sample Dialogue 2 - Hypertension Patient: "Food without salt has no taste!" raising BP.</w:t>
        <w:br/>
        <w:t>You'll notice flavours you never felt before." Technique: Sensory re-training + positive framing 9.4 Sample Dialogue 3 - Obesity / Emotional Eating Patient: "I eat junk when I'm stressed." if it's emotion, it passes.</w:t>
        <w:br/>
        <w:t>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Compare with scripts above to evaluate tone and logic.</w:t>
        <w:br/>
        <w:t>Weekly Exercise: Record your own counselling mock session (voice note 2 min) and review empathy, clarity, and simplicity.</w:t>
        <w:br/>
        <w:t>Use positive language - say "Add vegetables" instead of "Don't eat fried." 2.</w:t>
        <w:br/>
        <w:t>Celebrate small wins each week.</w:t>
        <w:br/>
        <w:t>Personalize one favorite food into every plan.</w:t>
        <w:br/>
        <w:t>Use visual tools (plate model, food swap chart).</w:t>
        <w:br/>
        <w:t>Follow up by text/email to reinforce habits.</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w:t>
        <w:br/>
        <w:t>Every meal should have at least one synergistic pair.</w:t>
        <w:br/>
        <w:t>Use colours as clues: more colours = more phytonutrients.</w:t>
        <w:br/>
        <w:t>Prefer "triads" (three nutrient synergies) for better absorption.</w:t>
        <w:br/>
        <w:t>Cook smart - minimal heat &amp; short time preserve vitamins.</w:t>
        <w:br/>
        <w:t>Hydrate strategically - water acts as a nutrient carrier.</w:t>
      </w:r>
    </w:p>
    <w:p>
      <w:r>
        <w:t>where nutrition meets pharmacology.</w:t>
        <w:br/>
        <w:t>It gives you the food-drug interaction map that every dietitian wishes they had memorized - so you can instantly guide patients safely during medication therapy.</w:t>
        <w:br/>
        <w:t>11.1 Basic Principles 11.2 Common Food-Drug Interaction Table Drug / Class Food Interaction Effect Dietitian's Note Levothyroxine (Thyroid hormone) Coffee, calcium- rich food, iron ↓ absorption Take empty stomach; wait 30- 60 min before eating 1.</w:t>
        <w:br/>
        <w:t>Food alters pharmacokinetics (absorption, distribution, metabolism, excretion).</w:t>
        <w:br/>
        <w:t>Macronutrient content, timing, and specific compounds (like caffeine, grapefruit bioflavonoids, calcium, fiber) can influence drug efficiency.</w:t>
        <w:br/>
        <w:t>Some drugs deplete nutrients, creating secondary deficiencies - nutrition must fill those gaps.</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w:t>
        <w:br/>
        <w:t>Include B12 sources daily (curd, eggs, sprouts).</w:t>
        <w:br/>
        <w:t>Case 2: Hypertension + Diuretics Issue: Low K levels, dehydration risk.</w:t>
        <w:br/>
        <w:t>Dietitian Tip: Encourage fruits like papaya, guava (unless CKD present).</w:t>
      </w:r>
    </w:p>
    <w:p>
      <w:r>
        <w:t>Add coconut water occasionally if BP stable.</w:t>
        <w:br/>
        <w:t>Case 3: Statins + Liver Fatty Changes Issue: Statins deplete CoQ10, increase oxidative stress.</w:t>
        <w:br/>
        <w:t>Dietitian Tip: Add spinach, beetroot, walnuts, and turmeric milk nightly.</w:t>
      </w:r>
    </w:p>
    <w:p>
      <w:r>
        <w:t>(Age, Stress, Sleep, and Immunity Optimization) - the final chapter that ties all disease management, preventive strategies, and daily wellness patterns together for both patients and practitioners?</w:t>
        <w:br/>
        <w:t>12.1 The Preventive Nutrition Pyramid Level Focus Practical Examples 1.</w:t>
        <w:br/>
        <w:t>Foundation Hydration + Fiber + Sleep 8 glasses water/day, 25-30 g fiber, 7- 8 hrs sleep 2.</w:t>
        <w:br/>
        <w:t>Core Balanced macronutrients 50-55 % carbs, 20 % protein, 25-30 % healthy fats 3.</w:t>
        <w:br/>
        <w:t>Micronutrient support Variety of colours &amp; seeds Rainbow plate, nuts &amp; seeds daily 4.</w:t>
        <w:br/>
        <w:t>Mindful eating Chew 20×, slow meals, gratitude Improves digestion &amp; hormone balance 5.</w:t>
        <w:br/>
        <w:t>Movement Minimum 150 min/week Walking, yoga, or strength sessions</w:t>
      </w:r>
    </w:p>
    <w:p>
      <w:r>
        <w:t>Level Focus Practical Examples 6.</w:t>
        <w:br/>
        <w:t>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w:t>
        <w:br/>
        <w:t>12.5 Immunity Enhancement Blueprint 1⃣ Eat rainbow foods daily (≥ 5 colours).</w:t>
        <w:br/>
        <w:t>2⃣ Include probiotic + prebiotic pairs (curd + banana, oats + honey).</w:t>
        <w:br/>
        <w:t>3⃣ Add anti-inflammatory herbs (turmeric, ginger, tulsi).</w:t>
        <w:br/>
        <w:t>4⃣ Avoid chronic dehydration and excessive sugar.</w:t>
        <w:br/>
        <w:t>5⃣ Ensure 30 min outdoor exposure for Vit D.</w:t>
        <w:br/>
        <w:t>12.6 Longevity Protocol - "The 7 Pillars of Healthy Ageing" Pillar Core Practice Supporting Nutrients 1.</w:t>
        <w:br/>
        <w:t>Nutrition balance Moderate calorie, diverse foods All macros &amp; micros 2.</w:t>
        <w:br/>
        <w:t>Hydration 30 mL/kg body weight Electrolytes 3.</w:t>
        <w:br/>
        <w:t>Physical activity Mix aerobic + strength + flexibility Protein, Mg 4.</w:t>
        <w:br/>
        <w:t>Mental fitness Continuous learning, creativity Omega-3, B-vitamins 5.</w:t>
        <w:br/>
        <w:t>Rest &amp; sleep Circadian alignment Melatonin, tryptophan 6.</w:t>
        <w:br/>
        <w:t>Gut health Fiber + probiotics daily Prebiotic foods 7.</w:t>
        <w:br/>
        <w:t>Positive environment Social connection, gratitude Endorphins, oxytocin 12.7 Preventive Nutrition for Common Risks Risk / Condition Dietary Prevention Key Lifestyle Additions Diabetes High-fiber, low GI, portion control Daily walk, stress reduction</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w:t>
        <w:br/>
        <w:t>Reinforce habit loops weekly.</w:t>
        <w:br/>
        <w:t>Use visual tools (charts, color-coded plates).</w:t>
        <w:br/>
        <w:t>Encourage small wins → big lifestyle change.</w:t>
      </w:r>
    </w:p>
    <w:p>
      <w:r>
        <w:t>Before I start compiling everything into one long formatted file for you to copy: Once you lock these three, I'll begin the final compiled version - the entire manual in one continuous text, formatted for direct Word insertion.</w:t>
        <w:br/>
        <w:t>Kaladhar!</w:t>
        <w:br/>
        <w:t>Just one small clarification before I compile the full Platinum Manual: Could you please choose (or say "your choice" if you'd like me to pick): version immediately.</w:t>
        <w:br/>
        <w:t>Your choice professionalism + brand appeal): Font &amp; Spacing: Georgia, 12pt, 1.3 spacing - gives it a refined, readable book-style flow suitable for both clinics &amp; academic readers.</w:t>
        <w:br/>
        <w:t>Font &amp; spacing preference (A) Elegant professional: Calibri / 11 pt / 1.15 spacing / soft grey headers (B) Book-style readable: Georgia / 12 pt / 1.3 spacing / serif headings 2.</w:t>
        <w:br/>
        <w:t>Colour accent for headings (A) Deep teal (premium clinical look) (B) Gold-green gradient (culinary-nutrient theme) 3.</w:t>
        <w:br/>
        <w:t>Font &amp; spacing style: A) Calibri 11 / 1.15 spacing (elegant, professional hospital feel) B) Georgia 12 / 1.3 spacing (book-style, more reading-friendly) 2.</w:t>
        <w:br/>
        <w:t>Heading accent color: A) Deep Teal (premium clinical look) B) Gold-Green Gradient (culinary nutrition identity) 3.</w:t>
      </w:r>
    </w:p>
    <w:p>
      <w:r>
        <w:t>It's not just a compilation of diets - it's a living system that helps you think, plan, and act like the best in the field.</w:t>
        <w:br/>
        <w:t>PREAMBLE This book was created with one clear purpose - to simplify advanced diet modification into a single, dynamic, easy-to-apply resource.</w:t>
        <w:br/>
        <w:t>Most nutritionists struggle not due to lack of knowledge, but due to lack of structure.</w:t>
        <w:br/>
        <w:t>Between recalling nutrient values, balancing food exchanges, and customizing per disease, confusion often slows down what should be a confident, smooth process.</w:t>
        <w:br/>
        <w:t>That's where this manual stands apart.</w:t>
        <w:br/>
        <w:t>It transforms your approach from guesswork to precision, with instant decision-making frameworks, memory codes, disease-wise nutrient focus tables, and sample clinical menus for rapid use in real-world settings.</w:t>
        <w:br/>
        <w:t>It helps you connect food science, patient condition, and therapeutic goals in one clear line of thought - without losing empathy or patient rapport.</w:t>
        <w:br/>
        <w:t>Understand the nutritional, biochemical, and behavioral link between food and disease.</w:t>
        <w:br/>
        <w:t>Deliver evidence-based, patient-centered dietary guidance.</w:t>
        <w:br/>
        <w:t>Evolve from a "Diet Planner" to a "Nutrition Strategist."</w:t>
      </w:r>
    </w:p>
    <w:p>
      <w:r>
        <w:t>Introduction to Clinical Nutrition Practice 2.</w:t>
        <w:br/>
        <w:t>Principles of Diet Modification 3.</w:t>
        <w:br/>
        <w:t>Memory Codes &amp; Rapid Diet Frameworks 4.</w:t>
        <w:br/>
        <w:t>Nutrient Exchange Combinations &amp; Instant Calculations 5.</w:t>
        <w:br/>
        <w:t>Disease-wise Dietary Management PCOD Diabetes Mellitus (DM) Hypertension (DASH) Thyroid Disorders GERD Uric Acid &amp; Gout Renal/Nephrotic Conditions Obesity &amp; Weight Management Pediatric Nutrition (Growth, Poor Appetite, Fever) Lactation, Pregnancy, and Geriatric Diets 6.</w:t>
        <w:br/>
        <w:t>Food Synergy &amp; Bioavailability Enhancers 7.</w:t>
        <w:br/>
        <w:t>Case Studies &amp; Clinical Drills 8.</w:t>
        <w:br/>
        <w:t>Counseling Models and Communication Templates 9.</w:t>
        <w:br/>
        <w:t>Diagnostic Tests, Procedures &amp; Nutritional Implications 10.</w:t>
        <w:br/>
        <w:t>Disease-Specific Nutrient Focus Table (Across Age, Sex &amp; Condition) 11.</w:t>
        <w:br/>
        <w:t>Clinical Documentation &amp; Monitoring Templates 12.</w:t>
        <w:br/>
        <w:t>Nutrition Counseling Scenarios (Dialogue-Based Practice) 13.</w:t>
        <w:br/>
        <w:t>Brand Building, Career Growth &amp; Client Retention 14.</w:t>
        <w:br/>
        <w:t>Acknowledgment &amp; Author's Note</w:t>
      </w:r>
    </w:p>
    <w:p>
      <w:r>
        <w:t>1, because it acts as a bridge between the Preface and the Core Manual.</w:t>
        <w:br/>
        <w:t>This short guide will help both beginners and experienced dietitians understand how to navigate, apply, and practice what's inside effectively.</w:t>
        <w:br/>
        <w:t>HOW TO USE THIS MANUAL This manual is designed as a living guide - not a book you read once, but a professional companion you keep open beside you in your clinic, classroom, or while preparing plans.</w:t>
        <w:br/>
        <w:t>Learn the Foundations Begin with Sections 1-4.</w:t>
        <w:br/>
        <w:t>These cover the logic behind diet modification - how nutrients interact, how food groups work together, and how to make instant adjustments using food exchanges and memory codes.</w:t>
        <w:br/>
        <w:t>You'll understand the "why" behind every diet decision - the hallmark of a true clinical expert.</w:t>
        <w:br/>
        <w:t>Apply the Frameworks Move on to Sections 5-10, where each disease is explained with: These help you design real-life, patient-ready diets without having to refer to multiple textbooks.</w:t>
        <w:br/>
        <w:t>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It's about transforming your role from dietitian to nutrition expert.</w:t>
        <w:br/>
        <w:t>Quick Tips for Using the Manual "Use this manual not as a syllabus, but as your personal success system." Each concept you master moves you one step closer to becoming a trusted, confident clinical nutrition professional.</w:t>
        <w:br/>
        <w:t>Understand diagnostic procedures and what dietitians should note in lab reports.</w:t>
        <w:br/>
        <w:t>Highlight or tag pages with practical tables and counseling dialogues.</w:t>
        <w:br/>
        <w:t>Revise food-nutrient interaction lists regularly - they're gold in clinical practice.</w:t>
        <w:br/>
        <w:t>Practice 1-2 case drills per week until they become second nature.</w:t>
      </w:r>
    </w:p>
    <w:p>
      <w:r>
        <w:t>1.1 What Is Clinical Nutrition?</w:t>
        <w:br/>
        <w:t>Clinical Nutrition is the science of applying nutrition knowledge to prevent, manage, and treat disease.</w:t>
        <w:br/>
        <w:t>It connects food with biochemistry, physiology, and patient behavior, aiming to restore health through targeted dietary intervention.</w:t>
        <w:br/>
        <w:t>In short: Food is used as a medical tool - personalized, monitored, and modified for therapeutic impact.</w:t>
        <w:br/>
        <w:t>Core Objectives A clinical nutritionist aims to: 1.2 The Scope of a Clinical Nutritionist Clinical Nutrition practice extends far beyond hospital settings.</w:t>
        <w:br/>
        <w:t>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w:t>
        <w:br/>
        <w:t>Prevent nutritional deficiencies and metabolic disorders.</w:t>
        <w:br/>
        <w:t>Support disease recovery and tissue repair.</w:t>
        <w:br/>
        <w:t>Optimize digestion, absorption, and metabolism.</w:t>
        <w:br/>
        <w:t>Manage medical conditions like diabetes, hypertension, renal disorders, etc.</w:t>
        <w:br/>
        <w:t>Ensure long-term lifestyle correction and patient education.</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w:t>
        <w:br/>
        <w:t>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1.5 The Nutrition Care Process (NCP) This is the gold-standard framework used globally by clinical dietitians to deliver systematic care.</w:t>
        <w:br/>
        <w:t>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w:t>
        <w:br/>
        <w:t>Understanding this helps you modify plans instantly.</w:t>
        <w:br/>
        <w:t>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w:t>
        <w:br/>
        <w:t>Nutritionist - Role Clarification Cultural &amp; religious food adaptability Empathy-driven coaching approach</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w:t>
        <w:br/>
        <w:t>1.8 The Power of Culinary Nutrition This manual also integrates Culinary Nutrition - the art of preparing food scientifically to enhance its therapeutic value.</w:t>
        <w:br/>
        <w:t>Cooking methods that preserve nutrients (steaming &gt; frying).</w:t>
        <w:br/>
        <w:t>Ingredient substitutions for therapeutic benefits (e.g., millets for gluten).</w:t>
        <w:br/>
        <w:t>Natural spice/herb synergy for anti-inflammatory effect.</w:t>
      </w:r>
    </w:p>
    <w:p>
      <w:r>
        <w:t>Core Objectives Prevent deficiency → Support recovery → Optimize metabolism → Educate patients.</w:t>
        <w:br/>
        <w:t>Scope of Practice Hospitals - Private clinics - Corporate wellness - Research - Public health.</w:t>
        <w:br/>
        <w:t>3 Pillars of a Modern Dietitian Science - Strategy - Empathy Nutrition Care Process (NCP) A → D → I → M = Assessment → Diagnosis → Intervention → Monitoring.</w:t>
        <w:br/>
        <w:t>Patient Categories Healthy - Diseased - Special groups - Athletes - Hospitalized.</w:t>
        <w:br/>
        <w:t>Culinary Nutrition Focus Taste + Therapy + Transformation (Use food synergy for absorption &amp; healing).</w:t>
        <w:br/>
        <w:t>Memory Code Mini-Quiz 1⃣ Full form of NCP = __ 2⃣ Three core skills of a dietitian = __, __, __ 3⃣ Formula for professional precision = __ 4⃣ Example of food synergy = __ + __ for better iron absorption 5⃣ Main goal of clinical nutrition = __</w:t>
      </w:r>
    </w:p>
    <w:p>
      <w:r>
        <w:t>2.1 What Is Diet Modification?</w:t>
        <w:br/>
        <w:t>Diet modification means altering the normal diet to meet a patient's specific medical, physiological, or therapeutic needs - without compromising nutrition adequacy.</w:t>
        <w:br/>
        <w:t>In short: Right food, right quantity, right timing, right method - for the right person.</w:t>
        <w:br/>
        <w:t>2.2 Objectives of Diet Modification 2.3 Levels of Modification Level Focus Example A.</w:t>
        <w:br/>
        <w:t>Quantitative Adjusting calories, macros, or fluid levels Increasing protein in nephrotic patients B.</w:t>
        <w:br/>
        <w:t>Qualitative Changing food type or source Gluten-free diet for celiac disease C.</w:t>
        <w:br/>
        <w:t>Textural/Consistency Altering food texture Blenderized diet for dysphagia D.</w:t>
        <w:br/>
        <w:t>Nutrient Density Enriching food with specific nutrients Calcium- and Vitamin-D-rich diet for osteoporosis What to change, what to retain, and what to balance in every case.</w:t>
        <w:br/>
        <w:t>How to translate a patient's medical report and lifestyle into an exact food plan.</w:t>
        <w:br/>
        <w:t>The universal logic behind energy, macronutrient, and micronutrient modifications.</w:t>
        <w:br/>
        <w:t>To restore health during or after illness 2.</w:t>
        <w:br/>
        <w:t>To maintain nutritional balance when digestion or absorption is impaired 3.</w:t>
        <w:br/>
        <w:t>To correct metabolic or biochemical disturbances 4.</w:t>
        <w:br/>
        <w:t>To prevent further complications or recurrences 5.</w:t>
        <w:br/>
        <w:t>To improve compliance by customizing food texture, flavor, and form</w:t>
      </w:r>
    </w:p>
    <w:p>
      <w:r>
        <w:t>Level Focus Example E.</w:t>
        <w:br/>
        <w:t>Method of Cooking Modifying how food is prepared Steamed vs.</w:t>
        <w:br/>
        <w:t>fried for GERD 2.4 Key Principles of Diet Modification Principle Explanation Adequacy Ensure the diet meets nutrient and calorie needs.</w:t>
        <w:br/>
        <w:t>Balance Proportion of carbs, proteins, fats in harmony.</w:t>
        <w:br/>
        <w:t>Calorie Control Adjust to meet energy requirements (deficit/surplus).</w:t>
        <w:br/>
        <w:t>Nutrient Density Choose foods rich in nutrients per calorie.</w:t>
        <w:br/>
        <w:t>Moderation Avoid excess salt, fat, sugar, or stimulants.</w:t>
        <w:br/>
        <w:t>Variety Include diverse food groups to prevent monotony and deficiency.</w:t>
        <w:br/>
        <w:t>Individualization Tailor diet to the patient's condition, preference, and lifestyle.</w:t>
        <w:br/>
        <w:t>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w:t>
        <w:br/>
        <w:t>Restrict, replace, or supplement nutrients based on pathology.</w:t>
        <w:br/>
        <w:t>Example: Limit sodium (HTN), increase fiber (DM), restrict purines (Gout).</w:t>
        <w:br/>
        <w:t>Include patient's cultural foods.</w:t>
        <w:br/>
        <w:t>Maintain taste and variety for better adherence.</w:t>
      </w:r>
    </w:p>
    <w:p>
      <w:r>
        <w:t>(These will appear in the printed manual as boxed "Quick Recall Tables" for use during consultations.) 2.8 Food Exchange Concept (Preview) "Exchange = Freedom with control." The food exchange system allows flexibility by providing equivalent options within food groups.</w:t>
        <w:br/>
        <w:t>For example, 1 cereal exchange = 15g CHO + 3g protein + 80 kcal, which can be: Purpose: It lets you adjust without recalculating everything every time.</w:t>
        <w:br/>
        <w:t>Requirement: 1400 kcal, 60g protein, low GI diet.</w:t>
        <w:br/>
        <w:t>Modification Logic: Result: Lower postprandial spikes, better satiety, patient compliance ↑.</w:t>
        <w:br/>
        <w:t>2.10 Summary - The 6 Golden Rules of Diet Modification 1⃣ Know the medical condition.</w:t>
        <w:br/>
        <w:t>2⃣ Understand the nutrient to alter (↑/↓).</w:t>
        <w:br/>
        <w:t>3⃣ Use exchanges, not restrictions.</w:t>
        <w:br/>
        <w:t>4⃣ Keep taste and culture intact.</w:t>
        <w:br/>
        <w:t>1 slice bread ½ cup cooked rice 1 small roti 2 Marie biscuits Decrease portion of cereals by 25%.</w:t>
        <w:br/>
        <w:t>Add 2 fiber-rich vegetables.</w:t>
        <w:br/>
        <w:t>Replace white rice → brown rice.</w:t>
        <w:br/>
        <w:t>Add sprouts/legumes for slow glucose release.</w:t>
        <w:br/>
        <w:t>Limit sugar completely; add cinnamon-infused warm water.</w:t>
      </w:r>
    </w:p>
    <w:p>
      <w:r>
        <w:t>Step 1 - Assessment - Sedentary job, skips breakfast, craves evening tea + snacks.</w:t>
        <w:br/>
        <w:t>- Random blood sugar = 186 mg/dL.</w:t>
        <w:br/>
        <w:t>Step 2 - Diagnosis - Inconsistent meals, high simple carbs, low fiber.</w:t>
        <w:br/>
        <w:t>Step 3 - Intervention Highlights - Total Energy ≈ 1400 kcal/day.</w:t>
        <w:br/>
        <w:t>- Cereal portion ↓ 25 %.</w:t>
        <w:br/>
        <w:t>Add 1 cup non-starchy veg each meal.</w:t>
        <w:br/>
        <w:t>- Swap white rice → brown rice or millet.</w:t>
        <w:br/>
        <w:t>- Add nuts &amp; cinnamon tea for glycemic control.</w:t>
        <w:br/>
        <w:t>Step 4 - Monitoring - Check FBS/PPBS after 3 weeks; target FBS &lt; 110 mg/dL.</w:t>
        <w:br/>
        <w:t>Case Practice - Mini Simulation 2 Patient B: Male, 38 yrs, Hypertension + borderline lipids.</w:t>
        <w:br/>
        <w:t>Prescription Highlights - Target ≈ 1600 kcal/day (DASH pattern).</w:t>
        <w:br/>
        <w:t>- Sodium ≤ 1.8 g/day (≈ ½ tsp salt total).</w:t>
        <w:br/>
        <w:t>- Potassium ↑ via fruits &amp; vegs.</w:t>
        <w:br/>
        <w:t>- Use mustard/olive oil ≤ 3 tsp/day.</w:t>
        <w:br/>
        <w:t>- 30 min brisk walk 5 days/week.</w:t>
        <w:br/>
        <w:t>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t>3.3 Master Formula for Quick Substitution Rule of Equivalence: 1 Exchange = ~100 kcal = 15g CHO + 3g Protein + 5g Fat (approx.) So, when you swap: Pro Trick : Always balance 3:1 ratio of cereal to pulse for complete protein.</w:t>
        <w:br/>
        <w:t>(e.g.,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w:t>
        <w:br/>
        <w:t>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w:t>
        <w:br/>
        <w:t>4.3 How to Convert Nutrients → Exchanges (Simple Shortcut) 1⃣ 1 Exchange ≈ 100 kcal 2⃣ Divide total kcal by 100 → total exchanges.</w:t>
        <w:br/>
        <w:t>Example: 1600 kcal ÷ 100 = 16 exchanges/day 3⃣ Distribute as: - Cereal &amp; Millets: 6-8 exchanges - Pulses &amp; Protein: 2-3 exchanges - Milk: 2 exchanges - Veg &amp; Fruit: 3-4 exchanges - Fats &amp; Oils: 2-3 exchanges 4.4 Food Group Adjustment Chart (Per Condition)</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w:t>
        <w:br/>
        <w:t>Q1: A 60 kg male, moderate activity.</w:t>
        <w:br/>
        <w:t>Target = maintenance.</w:t>
        <w:br/>
        <w:t>TEE = 60×24 = 1440 kcal × 1.7 = 2448 kcal/day.</w:t>
        <w:br/>
        <w:t>Round → 2400 kcal/day.</w:t>
        <w:br/>
        <w:t>How many exchanges?</w:t>
        <w:br/>
        <w:t>→ 2400 ÷ 100 = 24 exchanges/day.</w:t>
        <w:br/>
        <w:t>Q2: Distribute 24 exchanges using "Golden Pattern": Cereal 9 + Pulse 3 + Milk 2 + Veg 3 + Fruit 3 + Fat 3 + Sugar 1 = 24 Q3: If he wants to reduce ½ kg/week → 1900 kcal target → 19 exchanges.</w:t>
      </w:r>
    </w:p>
    <w:p>
      <w:r>
        <w:t>Just drop: 2 cereal + 1 fat + ½ sugar exchange.</w:t>
        <w:br/>
        <w:t>Fast, accurate, safe!</w:t>
        <w:br/>
        <w:t>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w:t>
        <w:br/>
        <w:t>4.7 Instant Calorie Density Table (for Rapid Planning) Food kcal/100g Protein (g) Remarks Rice (cooked) 120 2 Base cereal Chapati 100 3 1 medium = 1 exch.</w:t>
        <w:br/>
        <w:t>Dal (cooked) 110 7 Plant protein Paneer 260 18 High-protein dairy Skim milk 45 3.5 Low fat Curd 60 4 Digestive support Nuts 600 20 Dense fat source Oil 900 0 Use sparingly Fruits (avg) 50-70 0.5 Low energy density Veg (leafy) 30-40 1-2 High fiber, volume foods</w:t>
      </w:r>
    </w:p>
    <w:p>
      <w:r>
        <w:t>calculations, substitutions, and memory codes come together to solve real-world clinical cases!</w:t>
      </w:r>
    </w:p>
    <w:p>
      <w:r>
        <w:t>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t>- 2 chapatis + 1 bowl vegetable sabzi - 1 bowl soup or dal - (Non-veg: 1 boiled egg white or small grilled chicken piece) Bedtime (10 PM) - 1 cup warm skim milk Weight Loss Reinforcement Formula (Practical): Every -500 kcal/day = ~0.5 kg fat loss per week.</w:t>
        <w:br/>
        <w:t>Every 1 kg fat = ~7700 kcal.</w:t>
        <w:br/>
        <w:t>So, a 10 kg reduction ≈ 15 weeks (sustainable rate).</w:t>
        <w:br/>
        <w:t>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w:t>
        <w:br/>
        <w:t>Kaladhar, I can't stop eating snacks at night." Dietitian: "That's okay.</w:t>
        <w:br/>
        <w:t>Instead of stopping suddenly, let's shift the timing - we'll plan a protein-based snack at 7:30 PM, like roasted chana or boiled egg.</w:t>
        <w:br/>
        <w:t>After a week, your craving will fade naturally." Patient: "I always feel tired when I eat less." Dietitian: "That's because earlier your meals were high in refined carbs - sugar spikes cause energy crashes.</w:t>
      </w:r>
    </w:p>
    <w:p>
      <w:r>
        <w:t>5.7 Quick Practice Drill Q: A female, 70 kg, wants to lose 1 kg/week.</w:t>
        <w:br/>
        <w:t>TEE = 2100 kcal → Reduce by 1000 kcal/day → Target = 1100 kcal/day.</w:t>
        <w:br/>
        <w:t>Distribute: Cereal 4 + Pulse 2 + Milk 1 + Fruit 2 + Veg 2 + Fat 1 + Sugar 0.5 = 12.5 exchanges.</w:t>
        <w:br/>
        <w:t>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t>Note: Add ~500 kcal/day to gain 0.5 kg/week.</w:t>
        <w:br/>
        <w:t>This is the condition you'll handle most often - both clinically and in lifestyle practice.</w:t>
        <w:br/>
        <w:t>It will combine medical understanding, practical nutrition therapy, glycemic science, and real counselling language.</w:t>
        <w:br/>
        <w:t>2⃣ Interpret clinical diagnosis and lab reports.</w:t>
        <w:br/>
        <w:t>3⃣ Plan balanced, low-GI diets for Type 1, Type 2 &amp; Gestational Diabetes.</w:t>
        <w:br/>
        <w:t>4⃣ Perform instant carb exchanges &amp; GI adjustments.</w:t>
        <w:br/>
        <w:t>5⃣ Apply counselling techniques for better compliance.</w:t>
        <w:br/>
        <w:t>5.9 What Is Diabetes Mellitus?</w:t>
        <w:br/>
        <w:t>A metabolic disorder characterised by chronic hyperglycaemia resulting from defects in insulin secretion, insulin action, or both.</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w:t>
        <w:br/>
        <w:t>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Food GI Portion (approx.) Comment Lentils 32 ½ cup Milk 27 1 cup Low GI + Ca Honey 60 1 tsp Moderate GI Sugar 100 1 tsp High GI - avoid Memory Tip: Lower the GI = Slower glucose rise = Steady energy = Better control.</w:t>
        <w:br/>
        <w:t>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Bedtime 5.16 Counselling Dialogue Example Patient: "Can I eat rice?</w:t>
        <w:br/>
        <w:t>Everyone says it's bad for diabetes." Dietitian: "Yes, you can - but portion and pairing matter.</w:t>
        <w:br/>
        <w:t>Instead of a full plate, take ½ cup brown rice, combine with dal and salad.</w:t>
        <w:br/>
        <w:t>The fiber and protein reduce the sugar spike." Patient: "What about fruits?</w:t>
        <w:br/>
        <w:t>They're sweet!" Dietitian: "Choose low-GI fruits - apple, papaya, guava - and eat mid-morning or evening, not after meals.</w:t>
        <w:br/>
        <w:t>Avoid fruit juices." 5.17 Quick Calculation Drill A male with TEE = 2000 kcal → reduce to 1700 kcal target.</w:t>
        <w:br/>
        <w:t>≈ 17 exchanges.</w:t>
        <w:br/>
        <w:t>Distribute: Cereal 7 + Pulse 3 + Milk 2 + Fruit 2 + Veg 3 + Fat 2 = 17.</w:t>
        <w:br/>
        <w:t>For each high-GI swap: Replace 1 rice exchange with 1 millet or 1 chapati + ½ cup dal.</w:t>
        <w:br/>
        <w:t>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one of the core modules every advanced clinical dietitian must master.</w:t>
        <w:br/>
        <w:t>Understand sodium-potassium balance and vascular effects.</w:t>
        <w:br/>
        <w:t>Design a DASH-based diet (1,500-2,300 mg sodium/day).</w:t>
        <w:br/>
        <w:t>Modify meals for comorbidities (diabetes, obesity, CKD).</w:t>
      </w:r>
    </w:p>
    <w:p>
      <w:r>
        <w:t>5.20 What Is Hypertension?</w:t>
        <w:br/>
        <w:t>Hypertension (HTN) is a chronic elevation of arterial blood pressure, often called the "silent killer." Long-term, it damages the heart, kidneys, brain, and eyes.</w:t>
        <w:br/>
        <w:t>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w:t>
        <w:br/>
        <w:t>Conduct practical counselling for lifestyle modification.</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w:t>
        <w:br/>
        <w:t>5.24 Sodium &amp; Potassium Balance (Counselling Trick)</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w:t>
        <w:br/>
        <w:t>So ¾ teaspoon/day ≈ 1,700 mg sodium → safe range.</w:t>
        <w:br/>
        <w:t>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Dinner Bedtime 5.26 Counseling Conversation Example Patient: "Can I use rock salt instead of table salt?" Dietitian: "Rock salt also contains sodium - the difference is minimal.</w:t>
        <w:br/>
        <w:t>It's better to reduce total salt rather than switching type." Patient: "I feel food tastes bland without salt." Dietitian: "That's normal initially - taste buds adapt in 2-3 weeks.</w:t>
        <w:br/>
        <w:t>Try adding lemon, herbs, pepper, or jeera to enhance flavor." 5.27 Quick Case Calculation TEE: 1800 kcal Goal: Weight maintenance + low sodium (≤ 2g Na).</w:t>
        <w:br/>
        <w:t>Distribution → Cereal 7 + Pulse 3 + Milk 2 + Veg 3 + Fruit 3 + Fat 2 + Sugar 1 = 21 exchanges.</w:t>
        <w:br/>
        <w:t>Adjustment for HTN + DM: Swap sugar exchange → fruit; Add 1 more vegetable exchange; Use low-fat dairy; Oil ≤ 2 tsp/day.</w:t>
        <w:br/>
        <w:t>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w:t>
        <w:br/>
        <w:t>More fiber, less fat.</w:t>
        <w:br/>
        <w:t>More color, less processed." Result: BP ↓ 5-10 mmHg within 4-6 weeks on consistent DASH eating.</w:t>
      </w:r>
    </w:p>
    <w:p>
      <w:r>
        <w:t>2⃣ Understand key diagnostic parameters (TSH, T3, T4, antibodies).</w:t>
        <w:br/>
        <w:t>3⃣ Design balanced meal plans that support thyroid hormone function.</w:t>
        <w:br/>
        <w:t>4⃣ Prevent nutritional deficiencies and metabolic slowdown.</w:t>
        <w:br/>
        <w:t>5⃣ Communicate effectively with patients for long-term compliance.</w:t>
        <w:br/>
        <w:t>5.31 Understanding the Thyroid Gland The thyroid gland regulates metabolism, energy, and growth through secretion of T3 (Triiodothyronine) and T4 (Thyroxine) hormones, under control of TSH (Thyroid- Stimulating Hormone) from the pituitary gland.</w:t>
        <w:br/>
        <w:t>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p>
      <w:r>
        <w:t>So nothing is repeated, nothing is overwritten, and we are fully on track.</w:t>
        <w:br/>
        <w:t>You can continue copying into Word in continuous order.</w:t>
        <w:br/>
        <w:t>But still reversible if treated immediately with strict clinical nutrition + lifestyle therapy.</w:t>
        <w:br/>
        <w:t>Memory Code - "NASH = Fat + Fire + Fiber-Loss" One single combined Master Index End Notes + Glossary + Clinical Keys + Counseling Models Everything arranged EXACTLY like a full book flow Liver cells accumulate fat they get inflamed they start getting damaged scar tissue begins forming (early fibrosis)</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w:t>
        <w:br/>
        <w:t>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VERY IMPORTANT (Please Read) This file is INTENTIONALLY a STARTER BUILD, not the full 80-120 pages yet.</w:t>
        <w:br/>
        <w:t>Why this is the SMART MOVE This is how real textbooks are built.</w:t>
        <w:br/>
        <w:t>Disorder 54 - FULLY WRITTEN SAMPLE CHAPTER NASH (Non-Alcoholic Steatohepatitis) Disease intro Nutrition goals Strategy Sample plan Counseling focus This is your template for ALL disorders going forward 8.</w:t>
        <w:br/>
        <w:t>End Note (Draft) Professional closing Author voice established Now we lock the design, font, tone, structure From here onward: We only ADD SECTIONS No rewriting No confusion No formatting loss</w:t>
      </w:r>
    </w:p>
    <w:p>
      <w:r>
        <w:t>Phase 1 - Core Expansion Phase 2 - Disease Engine Phase 3 - Power Add-ons Phase 4 - Grand Finish Final Truth (From Me to You) What you're building is NOT just a diet book.</w:t>
        <w:br/>
        <w:t>(each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This is a very intelligent doubt And I'm really glad you asked it now, before moving forward.</w:t>
        <w:br/>
        <w:t>I'll explain this slowly, step-by-step, in very simple language, assuming zero prior knowledge of Canva / InDesign / publishing.</w:t>
        <w:br/>
        <w:t>After this, you'll be 100% clear, confident, and ready to talk to your uncle or any publisher like a professional.</w:t>
        <w:br/>
        <w:t>FIRST - THE BIG TRUTH (VERY IMPORTANT) YES - if you paste my Publisher-Ready Premium Text into: You WILL get the exact premium version we imagined IF the following steps are followed.</w:t>
        <w:br/>
        <w:t>The content is the brain.</w:t>
        <w:br/>
        <w:t>The design is only clothes.</w:t>
        <w:br/>
        <w:t>OPTION 1: WORD → CANVA (BEST FOR YOU RIGHT NOW) RECOMMENDED FOR BEGINNERS (YOU) Cost: Word Canva InDesign OR give it to a publisher Canva Free → ₹0 Canva Pro (optional) → ₹499/month (can cancel anytime)</w:t>
      </w:r>
    </w:p>
    <w:p>
      <w:r>
        <w:t>You DON'T design from scratch.</w:t>
        <w:br/>
        <w:t>You just: That's it.</w:t>
        <w:br/>
        <w:t>Step 5: Export as PDF (PRINT READY) This PDF is publisher-ready RESULT: Looks premium Looks like a ₹1,500-₹3,000 book No designer needed OPTION 2: ADOBE INDESIGN (PRO LEVEL) NOT recommended for beginners Cost: Used by: You only need this later, not now.</w:t>
        <w:br/>
        <w:t>Sans-serif for body text Click text Change color Change font 1.</w:t>
        <w:br/>
        <w:t>Click Download 2.</w:t>
        <w:br/>
        <w:t>Choose PDF Print 3.</w:t>
        <w:br/>
        <w:t>Done ₹1,800-₹2,200/month Learning curve: 1-2 weeks minimum Big publishing houses Professional designers</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w:t>
        <w:br/>
        <w:t>Good for covers Not reliable for medical manuals Can mess up formatting Final manuscript (we'll prepare) Clear instruction: "Premium medical textbook layout, professional, clean, no cartoons."</w:t>
      </w:r>
    </w:p>
    <w:p>
      <w:r>
        <w:t>Any of your suggestion I'll do follow it!</w:t>
      </w:r>
    </w:p>
    <w:p>
      <w:r>
        <w:t>Then we are 100% aligned now - no confusion, no second guessing.</w:t>
        <w:br/>
        <w:t>FINAL DECISION (CONFIRMED) We will go with this exact strategy: Publisher-Ready Premium Text Canva-friendly structure Word → Canva → PDF → Publisher / OU This is the same workflow used by many successful first-time authors.</w:t>
        <w:br/>
        <w:t>You are NOT losing quality - you are gaining control.</w:t>
        <w:br/>
        <w:t>WHAT THIS MEANS PRACTICALLY (IMPORTANT) When I give you the content: This is how real publishing works.</w:t>
        <w:br/>
        <w:t>It will already have Clear headings Sub-headings Boxes like Clinical Insight Practice Tip Dietitian Counselling Note Fonts, colors, gold borders etc.</w:t>
        <w:br/>
        <w:t>are NOT hard-coded → This is GOOD, because: Canva InDesign Publisher can apply them cleanly without breaking text</w:t>
      </w:r>
    </w:p>
    <w:p>
      <w:r>
        <w:t>also ,… it's really matters for me!'....</w:t>
        <w:br/>
        <w:t>What you've shared is not random notes.</w:t>
        <w:br/>
        <w:t>It is the skeleton + muscles + nervous system of a real clinical handbook.</w:t>
        <w:br/>
        <w:t>I've carefully gone through the uploaded Word content and your explanations.</w:t>
        <w:br/>
        <w:t>1⃣ Overall Feedback (Very Important) Short answer: YES - this content is STRONG, ORIGINAL, PRACTICAL, and WORTHY of a Platinum Manual.</w:t>
        <w:br/>
        <w:t>What you've created is not another diet chart book.</w:t>
        <w:br/>
        <w:t>It is a clinical thinking system.</w:t>
        <w:br/>
        <w:t>Most diet books teach: Your material teaches: That alone puts this in a different league.</w:t>
        <w:br/>
        <w:t>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Most books stop at information Your manual forces application That's why it can be used daily.</w:t>
        <w:br/>
        <w:t>3⃣ What Makes This Book DIFFERENT From Others I'll be very clear here.</w:t>
        <w:br/>
        <w:t>Why this can beat: Because this book: This is exactly what you intended - and it shows.</w:t>
        <w:br/>
        <w:t>4⃣ Where This Fits in the FINAL MANUAL (Positioning) You asked where this should go.</w:t>
        <w:br/>
        <w:t>Food Group Matrix 2.</w:t>
        <w:br/>
        <w:t>Quick Calculation Formula 3.</w:t>
        <w:br/>
        <w:t>5-Step Modification Framework 4.</w:t>
        <w:br/>
        <w:t>Swap Cheat Sheet 5.</w:t>
        <w:br/>
        <w:t>Condition Modifiers 6.</w:t>
        <w:br/>
        <w:t>Instant Adjustment Method 7.</w:t>
        <w:br/>
        <w:t>Daily 5-Minute Drill</w:t>
      </w:r>
    </w:p>
    <w:p>
      <w:r>
        <w:t>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t>You can decide later - content comes first.</w:t>
        <w:br/>
        <w:t>6⃣ My Honest Professional Advice (As Your Partner in This) Your priority order should be: 1⃣ Freeze content structure (you're almost there) 2⃣ Complete all sections logically 3⃣ Then design → then publisher → then OU proposal You are doing this in the correct sequence.</w:t>
        <w:br/>
        <w:t>Cleanly organize everything into FINAL book flow 2.</w:t>
      </w:r>
    </w:p>
    <w:p>
      <w:r>
        <w:t>You don't need to rush.</w:t>
        <w:br/>
        <w:t>Your back pain is real - rest is important.</w:t>
        <w:br/>
        <w:t>This will become a legendary manual - step by step.</w:t>
        <w:br/>
        <w:t>!</w:t>
        <w:br/>
        <w:t>Yeah!</w:t>
        <w:br/>
        <w:t>Go!</w:t>
        <w:br/>
        <w:t>Here' is the wording magic !!!....</w:t>
        <w:br/>
        <w:t>.</w:t>
        <w:br/>
        <w:t>"Yes, proceed with the final structured build."</w:t>
      </w:r>
    </w:p>
    <w:p>
      <w:r>
        <w:t>Why This Manual Exists Most nutrition books teach what to eat.</w:t>
        <w:br/>
        <w:t>Very few teach how to think.</w:t>
        <w:br/>
        <w:t>This manual was created to solve one major gap in nutrition practice: Dietitians know food - but struggle with fast, confident clinical decision-making.</w:t>
        <w:br/>
        <w:t>This book is not another collection of diet charts.</w:t>
        <w:br/>
        <w:t>It is a thinking system, a decision framework, and a daily practice handbook for: If you can think clearly, you can modify any diet - for any disease - at any time.</w:t>
        <w:br/>
        <w:t>That is the core philosophy of this manual.</w:t>
        <w:br/>
        <w:t>Study Mode - Read and understand the logic 2.</w:t>
        <w:br/>
        <w:t>Practice Mode - Do drills and case examples 3.</w:t>
        <w:br/>
        <w:t>Clinic Mode - Use as a real-time reference Re-read foundation sections repeatedly Memorize key numbers &amp; patterns Apply logic before memorizing charts</w:t>
      </w:r>
    </w:p>
    <w:p>
      <w:r>
        <w:t>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w:t>
        <w:br/>
        <w:t>Disease only changes quantity, quality, and timing.</w:t>
      </w:r>
    </w:p>
    <w:p>
      <w:r>
        <w:t>Identify the affected organ 2.</w:t>
        <w:br/>
        <w:t>Identify the stress nutrient 3.</w:t>
        <w:br/>
        <w:t>Identify nutrients to restrict 4.</w:t>
        <w:br/>
        <w:t>Identify nutrients to support 5.</w:t>
        <w:br/>
        <w:t>Modify food texture, timing, and combinations</w:t>
      </w:r>
    </w:p>
    <w:p>
      <w:r>
        <w:t>They follow people who explain clearly.</w:t>
        <w:br/>
        <w:t>"I'm not restricting you.</w:t>
        <w:br/>
        <w:t>I'm guiding you to heal." This manual will include: 1.</w:t>
        <w:br/>
        <w:t>Pick one disease 2.</w:t>
        <w:br/>
        <w:t>Identify affected organ 3.</w:t>
        <w:br/>
        <w:t>Identify stress nutrient 4.</w:t>
        <w:br/>
        <w:t>Modify one meal 5.</w:t>
        <w:br/>
        <w:t>Explain it in simple language</w:t>
      </w:r>
    </w:p>
    <w:p>
      <w:r>
        <w:t>Core GI Diet Principle If digestion is weak, food quantity matters less than food tolerance.</w:t>
        <w:br/>
        <w:t>In GI disorders: DISORDER 1 GASTROESOPHAGEAL REFLUX DISEASE (GERD) WHAT IS GERD?</w:t>
        <w:br/>
        <w:t>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Dietitian: "It's not the amount - it's the type and timing.</w:t>
        <w:br/>
        <w:t>We'll calm your stomach first, then expand your diet." MEMORY TRICK GERD = ACID + TIMING problem DISORDER 2 GASTRITIS WHAT IS GASTRITIS?</w:t>
        <w:br/>
        <w:t>Inflammation of the stomach lining due to: SYMPTOMS DIET GOAL Excess acid NSAIDs Alcohol H.</w:t>
        <w:br/>
        <w:t>pylori infection Stress Upper abdominal pain Nausea Vomiting Loss of appetite Bloating Soothe gastric mucosa Reduce acid irritation Improve healing</w:t>
      </w:r>
    </w:p>
    <w:p>
      <w:r>
        <w:t>DIET MODIFICATION STRATEGY Focus Approach Texture Soft, bland Spices Avoid Fat Very low Temperature Lukewarm foods Timing Regular intervals PREFERRED FOODS AVOID CLINICAL NOTE Gastritis patients tolerate bland food better than nutritious food initially.</w:t>
        <w:br/>
        <w:t>DISORDER 3 PEPTIC ULCER DISEASE Rice gruel Khichdi Oats porridge Boiled vegetables Banana Plain curd Alcohol Spicy foods Pickles Fried snacks Strong tea/coffee</w:t>
      </w:r>
    </w:p>
    <w:p>
      <w:r>
        <w:t>WHAT IS PEPTIC ULCER?</w:t>
        <w:br/>
        <w:t>Open sores in: Caused by: SYMPTOMS DIET GOAL DIET PRINCIPLES HEALING FOODS Stomach (gastric ulcer) Duodenum (duodenal ulcer) H.</w:t>
        <w:br/>
        <w:t>pylori NSAIDs Excess acid Burning pain Pain relieved or worsened by food Weight loss Nausea Protect ulcer site Promote healing Avoid irritation Soft diet Frequent meals Avoid stomach stimulants Avoid alcohol completely Milk (as tolerated)</w:t>
      </w:r>
    </w:p>
    <w:p>
      <w:r>
        <w:t>STRICTLY AVOID COUNSELLING LINE "Your stomach needs rest - food is medicine now." DISORDER 4 IRRITABLE BOWEL SYNDROME (IBS) WHAT IS IBS?</w:t>
        <w:br/>
        <w:t>A functional bowel disorder with: SYMPTOMS Curd Banana Oats Rice Well-cooked dal Chili Pepper Alcohol Smoking NSAIDs without food No structural damage Altered gut-brain communication Abdominal pain Bloating Diarrhea / Constipation Gas</w:t>
      </w:r>
    </w:p>
    <w:p>
      <w:r>
        <w:t>DIET GOAL KEY DIET STRATEGY COMMON TRIGGERS PRACTICAL TIP IBS diet is personalized, not standardized.</w:t>
        <w:br/>
        <w:t>DISORDER 5 INFLAMMATORY BOWEL DISEASE (IBD) WHAT IS IBD?</w:t>
        <w:br/>
        <w:t>Chronic inflammatory condition including: Stress-related flares Reduce gut irritation Improve bowel regularity Identify trigger foods Individual tolerance Low FODMAP principles Fiber modulation Milk Onion Cabbage Beans Artificial sweeteners</w:t>
      </w:r>
    </w:p>
    <w:p>
      <w:r>
        <w:t>DIET GOAL ACUTE FLARE DIET REMISSION PHASE IMPORTANT DEFICIENCIES CLINICAL NOTE Diet changes between flare and remission.</w:t>
        <w:br/>
        <w:t>Crohn's disease Ulcerative colitis Reduce inflammation Maintain nutrition Prevent deficiencies Low fiber Soft foods Low fat Avoid raw foods Gradual fiber reintroduction Balanced nutrition Protein focus Iron B12 Folate Vitamin D</w:t>
      </w:r>
    </w:p>
    <w:p>
      <w:r>
        <w:t>QUICK UNDERSTANDING: KIDNEY FUNCTIONS Kidneys are responsible for: CORE RENAL DIET PRINCIPLE What the kidney cannot excrete, the diet must restrict.</w:t>
        <w:br/>
        <w:t>DISORDER 1 ACUTE KIDNEY INJURY (AKI) WHAT IS AKI?</w:t>
        <w:br/>
        <w:t>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COUNSELLING LINE "Your kidneys are resting - food must work gently." DISORDER 2 CHRONIC KIDNEY DISEASE (CKD) WHAT IS CKD?</w:t>
        <w:br/>
        <w:t>Progressive, irreversible loss of kidney function over months or years.</w:t>
        <w:br/>
        <w:t>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Nutrient Target Sodium &lt;2 g/day Potassium As per labs Phosphorus Restricted Fluids Individualized HIGH PHOSPHORUS FOODS (AVOID) PRACTICAL TIP CKD diet is lab-guided, not chart-guided.</w:t>
        <w:br/>
        <w:t>DISORDER 3 NEPHROTIC SYNDROME WHAT IS IT?</w:t>
        <w:br/>
        <w:t>Kidney disorder marked by: DIET GOALS Cola Processed cheese Nuts (excess) Seeds Organ meats Massive protein loss in urine Edema Hypoalbuminemia Hyperlipidemia Replace protein losses</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t>COMMON TYPES DIET GOALS GENERAL DIET PRINCIPLES HIGH OXALATE FOODS (LIMIT) IMPORTANT NOTE Calcium restriction increases stone risk - balance is key.</w:t>
        <w:br/>
        <w:t>DISORDER 5 Calcium oxalate Uric acid Struvite Cystine Prevent stone recurrence Increase urine dilution Modify stone-specific nutrients High fluid intake (2.5-3 L/day) Moderate calcium intake Low sodium Avoid excess oxalates Spinach Beetroot Chocolate Nuts Tea</w:t>
      </w:r>
    </w:p>
    <w:p>
      <w:r>
        <w:t>URINARY TRACT INFECTION (UTI) WHAT IS UTI?</w:t>
        <w:br/>
        <w:t>Bacterial infection of urinary tract, common in females.</w:t>
        <w:br/>
        <w:t>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Endocrine disorders are slow, silent, and long-term.</w:t>
        <w:br/>
        <w:t>Diet here is not short-term correction - it is lifestyle programming.</w:t>
        <w:br/>
        <w:t>BASIC ENDOCRINE CONCEPT (FOR PRACTITIONERS) Hormones respond to: A good dietitian controls inputs, not hormones directly.</w:t>
        <w:br/>
        <w:t>DISORDER 1 DIABETES MELLITUS (DM) WHAT IS DIABETES?</w:t>
        <w:br/>
        <w:t>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PRACTICAL CLINICAL TIP Raw fruits &gt; ripe fruits (Example: raw mango preferred over ripe mango) COUNSELLING LINE "You are not avoiding food - you are choosing control." DISORDER 2 THYROID DISORDERS A.</w:t>
        <w:br/>
        <w:t>HYPOTHYROIDISM WHAT IS IT?</w:t>
        <w:br/>
        <w:t>Reduced thyroid hormone production leading to slow metabolism.</w:t>
        <w:br/>
        <w:t>COMMON SYMPTOMS DIET GOALS Sweetened beverages Fruit juices Fried snacks Weight gain Fatigue Cold intolerance Constipation Hair fall</w:t>
      </w:r>
    </w:p>
    <w:p>
      <w:r>
        <w:t>KEY NUTRIENTS FOODS TO INCLUDE FOODS TO LIMIT MEDICATION RULE Thyroid tablet → empty stomach → no food for 30 minutes B.</w:t>
        <w:br/>
        <w:t>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DISORDER 3 POLYCYSTIC OVARY SYNDROME (PCOS) WHAT IS PCOS?</w:t>
        <w:br/>
        <w:t>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FOODS TO AVOID COUNSELLING LINE "PCOS improves when insulin behaves." DISORDER 4 OBESITY WHAT IS OBESITY?</w:t>
        <w:br/>
        <w:t>Chronic energy imbalance with metabolic dysregulation.</w:t>
        <w:br/>
        <w:t>DIET GOALS WRONG APPROACH (COMMON) RIGHT APPROACH Sugar Refined carbs Bakery items Sugary drinks Sustainable weight loss Preserve lean mass Improve metabolic markers Starvation Detox diets Extreme carb cutting Calorie deficit (mild)</w:t>
      </w:r>
    </w:p>
    <w:p>
      <w:r>
        <w:t>MEMORY RULE Fat loss is hormonal first, caloric second.</w:t>
        <w:br/>
        <w:t>DISORDER 5 METABOLIC SYNDROME WHAT IS IT?</w:t>
        <w:br/>
        <w:t>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Skipping meals Over-fruit consumption Liquid calories Ignoring sleep Fear-based restriction 1.</w:t>
        <w:br/>
        <w:t>Explain the condition simply 2.</w:t>
        <w:br/>
        <w:t>Remove food fear 3.</w:t>
        <w:br/>
        <w:t>Give flexible options 4.</w:t>
        <w:br/>
        <w:t>Set realistic targets 5.</w:t>
        <w:br/>
        <w:t>Emphasize consistency Hormone-food relationship Disease-specific endocrine diets Practical counselling language Prevention-focused nutrition</w:t>
      </w:r>
    </w:p>
    <w:p>
      <w:r>
        <w:t>WHAT IS HYPERTENSION?</w:t>
        <w:br/>
        <w:t>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FOODS TO EMPHASIZE FOODS TO AVOID COUNSELLING LINE "Salt is small, but its effect is big." DISORDER 2 DYSLIPIDEMIA (ABNORMAL LIPID PROFILE) WHAT IS DYSLIPIDEMIA?</w:t>
        <w:br/>
        <w:t>Imbalance in: DIET GOALS Fruits &amp; vegetables Whole grains Low-fat dairy Pulses &amp; legumes Nuts &amp; seeds (unsalted) Pickles Papad Processed foods Bakery items Excess salt &amp; sauces Total cholesterol LDL HDL Triglycerides</w:t>
      </w:r>
    </w:p>
    <w:p>
      <w:r>
        <w:t>FAT QUALITY MATTERS MORE THAN FAT QUANTITY Fat Type Effect Saturated ↑ LDL Trans fat ↑ CV risk MUFA/PUFA Protective HEART-FRIENDLY FAT SOURCES FOODS TO LIMIT MEMORY RULE Replace fat, don't remove fat.</w:t>
        <w:br/>
        <w:t>DISORDER 3 CORONARY ARTERY DISEASE (CAD) Reduce LDL &amp; triglycerides Improve HDL Prevent atherosclerosis Nuts Seeds Olive oil Mustard oil Fatty fish (optional) Ghee (excess) Butter Fried snacks Processed meat</w:t>
      </w:r>
    </w:p>
    <w:p>
      <w:r>
        <w:t>WHAT IS CAD?</w:t>
        <w:br/>
        <w:t>Narrowing of coronary arteries due to plaque buildup.</w:t>
        <w:br/>
        <w:t>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DISORDER 4 HEART FAILURE (BASIC NUTRITION NOTE) KEY DIET FOCUS IMPORTANT NOTE Always coordinate with cardiologist for fluid &amp; sodium limits.</w:t>
        <w:br/>
        <w:t>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Removing all fats Overusing fruit juices Ignoring sodium in "healthy" foods Inconsistent diet adherence 1.</w:t>
        <w:br/>
        <w:t>Explain silent risk 2.</w:t>
        <w:br/>
        <w:t>Focus on food swaps 3.</w:t>
        <w:br/>
        <w:t>Avoid fear language 4.</w:t>
        <w:br/>
        <w:t>Encourage gradual change 5.</w:t>
        <w:br/>
        <w:t>Reinforce consistency DASH diet application Lipid-focused nutrition Fat quality concepts Cardio-specific counselling</w:t>
      </w:r>
    </w:p>
    <w:p>
      <w:r>
        <w:t>A small dietary mistake here can rapidly worsen the condition.</w:t>
      </w:r>
    </w:p>
    <w:p>
      <w:r>
        <w:t>WHAT IS AKI?</w:t>
        <w:br/>
        <w:t>Sudden reduction in kidney function leading to: DIET GOALS DIET STRATEGY (GENERAL) AKI diets are temporary, not lifelong.</w:t>
        <w:br/>
        <w:t>DISORDER 2 CHRONIC KIDNEY DISEASE (CKD) WHAT IS CKD?</w:t>
        <w:br/>
        <w:t>Gradual, irreversible loss of kidney function over time.</w:t>
        <w:br/>
        <w:t>CKD STAGES (SIMPLIFIED) Stage GFR 1-2 Mild Fluid retention Electrolyte imbalance Increased urea &amp; creatinine Prevent further damage Maintain energy Control electrolytes Adequate calories Controlled protein Sodium restriction Potassium as per labs</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Explain stage clearly 2.</w:t>
        <w:br/>
        <w:t>Use lab values as guide 3.</w:t>
        <w:br/>
        <w:t>Avoid fear language 4.</w:t>
        <w:br/>
        <w:t>Focus on food lists 5.</w:t>
        <w:br/>
        <w:t>Reinforce follow-ups CKD stage-based nutrition Dialysis diet differences Electrolyte control Renal counselling principles</w:t>
      </w:r>
    </w:p>
    <w:p>
      <w:r>
        <w:t>DISORDER 1 FATTY LIVER DISEASE (NAFLD / MAFLD) WHAT IS FATTY LIVER?</w:t>
        <w:br/>
        <w:t>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t>DIET STRATEGY FOODS TO AVOID DISORDER 3 LIVER CIRRHOSIS WHAT IS CIRRHOSIS?</w:t>
        <w:br/>
        <w:t>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w:t>
        <w:br/>
        <w:t>Brain dysfunction due to ammonia accumulation.</w:t>
        <w:br/>
        <w:t>DIET STRATEGY COUNSELLING TIP "Vegetable proteins are better tolerated than animal proteins." DISORDER 5 Controlled protein Prefer plant protein Adequate carbohydrates</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w:t>
        <w:br/>
        <w:t>Clear liquids 2.</w:t>
        <w:br/>
        <w:t>Soft low-fat diet 3.</w:t>
        <w:br/>
        <w:t>Normal low-fat diet Alcohol Fried foods</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Explain liver role simply 2.</w:t>
        <w:br/>
        <w:t>Emphasize alcohol abstinence 3.</w:t>
        <w:br/>
        <w:t>Focus on meal timing 4.</w:t>
        <w:br/>
        <w:t>Encourage gradual lifestyle change 5.</w:t>
        <w:br/>
        <w:t>Monitor labs &amp; symptoms Fatty liver reversal strategies Cirrhosis nutrition logic Pancreatitis diet progression Liver counselling skills</w:t>
      </w:r>
    </w:p>
    <w:p>
      <w:r>
        <w:t>Nutrition directly affects: Poor nutrition = harder breathing.</w:t>
        <w:br/>
        <w:t>Right nutrition = easier oxygen delivery.</w:t>
        <w:br/>
        <w:t>WHY DIET MATTERS IN RESPIRATORY DISEASE Breathing uses 20-30% more energy in chronic lung disease.</w:t>
        <w:br/>
        <w:t>If nutrition is poor → muscle wasting → breathlessness worsens.</w:t>
        <w:br/>
        <w:t>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WHAT IS ASTHMA?</w:t>
        <w:br/>
        <w:t>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WHY COPD NEEDS SPECIAL NUTRITION DIET GOALS MACRONUTRIENT STRATEGY Nutrient Approach Calories High Protein High Carbohydrates Moderate Fat Moderate-high PRACTICAL TIP Smaller meals reduce breathlessness during eating.</w:t>
        <w:br/>
        <w:t>DISORDER 3 TUBERCULOSIS (TB) TB &amp; NUTRITION TB causes: High energy demand Muscle wasting common Appetite often poor Maintain body weight Preserve muscle mass Reduce CO₂ load</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w:t>
        <w:br/>
        <w:t>Explain link between food &amp; breathing 2.</w:t>
        <w:br/>
        <w:t>Encourage small frequent meals 3.</w:t>
        <w:br/>
        <w:t>Avoid gas-producing foods 4.</w:t>
        <w:br/>
        <w:t>Emphasize protein timing 5.</w:t>
        <w:br/>
        <w:t>Monitor weight &amp; fatigue</w:t>
      </w:r>
    </w:p>
    <w:p>
      <w:r>
        <w:t>Good question - let me clarify very clearly so you don't get confused while compiling the book.</w:t>
      </w:r>
    </w:p>
    <w:p>
      <w:r>
        <w:t>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w:t>
        <w:br/>
        <w:t>Prevent further strokes 2.</w:t>
        <w:br/>
        <w:t>Improve brain recovery</w:t>
      </w:r>
    </w:p>
    <w:p>
      <w:r>
        <w:t>Stroke Diet Strategy (Step-by-Step) Phase 1 - Acute / ICU Phase 2 - Recovery Foods to PREFER Foods to AVOID Sample Stroke-Friendly Day (Soft Diet) 3.</w:t>
        <w:br/>
        <w:t>Maintain safe swallowing 4.</w:t>
        <w:br/>
        <w:t>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t>Dietitian-Patient Counselling (Example) Patient: "I can't eat properly now" slowly build strength step by step." DISORDER 2: EPILEPSY Disease Introduction A neurological disorder characterized by recurrent seizures due to abnormal electrical activity in the brain.</w:t>
        <w:br/>
        <w:t>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t>Ketogenic diet only under medical supervision Foods to INCLUDE Foods to AVOID DISORDER 3: PARKINSON'S DISEASE Disease Introduction A progressive neurological disorder caused by dopamine deficiency, leading to tremors, stiffness, and slow movement.</w:t>
        <w:br/>
        <w:t>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Foods to EMPHASIZE Foods to LIMIT DISORDER 4: ALZHEIMER'S / DEMENTIA Disease Introduction A progressive neurodegenerative disorder affecting memory, cognition, and daily functioning.</w:t>
        <w:br/>
        <w:t>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w:t>
        <w:br/>
        <w:t>Your Focus: This is how instant modification is done.</w:t>
        <w:br/>
        <w:t>Leafy greens Berries Whole grains Fish Olive oil Nuts Refined sugar Fried foods Trans fats Ultra-processed foods Soft texture Low salt Controlled carbs Adequate protein</w:t>
      </w:r>
    </w:p>
    <w:p>
      <w:r>
        <w:t>Each choice you make here influences memory, movement, and independence.</w:t>
      </w:r>
    </w:p>
    <w:p>
      <w:r>
        <w:t>You're building something very rare here - and you're doing it the right way.</w:t>
      </w:r>
    </w:p>
    <w:p>
      <w:r>
        <w:t>DISORDER 1: OSTEOARTHRITIS (OA) 1.</w:t>
        <w:br/>
        <w:t>Disease Introduction (Simple + Clinical) Osteoarthritis is a degenerative joint disease where: It is NOT just "old-age pain" - it is an inflammatory + metabolic condition.</w:t>
        <w:br/>
        <w:t>Commonly Affected Joints 3.</w:t>
        <w:br/>
        <w:t>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Why OA Happens (Mnemonic: "W.A.R.P.") 5.</w:t>
        <w:br/>
        <w:t>Nutrition Focus for Osteoarthritis Primary Goals 6.</w:t>
        <w:br/>
        <w:t>Key Nutrients &amp; Their Role Nutrient Why It Matters Protein Repairs cartilage &amp; muscle Omega-3 Reduces joint inflammation Vitamin C Collagen synthesis Calcium + Vit D Bone support Magnesium Muscle relaxation Sulfur (MSM foods) Cartilage integrity 7.</w:t>
        <w:br/>
        <w:t>Foods to EMPHASIZE Daily Essentials Reduced range of motion W - Weight overload (obesity) A - Age-related cartilage loss R - Repetitive joint stress P - Poor nutrition (low protein, Ca, Vit D) 1.</w:t>
        <w:br/>
        <w:t>Reduce inflammation 2.</w:t>
        <w:br/>
        <w:t>Preserve cartilage 3.</w:t>
        <w:br/>
        <w:t>Strengthen surrounding muscles 4.</w:t>
        <w:br/>
        <w:t>Control body weight Milk / curd / paneer (if tolerated) Eggs or dals / legumes</w:t>
      </w:r>
    </w:p>
    <w:p>
      <w:r>
        <w:t>Weekly Support Foods 8.</w:t>
        <w:br/>
        <w:t>Foods to LIMIT / AVOID (Explain to Patient) Explain: "These increase inflammation and joint swelling." 9.</w:t>
        <w:br/>
        <w:t>Dietitian Counselling (Dialogue Style) Patient: "Doctor said joints are damaged… diet won't help." "Cartilage repair is slow, but inflammation control is fast.</w:t>
        <w:br/>
        <w:t>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t>DISORDER 2 - RHEUMATOID ARTHRITIS (RA) (Autoimmune - Inflammatory - Systemic) 1.</w:t>
        <w:br/>
        <w:t>Disease Introduction (Clear &amp; Powerful) Rheumatoid Arthritis (RA) is a chronic autoimmune disorder where: Unlike OA, RA is not wear-and-tear - it is immune-driven.</w:t>
        <w:br/>
        <w:t>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w:t>
        <w:br/>
        <w:t>Commonly Affected Joints The immune system mistakenly attacks joint lining (synovium) Causes persistent inflammation Leads to joint destruction, deformity, and disability if unmanaged Fingers (MCP, PIP joints) Wrists Knees Ankles</w:t>
      </w:r>
    </w:p>
    <w:p>
      <w:r>
        <w:t>Mnemonic: "Small joints scream first in RA." 4.</w:t>
        <w:br/>
        <w:t>Key Symptoms (Patient Language) 5.</w:t>
        <w:br/>
        <w:t>Pathophysiology (Simple Explanation) RA involves: Diet can modulate inflammation, not cure immunity.</w:t>
        <w:br/>
        <w:t>Nutrition Goals in RA Primary Objectives 7.</w:t>
        <w:br/>
        <w:t>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w:t>
        <w:br/>
        <w:t>Suppress inflammation 2.</w:t>
        <w:br/>
        <w:t>Support immune balance 3.</w:t>
        <w:br/>
        <w:t>Preserve muscle mass 4.</w:t>
        <w:br/>
        <w:t>Prevent bone loss (steroid use risk) 5.</w:t>
        <w:br/>
        <w:t>Reduce flare frequency</w:t>
      </w:r>
    </w:p>
    <w:p>
      <w:r>
        <w:t>Nutrient Function Omega-3 ↓ inflammatory cytokines Protein Prevents muscle wasting Vitamin D Immune modulation Calcium Bone protection Antioxidants Reduce oxidative stress Selenium &amp; Zinc Immune regulation 8.</w:t>
        <w:br/>
        <w:t>Foods to EMPHASIZE (Anti-Inflammatory) Daily Supportive 9.</w:t>
        <w:br/>
        <w:t>Foods to STRICTLY LIMIT Explain to patient: "These foods trigger immune fire, not just weight gain." 10.</w:t>
        <w:br/>
        <w:t>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Many RA patients take: Diet Adjustments 11.</w:t>
        <w:br/>
        <w:t>Dietitian Counselling - Dialogue Model Patient: "Doctor gave lifelong medicines.</w:t>
        <w:br/>
        <w:t>Is diet even useful?" "Medicines control immunity.</w:t>
        <w:br/>
        <w:t>Diet controls inflammation.</w:t>
        <w:br/>
        <w:t>Together - they slow damage and improve life quality." This response builds authority without false promises.</w:t>
        <w:br/>
        <w:t>Practice Drill (Clinical Thinking) Case: Corticosteroids Methotrexate NSAIDs ↑ Calcium &amp; Vitamin D Adequate protein Avoid alcohol (esp.</w:t>
        <w:br/>
        <w:t>methotrexate) Hydration to protect kidneys Morning: Anti-inflammatory hydration Breakfast: Protein + omega-3 Lunch: Antioxidant-rich plate Evening: Low-salt snacks Dinner: Light, gut-friendly Female, 42 yrs RA × 5 years</w:t>
      </w:r>
    </w:p>
    <w:p>
      <w:r>
        <w:t>Disease Introduction (Crystal Clear) Osteoporosis is a systemic skeletal disorder characterized by: Called the "Silent Disease" because bone loss occurs without symptoms until fracture happens.</w:t>
        <w:br/>
        <w:t>Why Osteoporosis Matters (Clinical Reality) Key insight: Fracture is the disease outcome, bone loss is the disease process.</w:t>
        <w:br/>
        <w:t>Common Risk Groups 4.</w:t>
        <w:br/>
        <w:t>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Symptoms appear late, prevention must start early.</w:t>
        <w:br/>
        <w:t>Pathophysiology (Simple Understanding) Bone is constantly remodeled: In osteoporosis: 6.</w:t>
        <w:br/>
        <w:t>Diagnostic Clues (Dietitian Awareness) Dietitian must recognize reports, not diagnose.</w:t>
        <w:br/>
        <w:t>Nutrition Goals in Osteoporosis Primary Objectives 8.</w:t>
        <w:br/>
        <w:t>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w:t>
        <w:br/>
        <w:t>Improve bone mineral density 2.</w:t>
        <w:br/>
        <w:t>Prevent fractures 3.</w:t>
        <w:br/>
        <w:t>Support muscle strength (fall prevention) 4.</w:t>
        <w:br/>
        <w:t>Correct deficiencies 5.</w:t>
        <w:br/>
        <w:t>Support drug therapy</w:t>
      </w:r>
    </w:p>
    <w:p>
      <w:r>
        <w:t>Nutrient Why It Matters Vitamin D Calcium absorption Protein Bone matrix + muscle Magnesium Bone strength Vitamin K Bone protein activation Phosphorus Bone structure Memory Code: "Bone = Minerals + Protein + Vitamin D" 9.</w:t>
        <w:br/>
        <w:t>Foods to EMPHASIZE Daily Supportive Vitamin D Lactose (milk) Adequate protein Excess caffeine High salt Excess phytates (raw bran) Carbonated drinks Milk, curd, buttermilk Ragi, sesame seeds Green leafy vegetables Almonds Eggs (if allowed)</w:t>
      </w:r>
    </w:p>
    <w:p>
      <w:r>
        <w:t>Foods to LIMIT 12.</w:t>
        <w:br/>
        <w:t>Drug-Nutrient Interactions (Very Important) Common meds: Dietitian Must Ensure 13.</w:t>
        <w:br/>
        <w:t>Lifestyle &amp; Movement Integration Quote for patient: "Strong muscles protect weak bones." 14.</w:t>
        <w:br/>
        <w:t>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Patient: "I don't feel anything.</w:t>
        <w:br/>
        <w:t>Why so many supplements?" "Bone loss is silent.</w:t>
        <w:br/>
        <w:t>We act before fracture, not after it." Calm Logical Trust-building 15.</w:t>
        <w:br/>
        <w:t>Practice Drill (Clinical Thinking) Case Example: Your Focus: 16.</w:t>
      </w:r>
    </w:p>
    <w:p>
      <w:r>
        <w:t>Mnemonic: "Gout loves gravity" (lower limb joints first) 4.</w:t>
        <w:br/>
        <w:t>Risk Factors (High-Yield) 5.</w:t>
        <w:br/>
        <w:t>Symptoms (Acute vs Chronic) Acute Gout Attack Chronic Gout 6.</w:t>
        <w:br/>
        <w:t>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Diagnostic Clues (Dietitian Awareness) Dietitian role = interpret, not diagnose 8.</w:t>
        <w:br/>
        <w:t>Nutrition Goals in Gout Primary Objectives 9.</w:t>
        <w:br/>
        <w:t>PURINE CLASSIFICATION (VERY IMPORTANT) High Purine - STRICTLY AVOID Moderate Purine - LIMIT Low Purine - SAFE Serum uric acid &gt; 7 mg/dL (men), &gt; 6 mg/dL (women) Joint aspiration (gold standard - crystals) Renal function tests X-ray (chronic stage) 1.</w:t>
        <w:br/>
        <w:t>Reduce uric acid levels 2.</w:t>
        <w:br/>
        <w:t>Prevent acute attacks 3.</w:t>
        <w:br/>
        <w:t>Reduce inflammation 4.</w:t>
        <w:br/>
        <w:t>Support kidney excretion 5.</w:t>
        <w:br/>
        <w:t>Aid weight management Organ meats (liver, kidney) Sardines, anchovies Red meat excess Alcohol (beer) Yeast products Pulses (rajma, chole - portion control) Mushrooms Spinach Cauliflower Oats</w:t>
      </w:r>
    </w:p>
    <w:p>
      <w:r>
        <w:t>Counselling line: "Portion size matters more than food name." 10.</w:t>
        <w:br/>
        <w:t>FRUCTOSE - HIDDEN TRIGGER High fructose: Increases uric acid even without purines 11.</w:t>
        <w:br/>
        <w:t>Hydration - NON-NEGOTIABLE RULE Rule: "Water is the cheapest uric-acid-lowering therapy." 12.</w:t>
        <w:br/>
        <w:t>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Foods to AVOID / LIMIT 14.</w:t>
        <w:br/>
        <w:t>Drug-Nutrient Awareness Common drugs: Dietitian Considerations 15.</w:t>
        <w:br/>
        <w:t>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Dietitian Counselling - Dialogue Model Patient: "Doctor said I can eat everything once pain reduces." "Yes, pain reduces-but uric acid remains.</w:t>
        <w:br/>
        <w:t>Practice Drill (Clinical Application) Case Example: Diet Focus: 18.</w:t>
      </w:r>
    </w:p>
    <w:p>
      <w:r>
        <w:t>Who is at High Risk?</w:t>
        <w:br/>
        <w:t>Mnemonic: "OLD BEDS" O - Older age L - Low protein D - Diseases B - Bed rest E - Energy deficit D - Deficiencies S - Sedentary 4.</w:t>
        <w:br/>
        <w:t>Symptoms &amp; Clinical Clues Early Advanced 5.</w:t>
        <w:br/>
        <w:t>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Net result = muscle loss 6.</w:t>
        <w:br/>
        <w:t>Diagnostic Awareness (For Dietitians) Tools: Dietitians screen &amp; support, not diagnose.</w:t>
        <w:br/>
        <w:t>Nutrition Goals in Sarcopenia 8.</w:t>
        <w:br/>
        <w:t>PROTEIN - THE CORE THERAPY Recommended Intake Golden rule: "Protein is medicine in sarcopenia." Inflammation Insulin resistance Low muscle mass Low muscle strength Low physical performance Hand grip strength Gait speed DXA / BIA (if available) 1.</w:t>
        <w:br/>
        <w:t>Preserve muscle mass 2.</w:t>
        <w:br/>
        <w:t>Improve strength 3.</w:t>
        <w:br/>
        <w:t>Support recovery 4.</w:t>
        <w:br/>
        <w:t>Prevent falls 5.</w:t>
        <w:br/>
        <w:t>Enhance quality of life 1.0-1.2 g/kg/day (healthy elderly) 1.2-1.5 g/kg/day (frail / diseased)</w:t>
      </w:r>
    </w:p>
    <w:p>
      <w:r>
        <w:t>Best Protein Sources (Elder-Friendly) Animal Sources Plant Sources 10.</w:t>
        <w:br/>
        <w:t>PROTEIN DISTRIBUTION MATTERS One heavy protein meal Evenly spread protein across meals Example: 11.</w:t>
        <w:br/>
        <w:t>Micronutrients Supporting Muscle Nutrient Role Vitamin D Muscle strength Calcium Muscle contraction Magnesium Energy metabolism B12 Nerve-muscle function Omega-3 Reduces inflammation 12.</w:t>
        <w:br/>
        <w:t>Energy Intake - Do NOT Undereat Milk, curd, paneer Eggs Fish Lean chicken Soy &amp; tofu Pulses (moong, masoor) Nuts &amp; seeds (portion control) Combination meals (rice + dal) Breakfast: 20-25 g Lunch: 25-30 g Dinner: 25 g</w:t>
      </w:r>
    </w:p>
    <w:p>
      <w:r>
        <w:t>Counselling line: "Thin is not healthy after 60." 13.</w:t>
        <w:br/>
        <w:t>Exercise - Non-Negotiable Partner Best Exercises Walking alone is not enough.</w:t>
        <w:br/>
        <w:t>Drug-Nutrition Interaction Awareness Common drugs: Dietitian focus: 15.</w:t>
        <w:br/>
        <w:t>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Practice Drill (Clinical Case) Case: Diet Focus: 17.</w:t>
        <w:br/>
        <w:t>Prevention Strategy (Public Health Angle) 18.</w:t>
      </w:r>
    </w:p>
    <w:p>
      <w:r>
        <w:t>Mnemonic: "K-H-S-H-S" Knee - Hip - Spine - Hand - Shoulder 4.</w:t>
        <w:br/>
        <w:t>Risk Factors (Dietitian Must Know) 5.</w:t>
        <w:br/>
        <w:t>Symptoms &amp; Clinical Features Early Stage Advanced Stage 6.</w:t>
        <w:br/>
        <w:t>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Nutrition Goals in Osteoarthritis 8.</w:t>
        <w:br/>
        <w:t>BODY WEIGHT - THE KEY MODIFIER Clinical truth: Every 1 kg weight loss reduces knee load by ~4 kg.</w:t>
        <w:br/>
        <w:t>Controlled weight reduction Crash dieting (worsens muscle loss) 9.</w:t>
        <w:br/>
        <w:t>Anti-Inflammatory Nutrition Strategy Foods to Emphasize Foods to Limit 10.</w:t>
        <w:br/>
        <w:t>Protein - Joint Support Partner 1.</w:t>
        <w:br/>
        <w:t>Reduce inflammation 2.</w:t>
        <w:br/>
        <w:t>Support cartilage health 3.</w:t>
        <w:br/>
        <w:t>Maintain healthy body weight 4.</w:t>
        <w:br/>
        <w:t>Strengthen muscles around joints 5.</w:t>
        <w:br/>
        <w:t>Improve mobility &amp; function Fruits &amp; vegetables (colored) Whole grains Nuts &amp; seeds Fatty fish (if non-veg) Olive oil / mustard oil Turmeric, ginger Refined sugar Fried foods Excess omega-6 oils Processed snacks Prevents muscle loss Supports joint stability</w:t>
      </w:r>
    </w:p>
    <w:p>
      <w:r>
        <w:t>Recommended: 0.9-1.2 g/kg/day Especially important in elderly OA patients.</w:t>
        <w:br/>
        <w:t>Key Micronutrients for Joint Health Nutrient Role Vitamin D Bone &amp; muscle support Calcium Joint stability Vitamin C Collagen synthesis Omega-3 Reduces inflammation Magnesium Muscle relaxation 12.</w:t>
        <w:br/>
        <w:t>Fluid &amp; Synovial Health Excess caffeine → dehydration risk 13.</w:t>
        <w:br/>
        <w:t>Exercise &amp; Lifestyle Integration Recommended Avoid Improves recovery Adequate hydration supports joint lubrication Encourage: Water Coconut water Herbal teas Quadriceps strengthening Low-impact exercises Swimming Cycling Physiotherapy</w:t>
      </w:r>
    </w:p>
    <w:p>
      <w:r>
        <w:t>Rule: Move smart, not hard.</w:t>
        <w:br/>
        <w:t>Drug-Nutrition Interaction Awareness Common OA drugs: Dietitian role: 15.</w:t>
        <w:br/>
        <w:t>Dietitian Counselling - Dialogue Example Patient: "Doctor said nothing can be done, it's age-related." "Age starts it-but food, weight, and muscles decide how fast it progresses." Hope building Compliance increase Lifestyle ownership 16.</w:t>
        <w:br/>
        <w:t>Practice Case Drill Case: Diet Focus: High-impact jumping Sudden twisting movements NSAIDs Analgesics Steroids (long-term) Protect gut health Prevent nutrient depletion Support anti-inflammatory diet Male, 55 yrs Knee OA Overweight Sedentary job</w:t>
      </w:r>
    </w:p>
    <w:p>
      <w:r>
        <w:t>Disease Introduction (Simple &amp; Sharp) Low Back Pain (LBP) is pain or discomfort felt in the lumbar spine region, commonly caused by poor posture, muscle weakness, disc degeneration, obesity, and sedentary lifestyle.</w:t>
        <w:br/>
        <w:t>One-line memory: Posture + pressure + poor muscles → back pain 2.</w:t>
        <w:br/>
        <w:t>Why Low Back Pain is Clinically Important Painkillers reduce pain, not cause.</w:t>
        <w:br/>
        <w:t>Diet &amp; movement fix the root.</w:t>
        <w:br/>
        <w:t>Types of Low Back Pain (Dietitian Must Differentiate) A.</w:t>
        <w:br/>
        <w:t>Mechanical Low Back Pain (Most common) B.</w:t>
        <w:br/>
        <w:t>Disc-Related Pain C.</w:t>
        <w:br/>
        <w:t>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Common Causes &amp; Triggers 5.</w:t>
        <w:br/>
        <w:t>Symptoms Early Advanced Red flags → referral required: 6.</w:t>
        <w:br/>
        <w:t>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Nutrition Goals in Low Back Pain 8.</w:t>
        <w:br/>
        <w:t>Body Weight &amp; Central Fat Key rule: Abdominal fat pulls the spine forward → increases lumbar stress Weight normalization Waist circumference reduction 9.</w:t>
        <w:br/>
        <w:t>Protein - Spine's Silent Protector Target: 1.0-1.2 g/kg/day Especially crucial for desk workers &amp; elderly.</w:t>
        <w:br/>
        <w:t>Key Micronutrients for Spine Health Nutrient Role Vitamin D Muscle &amp; nerve function Calcium Vertebral support Magnesium Muscle relaxation Vitamin B12 Nerve health Omega-3 Inflammation control 1.</w:t>
        <w:br/>
        <w:t>Reduce inflammation 2.</w:t>
        <w:br/>
        <w:t>Support muscle strength 3.</w:t>
        <w:br/>
        <w:t>Improve disc hydration 4.</w:t>
        <w:br/>
        <w:t>Correct micronutrient deficiencies 5.</w:t>
        <w:br/>
        <w:t>Reduce central obesity Maintains paraspinal muscles Prevents muscle wasting Supports recovery</w:t>
      </w:r>
    </w:p>
    <w:p>
      <w:r>
        <w:t>Hydration &amp; Disc Health Intervertebral discs are water-dependent structures.</w:t>
        <w:br/>
        <w:t>Adequate water intake Excess caffeine &amp; dehydration Disc = sponge → needs water 12.</w:t>
        <w:br/>
        <w:t>Anti-Inflammatory Dietary Pattern Encourage Limit 13.</w:t>
        <w:br/>
        <w:t>Posture &amp; Lifestyle Corrections Essential Habits Food heals inside, posture heals outside.</w:t>
        <w:br/>
        <w:t>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Avoid 15.</w:t>
        <w:br/>
        <w:t>Drug-Nutrition Awareness Common drugs: Dietitian role: 16.</w:t>
        <w:br/>
        <w:t>Dietitian Counselling - Dialogue Model Patient: "I sit all day, painkillers help only temporarily." "Your back needs fuel and support-not just medicine." Validates pain Shifts mindset Improves adherence 17.</w:t>
        <w:br/>
        <w:t>Practice Case Drill Case: Core strengthening Back extension exercises Walking Yoga (supervised) Sudden bending Heavy lifting High-impact movements NSAIDs Muscle relaxants Pain modulators Protect gut lining Support muscle recovery Prevent nutrient loss</w:t>
      </w:r>
    </w:p>
    <w:p>
      <w:r>
        <w:t>Disease Introduction (Crystal Clear) Cervical spondylosis is an age- and posture-related degenerative condition of the cervical spine (neck region) involving discs, vertebrae, and surrounding muscles.</w:t>
        <w:br/>
        <w:t>One-line memory: Neck load + poor posture + degeneration = cervical pain 2.</w:t>
        <w:br/>
        <w:t>Why Cervical Spondylosis Matters Clinically Painkillers mask pain; posture + nutrition fix cause.</w:t>
        <w:br/>
        <w:t>Types of Cervical Spondylosis A.</w:t>
        <w:br/>
        <w:t>Mechanical Cervical Pain B.</w:t>
        <w:br/>
        <w:t>Disc Degeneration C.</w:t>
        <w:br/>
        <w:t>Cervical Radiculopathy Extremely common in IT workers, students, drivers Increasing even in 20-30 year age group Can progress to nerve compression Strongly influenced by nutrition + ergonomics Muscle spasm Postural strain Disc dehydration Reduced cushioning</w:t>
      </w:r>
    </w:p>
    <w:p>
      <w:r>
        <w:t>Mnemonic: M-D-R Muscle - Disc - Radicular 4.</w:t>
        <w:br/>
        <w:t>Common Causes &amp; Risk Factors 5.</w:t>
        <w:br/>
        <w:t>Symptoms Local Symptoms Neurological Symptoms Red flags (Refer): 6.</w:t>
        <w:br/>
        <w:t>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Pain → muscle guarding → stiffness → chronicity Disc health = hydration + nutrients.</w:t>
        <w:br/>
        <w:t>Nutrition Goals in Cervical Spondylosis 8.</w:t>
        <w:br/>
        <w:t>Protein &amp; Muscle Support Weak cervical and scapular muscles worsen pain.</w:t>
        <w:br/>
        <w:t>Protein Target: 1.0-1.2 g/kg/day Especially important in: 9.</w:t>
        <w:br/>
        <w:t>Key Micronutrients (Neck &amp; Nerve Health) Nutrient Role Vitamin D Muscle tone &amp; pain modulation Vitamin B12 Nerve conduction Magnesium Muscle relaxation Calcium Vertebral support Omega-3 Anti-inflammatory Neck pain + tingling → suspect B12 &amp; D Vertebral stress Nerve irritation 1.</w:t>
        <w:br/>
        <w:t>Reduce inflammation 2.</w:t>
        <w:br/>
        <w:t>Improve disc hydration 3.</w:t>
        <w:br/>
        <w:t>Support nerve function 4.</w:t>
        <w:br/>
        <w:t>Strengthen muscles 5.</w:t>
        <w:br/>
        <w:t>Prevent recurrence Sedentary workers Elderly Chronic pain patients</w:t>
      </w:r>
    </w:p>
    <w:p>
      <w:r>
        <w:t>Hydration &amp; Disc Integrity Cervical discs are water-dependent.</w:t>
        <w:br/>
        <w:t>Adequate fluid intake Excess tea/coffee dehydration Dry disc = stiff neck 11.</w:t>
        <w:br/>
        <w:t>Anti-Inflammatory Diet Pattern Encourage Limit 12.</w:t>
        <w:br/>
        <w:t>Posture Correction (Non-Negotiable) Key Ergonomic Rules Posture correction = 50% treatment 13.</w:t>
        <w:br/>
        <w:t>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Recommended Avoid 14.</w:t>
        <w:br/>
        <w:t>Drug-Nutrition Interaction Awareness Common medications: Dietitian role: 15.</w:t>
        <w:br/>
        <w:t>Dietitian Counselling - Dialogue Model Patient: "My neck pain increases by evening." "That tells me your muscles are tired, not damaged.</w:t>
        <w:br/>
        <w:t>Let's rebuild them." Reframes fear Builds confidence Improves compliance 16.</w:t>
        <w:br/>
        <w:t>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Case: Nutrition Focus: 17.</w:t>
        <w:br/>
        <w:t>Prevention Strategy 18.</w:t>
      </w:r>
    </w:p>
    <w:p>
      <w:r>
        <w:t>Stage 3 - Thawing Phase Mnemonic: F-F-T Freezing → Frozen → Thawing 4.</w:t>
        <w:br/>
        <w:t>Causes &amp; Risk Factors 5.</w:t>
        <w:br/>
        <w:t>Symptoms Early Advanced Red flags (Refer): 6.</w:t>
        <w:br/>
        <w:t>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Inflammation of capsule ⬇ Fibrosis &amp; thickening ⬇ Joint space narrowing ⬇ Movement restriction Frozen shoulder is a fibrotic disease, not just pain.</w:t>
        <w:br/>
        <w:t>Nutrition Goals in Frozen Shoulder 8.</w:t>
        <w:br/>
        <w:t>Protein &amp; Tissue Repair Protein Requirement: 1.0-1.2 g/kg/day Low protein = delayed healing + muscle wasting Best sources: 9.</w:t>
        <w:br/>
        <w:t>Anti-Inflammatory Nutrient Focus Nutrient Role Omega-3 Reduces joint inflammation Vitamin D Musculoskeletal health Vitamin C Collagen remodeling 1.</w:t>
        <w:br/>
        <w:t>Reduce inflammation 2.</w:t>
        <w:br/>
        <w:t>Prevent fibrosis progression 3.</w:t>
        <w:br/>
        <w:t>Support tissue healing 4.</w:t>
        <w:br/>
        <w:t>Maintain muscle mass 5.</w:t>
        <w:br/>
        <w:t>Improve recovery speed Milk &amp; curd Paneer / tofu Dal &amp; legumes Eggs / fish (if non-veg)</w:t>
      </w:r>
    </w:p>
    <w:p>
      <w:r>
        <w:t>Nutrient Role Magnesium Muscle relaxation Zinc Tissue repair Inflammation unresolved = stiffness prolonged 10.</w:t>
        <w:br/>
        <w:t>Glycemic Control (Critical Point) Uncontrolled diabetes worsens frozen shoulder Dietitian must prioritize glycemic stability.</w:t>
        <w:br/>
        <w:t>Hydration &amp; Connective Tissue Health Dry tissues heal slower.</w:t>
        <w:br/>
        <w:t>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Exercise &amp; Mobility Awareness Recommended Avoid Movement + nutrition = recovery.</w:t>
        <w:br/>
        <w:t>Drug-Nutrition Considerations Common drugs: Dietitian role: 15.</w:t>
        <w:br/>
        <w:t>Dietitian Counselling - Dialogue Model Patient: "My pain reduced but my shoulder is still stuck." "That's the frozen stage.</w:t>
        <w:br/>
        <w:t>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Educates stage-wise recovery Builds realistic expectations Improves compliance 16.</w:t>
        <w:br/>
        <w:t>Practice Case Drill Case: Nutrition Focus: 17.</w:t>
        <w:br/>
        <w:t>Prevention &amp; Recurrence Control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