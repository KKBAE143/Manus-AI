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Common Sites Affected Tendinitis Bursitis Exam Trick: Pain near joint + movement related = suspect tendon/bursa 4.</w:t>
        <w:br/>
        <w:t>Causes &amp; Risk Factors 5.</w:t>
        <w:br/>
        <w:t>Symptoms Nutritional deficiencies Poor diet → chronic inflammation → delayed healing Shoulder (rotator cuff) Elbow (tennis/golfer's elbow) Wrist Knee (patellar) Achilles tendon Shoulder Hip Elbow Knee Heel Repetitive strain Sudden increase in activity Poor ergonomics Obesity Diabetes Vitamin D deficiency Dehydration Poor protein intake</w:t>
      </w:r>
    </w:p>
    <w:p>
      <w:r>
        <w:t>Tendinitis Bursitis Red flags: 6.</w:t>
        <w:br/>
        <w:t>Pathophysiology (Easy Flow) Overuse / micro-injury ⬇ Inflammation ⬇ Fluid accumulation ⬇ Pain + restricted movement Inflammation unresolved → chronic pain 7.</w:t>
        <w:br/>
        <w:t>Nutrition Goals Pain on movement Tenderness Mild swelling Reduced strength Local swelling Warmth Pain at rest + movement Stiffness Fever Severe redness Sudden trauma Refer immediately 1.</w:t>
        <w:br/>
        <w:t>Control inflammation 2.</w:t>
        <w:br/>
        <w:t>Support tissue repair 3.</w:t>
        <w:br/>
        <w:t>Prevent recurrence 4.</w:t>
        <w:br/>
        <w:t>Maintain muscle strength 5.</w:t>
        <w:br/>
        <w:t>Reduce medication dependency</w:t>
      </w:r>
    </w:p>
    <w:p>
      <w:r>
        <w:t>Protein Requirement 1.0-1.2 g/kg/day Low protein leads to: Best options: 9.</w:t>
        <w:br/>
        <w:t>Anti-Inflammatory Nutrient Focus Nutrient Benefit Omega-3 Reduces tendon inflammation Vitamin C Collagen synthesis Vitamin D Musculoskeletal strength Magnesium Muscle relaxation Zinc Tissue healing Tendon healing = collagen + minerals 10.</w:t>
        <w:br/>
        <w:t>Hydration &amp; Connective Tissue Health 11.</w:t>
        <w:br/>
        <w:t>Dietary Pattern (Simple Rule) Encourage Weak tendon repair Delayed recovery Muscle wasting Milk, curd Paneer / tofu Dal &amp; legumes Eggs / fish (if allowed) Tendons need water for elasticity Dehydration → stiffness → injury Encourage regular fluid intake</w:t>
      </w:r>
    </w:p>
    <w:p>
      <w:r>
        <w:t>Avoid 12.</w:t>
        <w:br/>
        <w:t>Weight &amp; Mechanical Load Excess body weight increases stress on: Dietitian role: 13.</w:t>
        <w:br/>
        <w:t>Exercise &amp; Rest Balance Recommended Avoid Fruits &amp; vegetables Whole grains Nuts &amp; seeds Turmeric + black pepper Omega-3 rich foods Sugary foods Fried snacks Refined flour Excess caffeine Processed foods Knees Ankles Hips Weight normalization Anti-inflammatory eating Sustainable lifestyle changes Relative rest (not complete immobilization) Gentle stretching Physiotherapy exercises Repetitive strain Ignoring pain Overtraining</w:t>
      </w:r>
    </w:p>
    <w:p>
      <w:r>
        <w:t>Rest heals, movement restores.</w:t>
        <w:br/>
        <w:t>Drug-Nutrition Interaction Common drugs: Dietitian focus: 15.</w:t>
        <w:br/>
        <w:t>Counselling Dialogue (Practice-Ready) Patient: "My pain keeps coming back." "That means the root inflammation is not addressed.</w:t>
        <w:br/>
        <w:t>We'll fix it with food + movement." Validates pain Builds trust Encourages compliance 16.</w:t>
        <w:br/>
        <w:t>Case Study Drill Case: Nutrition Plan Focus: NSAIDs Pain relievers Steroid injections (severe cases) Reduce inflammation naturally Protect gut health Support long-term healing Male, 38 yrs Desk job Shoulder tendinitis Anti-inflammatory diet Adequate protein Weight management</w:t>
      </w:r>
    </w:p>
    <w:p>
      <w:r>
        <w:t>Commonly Affected Muscles Cramps MPS Trigger point pain may radiate away from the site 4.</w:t>
        <w:br/>
        <w:t>Causes &amp; Risk Factors Muscle Cramps MPS Pregnant women Elderly Office workers Strongly linked to nutrient deficiencies Proper diet can prevent recurrence and reduce medication use Calf Foot Thigh Abdomen Hands Neck Upper back Shoulders Lower back Hip muscles Dehydration Electrolyte imbalance Magnesium deficiency Potassium deficiency Calcium deficiency Excess sweating Pregnancy Diuretics</w:t>
      </w:r>
    </w:p>
    <w:p>
      <w:r>
        <w:t>Symptoms Muscle Cramps MPS 6.</w:t>
        <w:br/>
        <w:t>Pathophysiology (Simplified) Electrolyte / nutrient imbalance ⬇ Altered muscle contraction ⬇ Sustained muscle tension ⬇ Trigger point formation ⬇ Chronic pain No nutrients → nerves misfire → muscles lock Poor posture Chronic stress Muscle overuse Sleep deprivation Vitamin D deficiency Psychological stress Sudden sharp pain Muscle hardening Short duration (seconds-minutes) Pain relief after stretching Persistent aching pain Muscle stiffness Tender knots Reduced range of motion Headache (if neck involved)</w:t>
      </w:r>
    </w:p>
    <w:p>
      <w:r>
        <w:t>Nutrition Goals 8.</w:t>
        <w:br/>
        <w:t>Key Nutrients &amp; Their Roles Nutrient Function Magnesium Muscle relaxation Potassium Nerve impulse control Calcium Muscle contraction balance Sodium Fluid balance Vitamin D Muscle strength B-complex Nerve health High-Yield Line: Most cramps = Magnesium + water issue 9.</w:t>
        <w:br/>
        <w:t>Hydration Strategy Excess caffeine worsens cramps 10.</w:t>
        <w:br/>
        <w:t>Protein Requirement 1.</w:t>
        <w:br/>
        <w:t>Restore electrolyte balance 2.</w:t>
        <w:br/>
        <w:t>Improve muscle relaxation 3.</w:t>
        <w:br/>
        <w:t>Reduce nerve irritability 4.</w:t>
        <w:br/>
        <w:t>Prevent recurrence 5.</w:t>
        <w:br/>
        <w:t>Improve sleep &amp; recovery Encourage consistent hydration Avoid long gaps without fluids Increase fluids during: Heat Exercise Fever Diarrhea</w:t>
      </w:r>
    </w:p>
    <w:p>
      <w:r>
        <w:t>0.8-1.0 g/kg/day Low protein causes: 11.</w:t>
        <w:br/>
        <w:t>Food Pattern (Practical) Encourage Limit 12.</w:t>
        <w:br/>
        <w:t>Trigger Foods &amp; Habits Muscle pain often starts in lifestyle, not muscle 13.</w:t>
        <w:br/>
        <w:t>Exercise &amp; Lifestyle Support Helpful Muscle fatigue Poor repair Higher pain sensitivity Milk, curd, buttermilk Banana, coconut water Nuts &amp; seeds Green leafy vegetables Whole grains Lentils Alcohol Excess salt Carbonated drinks Junk foods Skipping meals Excess fasting Low-carb crash diets Poor sleep Long sitting hours</w:t>
      </w:r>
    </w:p>
    <w:p>
      <w:r>
        <w:t>Avoid 14.</w:t>
        <w:br/>
        <w:t>Drug-Nutrition Interaction Common medications: Dietitian role: 15.</w:t>
        <w:br/>
        <w:t>Counselling Dialogue (Clinic-Ready) Patient: "My cramps wake me at night." "That's usually a mineral + hydration issue.</w:t>
        <w:br/>
        <w:t>We'll fix it from the root." Simple Reassuring Confidence-building 16.</w:t>
        <w:br/>
        <w:t>Case Study Drill Case: Gentle stretching Yoga Foam rolling Warm compress Posture correction Sudden intense workouts Ignoring early pain signs Muscle relaxants Painkillers Diuretics Prevent dependency Correct deficiencies Improve recovery naturally</w:t>
      </w:r>
    </w:p>
    <w:p>
      <w:r>
        <w:t>Non-Pain Symptoms 6.</w:t>
        <w:br/>
        <w:t>Diagnostic Clarity (For Dietitians) Diagnosis is clinical Blood tests usually normal Used to rule out: Fibromyalgia is a diagnosis of exclusion 7.</w:t>
        <w:br/>
        <w:t>Nutrition Goals 8.</w:t>
        <w:br/>
        <w:t>Key Nutrients &amp; Their Functions Nutrient Role Magnesium Pain reduction, muscle relaxation Vitamin D Immune &amp; pain modulation Omega-3 Anti-inflammatory B-complex Nerve function &amp; energy Tryptophan Sleep &amp; serotonin Extreme fatigue Non-refreshing sleep Brain fog ("fibro fog") Anxiety &amp; depression IBS-like symptoms Headaches RA Lupus Hypothyroidism 1.</w:t>
        <w:br/>
        <w:t>Reduce nervous system excitability 2.</w:t>
        <w:br/>
        <w:t>Improve sleep quality 3.</w:t>
        <w:br/>
        <w:t>Support neurotransmitter balance 4.</w:t>
        <w:br/>
        <w:t>Lower oxidative stress 5.</w:t>
        <w:br/>
        <w:t>Improve energy production</w:t>
      </w:r>
    </w:p>
    <w:p>
      <w:r>
        <w:t>Nutrient Role Iron (if low) Fatigue reduction High-Yield Tip: Low magnesium + poor sleep = pain amplification 9.</w:t>
        <w:br/>
        <w:t>Hydration &amp; Timing Dehydration increases nerve sensitivity 11.</w:t>
        <w:br/>
        <w:t>Protein &amp; Energy Needs Warm, home-cooked meals Complex carbs (millets, rice) Lean proteins Nuts &amp; seeds Fruits rich in antioxidants Herbal teas Refined sugar Ultra-processed foods Artificial sweeteners Excess caffeine Alcohol Small frequent fluids Avoid dehydration-induced pain Avoid late-night caffeine Protein: 0.8-1 g/kg/day Calories: Adequate (avoid under-eating)</w:t>
      </w:r>
    </w:p>
    <w:p>
      <w:r>
        <w:t>Low calorie diets worsen symptoms 12.</w:t>
        <w:br/>
        <w:t>Gut-Brain Connection Many patients have: Gentle gut-friendly foods help pain indirectly 13.</w:t>
        <w:br/>
        <w:t>Lifestyle Integration (Non-Negotiable) Helpful Avoid 14.</w:t>
        <w:br/>
        <w:t>Medication-Nutrition Insight Common drugs: Dietitian role: IBS Bloating Food sensitivities Fixed sleep timing Gentle yoga Breathing exercises Sun exposure Stress management Over-exercise Sleep deprivation Antidepressants Muscle relaxants Pain modulators Reduce dependency Improve quality of life</w:t>
      </w:r>
    </w:p>
    <w:p>
      <w:r>
        <w:t>Counselling Dialogue (Clinic-Ready) Patient: "Everything hurts but doctors say nothing is wrong." "Your pain is real.</w:t>
        <w:br/>
        <w:t>Your nerves are over-sensitive.</w:t>
        <w:br/>
        <w:t>We'll calm them step by step." Validates Builds trust Prevents drop-outs 16.</w:t>
        <w:br/>
        <w:t>Case Study Drill Case: Intervention Focus: 17.</w:t>
        <w:br/>
        <w:t>Prevention &amp; Long-Term Management Fibromyalgia is managed, not cured Address root nutritional gaps Female, 38 yrs Body pain + poor sleep Normal labs Magnesium-rich diet Sleep routine Stress reduction Balanced meals Regular routine Emotional regulation Nutrient sufficiency Gentle physical activity</w:t>
      </w:r>
    </w:p>
    <w:p>
      <w:r>
        <w:t>DISORDER 13 - SCIATICA 1.</w:t>
        <w:br/>
        <w:t>Disease Introduction (Simple &amp; Clinical) Sciatica is a nerve-related pain condition caused by irritation or compression of the sciatic nerve, resulting in pain that radiates from the lower back to the leg.</w:t>
        <w:br/>
        <w:t>One-Line Memory Code Back problem → nerve pain → leg symptoms 2.</w:t>
        <w:br/>
        <w:t>Why Sciatica Matters for Dietitians Diet does not "fix" disc issues, but greatly improves recovery 3.</w:t>
        <w:br/>
        <w:t>Basic Anatomy (For Quick Recall) One nerve, long pain pathway 4.</w:t>
        <w:br/>
        <w:t>Common Causes Very common in working adults &amp; elderly Often linked with obesity, inactivity, poor posture Pain affects: Appetite Sleep Mobility Nutrition supports: Nerve healing Inflammation reduction Weight management Sciatic nerve = largest nerve in the body Origin: L4-S3 spinal roots Path: Lower back → buttock → thigh → leg → foot Lumbar disc herniation (most common)</w:t>
      </w:r>
    </w:p>
    <w:p>
      <w:r>
        <w:t>Symptoms Profile Pain Neurological Pain worsens with: 6.</w:t>
        <w:br/>
        <w:t>Diagnosis (Dietitian-Level Understanding) Imaging confirms compression, not pain severity 7.</w:t>
        <w:br/>
        <w:t>Nutrition Goals in Sciatica Spinal stenosis Degenerative disc disease Piriformis syndrome Obesity Prolonged sitting Poor lifting techniques Sharp, shooting pain Electric shock sensation Radiates down one leg (usually unilateral) Tingling Numbness Weakness Burning pain Sitting Bending Coughing/sneezing Clinical history Straight leg raise test (SLR) MRI (if severe or chronic) 1.</w:t>
        <w:br/>
        <w:t>Reduce nerve inflammation</w:t>
      </w:r>
    </w:p>
    <w:p>
      <w:r>
        <w:t>Key Nutrients &amp; Their Roles Nutrient Function Vitamin B12 Nerve repair Vitamin B6 Neurotransmission Magnesium Muscle relaxation Omega-3 Anti-inflammatory Vitamin D Muscle &amp; nerve support Antioxidants Reduce nerve damage High-Yield Tip: B-vitamins are non-negotiable in nerve pain 9.</w:t>
        <w:br/>
        <w:t>Diet Pattern (Practical &amp; Sustainable) Encourage Avoid / Limit 2.</w:t>
        <w:br/>
        <w:t>Support nerve regeneration 3.</w:t>
        <w:br/>
        <w:t>Control body weight 4.</w:t>
        <w:br/>
        <w:t>Improve muscle strength 5.</w:t>
        <w:br/>
        <w:t>Reduce oxidative stress Warm cooked meals Lean protein Whole grains Anti-inflammatory fats Plenty of vegetables Excess sugar Fried foods Refined carbs Excess body weight</w:t>
      </w:r>
    </w:p>
    <w:p>
      <w:r>
        <w:t>Protein &amp; Weight Management Crash dieting worsens muscle weakness 11.</w:t>
        <w:br/>
        <w:t>Hydration &amp; Muscle Health Dehydrated discs lose cushioning ability 12.</w:t>
        <w:br/>
        <w:t>Gut-Nerve-Inflammation Link Poor gut health → increased inflammation → worsened nerve pain Include: 13.</w:t>
        <w:br/>
        <w:t>Lifestyle Integration (Critical) Must Do Avoid Protein: 0.8-1 g/kg/day Weight loss (if needed): slow &amp; steady Adequate water intake Prevent muscle cramps Improves spinal disc hydration Fiber Probiotics (curd, buttermilk) Anti-inflammatory foods Posture correction Short frequent walks Gentle stretching Core strengthening Prolonged sitting Heavy lifting Sudden twisting movements</w:t>
      </w:r>
    </w:p>
    <w:p>
      <w:r>
        <w:t>Medication-Nutrition Interaction Common meds: Dietitian role: 15.</w:t>
        <w:br/>
        <w:t>Counselling Dialogue (Real Clinic Example) Patient: "My leg pain won't go even after tablets." "Tablets calm pain temporarily.</w:t>
        <w:br/>
        <w:t>Food, weight control, and posture help heal the nerve long-term." Education Empowerment Compliance 16.</w:t>
        <w:br/>
        <w:t>Case Study Drill Case: Focus Areas: NSAIDs Muscle relaxants Neuropathic pain drugs Reduce dependency Support tissue healing Prevent weight gain from inactivity Male, 45 yrs Desk job Overweight Right leg radiating pain Weight reduction Anti-inflammatory diet Protein adequacy Hydration</w:t>
      </w:r>
    </w:p>
    <w:p>
      <w:r>
        <w:t>Basic Anatomy (Quick Recall) Foot arch support tissue 4.</w:t>
        <w:br/>
        <w:t>Common Causes 5.</w:t>
        <w:br/>
        <w:t>Symptoms Profile Classic Symptoms Morning pain → easing → evening return 6.</w:t>
        <w:br/>
        <w:t>Diagnosis (Dietitian-Level) Plantar fascia: Thick fibrous tissue Extends from: Heel bone (calcaneus) To toes Function: Shock absorption Arch support Obesity Prolonged standing Improper footwear Flat feet / high arches Tight calf muscles Sudden increase in activity Poor shock absorption Sharp heel pain Worst during: First steps after waking Standing after long sitting Pain reduces after movement but returns later Clinical examination Pain on heel palpation</w:t>
      </w:r>
    </w:p>
    <w:p>
      <w:r>
        <w:t>No blood tests usually required 7.</w:t>
        <w:br/>
        <w:t>Nutrition Goals in Plantar Fasciitis 8.</w:t>
        <w:br/>
        <w:t>Key Nutrients &amp; Their Roles Nutrient Function Vitamin C Collagen synthesis Protein Tissue repair Omega-3 Anti-inflammatory Magnesium Muscle relaxation Vitamin D Bone &amp; tendon health Zinc Wound healing High-Yield Tip: Tendon problems = collagen + vitamin C 9.</w:t>
        <w:br/>
        <w:t>Anti-Inflammatory Diet Pattern Encourage Limit Imaging only if severe or chronic 1.</w:t>
        <w:br/>
        <w:t>Reduce inflammation 2.</w:t>
        <w:br/>
        <w:t>Support collagen repair 3.</w:t>
        <w:br/>
        <w:t>Improve tissue elasticity 4.</w:t>
        <w:br/>
        <w:t>Reduce excess body weight 5.</w:t>
        <w:br/>
        <w:t>Prevent recurrence Whole foods Fruits &amp; vegetables Lean protein Healthy fats</w:t>
      </w:r>
    </w:p>
    <w:p>
      <w:r>
        <w:t>Weight Management (Critical) Less body weight = less heel pressure 11.</w:t>
        <w:br/>
        <w:t>Hydration &amp; Tissue Elasticity 12.</w:t>
        <w:br/>
        <w:t>Gut-Inflammation Link Poor gut health → systemic inflammation → delayed healing Include: 13.</w:t>
        <w:br/>
        <w:t>Lifestyle Integration (Non-Negotiable) Must Do Avoid Sugar Refined flour Fried foods Excess salt Even 5-10% weight loss reduces heel stress Avoid crash dieting → worsens tissue healing Dehydration reduces tissue flexibility Adequate fluids help fascia elasticity Fiber Probiotics Anti-oxidant foods Foot stretching Calf strengthening Supportive footwear Ice application (as advised)</w:t>
      </w:r>
    </w:p>
    <w:p>
      <w:r>
        <w:t>Medication-Nutrition Interaction Common meds: Dietitian role: 15.</w:t>
        <w:br/>
        <w:t>Counselling Dialogue (Clinic-Ready) Patient: "My heel pain is stopping me from walking." "Shoes and exercises fix mechanics.</w:t>
        <w:br/>
        <w:t>Food reduces inflammation and helps faster healing." Confidence Clarity Compliance 16.</w:t>
        <w:br/>
        <w:t>Case Study Drill Case: Diet Focus: Barefoot walking Flat slippers Sudden high-impact exercise NSAIDs Pain relievers Reduce inflammation naturally Support healing Prevent weight gain during reduced mobility Female, 38 yrs Overweight Standing job Morning heel pain Weight reduction</w:t>
      </w:r>
    </w:p>
    <w:p>
      <w:r>
        <w:t>Nutrition does not cure nerve compression, but it: 3.</w:t>
        <w:br/>
        <w:t>Basic Anatomy (Fast Recall) Tight tunnel + swelling = nerve pain 4.</w:t>
        <w:br/>
        <w:t>Common Causes 5.</w:t>
        <w:br/>
        <w:t>Key Symptoms Classic CTS Symptoms Obese individuals Reduces inflammation Improves nerve repair Controls metabolic contributors (DM, obesity, thyroid) Carpal tunnel contains: Median nerve 9 flexor tendons Tunnel is narrow → swelling = compression Repetitive wrist movements Prolonged keyboard/mouse use Obesity Diabetes mellitus Hypothyroidism Pregnancy (fluid retention) Inflammatory arthritis Numbness &amp; tingling Burning pain Weak grip strength Worse at night Affects: Thumb Index</w:t>
      </w:r>
    </w:p>
    <w:p>
      <w:r>
        <w:t>Rule: Little finger spared = CTS 6.</w:t>
        <w:br/>
        <w:t>Diagnosis (Dietitian-Level Awareness) 7.</w:t>
        <w:br/>
        <w:t>Nutrition Goals in CTS 8.</w:t>
        <w:br/>
        <w:t>Key Nutrients &amp; Roles Nutrient Why It Matters Vitamin B12 Nerve repair Vitamin B6 Nerve transmission Omega-3 Anti-inflammatory Magnesium Nerve relaxation Antioxidants Reduce oxidative stress Protein Tissue repair Memory Tip: Nerve problem = B-vitamins 9.</w:t>
        <w:br/>
        <w:t>Dietary Pattern Recommended Middle finger Clinical tests (Phalen, Tinel) Nerve conduction studies No routine blood tests unless systemic disease suspected 1.</w:t>
        <w:br/>
        <w:t>Reduce nerve inflammation 2.</w:t>
        <w:br/>
        <w:t>Improve nerve conduction 3.</w:t>
        <w:br/>
        <w:t>Control metabolic contributors 4.</w:t>
        <w:br/>
        <w:t>Prevent progression 5.</w:t>
        <w:br/>
        <w:t>Support recovery post-therapy/surgery</w:t>
      </w:r>
    </w:p>
    <w:p>
      <w:r>
        <w:t>Encourage Limit 10.</w:t>
        <w:br/>
        <w:t>Role of Weight &amp; Metabolism Dietitian's job: 11.</w:t>
        <w:br/>
        <w:t>Hydration &amp; Nerve Function 12.</w:t>
        <w:br/>
        <w:t>Gut-Inflammation-Nerve Axis Poor gut health → inflammation → delayed nerve recovery Include: Whole grains Lean protein Nuts &amp; seeds Fruits &amp; vegetables Healthy fats Sugar Refined carbs Fried foods Excess salt (fluid retention) Obesity ↑ wrist pressure Diabetes damages nerves Hypothyroidism causes fluid retention Control weight Stabilize blood sugar Support thyroid health Dehydration worsens nerve irritability Adequate fluids help reduce tissue swelling Fiber Probiotics</w:t>
      </w:r>
    </w:p>
    <w:p>
      <w:r>
        <w:t>Lifestyle Integration (Must Advise) Advise Avoid 14.</w:t>
        <w:br/>
        <w:t>Medication-Nutrition Awareness Common medications: Diet support: 15.</w:t>
        <w:br/>
        <w:t>Counselling Dialogue (Real-World) Patient: "My hand becomes numb while typing." "Your wrist needs rest and correction.</w:t>
        <w:br/>
        <w:t>Nutrition will reduce nerve inflammation and speed healing." Simple Trust-building Practical Polyphenol-rich foods Wrist splints (night) Ergonomic keyboard/mouse Frequent breaks Stretching exercises Continuous wrist strain Improper posture NSAIDs Steroids Post-surgery pain meds Reduce inflammation Prevent weight gain during inactivity</w:t>
      </w:r>
    </w:p>
    <w:p>
      <w:r>
        <w:t>Case Study Drill Case: Diet Focus: 17.</w:t>
        <w:br/>
        <w:t>Prevention Strategy Early care prevents surgery 18.</w:t>
      </w:r>
    </w:p>
    <w:p>
      <w:r>
        <w:t>Diet therapy supports tendon healing, reduces inflammation, and improves recovery time.</w:t>
        <w:br/>
        <w:t>Basic Anatomy (Fast Recall) Lateral side pain = Tennis elbow 4.</w:t>
        <w:br/>
        <w:t>Common Causes 5.</w:t>
        <w:br/>
        <w:t>Key Symptoms Clinical Tip: Pain on lifting cup = Tennis elbow 6.</w:t>
        <w:br/>
        <w:t>Diagnosis (Dietitian Awareness Level) Affected structure: Extensor carpi radialis brevis tendon Site: Lateral epicondyle of humerus Repetitive wrist extension Heavy lifting with poor technique Continuous gripping Sudden increase in activity Poor ergonomics Pain on outer elbow Pain worsens with: Lifting Gripping Shaking hands Reduced grip strength Local tenderness Clinical examination</w:t>
      </w:r>
    </w:p>
    <w:p>
      <w:r>
        <w:t>Nutrition Goals in Tennis Elbow 8.</w:t>
        <w:br/>
        <w:t>Key Nutrients &amp; Their Roles Nutrient Function Protein Tendon repair Vitamin C Collagen synthesis Zinc Tissue healing Copper Collagen cross-linking Omega-3 Anti-inflammatory Magnesium Muscle relaxation Memory Code: Tendon = Protein + Vitamin C 9.</w:t>
        <w:br/>
        <w:t>Dietary Pattern Recommended Encourage No routine blood tests Imaging only if severe or chronic 1.</w:t>
        <w:br/>
        <w:t>Reduce tendon inflammation 2.</w:t>
        <w:br/>
        <w:t>Support collagen repair 3.</w:t>
        <w:br/>
        <w:t>Improve muscle recovery 4.</w:t>
        <w:br/>
        <w:t>Prevent chronic degeneration 5.</w:t>
        <w:br/>
        <w:t>Support rehabilitation outcomes Lean protein Citrus fruits Berries Nuts &amp; seeds Whole grains Anti-inflammatory fats</w:t>
      </w:r>
    </w:p>
    <w:p>
      <w:r>
        <w:t>Limit 10.</w:t>
        <w:br/>
        <w:t>Hydration &amp; Tissue Healing 11.</w:t>
        <w:br/>
        <w:t>Gut-Inflammation-Tendon Link Chronic gut inflammation → poor nutrient absorption → delayed healing Include: 12.</w:t>
        <w:br/>
        <w:t>Weight &amp; Load Management 13.</w:t>
        <w:br/>
        <w:t>Lifestyle Advice (Must Counsel) Advise Avoid Fried foods Refined sugar Excess caffeine Alcohol Dehydration increases muscle stiffness Adequate fluids improve tendon elasticity Fiber Probiotics Polyphenols Excess body weight ↑ joint load Weight reduction improves pain outcomes Rest from repetitive strain Forearm braces Gradual return to activity Stretching exercises</w:t>
      </w:r>
    </w:p>
    <w:p>
      <w:r>
        <w:t>Medication-Nutrition Awareness Common medications: Diet support: 15.</w:t>
        <w:br/>
        <w:t>Counselling Dialogue Patient: "My elbow hurts when I lift even light things." "That's tendon strain.</w:t>
        <w:br/>
        <w:t>Along with rest and exercises, nutrition will help repair the tendon faster." Clear Confidence-building Action-oriented 16.</w:t>
        <w:br/>
        <w:t>Case Study Drill Case: Diet Focus: Ignoring early pain Heavy lifting during flare-ups NSAIDs Steroid injections Reduce inflammation Protect gut lining Support tissue regeneration Female, 38 yrs Homemaker Repetitive household work Outer elbow pain Adequate protein Vitamin C-rich foods</w:t>
      </w:r>
    </w:p>
    <w:p>
      <w:r>
        <w:t>DISORDER 17 - GOLFER'S ELBOW (MEDIAL EPICONDYLITIS) 1.</w:t>
        <w:br/>
        <w:t>Disease Introduction (Clear &amp; Clinical) Golfer's Elbow, medically known as Medial Epicondylitis, is an overuse tendinopathy affecting the forearm flexor muscles, causing pain and inflammation at the inner side of the elbow (medial epicondyle).</w:t>
        <w:br/>
        <w:t>One-Line Memory Code Flexion overuse → Tendon micro-damage → Inner elbow pain 2.</w:t>
        <w:br/>
        <w:t>Why This Disorder Is Important for Dietitians Seen frequently in: Nutrition plays a supportive therapeutic role in: 3.</w:t>
      </w:r>
    </w:p>
    <w:p>
      <w:r>
        <w:t>Exam Tip: Inner elbow pain = Golfer's elbow 4.</w:t>
        <w:br/>
        <w:t>Common Causes 5.</w:t>
        <w:br/>
        <w:t>Key Symptoms Clinical Pearl: Pain while bending wrist inward = Golfer's elbow 6.</w:t>
        <w:br/>
        <w:t>Diagnosis (Dietitian Awareness Level) 7.</w:t>
        <w:br/>
        <w:t>Nutrition Goals in Golfer's Elbow Repetitive wrist flexion Heavy gripping activities Weight training with poor technique Sudden workload increase Inadequate recovery time Pain on inner elbow Pain increases with: Wrist flexion Gripping objects Tenderness at medial epicondyle Weak grip strength Stiffness in forearm Clinical diagnosis Imaging only if chronic or non-responsive Blood tests usually not required 1.</w:t>
        <w:br/>
        <w:t>Reduce local inflammation 2.</w:t>
        <w:br/>
        <w:t>Support tendon regeneration 3.</w:t>
        <w:br/>
        <w:t>Improve collagen synthesis</w:t>
      </w:r>
    </w:p>
    <w:p>
      <w:r>
        <w:t>Key Nutrients &amp; Their Functional Role Nutrient Why It Matters Protein Tendon tissue repair Vitamin C Collagen formation Copper Collagen cross-linking Zinc Healing &amp; immunity Omega-3 fats Anti-inflammatory Magnesium Muscle relaxation Memory Code: Tendon healing = Protein + Vitamin C + Minerals 9.</w:t>
        <w:br/>
        <w:t>Recommended Dietary Pattern Include More Limit 10.</w:t>
        <w:br/>
        <w:t>Hydration &amp; Tendon Elasticity 4.</w:t>
        <w:br/>
        <w:t>Prevent chronic degeneration 5.</w:t>
        <w:br/>
        <w:t>Support physiotherapy outcomes Lean protein (paneer, curd, dal, eggs) Citrus fruits &amp; berries Nuts &amp; seeds Whole grains Omega-3 sources Fried foods Refined sugar Excess salt Alcohol</w:t>
      </w:r>
    </w:p>
    <w:p>
      <w:r>
        <w:t>Gut Health &amp; Tendon Recovery Poor gut health ↓ nutrient absorption → delayed healing Include: 12.</w:t>
        <w:br/>
        <w:t>Weight &amp; Load Consideration 13.</w:t>
        <w:br/>
        <w:t>Lifestyle &amp; Activity Advice Advise Avoid 14.</w:t>
        <w:br/>
        <w:t>Medication-Nutrition Interaction Awareness Common medications: Low hydration → tendon stiffness Adequate fluids → improved flexibility &amp; healing Fiber-rich foods Probiotics (curd, fermented foods) Polyphenols Excess body weight ↑ musculoskeletal strain Weight normalization improves outcomes Temporary rest Forearm brace support Gradual strengthening Ergonomic correction Pain-triggering activities Sudden load increase NSAIDs Corticosteroid injections</w:t>
      </w:r>
    </w:p>
    <w:p>
      <w:r>
        <w:t>Nutrition focus: 15.</w:t>
        <w:br/>
        <w:t>Counselling Dialogue (Skill-Building) Patient: "My inner elbow pains when I hold or lift things." "This is a tendon strain.</w:t>
        <w:br/>
        <w:t>Along with exercises, your diet will help repair the tendon faster and reduce inflammation." Simple Trust-building Action-oriented 16.</w:t>
        <w:br/>
        <w:t>Case Study Drill Case: Nutrition Focus: 17.</w:t>
        <w:br/>
        <w:t>Prevention Strategy Anti-inflammatory foods Gut-protective nutrients Micronutrient sufficiency Male, 42 yrs IT professional Gym-related overuse Inner elbow pain Adequate protein intake Vitamin C-rich foods Anti-inflammatory fats Proper hydration Proper warm-up Strength training Ergonomic corrections</w:t>
      </w:r>
    </w:p>
    <w:p>
      <w:r>
        <w:t>You're doing amazing.</w:t>
        <w:br/>
        <w:t>Let's move forward calmly and cleanly.</w:t>
      </w:r>
    </w:p>
    <w:p>
      <w:r>
        <w:t>What is De Quervain's Tenosynovitis?</w:t>
        <w:br/>
        <w:t>De Quervain's Tenosynovitis is a painful inflammatory condition affecting the tendons on the thumb side of the wrist, specifically the abductor pollicis longus (APL) and extensor pollicis brevis (EPB) tendons.</w:t>
        <w:br/>
        <w:t>It commonly occurs due to repetitive thumb and wrist movements.</w:t>
        <w:br/>
        <w:t>Who Commonly Gets It?</w:t>
        <w:br/>
        <w:t>Often called "Mother's Thumb" or "Gamer's Thumb." Causes &amp; Risk Factors Signs &amp; Symptoms New mothers (lifting babies repeatedly) People using mobile phones, texting, scrolling Computer users, designers Tailors, homemakers People doing repetitive gripping activities Repetitive wrist/thumb motion Overuse injuries Improper ergonomics Hormonal changes (pregnancy, postpartum) Inflammatory conditions (RA, diabetes) Pain at the base of the thumb Swelling near the wrist Pain worsens while: Gripping Twisting Lifting objects Difficulty in thumb movement Positive Finkelstein test</w:t>
      </w:r>
    </w:p>
    <w:p>
      <w:r>
        <w:t>Diagnosis (Basic Understanding for Dietitians) (No blood tests usually required) Nutrition Goals in De Quervain's Key Nutrients &amp; Their Role Nutrient Why Important Food Sources Omega-3 Anti-inflammatory Flaxseed, chia, walnuts, fish Vitamin C Collagen synthesis Amla, citrus, guava Protein Tissue repair Dal, paneer, eggs, tofu Magnesium Muscle relaxation Nuts, seeds, whole grains Zinc Healing Pumpkin seeds, legumes Vitamin D Bone-muscle health Sunlight, fortified foods Foods to Encourage Foods to Limit Clinical examination Finkelstein's test Imaging (X-ray/MRI only if severe or chronic) 1.</w:t>
        <w:br/>
        <w:t>Reduce inflammation 2.</w:t>
        <w:br/>
        <w:t>Support tendon healing 3.</w:t>
        <w:br/>
        <w:t>Improve collagen synthesis 4.</w:t>
        <w:br/>
        <w:t>Prevent recurrence Warm, home-cooked meals Anti-inflammatory foods Adequate hydration Fruits &amp; vegetables (variety of colors)</w:t>
      </w:r>
    </w:p>
    <w:p>
      <w:r>
        <w:t>Sample Diet Pattern (General Guidance) Morning Lunch Evening Dinner Lifestyle &amp; Counseling Points (VERY IMPORTANT) Dietitian-Patient Counseling (Example) Excess sugar Fried foods Refined flour items Excess caffeine Highly processed snacks Warm water + soaked almonds Fruit rich in vitamin C Whole grain (rice/roti) Dal or paneer Vegetable sabzi Salad (lightly dressed) Nuts/seeds snack Herbal tea Light, protein-rich meal Cooked vegetables Encourage rest of affected hand Avoid repetitive thumb movement Correct mobile &amp; computer posture Use thumb splints if advised by doctor Gentle stretching only after pain reduces</w:t>
      </w:r>
    </w:p>
    <w:p>
      <w:r>
        <w:t>It belongs to a group called Spondyloarthropathies.</w:t>
        <w:br/>
        <w:t>Who is at Risk?</w:t>
        <w:br/>
        <w:t>Causes &amp; Pathophysiology (Simplified) Key Symptoms Diagnosis (Basic Awareness for Dietitians) (Diagnosis is medical, dietitian supports management) Nutrition Goals in Ankylosing Spondylitis Young adults (15-40 years) More common in males Family history (genetic link) People positive for HLA-B27 gene Autoimmune inflammation Chronic inflammation at joint-ligament attachment sites (entheses) Over time → bone formation → spinal stiffness Chronic low back pain (worse in early morning) Morning stiffness lasting &gt;30 minutes Pain improves with movement, worsens with rest Reduced spinal flexibility Fatigue In advanced cases → stooped posture Blood tests: ESR, CRP (inflammation markers) HLA-B27 test X-ray / MRI of sacroiliac joints 1.</w:t>
        <w:br/>
        <w:t>Reduce systemic inflammation</w:t>
      </w:r>
    </w:p>
    <w:p>
      <w:r>
        <w:t>Key Nutrients &amp; Their Role Nutrient Role Food Sources Omega-3 fatty acids Anti-inflammatory Flaxseed, chia, walnuts, fish Vitamin D Bone health, immunity Sunlight, fortified milk Calcium Bone strength Milk, curd, ragi, sesame Protein Muscle &amp; joint support Dal, paneer, eggs, tofu Antioxidants Reduce inflammation Fruits, vegetables Magnesium Muscle relaxation Nuts, seeds, whole grains Foods to Encourage Foods to Limit Sample Daily Dietary Pattern (General) 2.</w:t>
        <w:br/>
        <w:t>Support bone &amp; joint health 3.</w:t>
        <w:br/>
        <w:t>Preserve muscle mass 4.</w:t>
        <w:br/>
        <w:t>Reduce fatigue 5.</w:t>
        <w:br/>
        <w:t>Prevent osteoporosis (long-term risk) Whole grains (millets, brown rice) Plenty of vegetables &amp; fruits Omega-3 rich foods Adequate protein at each meal Anti-inflammatory spices (turmeric, ginger) Excess sugar Refined flour (maida) Fried foods Processed meats Alcohol</w:t>
      </w:r>
    </w:p>
    <w:p>
      <w:r>
        <w:t>Early Morning Breakfast Lunch Evening Snack Dinner Lifestyle &amp; Counseling Points Dietitian-Patient Counseling Example Patient: "My back pain is permanent?" Dietitian: "With the right treatment, movement, and anti-inflammatory nutrition, we can slow progression and greatly improve quality of life." Memory Tip Warm water + soaked almonds/walnuts Millet porridge / oats + fruit Rice/roti Dal or paneer Vegetable sabzi Curd Nuts/seeds + herbal tea Light protein-rich meal Cooked vegetables Encourage regular physical activity Posture correction is essential Avoid prolonged sitting Maintain healthy body weight Nutrition works alongside medication, not instead of it</w:t>
      </w:r>
    </w:p>
    <w:p>
      <w:r>
        <w:t>Causes &amp; Pathophysiology (Dietitian-Friendly) Common Signs &amp; Symptoms Types of Psoriatic Arthritis (Quick Recall) Diagnosis (Awareness Level) (Dietitian focuses on long-term inflammation control) Nutrition Goals in Psoriatic Arthritis Autoimmune response triggers chronic inflammation Immune system attacks joints and skin Inflammation → joint swelling, cartilage damage, bone erosion Joint pain, swelling, stiffness Sausage-like fingers or toes (dactylitis) Morning stiffness (&gt;30 minutes) Nail pitting or discoloration Psoriatic skin plaques (elbows, knees, scalp) Fatigue Peripheral PsA (hands, feet) Symmetric PsA (RA-like) Asymmetric PsA Axial PsA (spine involvement) Arthritis mutilans (rare, severe) Clinical history + skin findings Blood tests (ESR, CRP) Imaging (X-ray, MRI) Rheumatologist confirmation 1.</w:t>
        <w:br/>
        <w:t>Reduce systemic inflammation</w:t>
      </w:r>
    </w:p>
    <w:p>
      <w:r>
        <w:t>Key Nutrients &amp; Their Role Nutrient Why Important Food Sources Omega-3 fatty acids Anti-inflammatory Flaxseed, chia, walnuts, fish Vitamin D Immune regulation Sunlight, fortified milk Antioxidants Reduce oxidative stress Fruits, vegetables Protein Tissue repair Dal, paneer, eggs, tofu Zinc Skin healing Pumpkin seeds, nuts Selenium Immune support Brazil nuts, seeds Foods to Encourage Foods to Limit / Avoid Sample Dietary Pattern (General) 2.</w:t>
        <w:br/>
        <w:t>Support immune balance 3.</w:t>
        <w:br/>
        <w:t>Protect joint integrity 4.</w:t>
        <w:br/>
        <w:t>Maintain healthy body weight 5.</w:t>
        <w:br/>
        <w:t>Improve skin health Whole grains &amp; millets Plenty of colorful vegetables Fruits rich in vitamin C Omega-3 rich foods Adequate hydration Sugar &amp; sugary beverages Refined carbohydrates (maida) Fried &amp; ultra-processed foods Red meat (excess) Alcohol (may worsen flare-ups)</w:t>
      </w:r>
    </w:p>
    <w:p>
      <w:r>
        <w:t>Early Morning Breakfast Lunch Evening Snack Dinner Lifestyle &amp; Counseling Notes Dietitian-Patient Counseling Example Patient: "My skin and joints flare together." Dietitian: "Yes, both are linked by inflammation.</w:t>
        <w:br/>
        <w:t>Anti-inflammatory foods and lifestyle consistency help calm both." Memory Tip Warm water + soaked walnuts Oats / millet porridge + fruit Brown rice / roti Dal or paneer Mixed vegetable sabzi Curd Fruit + nuts/seeds Light protein-based meal Cooked vegetables Weight management is crucial (fat tissue increases inflammation) Encourage regular physical activity Stress management reduces flare frequency Nutrition supports medication effectiveness</w:t>
      </w:r>
    </w:p>
    <w:p>
      <w:r>
        <w:t>Causes &amp; Pathophysiology (Simple View) Key Signs &amp; Symptoms Red Flag (Dietitian Awareness) Diagnosis (Awareness Level) (Dietitian supports inflammation control &amp; steroid side effects) Nutrition Goals in PMR Family history of autoimmune disease Immune-mediated inflammation of: Bursae Tendons Surrounding soft tissues Leads to morning stiffness and pain Muscle weakness is usually due to pain, not muscle damage Severe morning stiffness (&gt;45-60 minutes) Shoulder &amp; hip girdle pain Difficulty raising arms or standing from sitting Fatigue, low-grade fever Loss of appetite, weight loss Depression-like symptoms (due to chronic pain) Headache, jaw pain, vision changes → possible Giant Cell Arteritis Immediate medical referral required Elevated ESR &amp; CRP Rapid symptom relief with low-dose corticosteroids Imaging (US/MRI) if required</w:t>
      </w:r>
    </w:p>
    <w:p>
      <w:r>
        <w:t>Key Nutrients &amp; Their Role Nutrient Role in PMR Food Sources Protein Prevent muscle loss Dal, paneer, eggs, tofu Calcium Bone protection Milk, curd, ragi Vitamin D Bone &amp; immune health Sunlight, fortified foods Omega-3 Anti-inflammatory Flaxseed, chia, walnuts Magnesium Muscle relaxation Nuts, seeds, greens Antioxidants Reduce inflammation Fruits &amp; vegetables Foods to Encourage Foods to Limit / Avoid Sample Daily Diet Pattern 1.</w:t>
        <w:br/>
        <w:t>Reduce systemic inflammation 2.</w:t>
        <w:br/>
        <w:t>Protect muscle mass 3.</w:t>
        <w:br/>
        <w:t>Support bone health (steroid use) 4.</w:t>
        <w:br/>
        <w:t>Prevent weight gain &amp; diabetes risk 5.</w:t>
        <w:br/>
        <w:t>Improve energy &amp; quality of life Lean proteins at every meal Whole grains &amp; millets Green leafy vegetables Fruits rich in vitamin C Adequate fluids Excess salt (especially with steroids) Refined sugar &amp; sweets Fried &amp; processed foods Excess caffeine Alcohol</w:t>
      </w:r>
    </w:p>
    <w:p>
      <w:r>
        <w:t>Early Morning Breakfast Lunch Evening Snack Dinner Lifestyle &amp; Counseling Notes Dietitian-Patient Counseling Example Patient: "I feel stiff for hours in the morning." Dietitian: "That stiffness is due to inflammation.</w:t>
        <w:br/>
        <w:t>Anti-inflammatory foods, adequate protein, and regular movement will support your treatment." Memory Tip Warm water + soaked almonds Oats / millet porridge with milk Fruit (papaya/apple) Brown rice / roti Dal / paneer Vegetable curry Curd Fruit + nuts/seeds Light protein-based meal Cooked vegetables Gentle physical activity (walking, stretching) Avoid prolonged inactivity Monitor blood sugar &amp; bone density (if on steroids) Consistent meal timing reduces fatigue</w:t>
      </w:r>
    </w:p>
    <w:p>
      <w:r>
        <w:t>Pathophysiology (Simple Understanding) Key Signs &amp; Symptoms Extra-Articular Manifestations (Dietitian Awareness) Diagnosis (Awareness Level) (Nutrition supports inflammation control &amp; bone health) Nutrition Goals in Ankylosing Spondylitis Immune system attacks entheses (sites where ligaments attach to bone) Chronic inflammation → pain → bone remodeling Long-term inflammation → spinal fusion (ankylosis) Chronic low back pain (&gt;3 months) Morning stiffness improving with movement Pain improves with exercise, worsens with rest Reduced spinal flexibility Fatigue Possible eye inflammation (uveitis) Uveitis (eye pain, redness) Inflammatory bowel symptoms Cardiovascular involvement (rare) Osteoporosis risk X-ray / MRI (sacroiliac joints) HLA-B27 positive (not mandatory) Raised ESR / CRP Clinical history is key 1.</w:t>
        <w:br/>
        <w:t>Reduce chronic inflammation 2.</w:t>
        <w:br/>
        <w:t>Preserve spinal mobility &amp; muscle mass</w:t>
      </w:r>
    </w:p>
    <w:p>
      <w:r>
        <w:t>Key Nutrients &amp; Their Importance Nutrient Why Important Food Sources Protein Muscle &amp; posture support Dal, eggs, paneer Calcium Bone strength Milk, curd, ragi Vitamin D Bone &amp; immune health Sunlight, fortified foods Omega-3 Reduces joint inflammation Flaxseed, chia, walnuts Magnesium Muscle relaxation Seeds, greens Antioxidants Reduce oxidative stress Fruits &amp; vegetables Foods to Encourage Foods to Limit / Avoid Sample Anti-Inflammatory Diet Pattern Early Morning 3.</w:t>
        <w:br/>
        <w:t>Protect bone density 4.</w:t>
        <w:br/>
        <w:t>Maintain healthy body weight 5.</w:t>
        <w:br/>
        <w:t>Support gut-immune balance Anti-inflammatory foods Adequate protein daily Plenty of vegetables Whole grains in moderate amounts Healthy fats (nuts, seeds) Excess refined carbohydrates Fried &amp; processed foods High sugar intake Alcohol Excess salt</w:t>
      </w:r>
    </w:p>
    <w:p>
      <w:r>
        <w:t>Breakfast Lunch Evening Snack Dinner Lifestyle &amp; Movement Advice Dietitian-Patient Counseling Example Patient: "My back pain improves when I move." Dietitian: "That's typical of ankylosing spondylitis.</w:t>
        <w:br/>
        <w:t>Along with your treatment, anti-inflammatory foods and adequate protein will help control stiffness and fatigue." Memory Tip Warm water + soaked walnuts Millet porridge / oats Fruit (apple/berries) Brown rice / millet roti Dal / paneer / tofu Vegetable curry Curd Roasted chana / fruit + seeds Light protein-rich meal Cooked vegetables Daily spinal mobility exercises Stretching &amp; posture training Avoid prolonged sitting Swimming &amp; walking are ideal</w:t>
      </w:r>
    </w:p>
    <w:p>
      <w:r>
        <w:t>Pathophysiology (Simple Understanding) Common Signs &amp; Symptoms Major Organ Involvement (Dietitian Awareness) System Possible Issues Joints Arthritis, stiffness Kidneys Lupus nephritis Skin Rashes, photosensitivity Blood Anemia, low platelets Heart Pericarditis CNS Headache, mood changes Diagnosis (Awareness Level) Family history of autoimmune disease Hormonal and environmental triggers Autoantibodies (ANA, anti-dsDNA) form immune complexes These deposit in tissues → inflammation → organ damage Disease activity fluctuates (flares vs remission) Fatigue (very common) Joint pain &amp; swelling (non-erosive) Butterfly (malar) rash Photosensitivity Oral ulcers Hair loss Fever Weight changes ANA positive</w:t>
      </w:r>
    </w:p>
    <w:p>
      <w:r>
        <w:t>(Nutrition does not replace drugs but supports disease control) Nutrition Goals in SLE Key Nutrients &amp; Why They Matter Nutrient Role in SLE Food Sources Protein Tissue repair Dal, eggs, paneer Omega-3 Anti-inflammatory Flax, chia, walnuts Calcium + Vit D Bone protection Milk, curd, ragi Iron Anemia prevention Greens, legumes Antioxidants Reduce oxidative stress Fruits, vegetables Folate &amp; B12 Blood health Pulses, dairy Foods to Encourage Anti-dsDNA, anti-Smith antibodies ESR / CRP Urine analysis (proteinuria) Clinical features + labs 1.</w:t>
        <w:br/>
        <w:t>Control systemic inflammation 2.</w:t>
        <w:br/>
        <w:t>Protect kidney function (if involved) 3.</w:t>
        <w:br/>
        <w:t>Prevent muscle &amp; bone loss 4.</w:t>
        <w:br/>
        <w:t>Manage fatigue 5.</w:t>
        <w:br/>
        <w:t>Reduce cardiovascular risk Fresh fruits &amp; vegetables Lean proteins (vegetarian/non-veg) Whole grains (moderate) Healthy fats Adequate fluids</w:t>
      </w:r>
    </w:p>
    <w:p>
      <w:r>
        <w:t>Foods to Limit / Avoid Sample Anti-Inflammatory Diet Pattern Early Morning Breakfast Lunch Evening Snack Dinner Special Considerations Excess salt (esp.</w:t>
        <w:br/>
        <w:t>kidney involvement) Highly processed foods Refined sugar Fried foods Alcohol Excess sunlight exposure (photosensitivity) Warm water + soaked almonds Oats / millet porridge Papaya / apple Brown rice / millet roti Dal / paneer / tofu Vegetable curry Curd (if tolerated) Fruit + roasted chana / seeds Light protein-rich meal Cooked vegetables Lupus nephritis: restrict sodium &amp; protein as per labs Steroid therapy: watch weight, glucose &amp; calcium intake Photosensitivity: antioxidant-rich foods essential</w:t>
      </w:r>
    </w:p>
    <w:p>
      <w:r>
        <w:t>What is Systemic Sclerosis (Scleroderma)?</w:t>
        <w:br/>
        <w:t>Systemic sclerosis is a chronic autoimmune disease characterized by excess collagen deposition, leading to hardening (fibrosis) of skin and internal organs.</w:t>
        <w:br/>
        <w:t>It can affect the skin, gastrointestinal tract, lungs, kidneys, heart, and blood vessels.</w:t>
        <w:br/>
        <w:t>Who is at Risk?</w:t>
        <w:br/>
        <w:t>Pathophysiology (Simple Explanation) Types of Systemic Sclerosis Common Signs &amp; Symptoms More common in women Onset typically between 30-50 years Family history of autoimmune diseases Environmental triggers (silica exposure, infections) Immune system overstimulation Overproduction of collagen Fibrosis of skin &amp; organs Vascular dysfunction → reduced blood flow 1.</w:t>
        <w:br/>
        <w:t>Limited Cutaneous Scleroderma Skin involvement mainly hands &amp; face Slower progression 2.</w:t>
        <w:br/>
        <w:t>Diffuse Cutaneous Scleroderma Widespread skin involvement Early internal organ involvement Tight, thickened skin Raynaud's phenomenon (cold fingers/toes) Joint pain &amp; stiffness GERD, dysphagia Bloating, constipation, malabsorption</w:t>
      </w:r>
    </w:p>
    <w:p>
      <w:r>
        <w:t>Major Organ Involvement (Dietitian Awareness) Organ Possible Complication Skin Tightness, reduced mobility GI tract Reflux, poor absorption Lungs Pulmonary fibrosis Kidneys Scleroderma renal crisis Heart Arrhythmias Diagnosis (Awareness Level) (Nutrition supports symptom control, not disease cure) Nutrition Goals in Scleroderma Key Nutrients &amp; Why They Matter Nutrient Role Food Sources Protein Prevent muscle loss Dal, eggs, paneer Weight loss Fatigue ANA positive Anti-centromere / Anti-Scl-70 antibodies Clinical features Imaging (lungs, GI) 1.</w:t>
        <w:br/>
        <w:t>Maintain body weight &amp; muscle mass 2.</w:t>
        <w:br/>
        <w:t>Improve swallowing &amp; digestion 3.</w:t>
        <w:br/>
        <w:t>Reduce reflux &amp; GI discomfort 4.</w:t>
        <w:br/>
        <w:t>Support immunity 5.</w:t>
        <w:br/>
        <w:t>Prevent micronutrient deficiencies</w:t>
      </w:r>
    </w:p>
    <w:p>
      <w:r>
        <w:t>Nutrient Role Food Sources Calories Prevent weight loss Rice, millets, oils Calcium + Vit D Bone health Milk, ragi Iron Prevent anemia Greens, legumes Omega-3 Anti-inflammatory Flaxseed, walnuts B-complex Nerve &amp; energy support Whole grains Foods to Encourage Foods to Limit / Avoid Sample Symptom-Friendly Diet Pattern Early Morning Breakfast Lunch Soft-cooked foods Small frequent meals Warm foods Easily digestible proteins Healthy fats Spicy foods Very dry or hard foods Caffeine Carbonated drinks Large meals (worsen reflux) Warm water Soaked almonds (if tolerated) Soft oats porridge / idli Banana / papaya</w:t>
      </w:r>
    </w:p>
    <w:p>
      <w:r>
        <w:t>Key Clinical Features Muscle Symptoms Skin Manifestations Systemic Complications (Dietitian Awareness) System Possible Issues Muscles Muscle wasting GI tract Dysphagia Lungs Interstitial lung disease Joints Arthralgia Metabolism Increased catabolism Diagnosis (Awareness Level) (Diet therapy supports recovery and prevents complications) Nutrition Goals in Dermatomyositis Progressive proximal muscle weakness Difficulty climbing stairs, rising from chair Fatigue, muscle pain Heliotrope rash (violet discoloration around eyes) Gottron's papules (knuckles) Photosensitive rashes Skin dryness and itching Elevated CK levels Muscle biopsy Autoantibodies MRI / EMG 1.</w:t>
        <w:br/>
        <w:t>Preserve lean muscle mass</w:t>
      </w:r>
    </w:p>
    <w:p>
      <w:r>
        <w:t>Key Nutrients &amp; Their Role Nutrient Why Important High-quality Protein Muscle repair Eggs, paneer, dal Calories Prevent catabolism Rice, millets Omega-3 fats Anti-inflammatory Flaxseed, walnuts Vitamin D &amp; Calcium Muscle &amp; bone Milk, sunlight Antioxidants Reduce oxidative stress Fruits, vegetables Foods to Encourage Foods to Limit / Avoid Sample Supportive Diet Pattern Early Morning 2.</w:t>
        <w:br/>
        <w:t>Reduce inflammation 3.</w:t>
        <w:br/>
        <w:t>Prevent weight loss 4.</w:t>
        <w:br/>
        <w:t>Improve swallowing safety 5.</w:t>
        <w:br/>
        <w:t>Support immune regulation Soft, protein-rich meals Anti-inflammatory foods Frequent small meals Warm, moist foods Highly processed foods Excess sugar Deep-fried items Alcohol Very dry foods (if dysphagia) Warm water</w:t>
      </w:r>
    </w:p>
    <w:p>
      <w:r>
        <w:t>Breakfast Lunch Evening Snack Dinner Special Nutrition Considerations Dietitian-Patient Counseling Example Patient: "I feel weak even after resting." Dietitian: "This condition increases muscle breakdown.</w:t>
        <w:br/>
        <w:t>Your diet will focus on adequate protein and energy to support muscle recovery alongside medical treatment." Memory Tip "Dermatomyositis = Muscle inflammation + Skin rash → High-protein, anti- inflammatory diet" Soaked almonds Vegetable omelette / soft porridge Papaya / banana Rice / soft chapati Dal / paneer Cooked vegetables Curd Smoothie / soup Light protein-based meal Early dinner Steroid therapy: Monitor calcium, protein, glucose Dysphagia: Texture-modified diet Muscle loss: Higher protein distribution across meals</w:t>
      </w:r>
    </w:p>
    <w:p>
      <w:r>
        <w:t>Key Clinical Features Muscle Symptoms Systemic Symptoms Complications Relevant to Diet Therapy Area Impact Muscles Muscle wasting Metabolism Increased protein requirement Swallowing Risk of aspiration Treatment Steroid-induced side effects Diagnosis (Dietitian-Level Awareness) Immune system attacks muscle fibers Chronic inflammation → muscle fiber necrosis Reduced muscle strength and endurance Increased protein breakdown (catabolic state) Progressive proximal muscle weakness Difficulty: Standing from sitting Climbing stairs Lifting objects Muscle fatigue and soreness Weight loss Fatigue Dysphagia (esophageal muscle involvement) Elevated creatine kinase (CK) Autoantibodies EMG changes Muscle biopsy</w:t>
      </w:r>
    </w:p>
    <w:p>
      <w:r>
        <w:t>(Medical diagnosis guides diet therapy) Nutrition Goals in Polymyositis Key Nutrients &amp; Their Role Nutrient Role Food Sources Protein (1.2-1.5 g/kg) Muscle repair Eggs, dal, paneer Calories Prevent catabolism Rice, millets Omega-3 fats Reduce inflammation Flaxseed, walnuts Vitamin D Muscle function Milk, sunlight Antioxidants Cellular protection Fruits, vegetables Foods to Encourage Foods to Limit / Avoid 1.</w:t>
        <w:br/>
        <w:t>Prevent muscle breakdown 2.</w:t>
        <w:br/>
        <w:t>Support muscle regeneration 3.</w:t>
        <w:br/>
        <w:t>Reduce inflammation 4.</w:t>
        <w:br/>
        <w:t>Maintain body weight 5.</w:t>
        <w:br/>
        <w:t>Improve treatment tolerance Soft-textured, protein-rich meals Anti-inflammatory foods Warm, freshly prepared foods Small, frequent meals Highly processed foods Excess sugar Alcohol Fried and very spicy foods Dry foods if dysphagia present</w:t>
      </w:r>
    </w:p>
    <w:p>
      <w:r>
        <w:t>Sample Therapeutic Diet Structure Early Morning Breakfast Lunch Evening Snack Dinner Special Nutrition Considerations Dietitian-Patient Counseling Example Patient: "I'm losing strength even though I eat regularly." Dietitian: "In polymyositis, muscle inflammation increases protein breakdown.</w:t>
        <w:br/>
        <w:t>Your diet will focus on higher-quality protein and energy to protect muscle mass while supporting medical therapy." Warm water Soaked almonds / walnuts Vegetable omelette / soft oats porridge Banana / papaya Rice / soft chapati Dal / paneer Cooked vegetables Curd Protein smoothie / soup Light protein-rich meal Early dinner Steroid therapy: Monitor calcium, glucose, sodium Muscle loss: Even protein distribution across meals Dysphagia: Texture-modified diet when needed</w:t>
      </w:r>
    </w:p>
    <w:p>
      <w:r>
        <w:t>Pathophysiology (Simple Explanation) Key Clinical Features Muscle Involvement (Distinctive Pattern) Functional Issues Complications Relevant to Diet Therapy Area Impact Muscle mass Progressive sarcopenia Energy balance Increased fatigue Swallowing Dysphagia risk Mobility Reduced independence More common in men Gradual onset over years Often misdiagnosed early as aging-related weakness Immune-mediated inflammation plus abnormal protein accumulation ("inclusion bodies") inside muscle fibers Progressive muscle fiber degeneration Leads to asymmetric muscle weakness and loss of function Weakness of: Quadriceps (difficulty rising from chair, climbing stairs) Finger flexors (poor grip strength) Often asymmetrical Muscle wasting over time Frequent falls Reduced hand dexterity Difficulty swallowing (late stage)</w:t>
      </w:r>
    </w:p>
    <w:p>
      <w:r>
        <w:t>Diagnosis (Dietitian-Level Awareness) (Dietitian role begins after medical diagnosis) Nutrition Goals in IBM Key Nutrients &amp; Their Role Nutrient Why Important Food Sources Protein (1.2-1.5 g/kg) Slow muscle loss Eggs, fish, dal Energy (adequate kcal) Prevent catabolism Rice, millets Omega-3 fatty acids Anti-inflammatory Flaxseed, walnuts Vitamin D &amp; Calcium Muscle &amp; bone strength Milk, curd Antioxidants Cellular protection Fruits, vegetables Foods to Encourage Foods to Limit / Avoid Elevated CK (mild to moderate) Muscle biopsy showing inclusion bodies EMG findings Poor response to steroids (key clue) 1.</w:t>
        <w:br/>
        <w:t>Preserve remaining muscle mass 2.</w:t>
        <w:br/>
        <w:t>Prevent malnutrition 3.</w:t>
        <w:br/>
        <w:t>Maintain functional capacity 4.</w:t>
        <w:br/>
        <w:t>Support swallowing safety 5.</w:t>
        <w:br/>
        <w:t>Enhance quality of life Soft, high-protein meals Easily chewable textures Nutrient-dense foods Frequent small meals</w:t>
      </w:r>
    </w:p>
    <w:p>
      <w:r>
        <w:t>Sample Functional Diet Structure Early Morning Breakfast Lunch Evening Snack Dinner Special Nutrition Considerations Very dry or hard foods (if dysphagia present) Highly processed foods Excess sugar and trans fats Alcohol Warm water Soaked nuts Soft omelette / oats porridge Papaya / banana Rice / soft chapati Dal / fish / paneer Cooked vegetables Curd Smoothie / soup with protein Light protein-based meal Early timing Swallowing difficulty: Texture-modified diet (soft, minced, thickened liquids) Elderly patients: Emphasize calorie density Low activity: Avoid underfeeding protein</w:t>
      </w:r>
    </w:p>
    <w:p>
      <w:r>
        <w:t>(most commonly dystrophin).</w:t>
        <w:br/>
        <w:t>Nutrition plays a supportive but crucial role in preserving function, preventing complications, and improving quality of life.</w:t>
        <w:br/>
        <w:t>Common Types (Dietitian-Level Awareness) Type Typical Onset Key Feature Duchenne MD Early childhood Severe, rapid progression Becker MD Adolescence Milder, slower Limb-Girdle MD Teens-adulthood Shoulder &amp; hip weakness Myotonic MD Adulthood Muscle stiffness + weakness (Diet therapy principles remain similar across types) Pathophysiology (Simplified) Key Clinical Features Major Nutrition-Related Concerns Concern Impact Muscle wasting Increased protein needs Reduced mobility Risk of overweight/obesity Genetic mutation → absent/defective muscle proteins Muscle fibers break down and are replaced by fat and connective tissue Progressive loss of muscle strength and mobility Delayed motor milestones (children) Progressive muscle weakness Difficulty walking, climbing stairs Gowers' sign (using hands to stand) Muscle wasting with pseudohypertrophy (calves) Respiratory and cardiac involvement (advanced stages)</w:t>
      </w:r>
    </w:p>
    <w:p>
      <w:r>
        <w:t>Concern Impact Steroid therapy Weight gain, bone loss Swallowing difficulty Risk of aspiration Constipation Reduced gut motility Nutrition Goals in Muscular Dystrophy Key Nutrients &amp; Their Role Nutrient Purpose Food Sources Protein (1.2-1.5 g/kg) Muscle preservation Eggs, dal, fish Calcium + Vitamin D Bone strength Milk, curd Omega-3 fats Reduce inflammation Flaxseed, walnuts Fiber Prevent constipation Vegetables, fruits Antioxidants Cellular protection Berries, greens Foods to Encourage Foods to Limit / Avoid 1.</w:t>
        <w:br/>
        <w:t>Preserve muscle mass as long as possible 2.</w:t>
        <w:br/>
        <w:t>Maintain optimal body weight 3.</w:t>
        <w:br/>
        <w:t>Support bone health 4.</w:t>
        <w:br/>
        <w:t>Prevent respiratory complications 5.</w:t>
        <w:br/>
        <w:t>Improve functional independence High-protein balanced meals Soft, easy-to-chew foods Calcium-rich foods Anti-inflammatory foods Excess junk foods</w:t>
      </w:r>
    </w:p>
    <w:p>
      <w:r>
        <w:t>Sample Diet Structure (Adaptable) Early Morning Breakfast Lunch Evening Snack Dinner Special Diet Modifications Sugary beverages Excess salt (especially with steroids) Very hard or dry foods (if dysphagia) Warm water Soaked almonds Oats with milk / egg omelette Fruit (banana, papaya) Rice/chapati Dal / paneer / fish Cooked vegetables Curd Smoothie / milk-based drink Light protein-rich meal Early dinner timing Children: Energy-dense meals without excess junk Steroid users: Control calories, increase calcium Wheelchair-bound: Prevent obesity with adequate protein Swallowing issues: Texture-modified diets</w:t>
      </w:r>
    </w:p>
    <w:p>
      <w:r>
        <w:t>Pathophysiology (Simple) Key Clinical Features Major Nutrition-Related Concerns Issue Why It Matters Dysphagia Aspiration risk Fatigue with chewing Reduced intake Steroid therapy Weight gain, bone loss Immunosuppressants Infection risk Meal timing Drug effectiveness Nutrition Goals Key Nutrients &amp; Their Role Antibodies ↓ acetylcholine signaling Impaired nerve-muscle communication Fatigable weakness of voluntary muscles Ptosis (drooping eyelids), diplopia Weakness of face, jaw, throat Difficulty chewing, swallowing, speaking Proximal limb weakness Symptoms worse by evening/activity 1.</w:t>
        <w:br/>
        <w:t>Ensure safe swallowing 2.</w:t>
        <w:br/>
        <w:t>Maintain adequate protein &amp; energy 3.</w:t>
        <w:br/>
        <w:t>Prevent steroid-related complications 4.</w:t>
        <w:br/>
        <w:t>Optimize medication timing 5.</w:t>
        <w:br/>
        <w:t>Reduce fatigue during meals</w:t>
      </w:r>
    </w:p>
    <w:p>
      <w:r>
        <w:t>Nutrient Role Protein (1.0-1.2 g/kg) Muscle support Eggs, dal, paneer Calcium + Vitamin D Bone health (steroids) Milk, curd Potassium Muscle function Banana, coconut water Antioxidants Immune balance Fruits, vegetables Fluids Swallowing ease Soups, smoothies Foods to Encourage Foods to Limit / Avoid Meal Timing &amp; Medication (CRITICAL) Sample Diet Structure (Adaptable) Early Morning Soft, moist foods: khichdi, dal, curd rice High-protein soft options: scrambled eggs, paneer bhurji Smoothies &amp; soups for calories with low effort Calcium-rich foods if on steroids Dry, crumbly foods (crackers, dry roti) Very chewy meats Sticky foods (peanut butter alone) Alcohol (worsens fatigue) Excess sugar &amp; salt (steroids) Plan meals 30-60 min after anticholinesterase meds (e.g., pyridostigmine) Eat largest meal earlier in the day Use small, frequent meals to reduce fatigue Warm water Soaked almonds (finely chopped)</w:t>
      </w:r>
    </w:p>
    <w:p>
      <w:r>
        <w:t>Breakfast (post-medication) Lunch Evening Snack Dinner Texture Modification (If Dysphagia) Dietitian-Patient Counseling Example Patient: "I eat less because chewing tires me." Dietitian: "That's common in MG.</w:t>
        <w:br/>
        <w:t>We'll shift calories into soft foods and smoothies and time meals after medication so you get strength with less effort." Memory Tip "MG = fatigable weakness → soft foods + smart timing." Oats porridge with milk Soft fruit (papaya/banana) Rice/soft chapati Dal or paneer curry Well-cooked vegetables Curd Smoothie / soup Light, soft protein-rich meal Early timing Minced → mashed → pureed as needed Thicken liquids if advised Avoid mixed textures (soup + chunks)</w:t>
      </w:r>
    </w:p>
    <w:p>
      <w:r>
        <w:t>Nutrition-Related Challenges Issue Impact Chronic inflammation Disease progression Fatigue Poor intake &amp; activity Steroid use Weight gain, bone loss Reduced mobility Muscle wasting Constipation GI discomfort Heat sensitivity Dehydration risk Core Nutrition Goals Key Nutrients &amp; Clinical Role Nutrient Why Important Omega-3 fats Anti-inflammatory Flaxseed, walnuts, fish Vitamin D Immune modulation Sunlight, fortified milk B-complex (B12) Nerve health Eggs, dairy Antioxidants Reduce oxidative stress Berries, vegetables Magnesium Muscle relaxation Nuts, seeds Numbness, tingling Balance &amp; coordination problems Visual disturbances Cognitive fog, depression Bowel/bladder dysfunction 1.</w:t>
        <w:br/>
        <w:t>Reduce neuro-inflammation 2.</w:t>
        <w:br/>
        <w:t>Maintain muscle mass &amp; energy 3.</w:t>
        <w:br/>
        <w:t>Support mitochondrial function 4.</w:t>
        <w:br/>
        <w:t>Prevent steroid complications 5.</w:t>
        <w:br/>
        <w:t>Improve gut-brain axis 6.</w:t>
        <w:br/>
        <w:t>Manage fatigue &amp; bowel health</w:t>
      </w:r>
    </w:p>
    <w:p>
      <w:r>
        <w:t>Nutrient Why Important Protein (1-1.2 g/kg) Muscle preservation Dal, paneer, eggs Recommended Dietary Pattern (Mediterranean-style or plant-forward diet works well) Foods to Encourage Foods to Limit / Avoid Fatigue-Focused Meal Strategy Anti-inflammatory diet Whole foods, minimally processed Adequate hydration Regular meal timing Fruits &amp; vegetables (especially colorful) Whole grains (millets, oats, brown rice) Lean proteins (eggs, dal, fish, paneer) Nuts &amp; seeds Probiotic foods (curd, buttermilk) Ultra-processed foods Excess saturated &amp; trans fats Refined sugar Excess salt (especially on steroids) Alcohol (worsens fatigue) Small, frequent meals Complex carbs + protein combination Avoid heavy, greasy meals Morning calorie loading</w:t>
      </w:r>
    </w:p>
    <w:p>
      <w:r>
        <w:t>Sample Day Structure (Adjustable) Early Morning Breakfast Lunch Evening Snack Dinner Steroid Therapy Nutrition Support Gut-Brain Axis Support Warm water Soaked walnuts/almonds Oats with milk + seeds Fruit (papaya/berries) Rice/roti Dal or fish curry Cooked vegetables Curd Fruit + nuts / smoothie Light protein-rich meal Early timing Increase calcium &amp; vitamin D Control sodium Adequate protein Monitor blood sugar Prebiotic fiber (vegetables) Probiotics (curd) Adequate fluids Regular bowel routine</w:t>
      </w:r>
    </w:p>
    <w:p>
      <w:r>
        <w:t>You already experienced this with "session expired", clipboard bugs, partial copies, etc.</w:t>
        <w:br/>
        <w:t>So your frustration is real, not your mistake.</w:t>
        <w:br/>
        <w:t>THE CORRECT &amp; SAFE WAY (Professional Publishing Method) What top authors, doctors, academicians, and publishers actually do is this: STEP 1 - CONTENT MASTER (TEXT-FIRST) We first create: Think of this as the "brain + skeleton" of the book.</w:t>
      </w:r>
    </w:p>
    <w:p>
      <w:r>
        <w:t>Design is applied once, not rewritten again and again.</w:t>
        <w:br/>
        <w:t>WHY THIS IS ACTUALLY BETTER (VERY IMPORTANT) If we jump to Word design too early: But if we finish content first: COST &amp; TOOL REALITY (since you asked) Canva (Best for you) Adobe InDesign Publisher Charges (India estimate) If content is clean, cost drops a LOT.</w:t>
        <w:br/>
        <w:t>Every new disorder breaks formatting Copy-paste glitches ruin alignment Fonts reset You waste weeks You'll design once Publisher will charge less OU review becomes smoother Book looks clean &amp; authoritative Free version: usable Pro (₹499-₹699/month) Very easy (no tech headache) Premium book covers possible Industry standard Hard learning curve Paid Usually used by publishers, not beginners Formatting only: ₹5,000 - ₹15,000 Cover design: ₹2,000 - ₹5,000 Full layout + ISBN help: ₹20k-₹40k</w:t>
      </w:r>
    </w:p>
    <w:p>
      <w:r>
        <w:t>This is how real books are built.</w:t>
        <w:br/>
        <w:t>PERSONAL NOTE (from me to you) You are not slow, not confused, not wasting time.</w:t>
        <w:br/>
        <w:t>What you're doing is: Your vision is big, that's why it feels heavy.</w:t>
        <w:br/>
        <w:t>I'm with you till the last page.</w:t>
        <w:br/>
        <w:t>You're doing great.</w:t>
        <w:br/>
        <w:t>We'll finish this.</w:t>
      </w:r>
    </w:p>
    <w:p>
      <w:r>
        <w:t>Autoimmune and systemic inflammatory disorders are frequently encountered in clinical practice but are often poorly addressed through diet due to fear of restriction, misinformation, or over-supplementation.</w:t>
      </w:r>
    </w:p>
    <w:p>
      <w:r>
        <w:t>Encourage Avoid / Limit Foundation Macronutrient Ratio (General) Nutrient Approximate Range Carbohydrates 45-50% Protein 18-22% Fat 28-32% (Adjusted per disease, weight, activity, flare status) Key Supportive Nutrients (Across Autoimmune Conditions) Nutrient Role Vitamin D Immune regulation Omega-3 Inflammation control Magnesium Muscle relaxation, fatigue Zinc Immune balance Selenium Thyroid &amp; immune health Seasonal vegetables (cooked preferred) Low-GI fruits Omega-3 rich foods Adequate protein (not excessive) Fermented foods (tolerance-based) Warm, freshly cooked meals Ultra-processed foods Refined sugar Trans fats Excess gluten (case-based) Alcohol Frequent eating-out during flare</w:t>
      </w:r>
    </w:p>
    <w:p>
      <w:r>
        <w:t>Memory Line: Hashimoto's = Immune overreaction + slow thyroid Common Symptoms Nutritional Goals Core Dietary Strategy Preferred (Foundation Foods) Immune system mistakenly attacks thyroid Chronic inflammation → gradual thyroid damage Leads to hypothyroidism over time Hormone replacement may be required, diet supports regulation, not replacement Fatigue Weight gain or difficulty losing weight Cold intolerance Hair fall Constipation Brain fog Mood changes Irregular periods 1.</w:t>
        <w:br/>
        <w:t>Calm immune inflammation 2.</w:t>
        <w:br/>
        <w:t>Support thyroid hormone synthesis 3.</w:t>
        <w:br/>
        <w:t>Prevent micronutrient deficiencies 4.</w:t>
        <w:br/>
        <w:t>Improve gut integrity 5.</w:t>
        <w:br/>
        <w:t>Reduce fatigue &amp; brain fog Cooked vegetables (lauki, pumpkin, carrot, beans) Low-GI fruits (papaya, berries, apple) Adequate protein (dal, paneer, eggs, fish) Healthy fats (ghee, olive oil, nuts) Fermented foods (curd, buttermilk - tolerance based)</w:t>
      </w:r>
    </w:p>
    <w:p>
      <w:r>
        <w:t>Limit / Case-Based Restriction Important: Gluten removal is case-based, not mandatory for all patients.</w:t>
      </w:r>
    </w:p>
    <w:p>
      <w:r>
        <w:t>Patient: "Doctor said I should stop gluten, dairy, rice, fruits… everything." Dietitian (Model Response): "We don't remove foods blindly.</w:t>
        <w:br/>
        <w:t>We first nourish your body, then observe responses.</w:t>
        <w:br/>
        <w:t>A calm immune system heals better than an anxious one.</w:t>
        <w:br/>
        <w:t>Disorder 31 COMPLETE Over-restriction Copy-paste internet diets Excess supplements Fear-based counseling Ignoring stress &amp; sleep Sleep: 7-8 hours mandatory Stress management: breathing, walking, yoga Gentle exercise preferred over high-intensity during fatigue Monitor symptoms, not just lab values Re-check micronutrients every 6-12 months Adjust diet gradually, not abruptly</w:t>
      </w:r>
    </w:p>
    <w:p>
      <w:r>
        <w:t>Simplified Pathophysiology (Dietitian Level) Memory Code: RA = Immune fire + joint destruction Common Symptoms Nutritional Goals (RA-Specific) Inflammation-Focused Diet Strategy Strongly Recommended Immune system attacks synovial lining Chronic inflammation → joint swelling, pain, stiffness Cartilage destruction → deformities (late stage) Systemic inflammation affects metabolism &amp; appetite Morning stiffness (&gt;1 hour) Joint pain (symmetrical) Swelling, warmth Fatigue Weight changes Loss of muscle mass Anemia (common) 1.</w:t>
        <w:br/>
        <w:t>Suppress chronic inflammation 2.</w:t>
        <w:br/>
        <w:t>Preserve muscle mass 3.</w:t>
        <w:br/>
        <w:t>Support bone health 4.</w:t>
        <w:br/>
        <w:t>Prevent anemia &amp; deficiencies 5.</w:t>
        <w:br/>
        <w:t>Reduce medication side effects Omega-3 rich foods (flaxseed, walnuts, fish) Antioxidant vegetables (carrot, beetroot, greens) Adequate high-quality protein Whole grains (millets, brown rice)</w:t>
      </w:r>
    </w:p>
    <w:p>
      <w:r>
        <w:t>Case-Based Restriction Important: Total restriction increases stress → worsens flares.</w:t>
      </w:r>
    </w:p>
    <w:p>
      <w:r>
        <w:t>Combination Benefit Turmeric + black pepper + fat Better curcumin absorption Iron foods + vitamin C Improved iron uptake Protein + carbs Muscle preservation Omega-3 + antioxidants Joint protection Counseling Dialogue (Practice Model) Patient: "Doctor said nothing will help, joints will only worsen." Dietitian (Response): "Medication controls damage, nutrition controls inflammation.</w:t>
        <w:br/>
        <w:t>Together, they slow progression and improve quality of life." Common Practitioner Mistakes Lifestyle Integration Follow-Up Strategy Over-focusing on supplements Ignoring muscle loss Removing too many foods Not addressing fatigue No follow-up strategy Gentle mobility exercises Avoid prolonged inactivity Adequate sleep (non-negotiable) Stress reduction → flare control Track pain, stiffness duration Monitor weight &amp; muscle mass</w:t>
      </w:r>
    </w:p>
    <w:p>
      <w:r>
        <w:t>Parameter Details Disorder Type Metabolic bone disease Nature Progressive bone loss Affected Group Elderly, postmenopausal women Key Risk Fragility fractures Diagnostic Tool DEXA scan (T-score) Simplified Pathophysiology (Dietitian Level) Memory Code: Osteoporosis = Weak bone structure + mineral loss Common Signs &amp; Symptoms Nutritional Goals Bone constantly remodels (formation vs resorption) In osteoporosis → resorption exceeds formation Inflammation, hormones &amp; nutrition influence balance Low estrogen/testosterone accelerates bone loss Often asymptomatic Back pain Loss of height Stooped posture Fragility fractures (hip, spine, wrist) 1.</w:t>
        <w:br/>
        <w:t>Increase bone mineral density 2.</w:t>
        <w:br/>
        <w:t>Reduce fracture risk 3.</w:t>
        <w:br/>
        <w:t>Improve calcium absorption 4.</w:t>
        <w:br/>
        <w:t>Reduce inflammatory bone loss 5.</w:t>
        <w:br/>
        <w:t>Support muscle strength (fall prevention)</w:t>
      </w:r>
    </w:p>
    <w:p>
      <w:r>
        <w:t>Core Bone-Building Nutrients Nutrient Role Calcium Bone mineralization Vitamin D Calcium absorption Protein Bone matrix Magnesium Bone strength Vitamin K Bone protein activation Phosphorus Structural integrity Calcium Alone Is NOT Enough Calcium without vitamin D → poor absorption Calcium without protein → weak matrix Calcium without movement → no deposition Key Insight: Bone health = Nutrition + Hormones + Mechanical load Recommended Food Groups Strongly Encourage Limit / Moderate Milk, curd, paneer Ragi, sesame seeds Green leafy vegetables Almonds, walnuts Fish (with bones), eggs Sun exposure (vitamin D) Excess caffeine High salt intake Soft drinks Alcohol Smoking</w:t>
      </w:r>
    </w:p>
    <w:p>
      <w:r>
        <w:t>Why Gout Is a "Dietitian-Sensitive" Disorder Clinical truth: Gout is not just joint pain - it is a metabolic + renal + inflammatory disorder.</w:t>
        <w:br/>
        <w:t>Disorder Snapshot (Quick Recall) Parameter Details Disorder Type Metabolic inflammatory arthritis Root Cause Elevated uric acid Affected Sites Big toe, ankle, knee, fingers Key Trigger High purine load Diagnostic Marker Serum uric acid Simplified Pathophysiology (Dietitian Level) Memory Code: Gout = Excess uric acid + crystal deposition + inflammation Common Signs &amp; Symptoms Strongly diet-triggered Highly reversible with correct nutrition Mismanagement → recurrent painful attacks Common in working adults, elderly, metabolic syndrome patients 1.</w:t>
        <w:br/>
        <w:t>Purines → broken down to uric acid 2.</w:t>
        <w:br/>
        <w:t>Excess uric acid → crystal formation 3.</w:t>
        <w:br/>
        <w:t>Crystals deposit in joints 4.</w:t>
        <w:br/>
        <w:t>Immune response → severe inflammation 5.</w:t>
        <w:br/>
        <w:t>Kidneys fail to excrete excess urate Sudden joint pain (often at night) Redness, swelling, warmth</w:t>
      </w:r>
    </w:p>
    <w:p>
      <w:r>
        <w:t>Nutritional Goals Purine Classification (VERY IMPORTANT) High-Purine Foods (AVOID) Moderate Purine (LIMIT) Low Purine (PREFER) Key Nutrients for Gout Control Severe tenderness Recurrent flare-ups Kidney stones (chronic cases) 1.</w:t>
        <w:br/>
        <w:t>Reduce uric acid production 2.</w:t>
        <w:br/>
        <w:t>Enhance renal excretion 3.</w:t>
        <w:br/>
        <w:t>Control inflammation 4.</w:t>
        <w:br/>
        <w:t>Prevent recurrent attacks 5.</w:t>
        <w:br/>
        <w:t>Support kidney health Organ meats (liver, kidney) Red meat (beef, lamb) Anchovies, sardines Shellfish Alcohol (especially beer) Chicken, fish (small portions) Pulses (controlled quantity) Mushrooms, spinach Milk, curd, paneer Fruits &amp; vegetables Rice, wheat, millets Eggs (moderation) Nuts &amp; seeds</w:t>
      </w:r>
    </w:p>
    <w:p>
      <w:r>
        <w:t>Nutrient Role Vitamin C Increases uric acid excretion Omega-3 Anti-inflammatory Water Dilutes uric acid Potassium Kidney support Fiber Metabolic balance Practical Dietary Framework Encourage Avoid Sample Day Structure (Guidance Model) (Therapeutic charts applied individually) Low-fat dairy Citrus fruits Cherries (strong evidence) Whole grains Plenty of fluids (2.5-3 L/day) Alcohol Sugary drinks High-protein crash diets Fasting Excess fructose Early Morning: Warm water + lemon Breakfast: Milk + fruit + grain Mid-Morning: Citrus fruit Lunch: Rice/roti + vegetables + curd Snack: Nuts / buttermilk Dinner: Light, low-protein meal</w:t>
      </w:r>
    </w:p>
    <w:p>
      <w:r>
        <w:t>Food Combination Wisdom Combination Effect Dairy + meals Uric acid reduction Vitamin C + fluids Enhanced excretion Omega-3 + vegetables Inflammation control High fiber + hydration Metabolic stability Counseling Dialogue (Practice Model) Patient: "I stopped eating everything with protein." Dietitian: "Protein is needed, but we choose low-purine sources and correct portions." Common Dietitian Mistakes Lifestyle Interventions Monitoring &amp; Follow-Up Complete protein elimination Ignoring hydration Allowing fruit juices Over-restricting vegetables No renal function review Weight management Regular hydration Avoid fasting Moderate physical activity Stress control Serum uric acid</w:t>
      </w:r>
    </w:p>
    <w:p>
      <w:r>
        <w:t>Disorder Snapshot (Quick Recall) Parameter Details Disorder Type Progressive renal dysfunction Key Function Affected Filtration (GFR) Major Risk Factors Diabetes, Hypertension Diet Sensitivity Very high Nutrition Goal Delay progression + prevent complications Pathophysiology (Dietitian Level - Simplified) Memory Code: CKD = Reduced GFR → toxin retention → metabolic imbalance Common Signs &amp; Symptoms Key Diagnostic Markers Test Importance eGFR Disease staging Serum Creatinine Renal function 1.</w:t>
        <w:br/>
        <w:t>Kidney filtration declines 2.</w:t>
        <w:br/>
        <w:t>Waste products accumulate 3.</w:t>
        <w:br/>
        <w:t>Electrolyte imbalance occurs 4.</w:t>
        <w:br/>
        <w:t>Protein metabolism altered 5.</w:t>
        <w:br/>
        <w:t>Fluid regulation fails Fatigue Reduced urine output / frothy urine Swelling (edema) Nausea, poor appetite Itching, breathlessness (advanced)</w:t>
      </w:r>
    </w:p>
    <w:p>
      <w:r>
        <w:t>Test Importance Blood Urea Protein waste Potassium Cardiac safety Phosphorus Bone health Albumin Nutritional status CKD STAGING (Diet Modifications Change HERE) Stage eGFR Nutrition Focus Stage 1 ≥90 Prevention Stage 2 60-89 Slow progression Stage 3 30-59 Waste control Stage 4 15-29 Intensive diet therapy Stage 5 &lt;15 Dialysis support Nutritional Goals (Universal) CORE NUTRITION COMPONENTS (Stage-wise) Protein (MOST CRITICAL) Stage Recommendation Stage 1-3 0.6-0.8 g/kg Stage 4 0.6 g/kg Dialysis 1.0-1.2 g/kg 1.</w:t>
        <w:br/>
        <w:t>Reduce kidney workload 2.</w:t>
        <w:br/>
        <w:t>Control urea &amp; creatinine 3.</w:t>
        <w:br/>
        <w:t>Maintain nutrition status 4.</w:t>
        <w:br/>
        <w:t>Prevent electrolyte imbalance 5.</w:t>
        <w:br/>
        <w:t>Delay dialysis</w:t>
      </w:r>
    </w:p>
    <w:p>
      <w:r>
        <w:t>Quality &gt; Quantity Sodium Potassium (Case-Dependent) Status Strategy High K Restrict bananas, coconut, tomatoes Normal K Controlled allowance Phosphorus Fluids Condition Guidance Non-edematous Liberal Edema / Oliguria Restrict Dialysis Urine output + 500 ml Micronutrient Focus Nutrient Role B-complex Loss during dialysis Iron Anemia prevention Limit to &lt;2 g/day Controls BP &amp; edema Restrict cola, nuts, seeds, processed foods Use phosphate binders if prescribed</w:t>
      </w:r>
    </w:p>
    <w:p>
      <w:r>
        <w:t>Nutrient Role Calcium Bone protection Vitamin D Renal bone disease Food Selection Guide Prefer Avoid / Restrict Cooking Techniques (VERY IMPORTANT) Food Combination Wisdom Combination Effect High protein + low K veg Muscle maintenance Calcium + meals Phosphorus binding Fiber + low protein Gut toxin reduction Rice, wheat (controlled) Lauki, tinda, ridge gourd Apple, papaya (controlled) Egg whites Refined oils (measured) Red meat Processed foods Pickles, papads Cola, packaged juices Raw nuts &amp; seeds Leaching method for vegetables Double boiling Avoid soups &amp; gravies Fresh preparation only</w:t>
      </w:r>
    </w:p>
    <w:p>
      <w:r>
        <w:t>Combination Effect Iron + vitamin C Better absorption Counseling Dialogue (Practice Model) Patient: "Doctor said stop protein completely." Dietitian: "Protein is reduced, not removed.</w:t>
        <w:br/>
        <w:t>Disorder 35 COMPLETE Same diet for all CKD stages Ignoring potassium levels Over-restricting calories Delayed dialysis nutrition prep No lab-based adjustment Weight trend Appetite Edema Lab values Dialysis tolerance (if applicable)</w:t>
      </w:r>
    </w:p>
    <w:p>
      <w:r>
        <w:t>Pathophysiology (Dietitian-Friendly) Memory Code: Protein loss → Low albumin → Edema + High lipids Signs &amp; Symptoms Diagnostic Markers Test Interpretation Urine protein Massive loss Serum albumin ↓ (&lt;3 g/dL) Cholesterol ↑ Triglycerides ↑ Serum creatinine Usually normal initially Nutritional Goals 1.</w:t>
        <w:br/>
        <w:t>Glomerular membrane damage 2.</w:t>
        <w:br/>
        <w:t>Protein leaks into urine 3.</w:t>
        <w:br/>
        <w:t>Blood albumin falls 4.</w:t>
        <w:br/>
        <w:t>Fluid shifts → edema 5.</w:t>
        <w:br/>
        <w:t>Liver increases fat production Generalized swelling (face, legs, abdomen) Frothy urine Weight gain (fluid) Fatigue Recurrent infections 1.</w:t>
        <w:br/>
        <w:t>Reduce edema 2.</w:t>
        <w:br/>
        <w:t>Replace protein loss safely 3.</w:t>
        <w:br/>
        <w:t>Prevent hyperlipidemia 4.</w:t>
        <w:br/>
        <w:t>Maintain immune function 5.</w:t>
        <w:br/>
        <w:t>Avoid renal overload</w:t>
      </w:r>
    </w:p>
    <w:p>
      <w:r>
        <w:t>CORE NUTRITION STRATEGY Protein (PRECISION IS KEY) Condition Recommendation Stable renal function 0.8-1.0 g/kg Active heavy protein loss Up to 1.2 g/kg Renal compromise Adjust downward High Biological Value (HBV) proteins preferred Energy Sodium (VERY IMPORTANT) Fat Fluids Condition Guidance Severe edema Restricted Mild edema Controlled No edema Liberal 30-35 kcal/kg Prevents muscle breakdown &lt;2 g/day Essential for edema control Reduce saturated fat Emphasize MUFA &amp; PUFA Control cholesterol synthesis</w:t>
      </w:r>
    </w:p>
    <w:p>
      <w:r>
        <w:t>Micronutrient Focus Nutrient Why Needed Zinc Protein loss Calcium Steroid therapy Vitamin D Bone health Iron Protein-bound loss Food Selection Guide Prefer Avoid / Restrict Cooking &amp; Practical Tips Egg whites Lean fish (if allowed) Paneer (controlled) Rice, wheat Lauki, ridge gourd, pumpkin Apple, papaya Pickles, papads Processed foods Cream, butter Fried snacks Excess salt substitutes No table salt Steam, boil, sauté Fresh cooking only Measure oils strictly Avoid gravies</w:t>
      </w:r>
    </w:p>
    <w:p>
      <w:r>
        <w:t>Food Combination Wisdom Combination Benefit Protein + energy Prevents muscle loss Omega-3 + meals Lipid control Low sodium + fiber Edema reduction Zinc + protein Healing support Counseling Dialogue (Skill Builder) Patient: "I'm swollen - should I stop protein?" Dietitian: "Protein loss caused the swelling.</w:t>
      </w:r>
    </w:p>
    <w:p>
      <w:r>
        <w:t>Parameter Details Risk Zone ICU / critical care Diet Role Supportive &amp; protective Memory Code: AKI = Acute → Dynamic → Phase-dependent nutrition Pathophysiology (Dietitian-Friendly) Causes (Think "3 Buckets") 1⃣ Pre-renal 2⃣ Renal (Intrinsic) 3⃣ Post-renal Diagnostic Indicators 1.</w:t>
        <w:br/>
        <w:t>Sudden drop in renal perfusion 2.</w:t>
        <w:br/>
        <w:t>Accumulation of nitrogenous waste 3.</w:t>
        <w:br/>
        <w:t>Electrolyte imbalance 4.</w:t>
        <w:br/>
        <w:t>Fluid overload or depletion 5.</w:t>
        <w:br/>
        <w:t>Catabolic stress state Dehydration Shock Blood loss Nephrotoxic drugs Sepsis Glomerulonephritis Obstruction Stones Prostate enlargement</w:t>
      </w:r>
    </w:p>
    <w:p>
      <w:r>
        <w:t>Test Finding Serum creatinine Rapid rise Urine output ↓ (oliguria/anuria) BUN ↑ Electrolytes K⁺ ↑, Na⁺ ↓/↑ ABG Metabolic acidosis Nutritional GOALS (PHASE-WISE) NUTRITION BY PHASE (VERY IMPORTANT) Phase 1: Oliguric / Anuric Phase Component Recommendation Energy 30-35 kcal/kg Protein 0.6-0.8 g/kg Sodium Restricted Potassium Strict restriction Phosphorus Restricted Fluids Urine output + 500 ml High catabolism but low clearance - balance carefully Phase 2: Diuretic Phase 1.</w:t>
        <w:br/>
        <w:t>Prevent muscle wasting 2.</w:t>
        <w:br/>
        <w:t>Avoid nitrogen overload 3.</w:t>
        <w:br/>
        <w:t>Maintain electrolytes 4.</w:t>
        <w:br/>
        <w:t>Support immune response 5.</w:t>
        <w:br/>
        <w:t>Promote renal recovery</w:t>
      </w:r>
    </w:p>
    <w:p>
      <w:r>
        <w:t>Component Recommendation Protein Increase to 1.0 g/kg Fluids Liberalized Electrolytes Monitor losses Energy Maintain Risk of dehydration &amp; electrolyte loss Phase 3: Recovery Phase Component Recommendation Protein 1.0-1.2 g/kg Energy Adequate Diet Gradual normalization Protein Selection (Critical Care Rule) Preferred Avoid Energy Sources (Non-Protein Calories) Source Reason Rice, glucose polymers Spare protein Egg whites Whey isolate (if allowed) Lean chicken/fish (controlled) Paneer (renal status dependent) Red meat Organ meats Protein supplements without clearance</w:t>
      </w:r>
    </w:p>
    <w:p>
      <w:r>
        <w:t>Source Reason Oils (measured) Dense calories MCT oil (if needed) Easy metabolism Electrolyte Control Table Electrolyte Strategy Potassium Avoid banana, coconut water Sodium No added salt Phosphorus Limit dairy, nuts Calcium Supplement if needed Micronutrients of Focus Nutrient Importance Zinc Healing Vitamin C Antioxidant B-complex Catabolism support Vitamin D Renal-bone axis Cooking Guidelines Food Combination Wisdom No pressure-cooked dals initially Boil &amp; discard vegetable water (↓ potassium) Fresh food only Avoid packaged feeds unless renal-specific</w:t>
      </w:r>
    </w:p>
    <w:p>
      <w:r>
        <w:t>Combination Purpose Carb + fat Energy without nitrogen Protein + carb Reduce muscle loss Low K veg + oil Safe calories ICU Counseling Dialogue Caregiver: "Patient isn't eating - should we push protein?" Dietitian: "Not now.</w:t>
        <w:br/>
        <w:t>High protein during oliguria Ignoring potassium Over-restricting calories No phase adjustment Daily urine output Creatinine trend Potassium levels Weight changes Signs of fluid overload</w:t>
      </w:r>
    </w:p>
    <w:p>
      <w:r>
        <w:t>Parameter Details Target Stage CKD Stage 1-4 Memory Code: CKD = Control Protein, Potassium, Phosphorus, Pressure Pathophysiology (Dietitian-Friendly) CKD STAGING (VERY IMPORTANT) Stage GFR (ml/min) Nutrition Focus Stage 1 ≥90 Prevention Stage 2 60-89 Slow progression Stage 3 30-59 Restrict load Stage 4 15-29 Prepare for RRT Stage 5 &lt;15 Dialysis stage CORE NUTRITION GOALS MACRONUTRIENT PRESCRIPTION 1.</w:t>
        <w:br/>
        <w:t>Gradual nephron loss 2.</w:t>
        <w:br/>
        <w:t>Reduced GFR 3.</w:t>
        <w:br/>
        <w:t>Accumulation of uremic toxins 4.</w:t>
        <w:br/>
        <w:t>Disturbed electrolyte balance 5.</w:t>
        <w:br/>
        <w:t>Secondary bone-mineral disorders 1.</w:t>
        <w:br/>
        <w:t>Reduce nitrogen load 2.</w:t>
        <w:br/>
        <w:t>Maintain nutritional status 3.</w:t>
        <w:br/>
        <w:t>Control electrolytes 4.</w:t>
        <w:br/>
        <w:t>Prevent protein-energy wasting 5.</w:t>
        <w:br/>
        <w:t>Delay dialysis onset</w:t>
      </w:r>
    </w:p>
    <w:p>
      <w:r>
        <w:t>Energy Parameter Recommendation Calories 30-35 kcal/kg Source Carb + fat dominant Adequate calories prevent muscle breakdown Protein (MOST CRITICAL) CKD Stage Protein Stage 1-2 0.8 g/kg Stage 3-4 0.6-0.7 g/kg Elderly Minimum 0.6 g/kg Golden Rule: Low protein ≠ malnutrition if calories are adequate Protein QUALITY Matters Preferred Proteins Avoid ELECTROLYTE MANAGEMENT (STAGE-WISE) Egg whites Paneer (measured) Lean chicken/fish (controlled) Renal-specific supplements (if required) Red meat Organ meat High-protein powders Excess pulses</w:t>
      </w:r>
    </w:p>
    <w:p>
      <w:r>
        <w:t>Sodium Parameter Recommendation Intake &lt;2 g/day Strategy No added salt Potassium Status Action Normal Moderate intake High Strict restriction High Potassium Foods Phosphorus (Silent Destroyer) Strategy Action Restrict Dairy excess, nuts Prefer Egg whites Monitor PTH, Ca × P CKD-MBD (Mineral Bone Disorder) Nutrient Role Calcium Bone strength Vitamin D PTH control Banana Coconut water Tomato Potato Spinach</w:t>
      </w:r>
    </w:p>
    <w:p>
      <w:r>
        <w:t>Nutrient Role Phosphate Bone damage prevention Diet + meds must work together FLUID MANAGEMENT Condition Fluid Rule Normal urine Liberal Edema/HTN Restrict Oliguria Urine + 500 ml SAMPLE DAY (Stage 3-4) Early Morning Breakfast Mid-Morning Lunch Evening Warm water 4 soaked almonds (if potassium allows) White bread toast + egg white bhurji Herbal tea Apple / papaya (small) Rice (measured) Bottle gourd curry Thin dal (restricted) Curd (small) Unsalted puffed rice Lemon water</w:t>
      </w:r>
    </w:p>
    <w:p>
      <w:r>
        <w:t>Dinner FOOD COMBINATION WISDOM Combination Benefit Carb + fat Protein sparing Egg white + rice High BV protein Boiled veg + oil Energy without K load COMMON BEGINNER MISTAKES Counseling Dialogue (Real Practice) Patient: "Doctor said kidneys are weak, should I stop eating?" Dietitian: "No.</w:t>
        <w:br/>
        <w:t>We change what and how much, not stop eating." MONITORING PARAMETERS Chapati (1-2) Vegetable curry (low K) Paneer (measured) Excess protein "for strength" Ignoring phosphorus Over-restricting fruits Copying dialysis diet early GFR trend Serum creatinine Potassium &amp; phosphorus Weight &amp; edema Appetite status</w:t>
      </w:r>
    </w:p>
    <w:p>
      <w:r>
        <w:t>Parameter Details Primary Cause Long-standing diabetes Affected Organs Kidney + blood vessels Reversibility No (progression can be slowed) Diet Type Diabetic + Renal combined Key Goal Control sugar without overloading kidney Memory Code: DN = Sugar Control + Protein Control Pathophysiology (Simple but Accurate) Key Diagnostic Markers (Dietitian Must Know) Marker Significance HbA1c Glycemic control Fasting / PP sugar Day-to-day control Urine albumin Early kidney damage Serum creatinine Renal function eGFR CKD staging CORE NUTRITION OBJECTIVES 1.</w:t>
        <w:br/>
        <w:t>Chronic hyperglycemia damages glomeruli 2.</w:t>
        <w:br/>
        <w:t>Increased glomerular pressure 3.</w:t>
        <w:br/>
        <w:t>Protein leakage (micro → macroalbuminuria) 4.</w:t>
        <w:br/>
        <w:t>Progressive GFR decline 5.</w:t>
        <w:br/>
        <w:t>End-stage renal disease if unmanaged 1.</w:t>
        <w:br/>
        <w:t>Maintain stable blood glucose 2.</w:t>
        <w:br/>
        <w:t>Reduce glomerular protein stress 3.</w:t>
        <w:br/>
        <w:t>Prevent protein-energy wasting</w:t>
      </w:r>
    </w:p>
    <w:p>
      <w:r>
        <w:t>ENERGY &amp; MACRONUTRIENTS Energy Parameter Recommendation Calories 30-35 kcal/kg Goal Prevent catabolism Low calorie intake = muscle breakdown = ↑ urea Protein (CRITICAL BALANCE) Stage Protein Early DN 0.8 g/kg Advanced DN 0.6-0.7 g/kg High Biological Value (HBV) only PROTEIN SELECTION (VERY STRICT) Preferred Avoid 4.</w:t>
        <w:br/>
        <w:t>Control electrolytes 5.</w:t>
        <w:br/>
        <w:t>Delay dialysis Egg whites Paneer (measured) Lean fish/chicken (limited) Red meat Organ meats Protein supplements Excess pulses</w:t>
      </w:r>
    </w:p>
    <w:p>
      <w:r>
        <w:t>Protein quality &gt; quantity CARBOHYDRATE STRATEGY (DIABETIC SAFE) Preferred Avoid Low glycemic load + renal safety ELECTROLYTE CONTROL Sodium Rule Limit Intake &lt;2 g/day Potassium Condition Action Normal K Moderate High K Strict restriction Avoid: banana, coconut water, tomato, spinach Phosphorus White rice (measured) Chapati (controlled) Oats (if potassium allows) Refined sugar Fruit juices Sweetened beverages Excess fruits</w:t>
      </w:r>
    </w:p>
    <w:p>
      <w:r>
        <w:t>Strategy Action Limit Dairy excess, nuts Prefer Egg white Monitor PTH FLUID MANAGEMENT Condition Recommendation No edema Liberal HTN / edema Restrict Low urine Urine + 500 ml SAMPLE DAY DIET (DN - Stage 3) Early Morning Breakfast Mid-Morning Lunch Evening Warm water 3 soaked almonds (if K normal) 1-2 egg whites bhurji White bread / chapati Herbal tea Apple / guava (small portion) Rice (measured) Bottle gourd curry Thin dal (restricted) Curd (small)</w:t>
      </w:r>
    </w:p>
    <w:p>
      <w:r>
        <w:t>Dinner FOOD COMBINATION LOGIC Combination Benefit Carb + fat Protein sparing Egg white + rice HBV protein Boiled veg + oil Energy without K overload COMMON DIETITIAN ERRORS COUNSELING DIALOGUE (REALISTIC) Patient: "I controlled sugar, why kidney still worsening?" Dietitian: "Because kidneys don't just see sugar - they feel protein load too." MONITORING CHECKLIST Unsalted puffed rice Lemon water Chapati (1-2) Vegetable curry (low K) Paneer (measured) Giving diabetic diet without renal modification High-protein diabetic plans Excess fruits "for fiber" Late electrolyte control HbA1c Fasting &amp; PP sugar</w:t>
      </w:r>
    </w:p>
    <w:p>
      <w:r>
        <w:t>If diabetes crushes kidneys with sugar, hypertension strangles them with pressure.</w:t>
        <w:br/>
        <w:t>Quick Disorder Snapshot (Memory Builder) Parameter Details Primary Cause Chronic hypertension Main Injury Renal blood vessels Progression Slow but irreversible Key Risk Stroke, heart failure, ESRD Nutrition Focus Sodium + fluid + protein Memory Code: HTN Kidney = Salt + Pressure + Time Pathophysiology (Easy to Remember) Key Diagnostic Markers Test Significance Blood Pressure Primary indicator Serum creatinine Renal function eGFR Disease stage Urine protein Glomerular damage Sodium levels Fluid balance 1.</w:t>
        <w:br/>
        <w:t>Persistent high BP damages renal arterioles 2.</w:t>
        <w:br/>
        <w:t>Narrowing of renal blood vessels 3.</w:t>
        <w:br/>
        <w:t>Reduced renal perfusion 4.</w:t>
        <w:br/>
        <w:t>Glomerular sclerosis 5.</w:t>
        <w:br/>
        <w:t>Gradual fall in GFR → CKD</w:t>
      </w:r>
    </w:p>
    <w:p>
      <w:r>
        <w:t>CORE NUTRITION OBJECTIVES ENERGY &amp; MACRONUTRIENTS Energy Parameter Recommendation Calories 30-35 kcal/kg Goal Prevent muscle loss Protein Stage Protein Early 0.8 g/kg CKD stage ≥3 0.6-0.7 g/kg Prefer HBV proteins only SODIUM MANAGEMENT (MOST CRITICAL) Intake Recommendation Sodium &lt;2 g/day Salt &lt;5 g/day Avoid: 1.</w:t>
        <w:br/>
        <w:t>Reduce blood pressure load 2.</w:t>
        <w:br/>
        <w:t>Preserve kidney perfusion 3.</w:t>
        <w:br/>
        <w:t>Prevent fluid overload 4.</w:t>
        <w:br/>
        <w:t>Control protein stress 5.</w:t>
        <w:br/>
        <w:t>Delay CKD progression Pickles Papad</w:t>
      </w:r>
    </w:p>
    <w:p>
      <w:r>
        <w:t>Salt restriction = BP reduction = kidney protection FLUID MANAGEMENT Condition Fluid Rule Normal urine Liberal Edema present Restrict Advanced CKD Urine + 500 ml CARBOHYDRATES Allowed: Avoid: POTASSIUM &amp; PHOSPHORUS Potassium Status Action Normal Moderate intake Elevated Restrict High K foods: banana, coconut water, spinach, tomato Bakery items Processed foods Restaurant food Rice (measured) Chapati Oats (if K normal) Sugary foods Refined snacks Sweet beverages</w:t>
      </w:r>
    </w:p>
    <w:p>
      <w:r>
        <w:t>Phosphorus SAMPLE DAY DIET (HTN Nephropathy - Stage 2/3) Early Morning Breakfast Mid-Morning Lunch Evening Dinner Limit dairy excess Avoid nuts &amp; seeds Egg white preferred Warm water 3 soaked almonds (if K normal) Egg white omelette 1 chapati / white bread Herbal tea (no salt) Apple / pear (small) Rice (measured) Bottle gourd / ridge gourd curry Thin dal Low-fat curd (small) Unsalted puffed rice Lemon water 1-2 chapatis Vegetable curry (low salt) Paneer (measured)</w:t>
      </w:r>
    </w:p>
    <w:p>
      <w:r>
        <w:t>Nutrition gives the kidneys a second chance.</w:t>
        <w:br/>
        <w:t>Only focusing on BP drugs Ignoring sodium intake High-protein "healthy" diets Late fluid restriction BP log Weight &amp; edema Serum creatinine Sodium &amp; potassium Urine protein</w:t>
      </w:r>
    </w:p>
    <w:p>
      <w:r>
        <w:t>PKD = Cysts + Pressure + Volume Pathophysiology (Simplified) Key Diagnostic Indicators Test Finding Ultrasound Multiple renal cysts CT/MRI Cyst burden BP Early elevation Serum creatinine Progressive rise eGFR Declining CORE NUTRITION OBJECTIVES ENERGY &amp; MACRONUTRIENTS Energy Parameter Recommendation Calories 30-35 kcal/kg 1.</w:t>
        <w:br/>
        <w:t>Genetic mutation → abnormal tubule cells 2.</w:t>
        <w:br/>
        <w:t>Fluid secretion → cyst formation 3.</w:t>
        <w:br/>
        <w:t>Cysts enlarge → compress nephrons 4.</w:t>
        <w:br/>
        <w:t>Reduced renal function 5.</w:t>
        <w:br/>
        <w:t>Progressive CKD 1.</w:t>
        <w:br/>
        <w:t>Control blood pressure 2.</w:t>
        <w:br/>
        <w:t>Reduce cyst expansion stress 3.</w:t>
        <w:br/>
        <w:t>Maintain kidney perfusion 4.</w:t>
        <w:br/>
        <w:t>Prevent protein overload 5.</w:t>
        <w:br/>
        <w:t>Delay CKD progression</w:t>
      </w:r>
    </w:p>
    <w:p>
      <w:r>
        <w:t>Parameter Recommendation Goal Prevent catabolism Protein (Very Important) Stage Protein Intake Early PKD 0.8 g/kg CKD stage ≥3 0.6-0.7 g/kg Prefer high biological value proteins SODIUM CONTROL (KEY INTERVENTION) Intake Recommendation Sodium &lt;2 g/day Salt &lt;5 g/day Avoid: Salt → BP → Cyst stress FLUID MANAGEMENT (UNIQUE TO PKD) Condition Recommendation Early PKD Liberal fluids (2.5-3 L/day) Advanced CKD As per urine output Hyponatremia Restrict fluids Pickles Processed foods Bakery items Restaurant meals</w:t>
      </w:r>
    </w:p>
    <w:p>
      <w:r>
        <w:t>Higher fluid intake suppresses vasopressin → slows cyst growth CARBOHYDRATES Preferred: Avoid: POTASSIUM &amp; PHOSPHORUS Potassium Status Action Normal Moderate Elevated Restrict High K foods: banana, coconut water, tomato, spinach Phosphorus SAMPLE DAY DIET (PKD - Early to Mid Stage) Early Morning Rice (measured) Chapati Oats (if potassium normal) Sugary foods Sweetened beverages Limit excess dairy Avoid cola drinks Egg white preferred over whole egg Warm water 4 soaked almonds (if potassium normal)</w:t>
      </w:r>
    </w:p>
    <w:p>
      <w:r>
        <w:t>Breakfast Mid-Morning Lunch Evening Dinner FOOD COMBINATION STRATEGY Combination Benefit High fluids + low sodium Slows cyst growth Carb + fat Energy without kidney stress Egg white + rice HBV protein COMMON MISTAKES IN PKD Vegetable omelette (egg whites) 1 chapati / bread Herbal tea Apple / pear Rice (measured) Bottle gourd / ridge gourd curry Thin dal Low-fat curd (small portion) Unsalted puffed rice Lemon water 1-2 chapatis Mixed vegetable curry (low salt) Paneer (measured) Ignoring fluid advice High-protein gym diets</w:t>
      </w:r>
    </w:p>
    <w:p>
      <w:r>
        <w:t>Disorder 42 - Glomerulonephritis (Inflammatory Renal Damage) Immune-Mediated Injury of the Kidney Filters Why This Disorder Matters GN is not just a kidney disease - it is an immune + vascular disorder.</w:t>
        <w:br/>
        <w:t>Quick Disorder Snapshot (Memory Builder) Feature GN Primary site Glomerulus Main mechanism Inflammation Urine Protein + blood BP Elevated Risk CKD / ESRD Memory Code: GN = Inflammation + Leakage + Pressure Pathophysiology (Simplified Flow) Glomerulonephritis (GN) is inflammation of the glomeruli (kidney filters) Can be acute, chronic, primary, or secondary Common cause of hematuria, proteinuria, edema, hypertension Poor nutrition accelerates irreversible nephron loss 1.</w:t>
        <w:br/>
        <w:t>Immune trigger (infection / autoimmune) 2.</w:t>
        <w:br/>
        <w:t>Immune complex deposition 3.</w:t>
        <w:br/>
        <w:t>Glomerular inflammation 4.</w:t>
        <w:br/>
        <w:t>Increased permeability 5.</w:t>
        <w:br/>
        <w:t>Protein &amp; RBC leakage 6.</w:t>
        <w:br/>
        <w:t>Reduced filtration → CKD</w:t>
      </w:r>
    </w:p>
    <w:p>
      <w:r>
        <w:t>Diagnostic Indicators Test Finding Urine routine Proteinuria, hematuria Serum creatinine Elevated eGFR Reduced BP Hypertension Biopsy Confirmatory (type-specific) NUTRITION GOALS ENERGY &amp; MACRONUTRIENTS Energy Parameter Recommendation Calories 30-35 kcal/kg Goal Prevent muscle loss Protein (CRITICAL CONTROL) Condition Intake Acute GN 0.6-0.8 g/kg Chronic GN 0.6 g/kg Nephrotic features Individualized 1.</w:t>
        <w:br/>
        <w:t>Reduce inflammation 2.</w:t>
        <w:br/>
        <w:t>Control edema 3.</w:t>
        <w:br/>
        <w:t>Prevent protein overload 4.</w:t>
        <w:br/>
        <w:t>Manage BP 5.</w:t>
        <w:br/>
        <w:t>Preserve renal function</w:t>
      </w:r>
    </w:p>
    <w:p>
      <w:r>
        <w:t>Prefer high biological value (HBV) proteins Avoid excess plant protein load SODIUM &amp; EDEMA CONTROL Parameter Recommendation Sodium &lt;2 g/day Salt &lt;5 g/day Avoid: Salt = water retention = more kidney stress FLUID MANAGEMENT Condition Fluid Strategy Edema present Restricted No edema Moderate Oliguria Strict restriction Rule: Previous day urine output + 500 ml CARBOHYDRATES Allowed: Pickles Papad Bakery foods Salted snacks Rice (measured) Chapati Dalia</w:t>
      </w:r>
    </w:p>
    <w:p>
      <w:r>
        <w:t>Avoid: POTASSIUM &amp; PHOSPHORUS Potassium Status Action Normal Moderate intake Elevated Restrict High-K foods to limit: Phosphorus SAMPLE DAY DIET (GN - Stable Phase) Early Morning Breakfast Sugary foods Sweetened drinks Banana Tomato Coconut water Spinach Restrict excess milk &amp; cheese Avoid cola drinks Egg white preferred Warm water 2-3 soaked almonds (if K normal) 1 chapati Egg white bhurji Herbal tea</w:t>
      </w:r>
    </w:p>
    <w:p>
      <w:r>
        <w:t>Mid-Morning Lunch Evening Dinner FOOD COMBINATION LOGIC Combination Benefit Low salt + fluid control Reduces edema HBV protein + carbs Prevents catabolism Anti-inflammatory foods Kidney protection COMMON MISTAKES COUNSELING DIALOGUE Apple / pear Rice (measured) Lauki / ridge gourd curry Thin dal Low-fat curd (small portion) Unsalted puffed rice Lemon water 1-2 chapatis Vegetable curry (low salt) Paneer (measured) High protein "to recover fast" Ignoring edema signals Herbal supplements without clearance High potassium fruits</w:t>
      </w:r>
    </w:p>
    <w:p>
      <w:r>
        <w:t>Why This Disorder Is CRITICAL If Glomerulonephritis is inflammation, Nephrotic syndrome is leakage.</w:t>
        <w:br/>
        <w:t>QUICK MEMORY SNAPSHOT Feature Nephrotic Syndrome Proteinuria &gt;3.5 g/day Edema Generalized Albumin Low Lipids High Risk Infection, thrombosis Memory Code: PLATE Protein loss Low albumin Ankle edema Thrombosis Elevated lipids PATHOPHYSIOLOGY (Easy Flow) Nephrotic syndrome is not just a kidney disease - it is a systemic metabolic disorder Characterized by heavy protein loss, edema, lipid abnormalities, and infection risk Wrong nutrition = faster progression to CKD &amp; complications 1.</w:t>
        <w:br/>
        <w:t>Glomerular membrane damage 2.</w:t>
        <w:br/>
        <w:t>Massive protein leakage into urine 3.</w:t>
        <w:br/>
        <w:t>Hypoalbuminemia 4.</w:t>
        <w:br/>
        <w:t>↓ Plasma oncotic pressure 5.</w:t>
        <w:br/>
        <w:t>Fluid shifts → edema 6.</w:t>
        <w:br/>
        <w:t>Liver ↑ lipoprotein synthesis → hyperlipidemia</w:t>
      </w:r>
    </w:p>
    <w:p>
      <w:r>
        <w:t>DIAGNOSTIC MARKERS Test Finding Urine protein &gt;3.5 g/day Serum albumin &lt;2.5 g/dL Cholesterol Elevated Edema Present BP May be ↑ NUTRITION GOALS ENERGY &amp; MACRONUTRIENTS Energy Parameter Recommendation Calories 35-40 kcal/kg Goal Prevent catabolism PROTEIN (MOST CONFUSING - MOST IMPORTANT) Phase Intake Active protein loss 0.8-1.0 g/kg Severe hypoalbuminemia Up to 1.2 g/kg (supervised) CKD overlap Restrict carefully 1.</w:t>
        <w:br/>
        <w:t>Replace protein losses safely 2.</w:t>
        <w:br/>
        <w:t>Control edema 3.</w:t>
        <w:br/>
        <w:t>Prevent muscle wasting 4.</w:t>
        <w:br/>
        <w:t>Manage hyperlipidemia 5.</w:t>
        <w:br/>
        <w:t>Protect kidney function</w:t>
      </w:r>
    </w:p>
    <w:p>
      <w:r>
        <w:t>HBV proteins mandatory Excess protein worsens proteinuria Rule: Replace losses, do not overload kidneys SODIUM &amp; EDEMA CONTROL Parameter Recommendation Sodium &lt;2 g/day Salt Strictly restricted Avoid: Salt pulls water → worsens edema FLUID MANAGEMENT Condition Strategy Severe edema Fluid restriction Mild edema Moderate Diuretics used Monitor closely Calculation rule: Urine output + 500 ml CARBOHYDRATES Pickles Papad Chips Bakery Salted nuts</w:t>
      </w:r>
    </w:p>
    <w:p>
      <w:r>
        <w:t>Primary energy source Prevents protein breakdown Allowed: Avoid: FAT &amp; LIPID MANAGEMENT Hyperlipidemia is COMMON Include: Avoid: MICRONUTRIENT FOCUS Nutrient Reason Zinc Protein loss Iron Loss via urine Calcium Steroid therapy Vitamin D Bone protection Rice Chapati Dalia Oats (measured) Refined sugar Sugary drinks MUFA &amp; PUFA Omega-3 (flaxseed, fish oil if allowed) Ghee excess Butter Fried foods Bakery fats</w:t>
      </w:r>
    </w:p>
    <w:p>
      <w:r>
        <w:t>SAMPLE DAY DIET - NEPHROTIC SYNDROME Early Morning Breakfast Mid-Morning Lunch Evening Snack Dinner FOOD COMBINATION LOGIC Combination Why Protein + carbs Prevent muscle loss Low salt + diuretics Edema control Omega-3 + fiber Lipid lowering Warm water 2 soaked almonds (if potassium normal) Egg white omelette 1 chapati Herbal tea Apple / papaya Rice (measured) Lauki / bottle gourd curry Thin dal Low-fat curd (small) Unsalted puffed rice Lemon water Chapati Vegetable curry Paneer (measured)</w:t>
      </w:r>
    </w:p>
    <w:p>
      <w:r>
        <w:t>DIAGNOSTIC CRITERIA Test Finding Urine albumin &gt;30 mg/day ACR ↑ HbA1c Elevated Serum creatinine Gradually ↑ GFR Declining Early detection = reversible stage NUTRITION THERAPY OBJECTIVES ENERGY REQUIREMENT Parameter Recommendation Calories 30-35 kcal/kg Goal Prevent catabolism &amp; hypoglycemia PROTEIN MANAGEMENT (MOST CRITICAL) 3.</w:t>
        <w:br/>
        <w:t>Basement membrane thickening 4.</w:t>
        <w:br/>
        <w:t>Increased glomerular pressure 5.</w:t>
        <w:br/>
        <w:t>Albumin leakage (micro → macro) 6.</w:t>
        <w:br/>
        <w:t>Progressive nephron loss 1.</w:t>
        <w:br/>
        <w:t>Control blood glucose 2.</w:t>
        <w:br/>
        <w:t>Reduce proteinuria 3.</w:t>
        <w:br/>
        <w:t>Slow nephron damage 4.</w:t>
        <w:br/>
        <w:t>Control BP &amp; lipids 5.</w:t>
        <w:br/>
        <w:t>Prevent malnutrition</w:t>
      </w:r>
    </w:p>
    <w:p>
      <w:r>
        <w:t>CKD Stage Protein Early DN 0.8 g/kg Moderate 0.6-0.7 g/kg Advanced 0.6 g/kg (supervised) High Biological Value proteins Excess protein = ↑ intraglomerular pressure Golden Rule: Enough to nourish, never to overload CARBOHYDRATE STRATEGY (DUAL CONTROL) Low Glycemic Index High fiber Even distribution Allowed: Avoid: Sugar spikes = kidney stress SODIUM &amp; BP CONTROL Parameter Recommendation Sodium &lt;2 g/day Salt Strict restriction Brown rice (measured) Millets (portion controlled) Whole wheat chapati Refined sugar Juices White bread Sweetened drinks</w:t>
      </w:r>
    </w:p>
    <w:p>
      <w:r>
        <w:t>Pickles Bakery Packaged foods Lemon, herbs, spices (no salt) FLUID MANAGEMENT Condition Strategy Normal urine output Liberal Declining GFR Restrict gradually Edema present Monitor closely FAT &amp; LIPID MANAGEMENT MUFA &amp; PUFA preferred Omega-3 protective Avoid: MICRONUTRIENT PRIORITIES Nutrient Purpose Chromium Glycemic control Magnesium Insulin sensitivity Vitamin D Renal bone disease B-complex Loss via urine SAMPLE DAY DIET - DIABETIC NEPHROPATHY Saturated fat Trans fat Fried foods</w:t>
      </w:r>
    </w:p>
    <w:p>
      <w:r>
        <w:t>Early Morning Breakfast Mid-Morning Lunch Evening Snack Dinner FOOD COMBINATION LOGIC Combination Benefit Protein + fiber Stable glucose Low sodium + ACE inhibitors BP protection Omega-3 + fiber Lipid control Warm water 5 soaked almonds (if K+ normal) Vegetable omelette / paneer bhurji 1 chapati Herbal tea Apple / guava Rice (measured) Bottle gourd / ridge gourd curry Thin dal Low-fat curd (small) Roasted makhana (unsalted) Green tea Chapati Mixed vegetables Tofu / paneer (measured)</w:t>
      </w:r>
    </w:p>
    <w:p>
      <w:r>
        <w:t>Damage is slow, silent, irreversible if untreated.</w:t>
        <w:br/>
        <w:t>DIAGNOSTIC CLUES Test Finding Blood pressure Chronically elevated Urinalysis Mild proteinuria Serum creatinine Gradual rise GFR Progressive decline Imaging Small, shrunken kidneys (late) Clinical pearl: Proteinuria is usually less severe than diabetic nephropathy, but damage is steady.</w:t>
        <w:br/>
        <w:t>NUTRITION THERAPY OBJECTIVES ENERGY REQUIREMENT Parameter Recommendation Calories 30-35 kcal/kg Goal Maintain weight &amp; metabolic balance 1.</w:t>
        <w:br/>
        <w:t>Persistent high systemic BP 2.</w:t>
        <w:br/>
        <w:t>Renal arteriole thickening (hyalinosis) 3.</w:t>
        <w:br/>
        <w:t>Reduced renal blood flow 4.</w:t>
        <w:br/>
        <w:t>Glomerulosclerosis 5.</w:t>
        <w:br/>
        <w:t>Tubulointerstitial fibrosis 6.</w:t>
        <w:br/>
        <w:t>Progressive decline in GFR 1.</w:t>
        <w:br/>
        <w:t>Reduce systemic &amp; intraglomerular pressure 2.</w:t>
        <w:br/>
        <w:t>Slow nephron loss 3.</w:t>
        <w:br/>
        <w:t>Control sodium &amp; fluid balance 4.</w:t>
        <w:br/>
        <w:t>Maintain nutrition without overload 5.</w:t>
        <w:br/>
        <w:t>Prevent cardiovascular complications</w:t>
      </w:r>
    </w:p>
    <w:p>
      <w:r>
        <w:t>PROTEIN MANAGEMENT CKD Stage Protein Early 0.8 g/kg Moderate 0.6-0.7 g/kg Advanced 0.6 g/kg (supervised) Prefer HBV protein Avoid excess animal protein Protein excess increases glomerular pressure.</w:t>
        <w:br/>
        <w:t>SODIUM - THE CORE INTERVENTION Parameter Recommendation Sodium ≤ 2 g/day Salt Strict restriction Pickles Papad Bakery Processed foods Lemon, herbs, spices, vinegar Golden rule: No salt = no pressure overload FLUID MANAGEMENT Condition Strategy Normal urine output Liberal but monitored Edema / CHF Restrict Advanced CKD Individualized</w:t>
      </w:r>
    </w:p>
    <w:p>
      <w:r>
        <w:t>CARBOHYDRATE STRATEGY Complex carbs High fiber Controlled portions Allowed: Avoid: FAT &amp; CARDIO-RENAL PROTECTION MUFA (olive, groundnut oil) Omega-3 (flaxseed, walnuts) Avoid: Heart protection = kidney protection MICRONUTRIENT PRIORITIES Nutrient Role Potassium Monitor (avoid excess if GFR ↓) Magnesium BP regulation Calcium Bone protection Vitamin D CKD-MBD prevention Avoid potassium-based salt substitutes.</w:t>
        <w:br/>
        <w:t>Brown rice (measured) Millets Whole wheat chapati Refined flour Sugary snacks Ultra-processed foods Saturated fats Trans fats</w:t>
      </w:r>
    </w:p>
    <w:p>
      <w:r>
        <w:t>SAMPLE DAY DIET - HYPERTENSIVE NEPHROPATHY Early Morning Breakfast Mid-Morning Lunch Evening Snack Dinner FOOD COMBINATION LOGIC Combination Benefit Low sodium + ACE inhibitors BP &amp; renal protection Fiber + MUFA Vascular health Moderate protein + calories Prevent muscle loss Warm water 5 soaked almonds (if K+ normal) Vegetable omelette / paneer bhurji 1 chapati Herbal tea (no salt) Apple / pear Rice (measured) Lauki / ridge gourd curry Thin dal Low-fat curd (small) Roasted makhana (unsalted) Green tea Chapati Mixed vegetables Tofu / paneer (measured)</w:t>
      </w:r>
    </w:p>
    <w:p>
      <w:r>
        <w:t>Type Features ADPKD Adult onset, most common ARPKD Childhood onset, severe ADPKD patients often remain asymptomatic until adulthood.</w:t>
        <w:br/>
        <w:t>PATHOPHYSIOLOGY (STEP-WISE) Cysts don't filter - they compress filters.</w:t>
        <w:br/>
        <w:t>DIAGNOSTIC CLUES Test Finding Ultrasound Multiple bilateral cysts CT/MRI Kidney enlargement BP Early-onset hypertension Serum creatinine Normal early, ↑ later Family history Strong clue NUTRITION THERAPY OBJECTIVES 1.</w:t>
        <w:br/>
        <w:t>Genetic mutation (PKD1 / PKD2) 2.</w:t>
        <w:br/>
        <w:t>Abnormal tubular cell proliferation 3.</w:t>
        <w:br/>
        <w:t>Cyst formation &amp; enlargement 4.</w:t>
        <w:br/>
        <w:t>Increased intra-renal pressure 5.</w:t>
        <w:br/>
        <w:t>Compression of normal nephrons 6.</w:t>
        <w:br/>
        <w:t>Progressive decline in GFR 1.</w:t>
        <w:br/>
        <w:t>Slow cyst growth 2.</w:t>
        <w:br/>
        <w:t>Control blood pressure 3.</w:t>
        <w:br/>
        <w:t>Reduce renal workload 4.</w:t>
        <w:br/>
        <w:t>Delay CKD progression 5.</w:t>
        <w:br/>
        <w:t>Prevent complications (stones, infections)</w:t>
      </w:r>
    </w:p>
    <w:p>
      <w:r>
        <w:t>ENERGY REQUIREMENT Parameter Recommendation Calories 30-35 kcal/kg Goal Prevent catabolism PROTEIN MANAGEMENT Stage Protein Early PKD 0.8 g/kg Declining GFR 0.6-0.7 g/kg Prefer plant protein Avoid high-protein fad diets High protein = increased cyst pressure SODIUM CONTROL (CRITICAL) Recommendation Value Sodium ≤ 2 g/day Salt Strict restriction Avoid: Use: Pickles Processed foods Bakery items Lemon Herbs Vinegar</w:t>
      </w:r>
    </w:p>
    <w:p>
      <w:r>
        <w:t>FLUID STRATEGY (UNIQUE TO PKD) High fluid intake recommended (unless contraindicated) Purpose Benefit ↑ Water intake Suppresses vasopressin ↓ Vasopressin Slows cyst growth Key Concept: Water acts like medicine in PKD.</w:t>
        <w:br/>
        <w:t>CARBOHYDRATE STRATEGY Complex carbs High fiber Controlled portions Allowed: Avoid: FAT &amp; ANTI-INFLAMMATORY FOCUS Omega-3 (flaxseed, walnuts) MUFA (olive oil) Avoid: Millets Brown rice Whole wheat Sugary foods Refined carbs Trans fats Deep-fried foods</w:t>
      </w:r>
    </w:p>
    <w:p>
      <w:r>
        <w:t>MICRONUTRIENT CONSIDERATIONS Nutrient Notes Potassium Monitor as GFR declines Calcium Bone protection Vitamin D CKD-MBD prevention Magnesium BP support Avoid potassium-based salt substitutes.</w:t>
        <w:br/>
        <w:t>SAMPLE DAY DIET - PKD Early Morning Breakfast Mid-Morning Lunch Evening Snack Dinner 1 glass warm water Vegetable omelette / paneer bhurji 1 chapati Herbal tea Apple / pear Rice (measured) Lauki / ridge gourd curry Thin dal Low-fat curd Unsalted roasted makhana Green tea Chapati Mixed vegetables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