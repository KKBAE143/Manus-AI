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5.12 Musculoskeletal &amp; Bone Health - Osteoporosis, Arthritis &amp; Pain Management Nutrition Overview Musculoskeletal disorders arise from nutrient deficiencies, chronic inflammation, hormone decline, or mechanical strain.</w:t>
        <w:br/>
        <w:t>Nutrition directly influences bone mineralization, cartilage repair, and inflammatory pathways.</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w:t>
        <w:br/>
        <w:t>Achieve positive calcium balance.</w:t>
        <w:br/>
        <w:t>Reduce systemic inflammation and oxidative stress.</w:t>
        <w:br/>
        <w:t>Support lean mass retention via adequate protein.</w:t>
        <w:br/>
        <w:t>Ensure sunlight exposure + vitamin D status &gt; 30 ng/mL.</w:t>
        <w:br/>
        <w:t>Maintain healthy BMI (22-24 kg/m²).</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w:t>
        <w:br/>
        <w:t>Improve immune cell function (T &amp; B cells).</w:t>
        <w:br/>
        <w:t>Strengthen respiratory mucosa &amp; antioxidant defense.</w:t>
        <w:br/>
        <w:t>Support recovery from infection or inflammatory damage.</w:t>
        <w:br/>
        <w:t>Maintain body weight and lean mass.</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Include fermented foods (idly, dosa, curd, kanji) daily.</w:t>
        <w:br/>
        <w:t>Prepare immunity soups - moong + garlic + turmeric broth.</w:t>
        <w:br/>
        <w:t>Combine raw &amp; cooked vegetables to preserve vitamin content.</w:t>
      </w:r>
    </w:p>
    <w:p>
      <w:r>
        <w:t>Overview Your gut isn't just for digestion - it's the "second brain" controlling mood, immunity, and metabolism.</w:t>
        <w:br/>
        <w:t>Clinical gut nutrition focuses on: When digestion fails, systemic inflammation and autoimmune reactions often begin.</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w:t>
        <w:br/>
        <w:t>Optimize digestion &amp; absorption.</w:t>
        <w:br/>
        <w:t>Rebuild gut barrier integrity.</w:t>
        <w:br/>
        <w:t>Balance gut flora (pre &amp; probiotics).</w:t>
        <w:br/>
        <w:t>Maintain hydration &amp; electrolyte stability.</w:t>
        <w:br/>
        <w:t>Customize based on stool pattern (constipation vs diarrhea).</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w:t>
        <w:br/>
        <w:t>Carbonated drinks, alcohol, chocolates.</w:t>
        <w:br/>
        <w:t>Raw high-fiber foods during flare (cabbage, radish).</w:t>
        <w:br/>
        <w:t>Artificial sweeteners, packaged snacks.</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protocols.</w:t>
        <w:br/>
        <w:t>practitioners and learners.</w:t>
        <w:br/>
        <w:t>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 Memory Code - "K I D N E Y" K - Keep sodium &amp; potassium low I - Include HBV proteins D - Drink fluids as prescribed N - No processed foods E - Ensure calories to prevent wasting Y - Yield to regular check-ups Drug-Nutrition Interactions</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These conditions are chronic, lifestyle-linked, and require long-term diet-therapy collaboration rather than short-term fixes.</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t>Counseling Drill Patient: "Can I skip dinner to lose weight?" Dietitian: "Never skip - we'll balance portions.</w:t>
        <w:br/>
        <w:t>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t>Dinner: - Millet khichdi / quinoa + lauki-tomato curry + soup + salad 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hospital and private practice - patients with digestion-related issues like reflux, ulcers, constipation, diarrhea, or celiac disease.</w:t>
        <w:br/>
        <w:t>5.19 Gastrointestinal &amp; Digestive Disorders - GERD, Peptic Ulcer, IBS, and Celiac Management 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It's one of the most referenced hospital modules - used in dialysis units, nephrology OPDs, and ICUs.</w:t>
        <w:br/>
        <w:t>5.21 Renal &amp; Urinary Disorders - Kidney, Nephrotic, Nephritic &amp; Dialysis Nutrition Management Overview</w:t>
      </w:r>
    </w:p>
    <w:p>
      <w:r>
        <w:t>The kidneys are responsible for filtering blood, removing waste, and regulating fluid- electrolyte balance.</w:t>
        <w:br/>
        <w:t>When compromised, the body's nitrogen, potassium, sodium, and fluid balance is disturbed - making diet control as crucial as medication.</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clinical and wellness practice: 5.22 Endocrine &amp; Metabolic Disorders - Diabetes Mellitus, Thyroid &amp; PCOS/PCOD Nutrition Therapy 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t>Let's begin.</w:t>
        <w:br/>
        <w:t>Overview Cardiovascular and lipid disorders include hypertension, dyslipidemia, coronary artery disease (CAD), atherosclerosis, and heart failure.</w:t>
        <w:br/>
        <w:t>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A - Add probiotics L - Limit spicy and fried foods Summary Soft, bland, soothing foods for comfort Identify food triggers &amp; avoid during flare-ups Maintain hydration, probiotics, micronutrient balance Gradual fiber reintroduction after recovery</w:t>
      </w:r>
    </w:p>
    <w:p>
      <w: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Patient: "My thyroid medicine isn't working." Dietitian: "Take it on an empty stomach with water, and avoid tea or coffee for 45 minutes after."</w:t>
      </w:r>
    </w:p>
    <w:p>
      <w:r>
        <w:t>5.28 Cardiovascular Disorders - Hypertension, Dyslipidemia &amp; Heart-Healthy DASH Diet</w:t>
      </w:r>
    </w:p>
    <w:p>
      <w: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areas in both hospital and OPD setups - the digestive system.</w:t>
        <w:br/>
        <w:t>5.29 Gastrointestinal Disorders - GERD, Peptic Ulcer, IBS &amp; IBD Nutrition Therapy Digestive disorders require precision-based diet planning - where food texture, frequency, temperature, and timing matter as much as nutrient content.</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t>5.31 Renal Disorders - CKD, Nephrotic Syndrome &amp; Dialysis Diet Therapy The kidneys regulate fluid, electrolytes, and waste removal.</w:t>
        <w:br/>
        <w:t>When they fail to function efficiently, diet modification becomes a lifeline therapy rather than just supportive care.</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omega-3s.</w:t>
        <w:br/>
        <w:t>Avoid sodium and saturated/trans fats.</w:t>
        <w:br/>
        <w:t>Breakfast: Oats + milk + flaxseed + banana Lunch: Brown rice + dal + sautéed greens + salad Snack: Green tea + walnuts Dinner: Millet roti + tofu curry + lauki sabzi + papaya</w:t>
      </w:r>
    </w:p>
    <w:p>
      <w: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t>Patient: "Doctor told me I have IBS, but I don't understand what to eat." Dietitian: "We'll start a gentle low-FODMAP plan - fewer beans, onion, garlic - more curd, rice, and papaya.</w:t>
      </w:r>
    </w:p>
    <w:p>
      <w: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Their disorders usually demand low-fat, high-protein, and easily digestible diets with close monitoring of fluids, electrolytes, and micronutrients.</w:t>
      </w:r>
    </w:p>
    <w:p>
      <w:r>
        <w:t>Sample Cirrhosis Diet (~1600 kcal) Breakfast: Oats + milk + banana Lunch: Rice + dal + boiled vegetables Evening: Herbal tea + khakra Dinner: Moong dal khichdi + curd Clinical Tip If hepatic encephalopathy develops → restrict protein to 0.5 g/kg and gradually increase.</w:t>
        <w:br/>
        <w:t>Prefer vegetable protein (dal, sprouts, soy).</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(CKD) Diet Therapy</w:t>
      </w:r>
    </w:p>
    <w:p>
      <w: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N - Note urine output daily E - Exclude high-phosphorus foods Y - Yield to hydration advice only by doctor</w:t>
      </w:r>
    </w:p>
    <w:p>
      <w:r>
        <w:t>Overview Endocrine disorders are conditions that disrupt hormone balance, directly affecting metabolism, appetite, and weight.</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Patient: "Why am I still tired with thyroid tablets?" Dietitian: "It may take time for hormones to balance.</w:t>
      </w:r>
    </w:p>
    <w:p>
      <w:r>
        <w:t>Overview</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Nutrient Recommendation Energy 1500-1800 kcal/day Sodium &lt;1.5-2.3 g/day Potassium 4.7 g/day Calcium 1000-1200 mg/day Maintain BP &lt;130/80 mmHg Decrease sodium and increase potassium, magnesium, calcium intake Prevent complications (stroke, renal failure, heart attack)</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Improve HDL (&gt;50 mg/dL for women, &gt;40 mg/dL for men) Add soluble fiber (oats, psyllium husk) → reduces LDL.</w:t>
        <w:br/>
        <w:t>Include omega-3 fats (flaxseed, fish) → reduces triglycerides.</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Each condition demands a tailored therapeutic diet - balancing comfort, nutrition, and digestive tolerance.</w:t>
      </w:r>
    </w:p>
    <w:p>
      <w:r>
        <w:t>Elevate the head of the bed during sleep.</w:t>
      </w:r>
    </w:p>
    <w:p>
      <w:r>
        <w:t>Regulate bowel movements Reduce bloating and cramps Individualize FODMAP restriction</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t>Patient: "I get acidity even after eating healthy food." Dietitian: "Sometimes timing matters more than food.</w:t>
      </w:r>
    </w:p>
    <w:p>
      <w:r>
        <w:t>Overview The liver regulates carbohydrate, protein, and fat metabolism, stores vitamins and minerals, and detoxifies toxins.</w:t>
        <w:br/>
        <w:t>The gallbladder aids in fat digestion by storing and releasing bile.</w:t>
      </w:r>
    </w:p>
    <w:p>
      <w:r>
        <w:t>When either organ is compromised, nutrition plays a major role in reducing metabolic load, promoting regeneration, and preventing complications like hepatic coma or malnutrition.</w:t>
      </w:r>
    </w:p>
    <w:p>
      <w:r>
        <w:t>Provide small, frequent meals to prevent hypoglycemia.</w:t>
        <w:br/>
        <w:t>Reduce hepatic fat accumulation Promote weight loss Improve insulin sensitivity</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Use low-phosphate milk powder or diluted milk.</w:t>
        <w:br/>
        <w:t>Avoid overconsumption of protein in non-dialysis CKD.</w:t>
        <w:br/>
        <w:t>Replace protein loss Prevent fluid overload Manage electrolytes</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w:t>
      </w:r>
    </w:p>
    <w:p>
      <w:r>
        <w:t>This is the foundation for managing diabetes, obesity, thyroid dysfunction, and metabolic syndrome, where your precision as a dietitian can transform not only lab results but also a patient's relationship with food and self-care.</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Monitor fasting &amp; postprandial sugars regularly.</w:t>
        <w:br/>
        <w:t>Create calorie deficit Promote fat loss while preserving lean mass Prevent metabolic slowdown</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w:t>
        <w:br/>
        <w:t>Instead, try balanced small meals every 3 hours."</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w:t>
      </w:r>
    </w:p>
    <w:p>
      <w:r>
        <w:t>Here, you'll learn how food texture, temperature, and biochemical composition can soothe, irritate, or heal the digestive tract.</w:t>
        <w:br/>
        <w:t>5.44 Gastrointestinal Disorders - Peptic Ulcer, GERD, IBD, IBS &amp; Celiac Disease "Food can either inflame or heal - your choices decide the path." 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t>G - Gentle foods only U - Understand individual tolerance T - Treat with texture &amp; timing Counseling Drill Patient: "Can I drink coffee with ulcer?" Dietitian: "Avoid it - it increases acid secretion.</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t>Counseling Drill Patient: "I have fatty liver.</w:t>
        <w:br/>
        <w:t>Can I eat eggs?" Dietitian: "Yes - one boiled egg or egg white is fine, but avoid fried or oily preparations." Patient: "Is coconut water safe in liver disease?" Dietitian: "Absolutely.</w:t>
      </w:r>
    </w:p>
    <w:p>
      <w:r>
        <w:t>The kidneys regulate electrolyte balance, acid-base status, blood pressure, and waste elimination.</w:t>
        <w:br/>
        <w:t>When renal function declines, waste products (urea, creatinine, acids) accumulate, leading to uremia, edema, hypertension, and malnutrition if not managed properly.</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t>E - Eat light, frequent meals Y - Your urine output guides fluids</w:t>
      </w:r>
    </w:p>
    <w:p>
      <w:r>
        <w:t>"You can't change your genes, but you can change how they express - through food, activity, and consistency." Overview Endocrine disorders result from imbalance in hormone secretion or sensitivity.</w:t>
        <w:br/>
        <w:t>The dietitian's goal is to restore metabolic equilibrium by controlling calories, macronutrient ratios, and nutrient timing.</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Every line here turns theory into immediate clinic application.</w:t>
        <w:br/>
        <w:t>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Memory Code - "GUT" G - Gentle meals, easy digestion U - Use small, frequent meals T - Track triggers &amp; tolerance</w:t>
      </w:r>
    </w:p>
    <w:p>
      <w:r>
        <w:t>"The liver doesn't complain - it whispers through fatigue and digestion; feed it right, and it forgives." 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w:t>
      </w:r>
    </w:p>
    <w:p>
      <w:r>
        <w:t>precision-based and clinically demanding areas in nutrition practice.</w:t>
        <w:br/>
        <w:t>Here, every milligram of sodium, potassium, and protein can determine whether the kidneys rest or strain.</w:t>
        <w:br/>
        <w:t>5.51 Renal &amp; Urinary Disorders - Acute, Chronic, Nephrotic Syndrome &amp; Renal Calculi "The kidney doesn't need a detox - it needs protection through balance." Overview The kidneys maintain fluid, electrolyte, and waste balance.</w:t>
        <w:br/>
        <w:t>Renal disorders may cause retention of nitrogen, sodium, potassium, and water.</w:t>
        <w:br/>
        <w:t>Nutrition support here aims to reduce workload, prevent toxin accumulation, and maintain nutrition.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