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CONCEPT 1⃣ MASTER CONCEPT: "Food Group Matrix" Memorize 6 basic food groups and their kcal &amp; protein per serving.</w:t>
        <w:br/>
        <w:t>Once you know this table, you can build or modify any diet on the spot.</w:t>
        <w:br/>
        <w:t>Group Example Foods 1 Exchange (standard serving) Kcal Protein (g) Key Nutrients Cereal/Grain Rice, roti, oats, poha, bread, millets 1 roti / ½ cup cooked rice / 30g raw 80 2 Carbs, B- vitamins Pulse/Legume Dal, beans, lentils, sprouts 1 katori cooked / 30g raw 100 6 Protein, iron, folate Milk/Dairy Milk, curd, paneer 1 cup milk (150ml) / 30g paneer 120 6 Protein, calcium, B12 Vegetable All cooked veg 1 katori cooked / 100g 25 2 Fiber, vitamins Fruit Banana, apple, papaya, etc.</w:t>
        <w:br/>
        <w:t>1 medium / 100g 60 0.5 Vit C, potassium Fats &amp; Oils Ghee, oil, nuts 1 tsp oil / 5 nuts 45 0 Fat, Vit E Memory Tip: "80-100-120-25-60-45" = the kcal ladder of each food group!</w:t>
        <w:br/>
        <w:t>You can recall instantly.</w:t>
        <w:br/>
        <w:t>2⃣ QUICK CALCULATION FORMULA To estimate patient requirement in 30 seconds: 1.</w:t>
        <w:br/>
        <w:t>Find Ideal Body Weight (IBW): For males: 52 + 1.9 × (height in inches - 60) For females: 49 + 1.7 × (height in inches - 60) 2.</w:t>
        <w:br/>
        <w:t>Find kcal need: Sedentary: 25 kcal/kg Moderate: 30 kcal/kg</w:t>
      </w:r>
    </w:p>
    <w:p>
      <w:r>
        <w:t>Once you do this twice a day, you'll calculate any patient's plan in under 2 minutes.</w:t>
        <w:br/>
        <w:t>3⃣ THE MODIFICATION FRAMEWORK (5-Step Instant Edit Rule) Whenever you need to "modify" a plan (thyroid, uric acid, renal, etc.), follow this: Step Check Modify 1⃣ Energy Level +300 kcal for gain / -300 kcal for loss 2⃣ Protein Quality Swap dal → paneer/egg/fish for higher protein 3⃣ Carb Type Replace white rice → brown rice/millets/oats 4⃣ Fat Source Refined oil → olive/mustard oil, add nuts/seeds 5⃣ Condition Specific Hypertension → reduce salt; Uric acid → cut purines; Diabetes → low GI carbs This framework gives you complete control without needing to re-learn every disease diet separately.</w:t>
        <w:br/>
        <w:t>4⃣ QUICK SWAP CHEAT SHEET (Patient-Friendly) Want To Add Calories Want To Reduce Calories For Protein Boost For Fiber Boost Add ghee, paneer, banana, nuts, honey, full- fat milk Remove oil, sugar, maida, fried snacks Add dal, eggs, tofu, milk, sprouts Add fruits, salads, oats, millets Active: 35 kcal/kg 3.</w:t>
        <w:br/>
        <w:t>Protein: Normal: 1 g/kg Weight loss: 1.2 g/kg Muscle gain: 1.5-1.8 g/kg Renal/uric acid: 0.6-0.8 g/kg 4.</w:t>
        <w:br/>
        <w:t>Fat: 25-30% of total kcal 5.</w:t>
        <w:br/>
        <w:t>Carb: Remainder calories → divide by 4 = g of carbs</w:t>
      </w:r>
    </w:p>
    <w:p>
      <w:r>
        <w:t>Add 1 glass milk (120 kcal) + 1 tbsp ghee (45 kcal) + 1 banana (90 kcal) + 5 almonds (45 kcal).</w:t>
        <w:br/>
        <w:t>Total = +300 kcal → Done in seconds.</w:t>
        <w:br/>
        <w:t>Total -175 kcal.</w:t>
        <w:br/>
        <w:t>See how easy it gets when you know your food group exchanges.</w:t>
        <w:br/>
        <w:t>7⃣ PRACTICE EXERCISE (Daily 5-min Drill) Each morning, pick one case: "35-year-old female, 65 kg, mild hypothyroidism." Do: 1⃣ Calculate kcal/protein requirement.</w:t>
        <w:br/>
        <w:t>2⃣ Write 3 sample swaps (normal → thyroid-friendly).</w:t>
        <w:br/>
        <w:t>3⃣ Check sodium, sugar, fat level mentally.</w:t>
        <w:br/>
        <w:t>In 15 days, you'll think like a clinical algorithm - not just a diet planner.</w:t>
      </w:r>
    </w:p>
    <w:p>
      <w:r>
        <w:t>Food Group Common Foods 1 Exchange (serving) kcal Protein (g) Key Nutrients bread, ragi, jowar, bajra Pulses &amp; Legumes Dal, chana, rajma, moong, lentils, sprouts 1 katori cooked (30 g raw) 100 6 Protein, iron, fiber Milk &amp; Dairy Milk, curd, paneer, buttermilk, cheese 150 ml milk / 30 g paneer 120 6 Calcium, B12, protein Vegetables All except potatoes 100 g cooked 25 2 Fiber, folate, potassium Fruits Banana, apple, papaya, guava, orange 100 g / 1 medium fruit 60 0.5 Vitamin C, antioxidants Fats &amp; Nuts Oil, ghee, almonds, peanuts, seeds 1 tsp oil / 5 nuts 45 0 Fat, vitamin E, omega-3 Memory Key: 80-100-120-25-60-45 kcal ladder!</w:t>
        <w:br/>
        <w:t>Once memorized, you'll never need to look up a chart again.</w:t>
        <w:br/>
        <w:t>Step Formula Example 1⃣ Ideal Body Weight (IBW) 52 + 1.9 × (height in inches - 60) (M) / 49 + 1.7 × (height in inches - 60) (F) 5'5" woman → 49 + 1.7×5 = 57.5 kg 2⃣ Energy Requirement (kcal/day) Sedentary: 25 kcal/kg - Moderate: 30 - Active: 35 57.5 × 30 = 1725 kcal/day 3⃣ Protein (g/day) Normal: 1 g/kg - Weight gain: 1.5 - Renal: 0.6-0.8 57.5 × 1 = 58 g/day 4⃣ Fat (25-30%) 25% of 1725 ÷ 9 = 48 g/day 5⃣ Carb (rest) Remaining kcal ÷ 4 ~235 g carbs/day This gives you instant macronutrient distribution.</w:t>
      </w:r>
    </w:p>
    <w:p>
      <w:r>
        <w:t>Step Parameter How to Modify 1⃣ Calories ±300 kcal for weight gain/loss 2⃣ Protein Quality Dal → paneer/egg/fish/chicken 3⃣ Carb Type White rice → brown rice/millets/oats 4⃣ Fat Source Refined oil → olive/mustard oil; add seeds 5⃣ Condition- specific Hypertension → reduce salt; Thyroid → add selenium; Uric Acid → cut purines 1 Framework = 10+ disease modifications instantly.</w:t>
      </w:r>
    </w:p>
    <w:p>
      <w:r>
        <w:t>Need +300 kcal (Weight Gain): B.</w:t>
        <w:br/>
        <w:t>Need -200 kcal (Weight Loss): - 1 roti (80) - 1 tsp oil (45) - curd → buttermilk (-50) = -175 kcal C.</w:t>
        <w:br/>
        <w:t>Protein Adjustment Example: Normal dal (6g) → Paneer (14g) → Egg (6g) → Chicken 50g (12g) Swap depending on disease/need.</w:t>
        <w:br/>
        <w:t>1 glass milk (120) + 1 tbsp ghee (45) + 1 banana (90) + 5 almonds (45) = +300 kcal 1.</w:t>
        <w:br/>
        <w:t>Calculate kcal/protein/fat needs.</w:t>
        <w:br/>
        <w:t>Identify 2 key diet priorities (e.g., low sodium + high fiber).</w:t>
        <w:br/>
        <w:t>Modify 3 food items accordingly.</w:t>
        <w:br/>
        <w:t>Write your 1-line dietary summary: "Moderate calorie DASH-style diet, low sodium, rich in K &amp; Mg from fruits &amp; salads."</w:t>
      </w:r>
    </w:p>
    <w:p>
      <w:r>
        <w:t>This is how senior dietitians mentally swap foods in &lt;1 minute.</w:t>
        <w:br/>
        <w:t>1 Exchange of CEREALS ≈ 80 kcal | 15 g CHO | 2 g PRO Option Portion Notes Cooked Rice ½ cup (90 g) Easy digestible, soft option Chapati (whole wheat) 1 (30 g flour) High fiber, good satiety Poha (dry) 25 g Light option for breakfast Oats (dry) 25 g High soluble fiber, diabetic-friendly Ragi / Jowar / Bajra Flour 30 g Gluten-free, high calcium Brown Bread 1½ slices (30 g) Convenient, moderate fiber Memory code: "½C-1R-25O-30M-30B" = all ≈ 80 kcal 1 Exchange of PULSES ≈ 100 kcal | 15 g CHO | 6 g PRO Option Portion (raw) Notes Moong Dal 25 g Easy digest, low gas Toor/Arhar Dal 25 g High folate Masoor Dal 25 g High iron</w:t>
      </w:r>
    </w:p>
    <w:p>
      <w:r>
        <w:t>Option Portion (raw) Notes Rajma / Chana 30 g Good protein, high purine (avoid in uric acid) Soya Chunks 15 g High protein (~7g/serving) Sprouted Moong 50 g (raw) Light, rich in enzymes 1 katori dal ≈ 100 kcal; 2 gives 12g protein.</w:t>
        <w:br/>
        <w:t>1 Exchange of MILK &amp; DAIRY ≈ 120 kcal | 6 g PRO | 6 g FAT Option Portion Notes Cow's Milk (toned) 150 ml Common base Paneer 30 g High calcium Curd 100 ml Probiotic Buttermilk 250 ml Hydrating Tofu 50 g Plant-based Greek Yogurt 75 g High protein, low sugar Use curd/buttermilk in hot climates instead of milk.</w:t>
        <w:br/>
        <w:t>1 Exchange of VEGETABLES ≈ 25 kcal | 5 g CHO | 2 g PRO Option Portion Notes Any cooked leafy veg 100 g Iron + fiber Bhindi / Tinda / Lauki / Beans 100 g Common Indian mix Tomato + Cucumber 150 g Salad base Pumpkin / Carrot 100 g Vitamin A source 2 vegetable servings = 1 cup raw salad + 1 cup cooked curry.</w:t>
        <w:br/>
        <w:t>1 Exchange of FRUIT ≈ 60 kcal | 15 g CHO</w:t>
      </w:r>
    </w:p>
    <w:p>
      <w:r>
        <w:t>Option Portion Notes Apple 1 small (100 g) Iron, fiber Banana ½ large (60 g) Energy boost Guava 1 small (100 g) Vitamin C Papaya 150 g Digestion Watermelon 200 g Hydration Orange 1 medium (100 g) Immunity Dates 2 pieces (20 g) Weight gain Remember: 1 medium fruit ≈ 60 kcal.</w:t>
        <w:br/>
        <w:t>1 Exchange of FAT &amp; NUTS ≈ 45 kcal | 5 g FAT Option Portion Notes Oil / Ghee 1 tsp (5 ml) Base fat Groundnuts 10 g (~12 nuts) Satiety Almonds 5 nuts Heart-friendly Walnuts 2 halves Omega-3 Pumpkin / Chia Seeds 1 tsp Minerals Coconut (grated) 1 tbsp MCT fat 1 tsp oil = 45 kcal; 10 nuts = same.</w:t>
      </w:r>
    </w:p>
    <w:p>
      <w:r>
        <w:t>+300 kcal add-ons (for weight gain): Add kcal Notes 1 glass full milk (200 ml) 140 Protein + calcium 1 tbsp ghee 45 Quick calorie 1 banana + 5 almonds 150 Energy + good fat 2 dates + 1 tsp peanut butter 120 Healthy snack 1 katori dal + ½ roti 130 Balanced carb + pro Total: +300 kcal in easy combinations B.</w:t>
        <w:br/>
        <w:t>-250 kcal swaps (for weight loss): Remove kcal Replace With 1 roti + 1 tsp oil 125 Veg salad 1 cup milk 100 Buttermilk 1 banana 90 Apple (60 kcal) Total ~ -250 kcal saved safely.</w:t>
        <w:br/>
        <w:t>Case 1 - Weight Loss + PCOD (Female, 23y, 70 kg, 5'3") Plan summary: → Oats breakfast + dal lunch + sprouts snack + roti-veg dinner.</w:t>
        <w:br/>
        <w:t>IBW = 55 kg Needs = 25 kcal/kg = 1375 kcal Focus: low GI, high fiber, balanced protein</w:t>
      </w:r>
    </w:p>
    <w:p>
      <w:r>
        <w:t>→ 5 meals/day, 1200-1300 kcal; avoid sugary fruits and fried foods.</w:t>
        <w:br/>
        <w:t>Case 2 - Weight Gain (Male, 28y, 56 kg, 5'8") Plan summary: → Milk + banana shake in morning, paneer lunch, peanut trail mix evening.</w:t>
        <w:br/>
        <w:t>→ 6 meals/day with milk/ghee/nuts for calorie density.</w:t>
        <w:br/>
        <w:t>Case 3 - Hypertension (Female, 48y, 74 kg, 5'4") Plan summary: → Oats + fruits breakfast, brown rice + dal lunch, buttermilk + roasted chana snack, quinoa dinner.</w:t>
        <w:br/>
        <w:t>Case 4 - Uric Acid (Male, 45y, 82 kg, 5'7") Plan summary: → Cereal + curd breakfast, dal + lauki lunch, fruits + nuts snack, roti + tinda dinner.</w:t>
        <w:br/>
        <w:t>Case 5 - Fever &amp; Poor Appetite (Child, 8y, 25 kg) Plan summary: → Milk + mashed banana breakfast, dal khichdi lunch, fruit smoothie snack, veg soup + rice IBW = 65 kg Needs = 35 kcal/kg = 2275 kcal Focus: +500 kcal/day, protein + healthy fat combo IBW = 58 kg Needs = 30 kcal/kg = 1740 kcal Focus: DASH, low Na (&lt;2g), high K/Mg, no fried food IBW = 66 kg Needs = 28 kcal/kg = 1850 kcal Focus: low purine, high hydration, moderate protein Needs = 40 kcal/kg = 1000 kcal Focus: light, high-energy, soft foods</w:t>
      </w:r>
    </w:p>
    <w:p>
      <w:r>
        <w:t>dinner.</w:t>
        <w:br/>
        <w:t>Final Daily 5-Minute Brain Drill Pick one case (real/fake).</w:t>
        <w:br/>
        <w:t>&amp; basic requirements &amp; supportive nutrients which make it complete , better to absorption &amp; efficient and all in big proper table form having different age groups, sex, ....and if size matters &amp; height or condition a rough Kgs tabular add to the existing table of different possible weights and height categories in general ,...even like according to age this muchh, Wt &amp; Ht &amp; requirements , this much for these 3age groups &amp; sex,.....</w:t>
        <w:br/>
        <w:t>Ask for 3-day food recall.</w:t>
        <w:br/>
        <w:t>Recalculate kcal vs.</w:t>
        <w:br/>
        <w:t>actual intake.</w:t>
        <w:br/>
        <w:t>Adjust: ±1 cereal, ±1 fat, ±1 fruit exchange depending on result.</w:t>
        <w:br/>
        <w:t>Track weight, BP, sugar, symptom trend.</w:t>
        <w:br/>
        <w:t>Step 1: Identify disease + kcal goal.</w:t>
        <w:br/>
        <w:t>Step 2: Pick 1 exchange from each group.</w:t>
        <w:br/>
        <w:t>Step 3: Modify 2 based on condition.</w:t>
        <w:br/>
        <w:t>Step 4: Summarize plan in one line (e.g., "High fiber, low Na, 1500 kcal Indian vegetarian").</w:t>
        <w:br/>
        <w:t>Step 5: Say it aloud - verbal recall sharpens memory and confidence.</w:t>
      </w:r>
    </w:p>
    <w:p>
      <w:r>
        <w:t>That idea - adding a "Clinical Condition Nutrition Matrix" - is exactly what top-level clinical manuals use in hospitals and private practice.</w:t>
      </w:r>
    </w:p>
    <w:p>
      <w:r>
        <w:t>Condition Key Nutrition Focus Supportive Nutrients Foods to Include Foods to Avoid Clinical Tips Hypertension (DASH) Low Na, high K, Ca, Mg Potassium, Calcium, Magnesium Fruits, veg, curd, banana, orange, spinach Pickles, papad, chips, canned soups Limit Na to &lt;2g/day; prefer lemon for flavor Hypothyroidism Moderate kcal, iodine- balanced Iodine, Selenium, Zinc, Tyrosine Iodized salt, eggs, fish, nuts, dairy Soy, raw cabbage, cauliflower Take meds 30 min before meals Renal (CKD) Low Na, K, P, protein- modified Controlled K, P; Vit D, Fe Rice, lauki, beans (leached), curd Tomato, banana, coconut water, greens Adjust protein: Stage 3-4 (0.6 g/kg), dialysis (1.2 g/kg) Liver Disease High CHO, moderate protein, low fat B-complex, Zinc, antioxidants Rice, dal, curd, fruits Alcohol, fried, spicy, fatty Give small frequent meals Uric Acid (Gout) Low purine, alkaline- forming diet Vit C, low- fat protein Curd, milk, fruits, veggies, lauki Organ meats, red meat, alcohol Hydration 3 L/day Anemia High iron, folate, B12 Iron, Vit C, Folate Greens, dates, jaggery, citrus fruits Tea/coffee post-meals Pair iron + vit C for better absorption Obesity / Weight Loss Calorie deficit, high fiber, protein B12, Vit D Oats, millets, fruits, soups Fried foods, bakery, sugar Reduce 500 kcal/day for 0.5kg/week loss Weight Gain (Underweight) Calorie surplus, nutrient density Protein, Zinc, Vit B complex Milk, banana, nuts, paneer Junk, caffeine +500 kcal/day, 1.5g/kg protein Fever / Infection High energy, high protein, easy digest Vit C, Zn, antioxidants Soups, khichdi, dalia Oily, spicy, cold foods Add fluid- rich foods Pediatric Malnutrition High kcal, high protein, Iron, Zn, Vit A Milk, eggs, Street food Frequent snacks;</w:t>
      </w:r>
    </w:p>
    <w:p>
      <w:r>
        <w:t>Condition Key Nutrition Focus Supportive Nutrients Foods to Include Foods to Avoid Clinical Tips micronutrients pulses, fruits calorie- dense Pregnancy +300 kcal, high protein &amp; iron Folic acid, Fe, Ca, Zn Milk, greens, jaggery, nuts Raw papaya, undercooked meats Add prenatal supplements Lactation +500 kcal, high protein &amp; fluids Ca, Fe, Zn, DHA Milk, nuts, pulses, greens Caffeine, alcohol 3-3.5L fluids/day GERD Soft, bland, low fat B-complex, mucosal support Oats, upma, rice, curd Coffee, citrus, fried Early dinner, elevate head during sleep Table 2: Approximate Energy &amp; Protein Needs by Age, Sex, and Weight Group Age (yrs) Energy (kcal/kg) Protein (g/kg) Notes Infant 0-1 100 1.8-2.0 Rapid growth Child 1-9 80-90 1.5 Include milk daily Adolescent 10-18 45-50 1.0 Balanced meals critical Adult (Female) 19-59 30-35 0.8-1.0 Increase with activity Adult (Male) 19-59 32-38 1.0-1.2 Include lean proteins Elderly 60+ 25-30 1.0 Focus on digestibility Pregnant - +300 kcal/day 1.1-1.3 Iron &amp; folate focus Lactating - +500 kcal/day 1.2-1.5 High fluids, Ca Table 3: Height-Weight Reference (Rough IBW for Indians) Height (cm) Male (kg) Female (kg) 145 46 43</w:t>
      </w:r>
    </w:p>
    <w:p>
      <w:r>
        <w:t>Step 4: Modify using Food Focus Table (Table 1) Step 5: Cross-check absorption nutrients (e.g., iron + vit C) Result: 100% personalized, scientific, fast, repeatable diet chart within 3-4 minutes.</w:t>
        <w:br/>
        <w:t>Example A: 1 Exchange = ~100 kcal / ~3-5 g protein Food Group 1 Exchange Example Alternatives (same kcal) Quick Memory Code Cereal (100 kcal) 2 Chapati (60g wheat) 1½ Dosa / 1½ slice bread / ¾ cup cooked rice "2 chaps = 1 bowl rice" Pulse (100 kcal) ½ cup dal (30g raw) 1 egg / 1 cup soy milk / 50g paneer "½ cup dal = 1 egg" Milk (100 kcal) 1 cup (150 ml toned milk) 1 cup curd / 25g paneer "1 milk = 1 curd = 25 paneer"</w:t>
      </w:r>
    </w:p>
    <w:p>
      <w:r>
        <w:t>You can divide → 5 cereal + 3 pulse + 3 milk + 2 fruit + 2 fat.</w:t>
        <w:br/>
        <w:t>If the patient dislikes milk → swap 1 milk exchange with 25g paneer or 1 egg.</w:t>
        <w:br/>
        <w:t>You replaced food in 15 seconds with equal kcal!</w:t>
        <w:br/>
        <w:t>BMI: 25.4 → overweight</w:t>
      </w:r>
    </w:p>
    <w:p>
      <w:r>
        <w:t>Exchange breakdown: 4 cereals + 3 pulses + 2 milk + 2 veg + 2 fruits + 2 fat = ~1300 kcal Final Tip: Add cinnamon water AM, flaxseed post-lunch, curd mid-day.</w:t>
        <w:br/>
        <w:t>Case 2 - Hypertension (Age 50M, 72 kg) Plan Summary: Breakfast: Oats + skim milk + fruit Lunch: Roti + dal + salad + curd Dinner: Brown rice + veg curry + soup Snacks: Roasted chana, fruit, green tea Key Nutrients: Potassium, calcium, magnesium.</w:t>
        <w:br/>
        <w:t>Avoid: Pickles, papads, bakery.</w:t>
        <w:br/>
        <w:t>Pick any case randomly.</w:t>
        <w:br/>
        <w:t>Example: Case 1: Uric Acid - Male 45 yrs, 75 kg, sedentary Goal: Weight loss (1200-1300 kcal) Kcal/kg: 20 × 65 = 1300 kcal Protein: 1g/kg = 65g Plan: 5 small meals/day Low-GI carbs, high fiber, lean protein Restrict sugar &amp; bakery Goal: BP &lt;130/80 mmHg, mild weight control (1500 kcal DASH) Kcal/kg: 22 × 72 = 1580 kcal Na limit: &lt;2 g/day (~5 g salt) Protein: 1g/kg = 70g</w:t>
      </w:r>
    </w:p>
    <w:p>
      <w:r>
        <w:t>Kcal/kg = 80 × 20 = 1600 kcal Protein = 1.5 × 20 = 30g Include frequent meals (5-6/day) Focus on energy-dense foods (banana shake, khichdi, paneer paratha) Tip: Add 1 tsp ghee in rice for 45 extra kcal; bedtime milk mandatory.</w:t>
        <w:br/>
        <w:t>Kcal = 25 × 70 = 1750 → set to 1300 kcal Protein = 1g/kg = 70g Split: 40% CHO, 30% protein, 30% fat Low-GI carbs, high protein breakfast, early dinner, lemon water AM.</w:t>
        <w:br/>
        <w:t>Base kcal = 30 × 60 + 500 = 2300 kcal Protein = 1.2 × 60 = 72g Hydration: 3.5 L/day Include milk, dal, greens, dry fruits.</w:t>
        <w:br/>
        <w:t>Avoid caffeine.</w:t>
        <w:br/>
        <w:t>Tip: 1 tsp ghee + dry fruits + methi laddoo improves milk flow.</w:t>
      </w:r>
    </w:p>
    <w:p>
      <w:r>
        <w:t>Easy multipliers for age, sex, activity levels Quick BMI &amp; kcal reference chart 3.</w:t>
      </w:r>
    </w:p>
    <w:p>
      <w:r>
        <w:t>A Rapid-Action Clinical Handbook for Daily Diet Planning, Case Analysis, and Smart Substitution.</w:t>
        <w:br/>
        <w:t>Sections 1-9, with detailed tables, case drills, quick-swap codes, focus-nutrient charts, and ready-made clinical examples.</w:t>
      </w:r>
    </w:p>
    <w:p>
      <w:r>
        <w:t>Introduction 2.</w:t>
        <w:br/>
        <w:t>Core Principles of Diet Modification 3.</w:t>
        <w:br/>
        <w:t>Memory Codes &amp; Instant Substitution System (with 6-7 interchangeable food examples) 4.</w:t>
        <w:br/>
        <w:t>Portion Conversion &amp; Energy Equivalents (grams ↔ kcal ↔ food exchange system) 5.</w:t>
        <w:br/>
        <w:t>Clinical Diet Adjustment Templates 6.</w:t>
        <w:br/>
        <w:t>Vegetarian Focus Menu Bank 7.</w:t>
        <w:br/>
        <w:t>Practice Drills (5 full examples with case-based analysis) 8.</w:t>
        <w:br/>
        <w:t>Focus Nutrition by Disease/Condition 9.</w:t>
        <w:br/>
        <w:t>Reference Tables - Age-Weight-Height-Kcal Requirements (Male/Female) Macronutrient % distribution for each age group Disease-wise nutrient focus chart</w:t>
      </w:r>
    </w:p>
    <w:p>
      <w:r>
        <w:t>Now that I have your: sections, examples, and formatting ready).</w:t>
        <w:br/>
        <w:t>That will make it even more powerful for real-time clinic use.</w:t>
        <w:br/>
        <w:t>but as a real-time clinical toolkit you can use confidently in front of patients or while designing plans fast.</w:t>
      </w:r>
    </w:p>
    <w:p>
      <w:r>
        <w:t>Obese Type 2 Diabetic Female (45 yrs)</w:t>
      </w:r>
    </w:p>
    <w:p>
      <w:r>
        <w:t>Underweight Pediatric Male (10 yrs) Hypothyroid Female (30 yrs) 4.</w:t>
        <w:br/>
        <w:t>Male with High Uric Acid &amp; Hypertension (50 yrs) 5.</w:t>
        <w:br/>
        <w:t>Post-Surgery Recovery Case (60 yrs) Each includes: Patient data, calculations, menu design, modification method "Follow-Up Formula" (how to adjust after 7/15/30 days) Table format for 12+ common &amp; rare diseases PCOD, Diabetes, Hypertension, Thyroid, Uric Acid, Celiac, Anemia, Osteoporosis, IBS, Renal, Hepatic, Obesity Each includes: Nutritional Focus Supportive Nutrients Absorption Boosters/Inhibitors Sample kcal split Age-Weight-Height-Calorie reference (for M/F, adults/children/seniors) BMI-based kcal adjustment (for underweight, normal, overweight, obese) Macronutrient % chart by clinical condition Bonus Formula Table: "Diet Adjust in Seconds" - ±100 / ±200 kcal modification options e.g., +100 kcal = 1 tsp ghee + ½ banana | -100 kcal = remove 1 roti Protein per Meal Division Table: how to ensure protein evenly in 3-5 meals</w:t>
      </w:r>
    </w:p>
    <w:p>
      <w:r>
        <w:t>(B) would take less time to prepare and is usable daily while I finish the full manual.</w:t>
        <w:br/>
        <w:t>yes , and yes for B also System) is the smartest move because these are your "clinical backbone tools" - once you master them, you'll be able to design, correct, and modify any diet chart live in front of a patient within minutes.</w:t>
        <w:br/>
        <w:t>Think of it as your mental calculator for quick, flawless modifications.</w:t>
        <w:br/>
        <w:t>Memory Code: Basic Equivalents (Energy + Protein) | Group | 1 Unit = kcal | = Protein (g) | completed case study examples (like Diabetes &amp; Hypothyroid), or (B) Start by building only the calculation and substitution sections (Sections 3-4) first - so you can start using them right away in practice?</w:t>
      </w:r>
    </w:p>
    <w:p>
      <w:r>
        <w:t>Once you memorize these base units ("memory codes"), you'll create, adjust, and substitute food plans in seconds - even during a live consultation.</w:t>
        <w:br/>
        <w:t>A.</w:t>
        <w:br/>
        <w:t>Core Memory Codes (1 Exchange System) Food Group 1 Exchange = Energy (kcal) Protein (g) Fat (g) Carb (g) Notes / Substitution Ideas Cereals 30 g raw rice / wheat flour / ragi / jowar 100 2 0.3 22 1 chapati / ½ cup rice / 2 idlis / 1 slice bread Pulses / Legumes 30 g raw dal / beans 100 6 0.5 17 1 katori cooked dal / ½ cup rajma / chole Milk &amp; Products 200 ml toned milk 120 6 4 12 Substitute with curd, buttermilk, paneer (40 g = 100 kcal) Vegetables (Leafy / Non- starchy) 100 g 25 1 0.1 4 Free food for fiber &amp; micronutrients Fruits 100 g 60 0.3 0.2 15 1 small banana / 1 apple / 1 orange / ½ mango</w:t>
      </w:r>
    </w:p>
    <w:p>
      <w:r>
        <w:t>Food Group 1 Exchange = Energy (kcal) Protein (g) Fat (g) Carb (g) Notes / Substitution Ideas Fats / Oils 5 g (1 tsp) 45 0 5 0 1 tsp oil/ghee/butter = 45 kcal Nuts &amp; Seeds 10 g (small handful) 60 2 5 2 6 almonds / 4 cashews / 1 tsp chia Sugar / Jaggery / Honey 10 g 40 0 0 10 Use sparingly; 1 tsp sugar = 20 kcal Eggs / Meat / Fish 50 g 80 7 5 0 1 egg = 70 kcal, 7 g protein; 30 g chicken = 60 kcal Miscellaneous (Roots / Tubers) 100 g potato / sweet potato 80 1 0.1 18 1 medium potato ≈ 80 kcal B.</w:t>
        <w:br/>
        <w:t>Quick Energy-Protein Balance Rules Meal Type Energy Range (kcal) Ideal Protein (g) Notes Breakfast 300-400 8-12 Add milk + cereal + fruit Lunch / Dinner 450-600 15-25 Include dal + cereal + veg + curd Snack 150-200 3-6 Add fruit + nuts / milk Bedtime 100-150 4-6 Milk + dry fruits C.</w:t>
        <w:br/>
        <w:t>Instant Substitution Examples If You Don't Have Replace With Same kcal (~100) Same Protein (~5-6 g) 1 egg 30 g paneer / 100 ml milk / 20 g roasted chana 100 6 1 katori dal 1 boiled egg / ½ cup paneer curry / 1 cup milk 100 6</w:t>
      </w:r>
    </w:p>
    <w:p>
      <w:r>
        <w:t>If You Don't Have Replace With Same kcal (~100) Same Protein (~5-6 g) 1 chapati ½ cup cooked rice / 1 slice brown bread / 1 small dosa 100 2 1 tsp oil 6 almonds / 5 cashews / 1 tsp peanut butter 45 2 1 apple ½ banana / 1 orange / 1 guava 60 0 D.</w:t>
        <w:br/>
        <w:t>Practice Drill #1: "Instant Diet Swap" Scenario: A 1,600 kcal diabetic vegetarian diet requires 300 kcal more (for weight gain).</w:t>
        <w:br/>
        <w:t>Add: Drill #2: "Protein Balance Adjustment" Scenario: A 60-year-old female thyroid patient has 10 g protein deficit.</w:t>
        <w:br/>
        <w:t>Add any one of these: Both raise daily protein by ~10-12 g, without excess fat or purine.</w:t>
        <w:br/>
        <w:t>pro!</w:t>
        <w:br/>
        <w:t>1 chapati + 1 tsp ghee (100 + 45 kcal) 200 ml milk (120 kcal) 1 banana (60 kcal) Total: ~325 kcal added without affecting glycemic control.</w:t>
        <w:br/>
        <w:t>1 cup milk (6 g protein) + 1 egg (7 g protein) 40 g paneer (7 g protein) + 2 tsp chia seeds (3 g protein)</w:t>
      </w:r>
    </w:p>
    <w:p>
      <w:r>
        <w:t>A.</w:t>
        <w:br/>
        <w:t>Base Energy Formulas Type Formula Notes BMR (Mifflin-St Jeor) = 10 × W + 6.25 × H - 5 × A + 5 = 10 × W + 6.25 × H - 5 × A - 161 W = kg, H = cm, A = yrs TEE (Total Energy Expenditure) TEE = BMR × Activity Factor Sed 1.2 Light 1.375 Mod 1.55 High 1.725 Very 1.9 Deficit / Surplus Rule ± 500 kcal = ± 0.5 kg per week For weight loss/gain Example 1 Female 30 yrs / 55 kg / 160 cm → BMR = 10 × 55 + 6.25 × 160 - 5 × 30 - 161 = 1264 kcal TEE = 1264 × 1.55 = 1960 kcal Plan ≈ 1900 kcal maintenance, 1400 kcal for weight loss, 2300 kcal for gain.</w:t>
        <w:br/>
        <w:t>B.</w:t>
        <w:br/>
        <w:t>Quick Macro Split Guide Goal Carb % Protein % Fat % kcal Distribution (per 1000 kcal) General / Balanced 50-55 15-20 25-30 550 C / 200 P / 300 F Weight Loss 40-45 25-30 25-30 450 C / 300 P / 250 F Weight Gain 55-60 20-25 20-25 600 C / 250 P / 250 F Diabetes / PCOD 45 25 30 450 C / 250 P / 300 F Renal / Low Protein 50-55 10-15 30 550 C / 150 P / 300 F</w:t>
      </w:r>
    </w:p>
    <w:p>
      <w:r>
        <w:t>Shortcut memory tip: "5-2-3 rule" → 50 % Carb : 20 % Protein : 30 % Fat = Balanced Diet.</w:t>
        <w:br/>
        <w:t>C.</w:t>
        <w:br/>
        <w:t>Food Group Distribution (per 1000 kcal) Group Amount Exchanges Key Nutrients Cereals 150 g raw 5 Energy, B vitamins Pulses 60 g raw 2 Protein, Iron Milk &amp; Products 400 ml 2 Protein, Calcium Vegetables 300 g 3 Fiber, Folate Fruits 200 g 2 Vitamins, Antioxidants Fats &amp; Oils 15 g 3 Energy, EFA Nuts &amp; Seeds 20 g 2 Omega-3, Magnesium D.</w:t>
        <w:br/>
        <w:t>Live-Calculation Drill #1 - "Rapid Re-Plan" Case: Client's lunch provides only 300 kcal instead of 450 kcal target.</w:t>
        <w:br/>
        <w:t>Fix (Add 150 kcal): Drill #2 - Protein Deficit Case: Male gym-goer needs 80 g protein; current plan = 60 g.</w:t>
        <w:br/>
        <w:t>Add: 200 ml milk (6 g) + 1 egg (7 g) + 20 g roasted chana (7 g) = +20 g.</w:t>
        <w:br/>
        <w:t>Balanced without changing calories much.</w:t>
        <w:br/>
        <w:t>Drill #3 - Fat Reduction for Hypertension Case: Patient using 5 tsp oil = 225 kcal; goal = 120 kcal.</w:t>
        <w:br/>
        <w:t>Cut down to 2.5 tsp + add 1 tsp flaxseed.</w:t>
        <w:br/>
        <w:t>Maintains EFA while reducing saturated fat.</w:t>
        <w:br/>
        <w:t>1 chapati (100 kcal) + 1 tsp ghee (45 kcal) → Done.</w:t>
        <w:br/>
        <w:t>Takes 10 seconds using Memory Code!</w:t>
      </w:r>
    </w:p>
    <w:p>
      <w:r>
        <w:t>Drill #4 - Meal Planning Shortcut Meal Energy Composition Example Early AM 100-150 Milk + Almonds Breakfast 350-400 Cereal + Protein + Fruit Lunch 450-600 Cereal + Dal + Veg + Curd Snack 150-200 Fruit + Nuts Dinner 400-500 Dal/Chicken + Rice + Veg Bedtime 100-150 Milk / Nut Drink E.</w:t>
        <w:br/>
        <w:t>That's where your clinical "shortcuts" will become disease-specific versions - ready for daily use.</w:t>
        <w:br/>
        <w:t>Distribute: 300 + 400 + 500 + 300 (kcal) Ensure protein ≥ 60 g, fat ≤ 25 % List 1 veg &amp; 1 non-veg version.</w:t>
      </w:r>
    </w:p>
    <w:p>
      <w:r>
        <w:t>3⃣ PCOD / PCOS Focus: Insulin sensitivity &amp; anti-inflammatory foods.</w:t>
        <w:br/>
        <w:t>Adjustments: 4⃣ Thyroid (Under-active) Focus: Iodine, selenium, zinc, vit D; avoid goitrogens &amp; soy.</w:t>
        <w:br/>
        <w:t>Adjustments: 45 % Carb (max 200 g/day), replace white rice with millet.</w:t>
        <w:br/>
        <w:t>Add 10 g fiber from greens &amp; salads daily.</w:t>
        <w:br/>
        <w:t>Split carbs evenly across meals.</w:t>
        <w:br/>
        <w:t>Sample Fix: Breakfast = Moong chilla + veg curd.</w:t>
        <w:br/>
        <w:t>Lunch = 2 roti + dal + veg + curd.</w:t>
        <w:br/>
        <w:t>Snack = Buttermilk + chana.</w:t>
        <w:br/>
        <w:t>Dinner = Veg soup + 1 roti + paneer.</w:t>
        <w:br/>
        <w:t>Shortcut: "3F Rule" → Fiber + Fat quality + Frequency control.</w:t>
        <w:br/>
        <w:t>40-45 % carb (whole grains only), 25 % protein.</w:t>
        <w:br/>
        <w:t>Add Omega-3 nuts/seeds &amp; vit D/B12 sources.</w:t>
        <w:br/>
        <w:t>Avoid dairy only if intolerant.</w:t>
        <w:br/>
        <w:t>Sample Fix: Breakfast = Ragi dosa + chutney.</w:t>
        <w:br/>
        <w:t>Lunch = Quinoa + dal + veg + curd.</w:t>
        <w:br/>
        <w:t>Snack = Nuts + fruit.</w:t>
        <w:br/>
        <w:t>Dinner = Paneer + millet roti + veg.</w:t>
        <w:br/>
        <w:t>Shortcut: "Low GI + Lean Protein + Healthy Fat".</w:t>
        <w:br/>
        <w:t>Add iodized salt &amp; 1 Brazil nut daily (Se).</w:t>
        <w:br/>
        <w:t>Replace soy milk with cow's milk.</w:t>
        <w:br/>
        <w:t>Avoid raw cabbage, broccoli in large amounts.</w:t>
        <w:br/>
        <w:t>Sample Fix: Breakfast = Moong chilla + papaya.</w:t>
        <w:br/>
        <w:t>Lunch = Brown rice + palak dal + curd.</w:t>
        <w:br/>
        <w:t>Dinner = Millet roti + veg + fish/paneer.</w:t>
        <w:br/>
        <w:t>Shortcut: "I-Se-Zn triangle".</w:t>
      </w:r>
    </w:p>
    <w:p>
      <w:r>
        <w:t>5⃣ Hypertension (DASH Model) Focus: Low sodium, high K-Mg-Ca, good fats.</w:t>
        <w:br/>
        <w:t>Adjustments: 6⃣ Hyperuricemia / Gout Focus: ↓ Purines &amp; fructose, ↑ Water, moderate protein.</w:t>
        <w:br/>
        <w:t>Adjustments: 7⃣ Renal (Pre-dialysis CKD Stage 3-4) Focus: ↓ Protein 0.6 g/kg, ↓ Na-K-Phos as advised.</w:t>
        <w:br/>
        <w:t>Adjustments: Salt ≤ 1 tsp/day (2 g Na).</w:t>
        <w:br/>
        <w:t>Add banana, orange, curd, greens daily.</w:t>
        <w:br/>
        <w:t>Cut pickles, papad, chips.</w:t>
        <w:br/>
        <w:t>Sample Fix: Breakfast = Oats + milk.</w:t>
        <w:br/>
        <w:t>Lunch = Rice + dal + greens + curd.</w:t>
        <w:br/>
        <w:t>Snack = Fruit + nuts.</w:t>
        <w:br/>
        <w:t>Dinner = Roti + dal + veg.</w:t>
        <w:br/>
        <w:t>Shortcut: "3 minerals beat 1 salt." Avoid organ meats, shellfish, red meat.</w:t>
        <w:br/>
        <w:t>Prefer low-fat dairy + eggs + vegetable proteins.</w:t>
        <w:br/>
        <w:t>Keep hydration 3 L/day.</w:t>
        <w:br/>
        <w:t>Sample Fix: Breakfast = Veg upma + curd.</w:t>
        <w:br/>
        <w:t>Lunch = Brown rice + lauki dal + veg.</w:t>
        <w:br/>
        <w:t>Dinner = 2 roti + tinda curry + buttermilk.</w:t>
        <w:br/>
        <w:t>Shortcut: "Hydrate &amp; Eliminate." Limit milk (≤ 200 ml) &amp; pulses.</w:t>
        <w:br/>
        <w:t>Use double-boiled veggies to lower K.</w:t>
        <w:br/>
        <w:t>Add rice + refined flour to meet energy.</w:t>
        <w:br/>
        <w:t>Sample Fix: Breakfast = Suji upma (no nuts).</w:t>
        <w:br/>
        <w:t>Lunch = Rice + bottle gourd dal.</w:t>
      </w:r>
    </w:p>
    <w:p>
      <w:r>
        <w:t>8⃣ Liver Disorders (Fatty Liver) Focus: ↓ Fat, ↓ Sugar, ↑ Antioxidants.</w:t>
        <w:br/>
        <w:t>Adjustments: 9⃣ Anemia Focus: Iron + Folate + B12 combo + vit C absorption.</w:t>
        <w:br/>
        <w:t>Adjustments: GI Disorders / GERD Focus: Soft foods, no spice, low fat.</w:t>
        <w:br/>
        <w:t>Adjustments: Dinner = Roti + veg + curd.</w:t>
        <w:br/>
        <w:t>Shortcut: "Energy up, protein down." 20 % protein, 25 % fat (max 40 g).</w:t>
        <w:br/>
        <w:t>Replace sugar with fruit.</w:t>
        <w:br/>
        <w:t>Add greens &amp; vit E nuts.</w:t>
        <w:br/>
        <w:t>Sample Fix: Breakfast = Oats + fruit.</w:t>
        <w:br/>
        <w:t>Lunch = Rice + dal + greens.</w:t>
        <w:br/>
        <w:t>Dinner = Millet roti + veg + curd.</w:t>
        <w:br/>
        <w:t>Shortcut: "Fiber feeds the liver." Add jaggery, greens, beetroot, citrus.</w:t>
        <w:br/>
        <w:t>Pair iron foods with vit C sources.</w:t>
        <w:br/>
        <w:t>Avoid tea/coffee near meals.</w:t>
        <w:br/>
        <w:t>Sample Fix: Breakfast = Poha + lemon.</w:t>
        <w:br/>
        <w:t>Lunch = Rice + palak dal.</w:t>
        <w:br/>
        <w:t>Dinner = Millet roti + veg + curd.</w:t>
        <w:br/>
        <w:t>Shortcut: "Iron with C works 3× better." 5-6 small meals.</w:t>
        <w:br/>
        <w:t>Avoid chili, fried, mint, citrus.</w:t>
      </w:r>
    </w:p>
    <w:p>
      <w:r>
        <w:t>Exchange &amp; Substitution Guide) - your core working table for daily patient modifications.</w:t>
        <w:br/>
        <w:t>Each serving ≈ 1 Exchange = ~80 kcal (carbs group), ~100 kcal (protein group), ~45 kcal (fat group).</w:t>
        <w:br/>
        <w:t>A.</w:t>
        <w:br/>
        <w:t>Cereal &amp; Millet Group (1 Exchange ≈ 80 kcal, 15 g Carb, 2 g Protein) Include banana, papaya, oats.</w:t>
        <w:br/>
        <w:t>Sample Fix: Breakfast = Idli + chutney.</w:t>
        <w:br/>
        <w:t>Lunch = Khichdi + curd.</w:t>
        <w:br/>
        <w:t>Dinner = Soft roti + dal + veg.</w:t>
        <w:br/>
        <w:t>Shortcut: "Soft + bland + small = calm stomach." 1.</w:t>
        <w:br/>
        <w:t>Adjust portions using memory codes (+100 / -100 kcal table).</w:t>
        <w:br/>
        <w:t>Recheck special nutrients (Iron, Ca, Se, Na etc.) → finalize.</w:t>
      </w:r>
    </w:p>
    <w:p>
      <w:r>
        <w:t>Food Item Qty (g raw) kcal Notes / Best Use Rice (white/brown) 25 g 80 Soft, neutral; combine w/ dal for protein balance Wheat flour (roti) 20 g 70 1 small roti (~6 in diam.) Oats 20 g 75 Soluble fiber - use in weight loss, cholesterol plans Ragi 20 g 70 Ca-rich; bone health Jowar/Bajra 25 g 80 Gluten-free option Quinoa 25 g 85 High protein grain substitute Dalia (broken wheat) 25 g 85 Good for GERD, light meal option B.</w:t>
        <w:br/>
        <w:t>Pulses &amp; Legumes (1 Exchange ≈ 100 kcal, 15 g Carb, 7 g Protein) Food Item Qty (g raw) kcal Highlights Moong dal 25 g 90 Low flatulence; good for GERD, renal use Toor/Arhar dal 25 g 100 Moderate purine - limit in uric acid cases Chana dal 25 g 110 Rich in zinc &amp; fiber Rajma 25 g 95 High iron &amp; fiber; limit in renal / gas issues Masoor dal 25 g 95 Quick-cooking, mild Soybeans (dry) 20 g 110 High protein - limit in thyroid patients Sprouts (moong) 50 g 55 Vit C boost; avoid in neutropenia C.</w:t>
        <w:br/>
        <w:t>Milk &amp; Protein Group (1 Exchange ≈ 100 kcal, 8 g Protein) Food Item Qty kcal Notes Toned milk 200 ml 100 Ca &amp; B12 source Curd/Yogurt 150 g 90 Probiotic; use low-fat for HTN Paneer 30 g 95 Rich protein; avoid in fatty liver Tofu 50 g 80 Soy protein (avoid hypothyroid) Buttermilk 200 ml 60 Cooling, gut friendly</w:t>
      </w:r>
    </w:p>
    <w:p>
      <w:r>
        <w:t>D.</w:t>
        <w:br/>
        <w:t>Vegetables (Non-starchy ≈ 25 kcal / 100 g) Food Item kcal (100 g) Key Nutrients / Notes Palak/Spinach 25 Iron &amp; folate Lauki/Bottle gourd 20 Renal friendly Carrot 40 β-carotene Bhindi/Okra 35 Fiber, low GI Broccoli 45 Ca, vit C, avoid raw in thyroid Pumpkin 26 Vit A Beans 30 Protein + Fiber Cabbage 25 Low cal, avoid raw in thyroid E.</w:t>
        <w:br/>
        <w:t>Fruits (1 Exchange ≈ 50 kcal, 12 g Carb) Fruit Qty kcal Note Banana (small) 60 g 55 K source; avoid in CKD Apple 100 g 50 Fiber Papaya 100 g 40 Vit A Guava 80 g 45 Vit C + fiber Orange 100 g 45 Vit C Pomegranate 80 g 50 Iron absorption aid Watermelon 120 g 35 Hydration Grapes 50 g 60 Avoid in diabetes / uric acid F.</w:t>
        <w:br/>
        <w:t>Nuts &amp; Seeds (1 Exchange ≈ 45 kcal, 5 g Fat) Item Qty kcal Remark Almonds 5 pcs (~10 g) 60 Vit E Walnuts 2 pcs 50 Omega-3 Flax seed 1 tsp (5 g) 25 ALA source Pumpkin seeds 10 g 50 Zn source</w:t>
      </w:r>
    </w:p>
    <w:p>
      <w:r>
        <w:t>Item Qty kcal Remark Sesame (til) 10 g 55 Ca &amp; Fe Peanuts 10 g 55 Protein + fat G.</w:t>
        <w:br/>
        <w:t>Fat &amp; Oil Group (1 Exchange ≈ 45 kcal, 5 g Fat) Item Qty kcal Note Groundnut oil 1 tsp 45 Stable for cooking Olive oil 1 tsp 45 Heart health Mustard oil 1 tsp 45 Omega-3 Ghee 1 tsp 45 Use sparingly Butter 1 tsp 45 Limit in HTN/LDL H.</w:t>
        <w:br/>
        <w:t>Miscellaneous / Fluids Beverage Qty kcal Use Lemon water (no sugar) 200 ml 5 Detox, Vit C Buttermilk (salted) 200 ml 60 Electrolyte Herbal tea 200 ml 2 Caffeine-free Soups (clear veg) 200 ml 40 Low fat appetizer INSTANT SWAP RULES (Cheat Code Sheet) If you remove Replace with kcal difference Use in case of 1 Roti ½ cup rice 0 GI control 1 Egg 30 g Paneer + 5 Veg swap 1 cup milk 150 g curd - 10 Lactose sensitivity 10 g nuts 1 tsp oil 0 Fat substitution 1 fruit 1 cup salad + 5 g nuts ≈ same Diabetes control</w:t>
      </w:r>
    </w:p>
    <w:p>
      <w:r>
        <w:t>Each case walks you through: 1⃣ Assessment → identifying patient data (age, weight, height, condition) 2⃣ Calculation → finding energy, protein, and fluid needs 3⃣ Modification → selecting appropriate food exchanges from your Vegetarian Master Food Bank 4⃣ Menu Design → practical, patient-friendly, daily meal plan 5⃣ Rationale → why each item fits the diagnosis Case Study 1 - Overweight Hypothyroid Female (Age 32, Sedentary) Data: 1⃣ Energy Requirement: Weight: 78 kg Height: 160 cm BMI = 30.5 (Obese) Condition: Hypothyroidism, Constipation, Fatigue Goal: Gradual weight loss (-500 kcal deficit/day) BMR ≈ 22 × 78 = 1716 kcal Activity (sedentary × 1.2) = 2059 kcal Apply 500 kcal deficit → Target = 1550 kcal/day</w:t>
      </w:r>
    </w:p>
    <w:p>
      <w:r>
        <w:t>2⃣ Protein: 1 g/kg = 78 g/day (20% kcal) 3⃣ Fat: 25% kcal → ~40 g/day 4⃣ Carb: Remainder (55%) → ~200 g/day 5⃣ Food Pattern: 6-meal pattern (DASH + Low Glycemic) SAMPLE MENU Rationale: Case Study 2 - Underweight Adolescent Male (Age 17) Data: 1⃣ Energy Requirement: 2⃣ Protein: 1.5 g/kg = 63 g/day 3⃣ Fat: 25-30% kcal (~65 g/day) SAMPLE MENU (Vegetarian High-Calorie Plan) Early Morning: Warm lemon + 5 soaked almonds (30 kcal) Breakfast: Moong dal chilla + coriander chutney + papaya (250 kcal) Mid-Morning: Buttermilk (100 ml) + pumpkin seeds (150 kcal) Lunch: Brown rice (1 cup) + lauki curry + ½ cup dal + salad + curd (400 kcal) Evening Snack: Roasted chana + green tea (100 kcal) Dinner: 2 millet rotis + palak paneer (paneer 30 g) + carrots (400 kcal) Bedtime: Haldi milk (100 kcal) Gluten-free cereals to support thyroid balance High fiber for constipation Selenium &amp; zinc sources for thyroid metabolism Avoided soy, cabbage, and cruciferous raw vegetables Weight: 42 kg, Height: 165 cm BMI: 15.4 (Underweight) Goal: Weight gain + muscle growth BMR: 24 × 42 = 1008 kcal Moderate activity (×1.55) → 1562 kcal Add +600 kcal → Target = 2100-2200 kcal/day Early Morning: Milk (200 ml) + 5 almonds + 2 dates</w:t>
      </w:r>
    </w:p>
    <w:p>
      <w:r>
        <w:t>Rationale: Case Study 3 - Type 2 Diabetic, 55 yrs Male Data: Goal: Blood sugar stabilization, moderate weight loss 1⃣ Energy Requirement: Macro Split: Carb 50%, Protein 20%, Fat 30% SAMPLE MENU (Low-GI Plan) Rationale: Breakfast: Paneer paratha (2) + banana + curd Mid-Morning: Smoothie (banana + oats + peanut butter + milk) Lunch: 2 rotis + rice + dal + paneer sabzi + curd Evening Snack: Trail mix (nuts + seeds) + lassi Dinner: Dal khichdi + ghee + mixed veg curry Bedtime: Kheer or milk with halwa Frequent meals prevent satiety too early High protein with balanced fats Milk-based, calorie-dense snacks between meals Weight: 70 kg, Height: 168 cm BMI: 24.8 (Overweight) FBS: 146 mg/dL, HbA1C: 7.5% 24 × 70 = 1680 kcal × 1.4 = 2350 kcal Subtract 500 kcal → Target = 1800 kcal/day Early Morning: Cinnamon water + 5 soaked methi seeds Breakfast: Oats porridge (skim milk) + nuts Mid-Morning: Guava + herbal tea Lunch: 2 rotis (bajra) + methi dal + bottle gourd curry + curd Evening: Roasted chana + green tea Dinner: Quinoa pulao + mixed veg curry + buttermilk Bedtime: Milk (low-fat)</w:t>
      </w:r>
    </w:p>
    <w:p>
      <w:r>
        <w:t>It helps you instantly recall what to emphasize, restrict, replace, and why - all in one glance.</w:t>
      </w:r>
    </w:p>
    <w:p>
      <w:r>
        <w:t>Condition Nutrition Focus / Clinical Goal Foods to Include Foods to Avoid Supportive Micronutrients &amp; Key Notes Dyslipidemia / Heart Disease ↓ LDL &amp; TG, ↑ HDL Oats, flaxseed, walnuts, olive oil, fish, soy, fiber foods Fried foods, ghee, bakery, red meat Omega-3 - Niacin - Vit E - Plant Sterols PCOD / PCOS Improve insulin sensitivity, reduce inflammation Millets, dal, sprouts, flaxseed, chia, green veg, lean meat/fish Refined carbs, sugars, fried &amp; packaged foods Zinc - Chromium - Omega-3 - Vit D - B-complex Hypothyroidism Optimize metabolism, support thyroid hormone synthesis Iodized salt (moderate), selenium foods (eggs, fish, nuts), zinc sources, vit D Excess soy, raw crucifers, refined carbs, excess caffeine Iodine - Se - Zn - Vit D - Iron Renal Disease (Stable CKD) Control protein, Na, K, P; maintain calories Polished rice, leached dal, lauki, ridge gourd, low-K fruits High-K foods (banana, potato), tomato, spinach, processed foods Vit C - B- complex - Zn - Ca (if not restricted) Uric Acid / Gout ↓ purine load &amp; uric acid Veg proteins, low- fat milk, lauki, carrot, watermelon, citrus fruits Organ meats, shellfish, beer, sugary drinks Vit C - Water - Fiber Liver Disease (Fatty / Hepatitis) Support regeneration, ↓ fat load Complex carbs, lean protein, fruit juice (no added sugar) Alcohol, fried foods, excess oil B-complex - Antioxidants - Vit E - Zinc GERD / Acidity Minimize reflux &amp; irritation Soft, bland foods, oats, idli, banana, buttermilk Spicy, oily, citrus, caffeine, onion, garlic Vit B6 - Folate Obesity Calorie control, satiety Fiber-rich foods, soups, salads, millets Deep-fried, sugary, processed Fiber - Protein - Water</w:t>
      </w:r>
    </w:p>
    <w:p>
      <w:r>
        <w:t>Condition Nutrition Focus / Clinical Goal Foods to Include Foods to Avoid Supportive Micronutrients &amp; Key Notes Anemia ↑ Hb &amp; Fe absorption Liver, green leafy veg, jaggery, dates, citrus Tea/coffee with meals Iron - Vit C - Folate - B12 Pregnancy Support growth &amp; prevent deficiency Whole grains, fruits, greens, milk, fish Raw papaya/pineapple, unpasteurized Fe - Ca - Folate - B12 - DHA Lactation Milk production, nutrient density Milk, dal, greens, methi, ajwain, sesame, ragi Alcohol, excess caffeine Ca - Fe - Protein - Fluid - Vit A Pediatric (1-10 yrs) Growth &amp; immunity Milk, eggs, fruits, veg, nuts, cereals Junk food, cola, excess sweets Ca - Protein - Vit D - Zn - Iron Elderly / Geriatric Easy digestion, preserve muscle mass Soft, high- protein meals, soups, fruits Hard, spicy, very fatty foods Protein - Ca - Vit D - B12 - Fiber Age-, Sex- &amp; Weight-Based Energy Reference Table Group Age Weight (kg) Height (cm) Energy (kcal/day) Protein (g/day) Notes Male Adult (Sedentary) 19- 30 65 170 2300 60 Base ref.</w:t>
        <w:br/>
        <w:t>Male Adult (Moderate) 19- 30 65 170 2700 65 Add 400 kcal for activity Female Adult (Sedentary) 19- 30 55 160 1900 50 Base ref.</w:t>
        <w:br/>
        <w:t>Female Adult (Moderate) 19- 30 55 160 2200 55 Add 300 kcal for activity Elderly Male 60+ 60 165 2100 60 Maintain lean mass</w:t>
      </w:r>
    </w:p>
    <w:p>
      <w:r>
        <w:t>Group Age Weight (kg) Height (cm) Energy (kcal/day) Protein (g/day) Notes Elderly Female 60+ 55 155 1800 55 Emphasize Ca &amp; Vit D Adolescent Male 13- 18 50 160 2500 65 Growth spurt Adolescent Female 13- 18 46 155 2200 60 Iron focus Child 7-12 28 130 1800 40 Balanced growth Toddler 2-6 15 100 1200 30 Frequent feeds Pregnant 2nd Trimester - +6 kg - +350 kcal +23 g Fe + Ca supp.</w:t>
        <w:br/>
        <w:t>Lactating Mother - - - +600 kcal +25 g Hydration key Example Mini-Case Tables Case Sex / Age / Condition BMI / Wt / Ht Energy Need Protein Diet Type Key Nutrients to Emphasize 1 F / 35 / PCOD + Obesity 28 BMI / 72 kg / 160 cm 1600 kcal 70 g High-fiber Low-GI Zn - Omega-3 - Chromium 2 M / 55 / HTN + DM 25 BMI / 68 kg / 165 cm 1700 kcal 65 g DASH Low-Na Low-GI K - Mg - Ca - Fiber 3 F / 26 / Hypothyroid 31 BMI / 80 kg / 158 cm 1500 kcal 70 g GF Low-fat High- protein Se - Zn - I - Vit D 4 F / 30 / Lactation - / 60 kg / 160 cm 2500 kcal 75 g High- protein High-Ca Fe - Ca - Vit A - Fluid How to Use This Matrix 1⃣ Identify disease + BMI + activity → pick energy row.</w:t>
        <w:br/>
        <w:t>2⃣ Check nutrient focus column for that condition.</w:t>
      </w:r>
    </w:p>
    <w:p>
      <w:r>
        <w:t>3⃣ Select foods from the include/avoid columns.</w:t>
        <w:br/>
        <w:t>5⃣ Cross-verify minerals/vitamins for absorption balance (e.g., Vit C for Fe).</w:t>
        <w:br/>
        <w:t>6⃣ Add patient-specific preferences to improve compliance.</w:t>
        <w:br/>
        <w:t>matrix per patient (like a ready printable clinical worksheet)?</w:t>
        <w:br/>
        <w:t>tables and nutrition logic into real-time decision practice.</w:t>
        <w:br/>
        <w:t>These sheets make you as fast as a senior clinical dietitian in customizing diets within minutes, no calculator, no confusion.</w:t>
        <w:br/>
        <w:t>Jeor) (10×Wt) + (6.25×Ht) - (5×Age) -161 1385 kcal Name: Priya M.</w:t>
        <w:br/>
        <w:t>Age/Sex: 33 / Female Height: 160 cm Weight: 75 kg BMI: 29.3 (Overweight) Condition: PCOD + Obesity Goal: Weight reduction, hormone balance, insulin sensitivity</w:t>
      </w:r>
    </w:p>
    <w:p>
      <w:r>
        <w:t>Parameter Formula / Logic Value Activity Factor Sedentary (×1.3) 1800 kcal Calorie Deficit (-20%) For fat loss 1450 kcal/day Protein Target 1.2 g/kg 90 g/day Fat Limit 20-25% kcal 35-40 g/day Step 2: Diet Pattern (High-Fiber, Low-GI, Moderate Protein) Time Meal Options kcal Protein (g) Notes Early Morning Cinnamon-fenugreek water + 5 soaked almonds 50 2 Boosts insulin sensitivity Breakfast 2 millet idlis + sambar + papaya (1 slice) 280 10 Low-GI complex carbs Mid- Morning Green tea + 1 apple 70 0 Antioxidant + hydration Lunch 2 phulkas + mixed veg + ½ cup moong dal + 1 cup curd 350 20 Balanced P:C:F Snack Roasted chana + buttermilk 150 8 Fills satiety gap Dinner Quinoa khichdi + sprouts salad 300 18 High fiber, low fat Bedtime Haldi milk (low-fat) 100 5 Aids sleep, hormonal health Total 1450 kcal 63 g Step 3: Quick Recall Nutrient Focus Key Focus Support Nutrients Clinical Benefit High fiber, low-GI Chromium, Omega-3, Vit D Hormonal balance, insulin action Moderate protein Zn, B-complex Hair &amp; metabolic support Anti-inflammatory Curcumin, antioxidants PCOD symptom relief</w:t>
      </w:r>
    </w:p>
    <w:p>
      <w:r>
        <w:t>Drill Sheet 2 - Hypertension (Male, 55 yrs, DASH Diet) Patient Details Step 1: Energy &amp; Nutrient Target Parameter Value Energy 1700 kcal/day Protein 65 g/day Sodium ≤1500 mg/day Fat 40 g/day (max) Fiber 30-35 g/day Step 2: Sample DASH Pattern Meal Menu kcal Notes Early Morning Lemon-water + 5 almonds (unsalted) 50 K source, start hydration Breakfast Oats porridge + banana + 1 boiled egg 300 Low Na, high fiber Mid-Morning Buttermilk + 1 guava 100 Electrolyte balance Lunch 2 phulkas + palak dal + cucumber-tomato salad + curd 350 DASH core plate Snack Roasted chana + green tea 150 Satiety snack Dinner Brown rice + mixed veg curry + grilled fish OR tofu 350 Omega-3 rich Bedtime Warm milk (skimmed) 100 BP control support Name: Suresh K.</w:t>
        <w:br/>
        <w:t>Age/Sex: 55 / Male Height: 170 cm Weight: 72 kg BMI: 24.9 Condition: Hypertension + mild cholesterol elevation Goal: Reduce BP &amp; LDL, improve stamina</w:t>
      </w:r>
    </w:p>
    <w:p>
      <w:r>
        <w:t>Meal Menu kcal Notes Total 1700 kcal Step 3: Rapid Decision Rules Drill Sheet 3 - Pediatric (Fever, Poor Appetite) Patient Details Step 1: Nutrient Targets Energy Protein Notes 1400 kcal/day 40 g/day Frequent small meals, immunity support Step 2: Practical Diet Plan Time Meal kcal Key Notes Early Morning Warm milk + 2 soaked almonds 100 Protein + Ca Breakfast Suji upma with veg + banana 250 Easy digestible Mid-Morning Steamed apple/papaya 80 Soft fruit Lunch Moong dal khichdi + curd + boiled veg 300 Light &amp; nutritious Snack Fruit smoothie (banana + milk + nuts) 200 Appetite booster If BP &gt; 140/90 → ↓ salt to 1 tsp/day &amp; increase K (banana, spinach).</w:t>
        <w:br/>
        <w:t>If cholesterol ↑ → reduce visible fat, replace ghee with olive/mustard oil.</w:t>
        <w:br/>
        <w:t>If fatigue present → add B12-rich foods (curd, paneer, egg).</w:t>
        <w:br/>
        <w:t>Name: Rithvik Age/Sex: 6 yrs / Male Wt: 18 kg Condition: Recurrent cold, fever, low appetite</w:t>
      </w:r>
    </w:p>
    <w:p>
      <w:r>
        <w:t>Time Meal kcal Key Notes Dinner Soft rice + veg curry + dal 300 Mild meal Bedtime Milk with turmeric 100 Recovery support Total 1330 kcal Key Micronutrient Support Nutrient Function Zinc Immunity &amp; healing Vit C Fever recovery Iron Appetite stimulation Protein Growth &amp; tissue repair HOW TO PRACTICE DAILY 1⃣ Take 3 random OPD cases daily (from old records or practice prompts).</w:t>
        <w:br/>
        <w:t>2⃣ Within 10 minutes, fill this 3-step sheet: Requirements → Diet Pattern → Focus nutrients.</w:t>
        <w:br/>
        <w:t>4⃣ Do this drill 15 days → you'll handle any case instantly.</w:t>
        <w:br/>
        <w:t>clinical disease type) so you can print them and use daily?</w:t>
        <w:br/>
        <w:t>These are designed in the same clean, professional "educational style" - ideal for printing and keeping at your desk.</w:t>
      </w:r>
    </w:p>
    <w:p>
      <w:r>
        <w:t>Template 1 - General Nutrition Case (Blank Printable) (Use this for healthy, weight loss/gain, or basic diet modification clients) Patient Profile Parameter Details Name Age/Sex Height (cm) Weight (kg) BMI Diagnosis/Goal Date Nutrient Requirement Summary Parameter Formula Used / Logic Target BMR Activity Factor Total kcal/day Protein (g/day) Fat (g/day) Carbohydrates (g/day) Fluid (ml/day) Meal Plan Summary</w:t>
      </w:r>
    </w:p>
    <w:p>
      <w:r>
        <w:t>Time Meal kcal Protein (g) Notes Early Morning Breakfast Mid-Morning Lunch Evening Snack Dinner Bedtime Total ____ kcal ____ g Clinical Notes / Modifications Focus Area Adjustment Reason Template 2 - Disease-Specific Diet Case (Blank Printable) (For Diabetes, PCOD, HTN, Thyroid, Renal, GERD, etc.) Patient Clinical Details Parameter Value Name Age/Sex Height/Weight BMI Diagnosis Blood Reports / Key Findings Medications</w:t>
      </w:r>
    </w:p>
    <w:p>
      <w:r>
        <w:t>Dietary Targets Nutrient Range / Formula Final Target Energy (kcal) Protein (g) Fat (g) Sodium (mg) Potassium (mg) Fluid (ml) Meal Distribution Plan Time Meal / Menu kcal Protein (g) Key Purpose Early Morning Breakfast Mid-Morning Lunch Evening Snack Dinner Bedtime Total ____ kcal ____ g Focus Nutrition &amp; Counseling Notes Nutrient / Focus Sources / Example Foods Clinical Impact Follow-up Notes</w:t>
      </w:r>
    </w:p>
    <w:p>
      <w:r>
        <w:t>so the moto at starting opening of the book keep till the end and what it covers , and what confusions or doubts it resolve expically for biggners and to make fast calculations for regular practitioners...</w:t>
        <w:br/>
        <w:t>Kaladhar Navath, Clinical Nutritionist &amp; Diet Therapy Specialist Contact: navathkaladhar5959@gmail.com | +91 85220 25622 Index Page Sections 9 &amp; 10 combined</w:t>
      </w:r>
    </w:p>
    <w:p>
      <w:r>
        <w:t>PREFACE / PREAMBLE Why This Manual Was Created: This manual has been designed to bridge the gap between academic nutrition knowledge and real-world clinical diet practice.</w:t>
        <w:br/>
        <w:t>It empowers both beginners and practicing dietitians to plan, calculate, and modify diet charts quickly, accurately, and confidently - without needing bulky reference books or endless calculations.</w:t>
        <w:br/>
        <w:t>You'll find in this manual: The goal: To help dietitians think fast, plan smart, and counsel effectively - making clients trust your expertise and results.</w:t>
        <w:br/>
        <w:t>Visual and logical "memory codes" to retain nutrient values.</w:t>
        <w:br/>
        <w:t>Ready-to-use food equivalence tables for easy substitutions.</w:t>
        <w:br/>
        <w:t>Real case drills to strengthen clinical judgment.</w:t>
        <w:br/>
        <w:t>Disease-specific nutrition tables with focus nutrients for each condition.</w:t>
        <w:br/>
        <w:t>Printable case templates for practice and client documentation.</w:t>
      </w:r>
    </w:p>
    <w:p>
      <w:r>
        <w:t>Each food listed below gives approximately the same kcal or protein value, allowing you to substitute easily across diet plans.</w:t>
      </w:r>
    </w:p>
    <w:p>
      <w:r>
        <w:t>Purpose: Ready-to-use printable sheets for quick documentation during consultations or revisions.</w:t>
        <w:br/>
        <w:t>Includes both: 1⃣ Should I title the preamble " Purpose &amp; Vision of This Manual" or " Author's Note"?</w:t>
        <w:br/>
        <w:t>wishes - Dt.</w:t>
        <w:br/>
        <w:t>Kaladhar Navath"?</w:t>
        <w:br/>
        <w:t>Edition) ready for print and personal branding.</w:t>
        <w:br/>
        <w:t>for the first option anything is suites to the content story is the best for branding book and yes for 2nd option as an educational styled and the 3rd one is also yes from my side and it really a good starting with an good ending ....!</w:t>
        <w:br/>
        <w:t>#go it!</w:t>
        <w:br/>
        <w:t>Kaladhar Navath Clinical Nutritionist &amp; Diet Therapy Specialist Contact: navathkaladhar5959@gmail.com | +91 85220 25622 Theme: General diet template Disease-specific diet template With full nutrient distribution, notes, and follow-up table.</w:t>
      </w:r>
    </w:p>
    <w:p>
      <w:r>
        <w:t>Covers: PCOD, DM, HTN, Thyroid, Renal, Uric Acid, Obesity, Anemia, Liver disorders, Pediatric undernutrition, etc.</w:t>
        <w:br/>
        <w:t>2 examples shown in detail (one female PCOD, one male HTN).</w:t>
        <w:br/>
        <w:t>Each case from assessment → modification → final chart.</w:t>
        <w:br/>
        <w:t>Includes calculations and reasoning.</w:t>
        <w:br/>
        <w:t>3-4 full examples with printable templates.</w:t>
        <w:br/>
        <w:t>Example 1: Female PCOD (office lifestyle) Example 2: Male overweight with HTN Example 3: Diabetic elderly Example 4: Pediatric underweight case How to tweak kcal/macros for follow-ups, weight shifts, lab value changes.</w:t>
        <w:br/>
        <w:t>"Adjustment Memory Formula" + 2 worked examples.</w:t>
        <w:br/>
        <w:t>Common client doubts and your ready answers.</w:t>
        <w:br/>
        <w:t>Motivation &amp; compliance techniques (behavioral nutrition).</w:t>
        <w:br/>
        <w:t>Case entry format, assessment sheet, recall, final diet template, and weekly tracker.</w:t>
      </w:r>
    </w:p>
    <w:p>
      <w:r>
        <w:t>Preamble &amp; Purpose) Why This Manual Exists "This manual was born out of the real-life challenges that young and practicing dietitians face daily - the struggle between accuracy and practicality, theory and application, and time and precision.</w:t>
        <w:br/>
        <w:t>It's not just a guide - it's a tool built to think with you, not just for you.</w:t>
        <w:br/>
        <w:t>It simplifies the science of diet modification into fast, accurate, and flexible strategies - allowing you to design, customize, and adapt diet plans for any condition, any patient, any time." Purpose &amp; Outcome: Author's Vision &amp; Brand Story Vision Statement: "My vision is to redefine clinical nutrition in India - to make evidence-based, personalized, and culinary-integrated nutrition the new standard of care.</w:t>
        <w:br/>
        <w:t>My goal is to empower every nutritionist to become a confident decision-maker who blends medical science with real food wisdom." Brand Story: Build clinical confidence in instant dietary calculations Provide food equivalence memory codes Offer practical examples for every major condition Strengthen understanding of nutrient synergy (focus nutrition) Create a self-updating learning system through case drills</w:t>
      </w:r>
    </w:p>
    <w:p>
      <w:r>
        <w:t>Includes: yeahh!</w:t>
        <w:br/>
        <w:t>its well structured now ...you can start!</w:t>
      </w:r>
    </w:p>
    <w:p>
      <w:r>
        <w:t>Preamble This manual is designed for modern clinical dietitians and nutrition students who want to transform their practice from slow and confusing to fast, precise, and evidence-based.</w:t>
        <w:br/>
        <w:t>It bridges the gap between theory and practice-helping you perform instant dietary modifications and build patient-specific meal plans that feel natural, confident, and accurate.</w:t>
        <w:br/>
        <w:t>Why This Manual?</w:t>
        <w:br/>
        <w:t>Most dietitians struggle with: This manual is your complete clinical accelerator, built with: It's meant to stay open on your desk every day - the kind of reference book that grows with your experience.</w:t>
        <w:br/>
        <w:t>Confusion when modifying diets for diseases (HTN, DM, PCOD, etc.).</w:t>
        <w:br/>
        <w:t>Forgetting exact nutrient values during counseling.</w:t>
        <w:br/>
        <w:t>Not knowing how to instantly adjust food portions without losing balance.</w:t>
        <w:br/>
        <w:t>Memory Codes → to instantly recall food values.</w:t>
        <w:br/>
        <w:t>Practical Tables → to swap foods across meals in seconds.</w:t>
        <w:br/>
        <w:t>Case Drills → to test your clinical reasoning on real-like patients.</w:t>
        <w:br/>
        <w:t>Disease-Specific Focus Sheets → to handle PCOD, DM, Thyroid, Renal, and more.</w:t>
      </w:r>
    </w:p>
    <w:p>
      <w:r>
        <w:t>A.</w:t>
        <w:br/>
        <w:t>BMI Classification (WHO 2024) BMI (kg/m²) Category Clinical Notes &lt; 18.5 Underweight Risk of deficiencies; increase kcal &amp; protein 18.5 - 22.9 Normal Ideal for metabolic balance 23 - 24.9 Overweight Mild lifestyle modification 25 - 29.9 Obese I Begin calorie restriction &amp; exercise ≥ 30 Obese II Medical nutrition therapy essential B.</w:t>
        <w:br/>
        <w:t>Height-Weight-Kcal Matrix (General Maintenance Needs) Age Gender Height (cm) Weight (kg) Sedentary Moderate Active 18-30 Male 165-175 60-70 2200 kcal 2500 kcal 2900 kcal 18-30 Female 155-165 50-60 1800 kcal 2100 kcal 2400 kcal 31-50 Male 165-175 65-75 2000 kcal 2300 kcal 2700 kcal 31-50 Female 155-165 55-65 1700 kcal 2000 kcal 2200 kcal Elderly (&gt;50) Both - - 1600 kcal 1800 kcal 2000 kcal C.</w:t>
        <w:br/>
        <w:t>Energy &amp; Protein Calculation Formula 1.</w:t>
        <w:br/>
        <w:t>Harris-Benedict (Modified 2025) Men: BMR = 66 + (13.7 × wt) + (5 × ht) - (6.8 × age) Women: BMR = 655 + (9.6 × wt) + (1.8 × ht) - (4.7 × age) Multiply BMR × Activity Factor: Sedentary: 1.2 Moderate: 1.4-1.6</w:t>
      </w:r>
    </w:p>
    <w:p>
      <w:r>
        <w:t>Protein Requirement: Example Case 1: Patient: Female, 25 yrs, 55 kg, 160 cm, moderate activity BMR = 655 + (9.6×55) + (1.8×160) - (4.7×25) = 655 + 528 + 288 - 117 = 1354 kcal TEE = 1354 × 1.5 = 2031 kcal/day Protein = 55 × 1.2 = 66 g/day So her plan can be designed around 2000 kcal &amp; 65 g protein.</w:t>
        <w:br/>
        <w:t>Calculation Keys (the one that teaches memory codes + instant kcal swaps)?</w:t>
        <w:br/>
        <w:t>substitutions, memory coding, and error-free kcal/protein balancing.</w:t>
        <w:br/>
        <w:t>Swap foods within or between meals instantly.</w:t>
        <w:br/>
        <w:t>Calculate kcal, carbs, protein, and fats at counseling speed - even without software.</w:t>
      </w:r>
    </w:p>
    <w:p>
      <w:r>
        <w:t>A.</w:t>
        <w:br/>
        <w:t>Memory Code Concept You'll use "Memory Codes" to remember standard food portions that give ~100 kcal or standard nutrients.</w:t>
        <w:br/>
        <w:t>Think of it like mental shortcuts - for quick counseling and balanced diet design.</w:t>
        <w:br/>
        <w:t>B.</w:t>
        <w:br/>
        <w:t>Standard Exchange Table ( Memory Code: 100 kcal Units) Food Group Standard Portion (1 Exchange) Energy (kcal) Carb (g) Protein (g) Fat (g) Memory Code Cereal/Grain 1 medium chapati (30g flour) / ½ cup rice (100g cooked) 100 20 2 0.5 "20C + 2P" Pulse/Legume 1 katori cooked dal (30g raw) 100 12 7 1 "12C + 7P" Milk/Dairy 1 glass (150 ml) toned milk / curd 100 5 6 4 "5C + 6P + 4F" Vegetables (non-starchy) 1 cup cooked / 100g 30 6 2 0 "Negligible kcal" Fruits 1 medium fruit (100g - banana, apple, orange) 80 20 0 0 "20C" Fats/Oils 1 tsp oil/ghee 45 0 0 5 "5F" Nuts/Seeds 5 almonds or 10g peanuts 60 2 2 5 "2C + 2P + 5F" Sugar/Sweets 2 tsp sugar (10g) 40 10 0 0 "10C" C.</w:t>
        <w:br/>
        <w:t>Instant Food Swaps (Same kcal = Easy Exchange) If patient doesn't like...</w:t>
        <w:br/>
        <w:t>You can replace with...</w:t>
        <w:br/>
        <w:t>Why (same kcal/protein)?</w:t>
        <w:br/>
        <w:t>1 chapati (100 kcal) ½ cup cooked rice Both give ~100 kcal &amp; 20g carbs 1 katori dal 1 egg white + ½ katori veg Both ≈ 7g protein 1 glass milk 1 bowl curd Similar kcal &amp; calcium 1 banana 1 apple + 1 tsp honey Same ~80 kcal</w:t>
      </w:r>
    </w:p>
    <w:p>
      <w:r>
        <w:t>If patient doesn't like...</w:t>
        <w:br/>
        <w:t>You can replace with...</w:t>
        <w:br/>
        <w:t>Why (same kcal/protein)?</w:t>
        <w:br/>
        <w:t>1 tsp ghee 6 almonds Both ≈ 45 kcal fat source 1 slice bread ½ cup poha or upma Equal carb exchange D.</w:t>
        <w:br/>
        <w:t>Quick Calculation Rule for 100 kcal Units Food Group How many exchanges for 1500 kcal diet?</w:t>
        <w:br/>
        <w:t>Example Cereal 6 6 chapatis or 3 cups rice Pulse 2 2 katori dal Milk 2 2 glasses milk Fruit 2 2 medium fruits Vegetable 3 3 cups cooked veg Fat 3 3 tsp oil Total ≈ 1500 kcal Balanced day E.</w:t>
        <w:br/>
        <w:t>1-Minute Patient Adjustment Tricks Condition Simple Adjustment Tip Example Weight Gain +2 cereal +1 milk +1 fat Add 1 chapati, 1 milk, 1 tsp ghee Weight Loss -1 cereal -1 fat Reduce 1 chapati + 1 tsp oil Diabetes Replace 1 cereal → 1 pulse Swap ½ cup rice with 1 dal bowl PCOD +Protein +Fiber Add sprouts/snacks between meals Hypertension -Salt +Potassium Add banana, avoid pickles Thyroid (Hypo) +Protein +Iodine Add paneer, curd, iodized salt Uric Acid -Pulse -Nonveg More milk &amp; vegetables, avoid dal/meat Fever +Liquid +Carbs Add soup, juice, khichdi Pediatric Poor Appetite +Small, frequent energy meals Add ghee, fruit shake, upma GERD Soft, low fat Avoid fried, spicy; prefer oats, idly</w:t>
      </w:r>
    </w:p>
    <w:p>
      <w:r>
        <w:t>F.</w:t>
        <w:br/>
        <w:t>Memory Drill Practice Example Case: A 30-year-old female with obesity wants a 1200 kcal plan.</w:t>
        <w:br/>
        <w:t>You recall your Memory Code Table - 100 kcal = 1 unit.</w:t>
        <w:br/>
        <w:t>You need 12 units = 1200 kcal.</w:t>
        <w:br/>
        <w:t>Divide like this: Total = ~12 exchanges = 1200 kcal Balanced, practical, adjustable within seconds!</w:t>
        <w:br/>
        <w:t>It's where you'll learn how to instantly swap foods - same kcal, same protein - without redoing full calculations every time.</w:t>
        <w:br/>
        <w:t>These are your instant replacement choices when a patient dislikes a food or needs variety.</w:t>
        <w:br/>
        <w:t>5 cereals (500 kcal) 2 pulses (200 kcal) 2 milk (200 kcal) 1 fruit (80 kcal) 2 fat (90 kcal)</w:t>
      </w:r>
    </w:p>
    <w:p>
      <w:r>
        <w:t>CEREALS &amp; GRAINS (≈100 kcal each) Memory Code: 20C + 2P Option Portion (Approx.) Remarks / Use Tips 1 medium chapati 30 g wheat flour Standard base option ½ cup cooked rice 100 g For light meals, lunch/dinner ½ cup upma or poha 75 g cooked Soft, easy to digest 2 plain idlis 80 g Low fat, breakfast or snack 1 slice whole wheat bread 30 g Toast with milk or egg ½ cup cooked oats or daliya 75 g Best for HTN, diabetes 1 small phulka + 1 tsp ghee - For energy enrichment Quick Recall: Every 1 cereal exchange ≈ 100 kcal, 20 g carbs, 2 g protein Add +½ tsp ghee → +25 kcal (total 125 kcal).</w:t>
        <w:br/>
        <w:t>PULSES, LEGUMES &amp; PROTEINS (≈100 kcal each) Memory Code: 12C + 7P Option Portion Remarks 1 katori cooked dal (30 g raw) - Basic protein source ½ cup rajma / chana / chole (cooked) - High fiber, satiety ½ cup sprouted moong (cooked) - 2 egg whites - Equal protein as dal, no carbs ½ cup tofu or paneer (40 g) - Vegetarian equivalent 1 bowl soybean chunks (30 g raw) - For weight gain diets 100 g fish (steamed/grilled) - Non-veg option; heart friendly 50 g chicken breast (boiled/grilled) - Lean, high-protein substitute Quick Recall: 1 pulse exchange ≈ 100 kcal, 12g carbs, 7g protein, 1g fat</w:t>
      </w:r>
    </w:p>
    <w:p>
      <w:r>
        <w:t>MILK &amp; DAIRY (≈100 kcal each) Memory Code: 5C + 6P + 4F Option Portion Remarks 1 glass (150 ml) toned milk - Standard portion 1 bowl curd (100 ml) - Good for gut health ½ cup paneer (40 g) - Use for high-protein diets 1 cup buttermilk (250 ml) - Low-fat, cooling 1 glass soy milk (150 ml) - Plant protein substitute ½ cup Greek yogurt - Rich in probiotics, thicker texture 4.</w:t>
        <w:br/>
        <w:t>FRUITS (≈80-100 kcal each) Memory Code: 20C Option Portion Remarks 1 medium banana (100 g) - Energy dense 1 apple / orange (100 g) - Basic fruit exchange ½ cup papaya / watermelon - Light, refreshing 1 slice pineapple / 1 guava - Rich in vitamin C 6-8 grapes / ½ mango slice - High fructose; avoid in gout 1 small bowl pomegranate - Tip: Avoid mixing &gt;2 fruits in one serving for glycemic control.</w:t>
        <w:br/>
        <w:t>VEGETABLES (≈30 kcal each) Memory Code: Negligible kcal (6C + 2P) Option Portion Remarks 1 cup spinach / amaranth (100 g) - Iron &amp; folate 1 cup bottle gourd / ridge gourd - Light &amp; hydrating 1 cup beans / carrots / pumpkin - Vitamin A rich</w:t>
      </w:r>
    </w:p>
    <w:p>
      <w:r>
        <w:t>Option Portion Remarks 1 cup cucumber / tomato salad - Pre-meal fiber 1 cup cabbage / cauliflower - High fiber ½ cup beetroot (boiled) - Use occasionally (higher carbs) 6.</w:t>
        <w:br/>
        <w:t>FATS, NUTS &amp; SEEDS (≈45-60 kcal) Memory Code: 5F Option Portion Remarks 1 tsp oil/ghee/butter - 45 kcal pure fat 5 almonds / 4 cashews 10 g Heart-healthy fat 1 tsp flax / chia seeds 5 g Omega-3 booster 1 tbsp peanut butter 15 g Ideal for weight gain 1 tbsp coconut (grated) - Medium-chain fat 1 tsp sesame seeds - Adds calcium &amp; flavor 7.</w:t>
        <w:br/>
        <w:t>SWEETS &amp; MISCELLANEOUS (≈40-60 kcal) Memory Code: 10C Option Portion Remarks 2 tsp sugar or honey 10 g 40 kcal ½ tsp jaggery 5 g Adds iron 1 Marie biscuit 7 g Light snack ½ cup fruit custard - Sweet craving control 1 tsp jam - Avoid in diabetes 8.</w:t>
        <w:br/>
        <w:t>Instant "Same kcal" Swaps (Ready Reference Table)</w:t>
      </w:r>
    </w:p>
    <w:p>
      <w:r>
        <w:t>Quick Reference - Ideal Body Weight (IBW) Formula Category Formula Example Men 48.0 + 1.1 × (Height in cm - 152.4) For 170 cm → 48 + 1.1×(17.6)= 67.4 kg Women 45.5 + 0.9 × (Height in cm - 152.4) For 160 cm → 45.5 + 0.9×(7.6)= 52.3 kg Shortcut: Each inch above 5 ft → +1.1 kg for males, +0.9 kg for females.</w:t>
        <w:br/>
        <w:t>Each inch below 5 ft → −1.1 kg (M), −0.9 kg (F).</w:t>
        <w:br/>
        <w:t>Calorie Requirement by Age, Gender &amp; Activity Category Sedentary (kcal/kg) Moderate (kcal/kg) Active (kcal/kg) Example (IBW 60kg) Children (1-9 yr) 90-100 - - 90×20=1800 kcal Adolescents (10- 18 yr) 45-55 50-60 60-70 55×45=2475 kcal Adult Men 25-30 30-35 35-40 30×60=1800 kcal Adult Women 20-25 25-30 30-35 25×55=1375 kcal Pregnant Women +350 kcal/day - - 1375+350=1725 kcal Lactating Women (0-6 mo) +500 kcal/day - - 1375+500=1875 kcal Elderly (60+ yr) 20-25 25-30 - 22×55=1210 kcal Shortcut:</w:t>
      </w:r>
    </w:p>
    <w:p>
      <w:r>
        <w:t>Protein Requirement (g/kg body weight) Condition / Category Protein (g/kg) Example (60 kg) Notes Normal adult 0.8-1.0 48-60 g Maintenance Weight loss (high protein) 1.2-1.5 72-90 g Controlled kcal Weight gain / athletes 1.5-2.0 90-120 g Muscle gain Pregnancy 1.1 65-70 g Tissue growth Lactation 1.2-1.5 70-90 g Milk synthesis Renal disease (non-dialysis) 0.6-0.8 36-48 g Restriction Renal (dialysis) 1.2-1.4 72-84 g Replacement Liver disease 1.0-1.2 60-72 g Moderate Diabetes 0.8-1.0 48-60 g Moderate intake 4.</w:t>
        <w:br/>
        <w:t>Fluid Requirement (mL/kg body weight) Category Range (mL/kg) Example (60 kg) Notes Normal adults 30-35 1800-2100 mL Maintain hydration Elderly 25-30 1500-1800 mL Reduced intake Fever / infection 40 2400 mL Replace losses CKD (non-dialysis) Output + 500 mL - As per urine Burn patients 40-50 - Increased requirement Shortcut: 5.</w:t>
        <w:br/>
        <w:t>BMI Chart (Body Mass Index Classification) Weight (kg) × kcal/kg = Total daily kcal Adjust ±10% based on goal (gain/reduce weight) For normal patients → Weight × 30 = mL/day Example: 55 kg × 30 = 1650 mL/day</w:t>
      </w:r>
    </w:p>
    <w:p>
      <w:r>
        <w:t>BMI (kg/m²) Classification (WHO - Asian Criteria) &lt;18.5 Underweight 18.5-22.9 Normal 23-24.9 Overweight (At risk) 25-29.9 Obese (Class I) ≥30 Obese (Class II) Formula: BMI = Weight (kg) ÷ [Height (m)]² Example: Wt = 68 kg, Ht = 1.65 m → BMI = 68 ÷ (1.65)² = 24.9 (Overweight) 6.</w:t>
        <w:br/>
        <w:t>Example Case Drill Case 1: Step 1: IBW = 52.3 kg Step 2: kcal = 52×25 = 1300 kcal/day Step 3: Protein = 52×1.0 = 52 g/day Step 4: Fluid = 52×30 = 1560 mL/day Prescription: 1300 kcal, 52 g protein, 1.5 L water Case 2: IBW = 67.4 kg → kcal = 67×25 = 1675 kcal/day Protein = 67×1.0 = 67 g/day Fluid = 2 L/day Recommendation: DASH diet (low sodium), 1600-1700 kcal.</w:t>
      </w:r>
    </w:p>
    <w:p>
      <w:r>
        <w:t>with micronutrient focus tables and core nutrient combinations for each condition?</w:t>
        <w:br/>
        <w:t>It's built for quick counseling and prescription clarity during OPD hours or teleconsultations - without opening big textbooks.</w:t>
        <w:br/>
        <w:t>PCOD / PCOS (Hormonal &amp; Insulin Sensitivity Focus) Focus Area Nutritional Goal Key Nutrients &amp; Food Avoid / Limit Insulin Resistance Stabilize blood sugar High-fiber whole grains (oats, quinoa, millets), legumes, veggies White rice, maida, sugar Hormonal Balance Reduce androgens Omega-3s (flaxseed, chia, fish), vitamin D (sun, eggs), zinc (nuts, seeds) Deep-fried foods, trans fats Inflammation Control Anti- inflammatory Ginger, turmeric, leafy greens, berries Red meat, processed foods Weight Control Low GI, high fiber Brown rice, sprouts, salads, green tea Sweetened beverages Example Modification: Breakfast → Oats porridge + flaxseed + cinnamon Snack → Buttermilk + roasted seeds Dinner → Millets + dal + sautéed greens</w:t>
      </w:r>
    </w:p>
    <w:p>
      <w:r>
        <w:t>Hypertension (DASH / Sodium Restriction Focus) Focus Area Nutritional Goal Key Nutrients &amp; Food Avoid / Limit Sodium Reduction &lt;1500 mg/day Fresh fruits, steamed vegetables, lemon seasoning Pickles, papad, sauces Potassium &amp; Magnesium BP control Banana, orange, spinach, beans, yogurt Processed foods Healthy Fats Support heart Olive oil, flaxseed, fish Butter, ghee, red meat Calcium &amp; Fiber Arterial health Milk, curd, oats, leafy greens Salted snacks Example: Lunch → 2 chapati + dal + lauki sabzi + curd + cucumber salad Snack → Herbal tea + fruits 3.</w:t>
        <w:br/>
        <w:t>Diabetes Mellitus (Glycemic Regulation Focus) Focus Area Goal Key Nutrients &amp; Sources Avoid / Limit Carb Quality Low GI &amp; GL Brown rice, jowar, oats, quinoa Sugar, refined flour Protein Support Satiety &amp; glucose balance Moong dal, sprouts, paneer, tofu Fried snacks Micronutrient Support Insulin sensitivity Chromium (broccoli), magnesium (pumpkin seeds), omega-3s Processed Meal Pattern Small, frequent meals 5-6 meals/day Skipping meals Example: Breakfast → Veg oats + 1 boiled egg Lunch → Brown rice + moong dal + bhindi Snack → Fruit + seeds 4.</w:t>
        <w:br/>
        <w:t>Hypothyroidism (Metabolic &amp; Micronutrient Balance)</w:t>
      </w:r>
    </w:p>
    <w:p>
      <w:r>
        <w:t>Focus Area Goal Key Nutrients &amp; Food Avoid / Limit Iodine &amp; Selenium Hormone synthesis Iodized salt, eggs, fish, Brazil nuts Non-iodized salt Zinc &amp; Iron Thyroid conversion Lentils, pumpkin seeds, spinach, chicken Tea/coffee with meals Vitamin D &amp; B12 Metabolic health Milk, curd, egg yolk, sunlight Skipping breakfast Goitrogen Control Avoid raw crucifers Cooked cabbage, cauliflower okay Raw broccoli, soy Example: Breakfast → Moong dal cheela + papaya Dinner → Millet roti + dal + palak paneer 5.</w:t>
        <w:br/>
        <w:t>Renal Disease (CKD - Non-Dialysis) Focus Area Goal Key Nutrients / Control Avoid / Limit Protein Restriction 0.6-0.8 g/kg Moong dal, rice, limited milk Rajma, chana, meat Sodium Control &lt;2g/day Herbs, lemon, salt-free spice mix Pickles, papad Potassium Control Leached veggies Cabbage, ridge gourd Banana, tomato, spinach Phosphorus Control Bone health 1 cup curd (limit), rice Cola, cheese Example: Lunch → Rice + thin moong dal + leached beans curry + salad (no tomato) 6.</w:t>
        <w:br/>
        <w:t>Osteoporosis / Bone Health Focus Area Goal Key Nutrients &amp; Avoid / Limit Calcium &amp; Vitamin D Bone strength Milk, sesame, ragi, sunlight Carbonated drinks</w:t>
      </w:r>
    </w:p>
    <w:p>
      <w:r>
        <w:t>Focus Area Goal Key Nutrients &amp; Avoid / Limit Protein Support Muscle strength Egg whites, dal, paneer Skipping meals Magnesium &amp; Zinc Bone mineralization Nuts, seeds, greens Excess salt, caffeine Example: Breakfast → Ragi dosa + milk Snack → Sesame chikki + fruit 7.</w:t>
        <w:br/>
        <w:t>Weight Gain (Healthy Bulk-up Focus) Focus Area Goal Key Nutrients &amp; Sources Avoid / Limit High Calorie Density +500 kcal/day Nuts, ghee, banana, peanut butter, milk Junk foods Protein Boost Muscle gain Paneer, dal, soy, eggs Fried snacks Carb-Fat Balance Energy stability Whole grains + healthy oils Empty calories Example: Breakfast → Paneer paratha + curd + banana Snack → Peanut butter smoothie 8.</w:t>
        <w:br/>
        <w:t>Weight Reduction (Metabolic Reset) Focus Area Goal Key Nutrients &amp; Food Avoid / Limit Caloric Deficit (-500 kcal) Fat loss Millets, salads, lean protein Sugar, maida Protein 1.2-1.5 g/kg Preserve muscle Paneer, tofu, sprouts Junk food Fiber &amp; Hydration Satiety Fruits, soups, veg Fried foods Example: Lunch → Brown rice + dal + mixed veg Snack → Roasted seeds + green tea</w:t>
      </w:r>
    </w:p>
    <w:p>
      <w:r>
        <w:t>Gout / High Uric Acid Focus Area Goal Key Nutrients &amp; Food Avoid / Limit Low Purine Load Uric acid control Rice, milk, curd, fruits Organ meats, red meat Hydration Flush uric acid 2.5-3 L/day Alcohol, beer Antioxidants Anti- inflammatory Cherry, guava, papaya Processed food 10.</w:t>
        <w:br/>
        <w:t>Liver Disease (Hepatitis / Fatty Liver) Focus Area Goal Key Nutrients &amp; Food Sources Avoid / Limit Controlled Fat Reduce stress Olive oil, nuts, lean meats Butter, fried food Adequate Protein Regeneration Paneer, tofu, egg white Red meat Antioxidants Support repair Amla, turmeric, greens Alcohol 11.</w:t>
      </w:r>
    </w:p>
    <w:p>
      <w:r>
        <w:t>All foods in each group below provide roughly similar calories (80-100 kcal) or 1 standard exchange unit so you can swap them easily while maintaining balance.</w:t>
        <w:br/>
        <w:t>CEREALS &amp; GRAINS (Carbohydrate Source - 80 kcal/unit) 1 Exchange (approx.</w:t>
        <w:br/>
        <w:t>15-18g carbs) Portion Size (cooked/raw) ≈ kcal Cooked rice 100 g (½ cup) 80 Phulka/Chapati 1 small (25 g flour) 80 Brown rice ½ cup cooked 85 Poha/Upma ¾ cup 90 Dalia (broken wheat) ½ cup cooked 85 Oats porridge ½ cup 80 Millet (jowar/bajra/ragi) ½ cup cooked 90 Bread (whole wheat) 1 slice 80 Memory Code: "R-P-B-D-O-M-B → Rice, Phulka, Brown rice, Dalia, Oats, Millet, Bread." → Helps recall core cereal swaps instantly.</w:t>
        <w:br/>
        <w:t>PULSES &amp; LEGUMES (Protein + Carb - 100 kcal/unit) 1 Exchange (≈6-7g protein) Portion Size (raw) ≈ kcal Moong dal 25 g (2 tbsp raw) 90 Masoor dal 25 g 95 Rajma (Kidney beans) 25 g 90</w:t>
      </w:r>
    </w:p>
    <w:p>
      <w:r>
        <w:t>1 Exchange (≈6-7g protein) Portion Size (raw) ≈ kcal Chana (Bengal gram) 25 g 100 Lobia (Cowpea) 25 g 95 Sprouts ½ cup 80 Tip: For renal patients, use half portion leached dal to reduce potassium &amp; protein load.</w:t>
        <w:br/>
        <w:t>PROTEIN (Animal / Dairy - 90-100 kcal/unit) 1 Exchange (≈8-10g protein) Portion Size ≈ kcal Egg (whole) 1 75 Egg white 2 35 Chicken (skinless, cooked) 50 g 100 Fish (lean) 50 g 90 Paneer (low-fat) 40 g 90 Tofu 50 g 80 Milk (skim/toned) 200 ml 90 Yogurt/Curd (low-fat) 100 ml 80 Quick rule: 50g meat/fish ≈ 1 paneer/tofu exchange ≈ 200 ml milk = ~90 kcal.</w:t>
        <w:br/>
        <w:t>FATS &amp; OILS (Pure Fat Source - 45 kcal/teaspoon) 1 Exchange (≈5g fat) Portion Size ≈ kcal Ghee / Oil / Butter 1 tsp 45 Nuts (almonds/walnuts) 5-6 pieces 50 Seeds (flax, pumpkin, chia) 1 tbsp 45 Peanut butter 1 tsp 45 Avocado 25 g (2 tbsp pulp) 50 Remember: 1 tsp oil = 45 kcal = 5g fat = 1 exchange.</w:t>
      </w:r>
    </w:p>
    <w:p>
      <w:r>
        <w:t>FRUITS (Simple Carb + Fiber - 60-80 kcal/unit) 1 Exchange (≈15g carbs) Portion Size ≈ kcal Apple 1 small (100 g) 60 Banana ½ medium (50 g) 50 Papaya 100 g 40 Orange 1 medium 60 Guava 1 medium 70 Pomegranate ½ cup arils 70 Watermelon 1 cup cubes 45 Grapes 10-12 pieces 70 Memory Key: "A Big Papaya Or Good Pomegranate Will Grow Greatly." (A=Apple, B=Banana… for quick recall).</w:t>
        <w:br/>
        <w:t>VEGETABLES (Fiber + Micronutrients - ~25 kcal/unit) 1 Exchange (≈100 g) Examples ≈ kcal Leafy greens Spinach, methi, amaranth 25 Other veg (non- starchy) Cabbage, beans, cucumber, tomato, lauki 30 Root veg (starchy) Beetroot, carrot, turnip 40 High-calorie roots Potato, colocasia, yam 80 (limit for diabetic/renal pts) Note: Use unlimited non-starchy vegetables in most therapeutic diets except renal.</w:t>
        <w:br/>
        <w:t>MILK &amp; DAIRY (Protein + Calcium - 100 kcal/unit) 1 Exchange (≈6g protein) Portion ≈ kcal Milk (toned) 200 ml 90</w:t>
      </w:r>
    </w:p>
    <w:p>
      <w:r>
        <w:t>1 Exchange (≈6g protein) Portion ≈ kcal Curd (low-fat) 100 ml 80 Paneer (low-fat) 40 g 90 Buttermilk 250 ml 50 8.</w:t>
        <w:br/>
        <w:t>SNACK / ENERGY ADD-ONS (100 kcal each) Item Portion Size ≈ kcal Roasted chana 30 g 100 Makhana (roasted) 20 g 90 Dry fruits mix 20 g 100 Smoothie (milk + fruit) 200 ml 120 Poha chivda (dry roasted) 25 g 90 9.</w:t>
        <w:br/>
        <w:t>SWEET / SUGAR (Occasional Use - 20 kcal/5g) Item Serving ≈ kcal Sugar / Jaggery 1 tsp 20 Honey 1 tsp 25 Sweet corn ½ cup 70 Quick Meal Construction Formula For a balanced 1600-1800 kcal diet: Food Group No.</w:t>
        <w:br/>
        <w:t>of Exchanges / Day Approx kcal Contribution Cereals &amp; Grains 6-7 480-560 Pulses &amp; Protein 3-4 300-360 Milk &amp; Dairy 2 180 Vegetables 2-3 75 Fruits 2 120</w:t>
      </w:r>
    </w:p>
    <w:p>
      <w:r>
        <w:t>Food Group No.</w:t>
        <w:br/>
        <w:t>you'll practice real case examples step-by-step using the system from your manual.</w:t>
        <w:br/>
        <w:t>Each case progresses from assessment → calculation → diet planning → modification → follow-up.</w:t>
        <w:br/>
        <w:t>Increase kcal: Add 1 cereal + 1 fat + 1 protein exchange (~250 kcal).</w:t>
        <w:br/>
        <w:t>Reduce kcal: Remove 1 cereal + 1 fat exchange (~125 kcal).</w:t>
        <w:br/>
        <w:t>Shift to veg diet: Replace animal protein exchange with paneer/tofu/milk.</w:t>
        <w:br/>
        <w:t>For diabetes: Swap 1 cereal for a non-starchy vegetable + 1 protein exchange.</w:t>
        <w:br/>
        <w:t>For renal: Reduce protein exchanges by 1-2 and leach vegetables.</w:t>
        <w:br/>
        <w:t>For weight gain: Add 1 snack + 1 fat exchange + milkshake.</w:t>
        <w:br/>
        <w:t>For weight loss: Remove 1 fat + 1 cereal exchange and add fiber foods.</w:t>
      </w:r>
    </w:p>
    <w:p>
      <w:r>
        <w:t>CASE STUDY 1: Weight Gain - Underweight Vegetarian Adult (Male) Patient Overview Parameter Value Age 22 years Sex Male Height 170 cm Weight 50 kg BMI 17.3 (Underweight) Activity Moderate Medical History Normal Goal Weight gain + muscle recovery Step 1: Requirement Calculation Step 2: Exchange Distribution Group Exchanges kcal Cereals 9 720 Pulses 4 360 Milk 2 180 Vegetables 3 75 Fruits 3 180 Fats 6 tsp 270 Snacks 2 200 Total ~1985 kcal (add 3 milk + 1 cereal = 2750) Step 3: Sample Day Plan (Balanced Veg Weight Gain) IBW: 63 kg (based on BMI 21.8) BMR (Mifflin): 1600 kcal Activity factor: 1.55 → TDEE ≈ 2480 kcal Add 300 kcal for gradual gain → Target = 2750-2800 kcal/day Early Morning: Milk + soaked almonds Breakfast: Paneer paratha + banana + curd</w:t>
      </w:r>
    </w:p>
    <w:p>
      <w:r>
        <w:t>Step 4: Follow-up Adjustments CASE STUDY 2: Type 2 Diabetes (Female, Sedentary) Patient Overview Parameter Value Age 48 years Sex Female Height 158 cm Weight 70 kg BMI 28 (Overweight) Medical History Type 2 Diabetes, Mild HTN Goal Glycemic control + gradual weight loss Step 1: Requirement Calculation Step 2: Exchange Plan Group Exchanges kcal Cereals 4 320 Pulses 3 270 Mid-Morning: Peanut butter banana shake Lunch: Rice + dal + paneer curry + chapati with ghee + curd Snack: Vegetable poha with peanuts + buttermilk Evening: Whole-grain toast + nut butter Dinner: Roti + dal + sabzi + quinoa + salad Bedtime: Kheer or milk with nuts Weight record every 15 days.</w:t>
        <w:br/>
        <w:t>If &lt;0.5 kg/month gain → add +150 kcal/day via 1 cereal + 1 fat exchange.</w:t>
        <w:br/>
        <w:t>Emphasize resistance training 3x/week.</w:t>
        <w:br/>
        <w:t>IBW: 55 kg BMR: 1250 kcal × 1.3 (light activity) → 1625 kcal For weight loss: -400 kcal → Target = 1200-1300 kcal/day</w:t>
      </w:r>
    </w:p>
    <w:p>
      <w:r>
        <w:t>Group Exchanges kcal Milk 1 90 Vegetables 3 75 Fruits 1 60 Fats 3 tsp 135 Snacks 1 100 Total ~1050-1150 kcal (add 1 fruit or milk = 1250) Step 3: Sample Menu Follow-up Modifications CASE STUDY 3: Hypertension (DASH Diet - Male) Patient Overview Parameter Value Age 55 years Sex Male Height 172 cm Weight 74 kg BMI 25 Condition Hypertension, Mild Dyslipidemia Target: Early Morning: Warm methi water + 5 almonds Breakfast: Oats porridge with chia seeds Mid-Morning: Apple or guava Lunch: 2 phulkas + lauki sabzi + moong dal + salad + buttermilk Evening: Roasted chana + green tea Dinner: Quinoa khichdi + stir-fried vegetables Bedtime: Skim milk (if hungry) Monitor FBG/PPG weekly.</w:t>
        <w:br/>
        <w:t>Adjust cereals/fats based on sugar trend.</w:t>
        <w:br/>
        <w:t>Include light walking post-meals (10-15 mins).</w:t>
      </w:r>
    </w:p>
    <w:p>
      <w:r>
        <w:t>1,600-1,800 kcal DASH plan Na &lt; 2 g/day, rich in K, Ca, Mg Sample Day Plan Follow-up CASE STUDY 4: PCOS (Young Female - Lifestyle Management) Patient Overview Parameter Value Age 24 years Sex Female Weight 72 kg BMI 29.1 Goal Weight management, hormonal regulation Key Nutrients Protein, fiber, omega-3, chromium, vitamin D Key Diet Focus Sample Menu (1300-1400 kcal/day) Breakfast: Oatmeal with milk + banana + flax seeds Mid-Morning: Buttermilk + fruit Lunch: Brown rice + dal + sabzi (broccoli/spinach) + curd Snack: Unsalted nuts + herbal tea Dinner: Roti + grilled tofu + vegetable curry + salad Bedtime: Turmeric milk (low fat) Reduce salt gradually (not suddenly).</w:t>
        <w:br/>
        <w:t>Encourage 30 min brisk walk/day.</w:t>
        <w:br/>
        <w:t>Monitor BP 2x/week.</w:t>
        <w:br/>
        <w:t>Low GI carbs (millets, quinoa, oats).</w:t>
        <w:br/>
        <w:t>Protein every 3-4 hrs.</w:t>
        <w:br/>
        <w:t>Avoid sugar, refined flour, dairy excess.</w:t>
        <w:br/>
        <w:t>Include omega-3 and anti-inflammatory foods.</w:t>
      </w:r>
    </w:p>
    <w:p>
      <w:r>
        <w:t>PRACTICE DRILLS (for Speed &amp; Accuracy) DRILL 1: Patient: 40 yrs, female, 60 kg, T2DM, wants 1200 kcal diet.</w:t>
        <w:br/>
        <w:t>Using exchange system: Cereal 4, Pulse 3, Milk 1, Veg 3, Fruit 1, Fat 3 → Build menu in 3 min.</w:t>
        <w:br/>
        <w:t>DRILL 2: Patient: 25 yrs, male, 65 kg, wants to gain muscle on veg plan (2400 kcal).</w:t>
        <w:br/>
        <w:t>Add 3 cereals + 2 pulses + 2 fats + 1 snack.</w:t>
        <w:br/>
        <w:t>DRILL 3: Patient: 50 yrs, male, HTN + hyperuricemia → Combine DASH + low purine diet.</w:t>
        <w:br/>
        <w:t>Use low-sodium, low-purine swaps (millets, lauki, paneer, no organ meat).</w:t>
        <w:br/>
        <w:t>That will make your manual truly a ready-reference platinum toolkit.</w:t>
        <w:br/>
        <w:t>"quick-reference engine" for your clinical practice.</w:t>
      </w:r>
    </w:p>
    <w:p>
      <w:r>
        <w:t>1) Type 2 Diabetes Mellitus (T2DM) - Glycemic control &amp; cardio-metabolic risk Why it matters: Control post-prandial glucose, reduce HbA1c and CV risk.</w:t>
        <w:br/>
        <w:t>Focus: Low GI carbs, consistent carb distribution, sufficient protein, fiber, healthy fats.</w:t>
        <w:br/>
        <w:t>Key nutrients: Fiber, magnesium, chromium, omega-3, vitamin D.</w:t>
        <w:br/>
        <w:t>Include: Oats, millets, legumes, non-starchy veg, low-fat dairy, nuts, fatty fish (if non-veg).</w:t>
        <w:br/>
        <w:t>Avoid: Refined carbs, sugary drinks, excess fruit juices, deep-fried foods, high GI fruits regularly.</w:t>
        <w:br/>
        <w:t>Counselling points: Split carbs evenly, avoid late-night heavy meals, prefer whole fruits to juice.</w:t>
        <w:br/>
        <w:t>Mini menu (≈1400 kcal, M/F smaller adjust): 2) Hypertension (DASH) - Sodium reduction &amp; mineral balance Why: Lower BP, reduce CV events.</w:t>
        <w:br/>
        <w:t>Focus: Low sodium (≤1500 mg ideal), ↑K/Mg/Ca, whole grains, low-fat dairy, healthy fats.</w:t>
        <w:br/>
        <w:t>Key nutrients: Potassium, magnesium, calcium, fiber.</w:t>
        <w:br/>
        <w:t>Include: Fruits (banana, orange), leafy greens, oats, brown rice, low-fat yogurt, olive oil, fish.</w:t>
        <w:br/>
        <w:t>Avoid: Pickles, processed meats, salted snacks, excess cheese/preserved foods.</w:t>
        <w:br/>
        <w:t>Counselling: Teach label reading for sodium; use herbs/acid (lemon/vinegar) for flavour.</w:t>
        <w:br/>
        <w:t>Mini menu (≈1600 kcal): 3) PCOD / PCOS - Insulin sensitivity &amp; inflammation Why: Insulin resistance drives symptoms and weight gain.</w:t>
        <w:br/>
        <w:t>Focus: Low GI carbs, higher protein, omega-3s, vitamin D, zinc.</w:t>
        <w:br/>
        <w:t>Key nutrients: Chromium, omega-3, vitamin D, zinc, fiber.</w:t>
        <w:br/>
        <w:t>Include: Millets, oats, legumes, sprouts, seeds (flax), fish (if non-veg), eggs.</w:t>
        <w:br/>
        <w:t>Veg: Early am: cinnamon water + 5 soaked almonds.</w:t>
        <w:br/>
        <w:t>Breakfast: oats + milk + chia + small apple.</w:t>
        <w:br/>
        <w:t>Lunch: 2 millet rotis + moong dal + mixed veg + buttermilk.</w:t>
        <w:br/>
        <w:t>Snack: roasted chana.</w:t>
        <w:br/>
        <w:t>Dinner: quinoa khichdi + salad + curd.</w:t>
        <w:br/>
        <w:t>Non-veg: swap dal at lunch for 75 g grilled fish; breakfast add 1 boiled egg.</w:t>
        <w:br/>
        <w:t>Veg: B: oats + berries + milk.</w:t>
        <w:br/>
        <w:t>L: brown rice + dal + stir-fried spinach + cucumber salad.</w:t>
        <w:br/>
        <w:t>D: 2 phulkas + mixed veg + low-fat curd.</w:t>
        <w:br/>
        <w:t>Non-veg: Replace one veg protein with 75 g grilled chicken at dinner; keep salt minimal.</w:t>
      </w:r>
    </w:p>
    <w:p>
      <w:r>
        <w:t>Avoid: Sugary snacks, refined grains, trans fats.</w:t>
        <w:br/>
        <w:t>Counselling: Emphasize timing (protein early), resistance exercise + walking.</w:t>
        <w:br/>
        <w:t>Mini menu (≈1400-1600 kcal): 4) Hypothyroidism - Support metabolism &amp; micronutrients Why: Low thyroid reduces basal metabolic rate, causes weight gain/fatigue.</w:t>
        <w:br/>
        <w:t>Focus: Adequate iodine (but moderate), selenium, zinc, vitamin D, iron; avoid excess raw goitrogens &amp; careful with soy.</w:t>
        <w:br/>
        <w:t>Key nutrients: Iodine, selenium, zinc, vitamin D, iron, B12.</w:t>
        <w:br/>
        <w:t>Include: Iodized salt (moderate), eggs, dairy, lean fish, Brazil nut (1 small), leafy greens (cooked).</w:t>
        <w:br/>
        <w:t>Avoid: Large amounts of raw cruciferous veggies, excessive soy (in hypothyroid on meds check with doc).</w:t>
        <w:br/>
        <w:t>Counselling: Thyroid meds on empty stomach; avoid taking with high-fiber meals or tea/coffee for 30-60 min.</w:t>
        <w:br/>
        <w:t>Mini menu: 5) Chronic Kidney Disease (CKD) - Stage 1-3 (Conservative) Why: Manage progression; control protein, K, Na, phosphorus based on labs.</w:t>
        <w:br/>
        <w:t>Focus: Moderate protein (0.6-0.8 g/kg for non-dialysis), sodium restriction, potassium/phosphorus monitoring.</w:t>
        <w:br/>
        <w:t>Key nutrients: Controlled protein, calcium (as advised), B-complex (if low), individualized fluids.</w:t>
        <w:br/>
        <w:t>Include: Leached vegetables, controlled pulses (small portions), white rice for energy, limited milk/curd if K/Phos ok.</w:t>
        <w:br/>
        <w:t>Avoid: High K foods (banana, potato, tomato) if hyperkalaemia; processed foods; cola/preserved meats.</w:t>
        <w:br/>
        <w:t>Counselling: Tailor to latest labs (K, P, eGFR); use leaching/soaking to reduce K.</w:t>
        <w:br/>
        <w:t>Veg: Moong chilla + flax + chutney; lunch: quinoa + rajma + green salad; dinner: millet roti + paneer bhurji.</w:t>
        <w:br/>
        <w:t>Non-veg: Breakfast add 1 egg omelette; lunch add 75 g baked salmon twice weekly.</w:t>
        <w:br/>
        <w:t>Veg: Moong dal cheela + curd; lunch: brown rice + palak dal + curd; dinner: millet roti + cooked greens + paneer.</w:t>
        <w:br/>
        <w:t>Non-veg: Swap paneer for 75 g fish or chicken twice weekly; include 1 boiled egg daily.</w:t>
      </w:r>
    </w:p>
    <w:p>
      <w:r>
        <w:t>Mini menu (example for stable CKD stage 3, 1,200-1600 kcal): 6) CKD Stage 4-5 / Dialysis - Higher protein needs Why: Dialysis increases protein losses - requirements rise.</w:t>
        <w:br/>
        <w:t>Focus: High protein (1.2-1.4 g/kg on dialysis), strict fluid &amp; sodium control, phosphorus control (binders as Rx).</w:t>
        <w:br/>
        <w:t>Key nutrients: Protein, limited K, phosphate binders guidance, calorie adequacy.</w:t>
        <w:br/>
        <w:t>Include: High-quality proteins (eggs, lean meat), energy from carbs &amp; fats, low K fruits in portions.</w:t>
        <w:br/>
        <w:t>Avoid: High phosphorus foods (cola, cheese, nuts in large amounts), uncontrolled fluids.</w:t>
        <w:br/>
        <w:t>Counselling: Coordinate closely with nephrologist/dietician; adjust per dialysis day.</w:t>
        <w:br/>
        <w:t>Mini menu (dialysis day): 7) Fatty Liver / NAFLD - Reduce hepatic fat &amp; inflammation Why: Weight loss &amp; insulin sensitivity are central to reverse NAFLD.</w:t>
        <w:br/>
        <w:t>Focus: Weight loss (5-10%), reduce saturated fat &amp; sugar, increase MUFAs, fiber, antioxidants.</w:t>
        <w:br/>
        <w:t>Key nutrients: Omega-3, vitamin E (if indicated), fiber, B-complex.</w:t>
        <w:br/>
        <w:t>Include: Whole grains, legumes, fatty fish (2×/wk), olive oil, leafy veg.</w:t>
        <w:br/>
        <w:t>Avoid: Alcohol, sugar, refined carbs, trans fats.</w:t>
        <w:br/>
        <w:t>Counselling: Aim for gradual weight loss (0.5-1 kg/week), avoid crash diets.</w:t>
        <w:br/>
        <w:t>Mini menu: Veg: Breakfast: suji upma (no nuts), lunch: rice + thin moong dal + lauki (leached) + salad (cucumber, carrot), dinner: 1-2 phulkas + bottle gourd curry + curd (small).</w:t>
        <w:br/>
        <w:t>Non-veg: Replace one meal protein with 50 g boiled chicken (lower phosphorus than red meat) - check physician.</w:t>
        <w:br/>
        <w:t>Veg: Emphasize energy via cereals + fats, add 1 serving paneer (if allowed) or egg whites.</w:t>
        <w:br/>
        <w:t>Non-veg: 100 g fish/chicken lean portion on dialysis days; fluid allowance strictly per output.</w:t>
        <w:br/>
        <w:t>Veg: Breakfast oats + berries + flax; lunch: millet khichdi + mixed veg; dinner: 2 chapati + lentil + salad.</w:t>
        <w:br/>
        <w:t>Non-veg: Add 75 g grilled salmon twice weekly; keep total fat moderate.</w:t>
      </w:r>
    </w:p>
    <w:p>
      <w:r>
        <w:t>8) Gout / Hyperuricemia - Lower purine &amp; fructose Why: Limit uric acid production &amp; promote excretion.</w:t>
        <w:br/>
        <w:t>Focus: Reduce high-purine foods, limit fructose, increase fluids.</w:t>
        <w:br/>
        <w:t>Key nutrients: Hydration, vitamin C (aids excretion), low-fat dairy protective.</w:t>
        <w:br/>
        <w:t>Include: Low-fat milk/curd, whole grains, most vegetables (except some), cherries (beneficial).</w:t>
        <w:br/>
        <w:t>Avoid: Organ meats, certain seafood (anchovies, sardines), beer, sugary sodas, high-fructose fruits in excess.</w:t>
        <w:br/>
        <w:t>Counselling: Hydration 2.5-3 L/day; limit alcohol (esp.</w:t>
        <w:br/>
        <w:t>beer).</w:t>
        <w:br/>
        <w:t>Mini menu: 9) Gastroesophageal Reflux (GERD) - Reduce reflux triggers Why: Symptom relief &amp; mucosal healing.</w:t>
        <w:br/>
        <w:t>Focus: Small frequent meals, low-fat, avoid reflux triggers (spicy, citrus, caffeine, chocolate).</w:t>
        <w:br/>
        <w:t>Key nutrients: Easily digestible carbs; balanced protein; avoid late meals.</w:t>
        <w:br/>
        <w:t>Include: Idli, upma, porridge, steamed veg, lean protein.</w:t>
        <w:br/>
        <w:t>Avoid: Fried foods, peppermint, alcohol, tomatoes (if trigger).</w:t>
        <w:br/>
        <w:t>Counselling: Finish meals 2-3 hr before bed; sit upright after eating.</w:t>
        <w:br/>
        <w:t>Mini menus: 10) Oncology (Cancer Nutrition) - Maintain weight &amp; manage treatment effects Why: Prevent cachexia, support treatment tolerance, manage nausea/mucositis.</w:t>
        <w:br/>
        <w:t>Focus: High energy &amp; protein, small frequent nutrient-dense feeds, manage side effects.</w:t>
        <w:br/>
        <w:t>Key nutrients: Protein, calories, B vitamins, iron, zinc, vitamin D (as per Rx).</w:t>
        <w:br/>
        <w:t>Include: Milkshakes, paneer/eggs/meat as tolerated, oral nutritional supplements if needed.</w:t>
        <w:br/>
        <w:t>Avoid: Foods that worsen mucositis (very hot, very spicy, acidic).</w:t>
        <w:br/>
        <w:t>Counselling: Tailor to chemo side effects (use bland, moist, high-calorie foods); liaise with oncologist.</w:t>
        <w:br/>
        <w:t>Veg: Lunch: brown rice + lauki dal + salad; snack: yogurt + cherries.</w:t>
        <w:br/>
        <w:t>Non-veg: Replace dal occasionally with 75 g chicken (moderation); avoid shellfish.</w:t>
        <w:br/>
        <w:t>Veg: Idli + dal sambar (mild) + banana.</w:t>
        <w:br/>
        <w:t>Non-veg: Poached fish + rice + boiled veggies.</w:t>
      </w:r>
    </w:p>
    <w:p>
      <w:r>
        <w:t>Mini menu (tolerable options): 11) IBD (Ulcerative Colitis / Crohn's) - During flare vs remission Why: Prevent malnutrition, manage diarrhoea, support healing.</w:t>
        <w:br/>
        <w:t>Focus: During flare → low-residue, easy-to-digest; during remission → high-fiber, varied diet.</w:t>
        <w:br/>
        <w:t>Key nutrients: Protein, iron, B12, fat-soluble vitamin monitoring.</w:t>
        <w:br/>
        <w:t>Include: During flare: boiled rice, well-cooked veggies, soups, lactose-free options.</w:t>
        <w:br/>
        <w:t>Remission: whole grains &amp; fruits.</w:t>
        <w:br/>
        <w:t>Avoid: High-fiber raw veg during flare, seeds, nuts if stricturing, lactose if intolerant.</w:t>
        <w:br/>
        <w:t>Counselling: Individualize per disease activity; monitor weight &amp; labs.</w:t>
        <w:br/>
        <w:t>Mini menus: 12) Pediatric (Growth / Poor appetite / Fever) - Growth &amp; recovery focus Why: Ensure catch-up growth, treat deficiencies, support immunity.</w:t>
        <w:br/>
        <w:t>Focus: Energy-dense small meals, frequent snacks, micro-nutrient rich foods (iron, vit A/C, D).</w:t>
        <w:br/>
        <w:t>Key nutrients: Protein, iron, zinc, Vit A, Vit D, calcium.</w:t>
        <w:br/>
        <w:t>Include: Milk, eggs (if allowed), paneer, dal khichdi, fruit purees, nut butters (age-appropriate).</w:t>
        <w:br/>
        <w:t>Avoid: Excess sugary snacks, processed drinks.</w:t>
        <w:br/>
        <w:t>Counselling: Family-based behavioural feeding, attractive small portions.</w:t>
        <w:br/>
        <w:t>Mini menus (child ~4-8 yrs): 13) Pregnancy &amp; Lactation - Support fetal growth &amp; milk production Veg: Smoothie (milk, banana, peanut butter), soft khichdi enriched with ghee &amp; paneer.</w:t>
        <w:br/>
        <w:t>Non-veg: Soft chicken soup + mashed potatoes + milk puddings.</w:t>
        <w:br/>
        <w:t>Flare (veg): Soft rice, dalia, strained curd.</w:t>
        <w:br/>
        <w:t>Flare (non-veg): Clear chicken broth, mashed potato, well-cooked carrot.</w:t>
        <w:br/>
        <w:t>Veg: Milk + oats + banana; lunch: khichdi + mashed veg + curd.</w:t>
        <w:br/>
        <w:t>Non-veg: Add 1 small scrambled egg or shredded chicken in khichdi.</w:t>
      </w:r>
    </w:p>
    <w:p>
      <w:r>
        <w:t>Why: Increased energy, protein, micronutrients (Fe, Ca, folate).</w:t>
        <w:br/>
        <w:t>Focus: +300-350 kcal in 2nd/3rd trimester; +500 kcal for early lactation, protein +25 g/day, iron &amp; calcium supplementation.</w:t>
        <w:br/>
        <w:t>Key nutrients: Iron, folate, calcium, iodine, DHA (if possible).</w:t>
        <w:br/>
        <w:t>Include: Milk, pulses, eggs, lean meat/fish (low Hg), green leafy veg, fruits.</w:t>
        <w:br/>
        <w:t>Avoid: Alcohol, undercooked meat, unpasteurized milk.</w:t>
        <w:br/>
        <w:t>Counselling: Small frequent meals for nausea; ensure supplements per physician.</w:t>
        <w:br/>
        <w:t>Mini menus: 14) Geriatric (Sarcopenia / Malnutrition risk) Why: Prevent muscle loss, maintain function, manage comorbidities.</w:t>
        <w:br/>
        <w:t>Focus: Higher protein density, adequate calories, easy-to-chew foods, micronutrients (B12, D, Ca).</w:t>
        <w:br/>
        <w:t>Key nutrients: Protein (≥1.0 g/kg), calcium, vitamin D, B12, fiber.</w:t>
        <w:br/>
        <w:t>Include: Milk, paneer, soft dal, eggs, ground nuts (if chewable), soups.</w:t>
        <w:br/>
        <w:t>Avoid: Very hard foods, dehydration, isolated caloric restriction.</w:t>
        <w:br/>
        <w:t>Counselling: Encourage protein at each meal; monitor swallowing &amp; dentition.</w:t>
        <w:br/>
        <w:t>Mini menus: QUICK AGE/SEX CALIBRATION (Reference hints) Pregnancy (veg): Oats + milk + dry fruits; lunch: rice + dal + spinach + curd; dinner: chapati + paneer curry.</w:t>
        <w:br/>
        <w:t>Pregnancy (non-veg): Add 75 g steamed fish twice weekly; eggs 3-4/week.</w:t>
        <w:br/>
        <w:t>Veg: Milk + ragi porridge; dal + soft veg + chapati; yogurt snack.</w:t>
        <w:br/>
        <w:t>Non-veg: Soft fish curry + rice + mashed veg.</w:t>
        <w:br/>
        <w:t>Children (2-9 yrs): kcal/kg high (approx 90-100 kcal/kg/day for toddlers gradually less).</w:t>
        <w:br/>
        <w:t>Adolescents: growth spurt → add 300-700 kcal/day depending on sex/activity.</w:t>
        <w:br/>
        <w:t>Adult women (sedentary): ~1600-1900 kcal; men: ~2000-2400 kcal (adjust by activity).</w:t>
        <w:br/>
        <w:t>Pregnancy: +300-350 kcal (2nd-3rd tri).</w:t>
        <w:br/>
        <w:t>Lactation: +400-600 kcal depending on exclusivity.</w:t>
        <w:br/>
        <w:t>Elderly: reduce kcal by 10-15% vs adult but maintain protein (≥1.0 g/kg).</w:t>
      </w:r>
    </w:p>
    <w:p>
      <w:r>
        <w:t>like all the best Dt.</w:t>
        <w:br/>
        <w:t>Every page was written to reduce confusion, simplify calculations, and bring clinical nutrition closer to real human lives.</w:t>
        <w:br/>
        <w:t>Use this not just as a handbook, but as a practice partner - revise, experiment, and apply it daily until your responses become effortless.</w:t>
      </w:r>
    </w:p>
    <w:p>
      <w:r>
        <w:t>My Message to You If you've reached this page, you've already stepped into a higher level of clinical mastery.</w:t>
        <w:br/>
        <w:t>You're not just following a plan - you're transforming health through food wisdom.</w:t>
        <w:br/>
        <w:t>Keep your curiosity alive.</w:t>
        <w:br/>
        <w:t>Keep your ethics strong.</w:t>
        <w:br/>
        <w:t>Keep learning, adapting, and caring - because every plan you create changes someone's life.</w:t>
        <w:br/>
        <w:t>You have everything it takes to be one of the best in this field - not because of what you know, but because of how you apply it.</w:t>
        <w:br/>
        <w:t>With Gratitude &amp; Purpose, "Transforming Health Through Food Wisdom" navathkaladhar5959@gmail.com 8522025622 something you can personalize for interns, clients, or students when sharing the manual (with your signature at bottom)?</w:t>
      </w:r>
    </w:p>
    <w:p>
      <w:r>
        <w:t>Nutrition is not just numbers - it's empathy, observation, and transformation.</w:t>
        <w:br/>
        <w:t>Keep updating your knowledge, stay rooted in science, and lead your clients with confidence and care.</w:t>
        <w:br/>
        <w:t>You are not just creating diet plans - you're restoring balance, health, and hope through food wisdom.</w:t>
        <w:br/>
        <w:t>Ending Page "Transforming health through food wisdom." With best wishes, Clinical Nutritionist &amp; Diet Therapy Specialist _navathkaladhar5959@gmail.com_ 8522025622 Optional (For Distribution or Printing) Certificate of Acknowledgment Page (Optional Add-on): This manual belongs to: ___ Date of Issue: ___ Certified by: Dt.</w:t>
      </w:r>
    </w:p>
    <w:p>
      <w:r>
        <w:t>Unlike typical textbooks, this manual focuses on real-world clinic application.</w:t>
        <w:br/>
        <w:t>It serves as your daily desk companion - whether you're counseling a client, adjusting a hospital diet sheet, or preparing for postgraduate studies.</w:t>
        <w:br/>
        <w:t>Purpose of This Manual To make instant meal modifications possible using easy reference ratios, memory codes, and nutrient balance logic.</w:t>
      </w:r>
    </w:p>
    <w:p>
      <w:r>
        <w:t>To help you recall and adjust calories, macros, and portions for any patient profile in under 5 minutes.</w:t>
        <w:br/>
        <w:t>To standardize diet planning across common and specialized medical conditions (PCOD, DM, HTN, CKD, Hypothyroid, etc.).</w:t>
        <w:br/>
        <w:t>To strengthen nutrient-disease understanding - connecting food groups, therapeutic focus nutrients, and absorption enhancers.</w:t>
        <w:br/>
        <w:t>To develop professional confidence so that clients trust your skill, precision, and flexibility in real time.</w:t>
        <w:br/>
        <w:t>Clinical Dietitians &amp; Nutritionists - to sharpen counseling and planning speed.</w:t>
        <w:br/>
        <w:t>Interns &amp; Students - to learn fast practical application instead of lengthy memorization.</w:t>
        <w:br/>
        <w:t>Doctors &amp; Health Coaches - for ready clinical reference in OPD/IPD settings.</w:t>
        <w:br/>
        <w:t>Freelance Nutritionists - to manage multiple client cases quickly and accurately.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