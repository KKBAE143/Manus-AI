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Counseling Example (Dietitian-Patient Dialogue) Patient: "Doctor told me I have hypothyroidism.</w:t>
        <w:br/>
        <w:t>Will I gain more weight even if I eat less?" overeating.</w:t>
        <w:br/>
        <w:t>Once medication and diet stabilize your hormone levels, your metabolism improves." Patient: "Should I completely stop eating cabbage or cauliflower?" destroys most goitrogens." Patient: "Is millet good for me?" goitrogenic types like bajra, can interfere with iodine absorption." Patient: "Can I take calcium and thyroid tablets together?" supplements after 4 hours." 7.</w:t>
        <w:br/>
        <w:t>Clinical Follow-Up Checklist Parameter Frequency Target TSH / T4 Every 6-8 weeks after medication start/change Keep within 0.4-4.0 mIU/L Weight &amp; BMI Monthly Gradual reduction or maintenance Lipid Profile Every 6 months Detect elevated cholesterol Menstrual cycle / sleep / hair / fatigue Ongoing Subjective symptom improvement 8.</w:t>
        <w:br/>
        <w:t>Preventive Guidance (General Population) Life Stage Focus Nutrient Daily Source Example Children (6-18 yrs) Iodine Iodized salt, milk Correct nutrient deficiencies (selenium, zinc, B12, D).</w:t>
      </w:r>
    </w:p>
    <w:p>
      <w:r>
        <w:t>Introduction Type 2 Diabetes Mellitus (T2DM) is a chronic metabolic disorder characterized by insulin resistance and relative insulin deficiency, leading to elevated blood glucose levels.</w:t>
        <w:br/>
        <w:t>Over time, it affects multiple organs - eyes, kidneys, heart, and nerves.</w:t>
        <w:br/>
        <w:t>However, 80-90% of cases can be managed effectively with diet, exercise, and lifestyle changes before requiring medication.</w:t>
        <w:br/>
        <w:t>Diagnostic Tests &amp; Reference Values Test Clinical Purpose Normal Range Diabetic Range Fasting Blood Sugar (FBS) Baseline glucose 70-100 mg/dL ≥ 126 mg/dL Postprandial Blood Sugar (PPBS) 2 hrs after meals &lt; 140 mg/dL ≥ 200 mg/dL HbA1c (Glycated Hemoglobin) 3-month average glucose &lt; 5.7% ≥ 6.5% Random Blood Sugar (RBS) Spot check &lt; 140 mg/dL ≥ 200 mg/dL C-Peptide / Insulin Levels Assess pancreatic reserve - Low in long-standing DM Lipid Profile Detect dyslipidemia - Often abnormal in DM Microalbuminuria (urine) Kidney screening &lt; 30 mg/day &gt; 30 mg/day = early nephropathy Clinical Tip: Always ask the patient to bring recent lab reports.</w:t>
        <w:br/>
        <w:t>Record HbA1c + FBS + PPBS + BP + weight at every visit.</w:t>
        <w:br/>
        <w:t>Clinical Symptoms</w:t>
      </w:r>
    </w:p>
    <w:p>
      <w:r>
        <w:t>Common Symptoms Complications (if uncontrolled) Excess thirst (polydipsia) Neuropathy (numbness/tingling) Frequent urination (polyuria) Retinopathy (vision loss) Increased hunger (polyphagia) Nephropathy (kidney damage) Fatigue Heart disease / stroke Blurred vision Slow wound healing, infections Unintentional weight loss Erectile dysfunction (males) 4.</w:t>
        <w:br/>
        <w:t>Dietary Therapy Objectives 5.</w:t>
        <w:br/>
        <w:t>Macronutrient Distribution (Per 1800 kcal Plan) Nutrient % Total Energy Approx.</w:t>
        <w:br/>
        <w:t>Amount Carbohydrates 50-55% 225-250 g Proteins 15-20% 65-75 g Fats 25-30% 50-60 g Fiber 25-35 g/day From fruits, veg, pulses, oats 6.</w:t>
        <w:br/>
        <w:t>Diabetes-Friendly Food Guide (Focus Foods) Category Include Avoid / Limit Cereals Brown rice, oats, millets, quinoa, whole wheat Maida, white rice, noodles Pulses/Legumes Moong, chana, rajma (moderate) Deep-fried dals Vegetables All non-starchy veggies: lauki, karela, spinach Potato, yam (limit), corn (portion control) 1.</w:t>
        <w:br/>
        <w:t>Maintain near-normal blood glucose levels.</w:t>
        <w:br/>
        <w:t>Achieve healthy weight and improve insulin sensitivity.</w:t>
        <w:br/>
        <w:t>Control blood pressure and lipid profile.</w:t>
        <w:br/>
        <w:t>Prevent long-term complications (kidney, eyes, heart).</w:t>
        <w:br/>
        <w:t>Promote lifelong healthy eating habits.</w:t>
      </w:r>
    </w:p>
    <w:p>
      <w:r>
        <w:t>Category Include Avoid / Limit Fruits Guava, apple, papaya, orange, berries Mango, banana, sapota, grapes Protein Egg white, paneer, tofu, fish, chicken (grilled/boiled) Processed meat, high-fat cheese Fats/Oils Mustard, olive, groundnut oil (2-3 tsp/day) Butter, ghee (excess), vanaspati Drinks Water, lemon water, unsweetened herbal tea Sugary juices, colas, alcohol 7.</w:t>
        <w:br/>
        <w:t>Sample 1800 kcal Diabetes Diet Plan Early Morning (6:00 AM) Breakfast (8:00 AM) Mid-Morning (10:30 AM) Lunch (1:00 PM) Evening Snack (4:30 PM) Dinner (7:30 PM) Methi seed water (1 tsp soaked overnight) 5 soaked almonds + 1 walnut Option 1: Vegetable oats upma + low-fat milk Option 2: Moong dal chilla + mint chutney + papaya Option 3: Egg white omelette + 1 slice multigrain bread + cucumber 1 guava / apple / ½ cup pomegranate Green tea 2 chapatis (wheat/jowar) + ½ cup brown rice 1 cup dal (moong/masoor) 1 cup vegetable curry (lauki/bhindi) Salad (tomato, cucumber, carrot) Buttermilk (no salt) Roasted chana / 1 boiled egg / sprouts chaat Herbal tea</w:t>
      </w:r>
    </w:p>
    <w:p>
      <w:r>
        <w:t>Bedtime (9:30 PM) 8.</w:t>
        <w:br/>
        <w:t>Glycemic Index (GI) Quick Reference Food GI Value Category Brown rice 50 Low Whole wheat chapati 54 Low Moong dal 32 Low Oats 49 Low Apple 36 Low Banana (ripe) 62 Moderate Potato (boiled) 78 High White bread 75 High Cornflakes 81 Very high Tip: Always pair moderate-GI foods with protein/fiber (e.g., dal, vegetables) to lower total glycemic load.</w:t>
        <w:br/>
        <w:t>Counseling Dialogue Example Patient: "Can I eat rice if I have diabetes?" vegetables.</w:t>
        <w:br/>
        <w:t>Portion control is key." Patient: "What about fruits - aren't they full of sugar?" actually help control glucose when eaten in moderation." Patient: "Can I eat sweets occasionally?" empty stomach - but it's best to prepare healthy homemade versions." 2 chapatis + 1 cup sabzi (tinda/lauki/bottle gourd) + dal Non-veg option: Grilled fish/chicken (100-120g) + sautéed vegetables Warm skim milk (no sugar) + cinnamon pinch</w:t>
      </w:r>
    </w:p>
    <w:p>
      <w:r>
        <w:t>Patient: "Should I stop oil completely?" for hormone balance." Parameter Frequency Target / Goal FBS, PPBS Weekly (initially) 80-130 mg/dL (fasting), &lt;180 mg/dL (post-meal) HbA1c Every 3 months &lt; 7% Weight, BMI Monthly Steady or moderate reduction BP, Lipid Profile Every 6 months &lt;130/80 mmHg Foot &amp; Eye Checkup Yearly Prevent complications 11.</w:t>
        <w:br/>
        <w:t>Procedures Commonly Done in Diabetic Care Procedure Purpose Frequency HbA1c test Long-term sugar control Every 3 months Fundus exam Retinopathy check Annually ECG / Echo Heart monitoring Annually Microalbuminuria Kidney check 6-12 months Foot exam Neuropathy / ulcers Every visit 12.</w:t>
        <w:br/>
        <w:t>Drug &amp; Diet Interaction Notes Drug Possible Effect Dietary Advice Metformin ↓ B12 absorption Add eggs, milk, paneer, or B12 supplement Sulfonylureas Hypoglycemia Eat timely meals/snacks Insulin Risk of low sugar Combine carbs + protein at every meal SGLT2 inhibitors Dehydration Increase water intake ACE inhibitors ↑ Potassium Monitor banana, coconut water intake</w:t>
      </w:r>
    </w:p>
    <w:p>
      <w:r>
        <w:t>Introduction Polycystic Ovary Syndrome (PCOS/PCOD) is a metabolic and hormonal disorder affecting 1 in 5 women in reproductive age.</w:t>
        <w:br/>
        <w:t>It involves insulin resistance, hyperandrogenism (high male hormones), and irregular ovulation, leading to symptoms like weight gain, acne, hirsutism, hair fall, and infertility.</w:t>
        <w:br/>
        <w:t>Early dietary correction can normalize hormones, regulate menstrual cycles, and prevent Type 2 diabetes.</w:t>
        <w:br/>
        <w:t>Diagnostic Criteria (Rotterdam Criteria) Diagnosis is confirmed if any two of the following are present: Test Purpose Typical Findings LH : FSH ratio Detects hormonal imbalance &gt; 2:1 (PCOS) Serum Testosterone / DHEAS Detects hyperandrogenism Elevated Insulin (Fasting / HOMA-IR) Insulin resistance Elevated Fasting glucose / OGTT Rule out diabetes Often elevated Ultrasound (Pelvis) Detects cysts Multiple small follicles Thyroid / Prolactin levels Rule out other causes Normal (in PCOS) 3.</w:t>
        <w:br/>
        <w:t>Common Symptoms Supplement + lifestyle insights 1.</w:t>
        <w:br/>
        <w:t>Oligo-ovulation / anovulation (irregular periods) 2.</w:t>
        <w:br/>
        <w:t>Hyperandrogenism (clinical or biochemical) 3.</w:t>
        <w:br/>
        <w:t>Polycystic ovaries on ultrasound</w:t>
      </w:r>
    </w:p>
    <w:p>
      <w:r>
        <w:t>Category Manifestations Reproductive Irregular periods, infertility Dermatological Acne, facial hair, hair loss Metabolic Weight gain, insulin resistance Psychological Mood swings, anxiety, depression 4.</w:t>
        <w:br/>
        <w:t>Nutrition Therapy Objectives 5.</w:t>
        <w:br/>
        <w:t>Macronutrient Distribution (1600-1800 kcal/day) Nutrient % Total Energy Notes Carbohydrates 40-45% Low-GI, complex carbs only Proteins 25-30% Lean proteins, essential for insulin regulation Fats 25-30% Focus on omega-3, MUFA Fiber 30-35 g Crucial for gut hormone balance 6.</w:t>
        <w:br/>
        <w:t>PCOD/PCOS Food Guidance Group Include Avoid Cereals Oats, quinoa, millets, brown rice Refined flour, white rice Proteins Paneer, tofu, lentils, eggs, fish, chicken Processed meat, red meat Fats Olive, mustard oil, nuts, seeds Trans-fats, bakery items Vegetables Leafy greens, cruciferous (cooked), gourds Potato, sweet corn (limit) Fruits Apple, papaya, berries, guava, orange Banana, mango, sapota (limit) 1.</w:t>
        <w:br/>
        <w:t>Improve insulin sensitivity to normalize hormones.</w:t>
        <w:br/>
        <w:t>Reduce androgen dominance (male hormones).</w:t>
        <w:br/>
        <w:t>Regulate menstrual cycles and ovulation.</w:t>
        <w:br/>
        <w:t>Support weight loss (if overweight) without crash diets.</w:t>
        <w:br/>
        <w:t>Correct micronutrient deficiencies (Vit D, B12, Iron).</w:t>
        <w:br/>
        <w:t>Prevent long-term risks - diabetes, infertility, fatty liver.</w:t>
      </w:r>
    </w:p>
    <w:p>
      <w:r>
        <w:t>Group Include Avoid Dairy Low-fat milk, curd, buttermilk Cream, cheese, flavored milk Drinks Water, green tea, spearmint tea Sugary drinks, soda, alcohol 7.</w:t>
        <w:br/>
        <w:t>Focus Micronutrients Nutrient Function Food Sources Chromium Improves insulin function Broccoli, whole grains Magnesium Lowers inflammation Nuts, seeds, green leafy veg Vitamin D Enhances fertility Sunlight, fortified foods Omega-3 Lowers testosterone Flaxseed, fish, walnuts B Vitamins Hormonal regulation Pulses, eggs, dairy Zinc Acne control, fertility Pumpkin seeds, eggs 8.</w:t>
        <w:br/>
        <w:t>Sample 1700 kcal Diet Chart Early Morning (6:30 AM) Breakfast (8:00 AM) Mid-Morning (10:30 AM) Lunch (1:00 PM) Evening Snack (4:30 PM) Warm lemon water with chia seeds 5 soaked almonds + 2 walnuts Option 1: Vegetable oats porridge + low-fat milk Option 2: Besan chilla + mint chutney + papaya Option 3: Egg white omelette + brown bread toast 1 apple / guava + 1 cup green tea or spearmint tea 2 jowar/bajra rotis + moong dal or rajma (moderate portion) 1 cup mixed veg curry (lauki, carrot, palak) Buttermilk (no sugar)</w:t>
      </w:r>
    </w:p>
    <w:p>
      <w:r>
        <w:t>Dinner (7:30 PM) Bedtime (9:30 PM) 9.</w:t>
        <w:br/>
        <w:t>Weight Loss &amp; Hormone Support Tips 10.</w:t>
        <w:br/>
        <w:t>Supplement Guidance Supplement Use Timing Myo-inositol (2-4 g/day) Improves ovulation &amp; insulin response 30 min before meals Vitamin D3 (1000-2000 IU) Corrects deficiency With meals Omega-3 (EPA/DHA 1000 mg) Lowers testosterone With lunch/dinner Magnesium (200-400 mg) Improves sleep, mood Nighttime (Always under medical supervision) 11.</w:t>
        <w:br/>
        <w:t>Counseling Dialogue Example Patient: "Why do I have irregular periods and weight gain even when I don't eat much?" through steady meals and the right nutrients." Roasted chana / sprouts chaat + lemon water Handful of pumpkin or sunflower seeds 2 chapatis + paneer curry / grilled fish 1 cup sautéed vegetables + salad Warm turmeric milk / cinnamon-infused water Avoid long fasting or meal skipping; aim for 3 meals + 2 snacks.</w:t>
        <w:br/>
        <w:t>Use intermittent fasting (14:10) cautiously only after weight stabilizes.</w:t>
        <w:br/>
        <w:t>Exercise: 45 min/day (mix cardio + strength training).</w:t>
        <w:br/>
        <w:t>Manage stress - yoga, journaling, nature walk.</w:t>
        <w:br/>
        <w:t>Sleep 7-8 hours minimum (sleep deprivation worsens insulin resistance).</w:t>
      </w:r>
    </w:p>
    <w:p>
      <w:r>
        <w:t>Patient: "Can I eat fruits daily?" juices." Patient: "Is dairy good or bad?" resistance." Patient: "What's the fastest way to lose weight?" your hormones faster than extreme diets." 12.</w:t>
        <w:br/>
        <w:t>Procedures Commonly Done Procedure Purpose Frequency Pelvic Ultrasound (TVS) Detects cysts Once every 6-12 months Hormonal Profile (LH, FSH, Testosterone) Monitors hormonal balance Every 3-6 months Fasting Insulin / HOMA-IR Detects insulin resistance Every 6 months Lipid Profile Detects metabolic risk Every 6 months Vitamin D &amp; B12 Check deficiency Every 6-12 months 13.</w:t>
        <w:br/>
        <w:t>Dietitian's Counseling Tips 14.</w:t>
        <w:br/>
        <w:t>Motivational Quote "Hormonal balance is not achieved by restriction - it's built by rhythm, nourishment, and peace." Focus on balanced plate method (½ veg, ¼ protein, ¼ complex carbs).</w:t>
        <w:br/>
        <w:t>Teach clients meal prep planning to avoid hunger spikes.</w:t>
        <w:br/>
        <w:t>Encourage food journaling for 2 weeks to identify triggers.</w:t>
        <w:br/>
        <w:t>Celebrate small wins - reduced PMS, regular period = success.</w:t>
        <w:br/>
        <w:t>Keep motivational follow-ups every 3-4 weeks.</w:t>
      </w:r>
    </w:p>
    <w:p>
      <w:r>
        <w:t>Diagnosis &amp; Classification (Based on 2025 Guidelines) Category Systolic BP (mmHg) Diastolic BP (mmHg) Normal &lt; 120 &lt; 80 Elevated 120-129 &lt; 80 Hypertension Stage 1 130-139 80-89 Hypertension Stage 2 ≥ 140 ≥ 90 Hypertensive Crisis ≥ 180 ≥ 120 Always confirm diagnosis after 3 separate readings on different days, in a calm seated position.</w:t>
        <w:br/>
        <w:t>Common Causes &amp; Risk Factors Modifiable Non-Modifiable High salt intake Age (&gt; 40 years) Obesity, inactivity Genetics Stress, anxiety Family history Alcohol, smoking Ethnicity High-fat diet - Low potassium/magnesium - 4.</w:t>
        <w:br/>
        <w:t>Clinical Symptoms (When Present) 5.</w:t>
        <w:br/>
        <w:t>Complications of Uncontrolled Hypertension Headache (especially morning) Dizziness Nosebleed Chest pain or palpitations Blurred vision Fatigue</w:t>
      </w:r>
    </w:p>
    <w:p>
      <w:r>
        <w:t>Nutrition Therapy Objectives 7.</w:t>
        <w:br/>
        <w:t>DASH Diet - Macronutrient Composition (1600-2000 kcal/day) Nutrient Target Rationale Sodium &lt; 1,500-2,300 mg/day Main trigger for fluid retention Potassium 4,000-4,700 mg/day Balances sodium Calcium 1,000-1,200 mg/day Supports vascular tone Magnesium 400 mg/day Relaxes vessels Protein 18-20% energy Lean sources preferred Fiber 25-30 g/day Improves satiety &amp; BP Fats 25-30% (mostly unsaturated) Lowers LDL cholesterol 8.</w:t>
        <w:br/>
        <w:t>DASH Diet Food Guidelines Group Include Avoid Cereals Oats, brown rice, quinoa, whole wheat, millets Maida, white bread, bakery Vegetables All except very salty pickled ones Canned/salted veggies Coronary artery disease Stroke or TIA Kidney failure Retinopathy (eye damage) Heart failure Peripheral artery disease 1.</w:t>
        <w:br/>
        <w:t>Reduce blood pressure naturally by modifying diet and salt intake.</w:t>
        <w:br/>
        <w:t>Improve heart and kidney function.</w:t>
        <w:br/>
        <w:t>Maintain ideal weight and lipid profile.</w:t>
        <w:br/>
        <w:t>Enhance potassium, magnesium, and calcium intake.</w:t>
        <w:br/>
        <w:t>Minimize sodium and processed foods.</w:t>
      </w:r>
    </w:p>
    <w:p>
      <w:r>
        <w:t>Group Include Avoid Fruits Banana, apple, orange, kiwi, papaya Preserved/syrupy fruits Proteins Fish, chicken, pulses, paneer, tofu Red meat, sausages, processed Dairy Low-fat milk, curd, yogurt Full-cream milk, cheese Fats Olive oil, mustard oil, flaxseed oil Butter, ghee (excess), vanaspati Nuts/Seeds Almonds, walnuts, flaxseeds, pumpkin seeds Salted or fried nuts Beverages Water, coconut water, herbal tea Alcohol, energy drinks, cola 9.</w:t>
        <w:br/>
        <w:t>Sample DASH Diet Plan (Approx.</w:t>
        <w:br/>
        <w:t>1700 kcal) Early Morning (6:30 AM) Breakfast (8:00 AM) Mid-Morning (10:30 AM) Lunch (1:00 PM) Evening Snack (4:30 PM) Dinner (7:30 PM) Warm lemon water or methi seed water 4-5 unsalted almonds + 1 walnut Option 1: Oats porridge with low-fat milk + sliced fruit Option 2: Moong dal dosa + coconut chutney Option 3: 2 boiled egg whites + 1 brown bread toast + tomato 1 guava or papaya 1 glass buttermilk (unsalted) Brown rice / 2 chapatis (no added salt) 1 katori dal / rajma (low salt) 1 cup vegetable curry (spinach, beans, carrot) Salad + plain curd Roasted chana / sprouts / green tea 1 fruit (apple/pear)</w:t>
      </w:r>
    </w:p>
    <w:p>
      <w:r>
        <w:t>Bedtime (9:30 PM) 10.</w:t>
        <w:br/>
        <w:t>Counseling Dialogue Example Patient: "Doctor told me to stop salt - does that mean no taste?" pepper - these add taste without sodium." Patient: "Can I eat outside food once in a while?" meats.</w:t>
        <w:br/>
        <w:t>Drug &amp; Diet Interaction Notes Medication Effect Nutrition Tip Diuretics (Lasix, etc.) ↓ Potassium Include banana, orange, coconut water ACE inhibitors ↑ Potassium Avoid excess banana, coconut water Beta-blockers ↑ Fatigue Add magnesium-rich foods Calcium channel blockers Constipation Increase fiber intake 12.</w:t>
        <w:br/>
        <w:t>Lifestyle &amp; Exercise Aspect Recommendation Exercise Brisk walk / yoga 30-45 min daily Weight control Reduce 5-10% of body weight if overweight Stress management Deep breathing, meditation Hydration 2-2.5 liters/day (unless restricted) 2 chapatis + grilled paneer or fish + sautéed veggies Herbal tea post-dinner Warm milk (200 ml)</w:t>
      </w:r>
    </w:p>
    <w:p>
      <w:r>
        <w:t>Aspect Recommendation Sleep 7-8 hours/night 13.</w:t>
        <w:br/>
        <w:t>Procedures Commonly Done Procedure Purpose Frequency BP check Monitor trend Every visit Serum creatinine / eGFR Kidney function Every 6 months Lipid profile Heart risk Every 6-12 months ECG / Echo Cardiac monitoring Annually Fundus exam Eye check Yearly 14.</w:t>
        <w:br/>
        <w:t>Motivational Quote "Hypertension is not a punishment - it's a reminder to live gently, eat mindfully, and breathe freely." 15.</w:t>
        <w:br/>
        <w:t>Best blend type ...</w:t>
        <w:br/>
        <w:t>because even I'm seeing both of them are good choice...so go with best of blend Salt is the simplest medicine - when reduced, it heals silently.</w:t>
        <w:br/>
        <w:t>The DASH diet works faster than any pill if consistency is maintained.</w:t>
        <w:br/>
        <w:t>Aim for balance, not restriction - food can heal when eaten with awareness.</w:t>
      </w:r>
    </w:p>
    <w:p>
      <w:r>
        <w:t>Clinical Symptoms Cardiac Focus Renal Focus Chest heaviness, breathlessness Swelling (feet/face), fatigue Palpitations, BP &gt; 140/90 Reduced urine output High cholesterol reports Metallic taste, nausea Family history of heart disease Hypertension with creatinine rise 4.</w:t>
        <w:br/>
        <w:t>Nutrition Therapy Objectives For Dyslipidemia: For CKD (non-dialysis): 5.</w:t>
        <w:br/>
        <w:t>Key Nutrient Targets Nutrient Dyslipidemia CKD (Stages 1-3) CKD (Stages 4-5 non-dialysis) Energy 25-30 kcal/kg 30 kcal/kg 30-35 kcal/kg Protein 1 g/kg (lean) 0.8 g/kg 0.6 g/kg Fat 25-30% (kcal) 25-30% 25-30% Sodium &lt; 2 g/day &lt; 2 g/day 1.5 g/day Potassium Normal ≤ 2.5 g/day Individualize Phosphorus Normal ≤ 800 mg/day ≤ 600 mg/day 6.</w:t>
        <w:br/>
        <w:t>Food Guidelines Lower total and LDL cholesterol.</w:t>
        <w:br/>
        <w:t>Reduce saturated/trans fat intake.</w:t>
        <w:br/>
        <w:t>Increase fiber and omega-3 fats.</w:t>
        <w:br/>
        <w:t>Control protein (0.6-0.8 g/kg).</w:t>
        <w:br/>
        <w:t>Manage sodium (≤ 2 g/day).</w:t>
        <w:br/>
        <w:t>Restrict potassium &amp; phosphorus per labs.</w:t>
        <w:br/>
        <w:t>Maintain calorie balance (25-30 kcal/kg).</w:t>
      </w:r>
    </w:p>
    <w:p>
      <w:r>
        <w:t>Food Group Include Avoid Cereals Oats, barley, brown rice, millets Maida, white bread, instant noodles Proteins Moong dal, egg white, paneer (low salt), fish (grilled) Organ meats, red meat, processed cheese Fats Olive, mustard, flaxseed oil, nuts (unsalted) Butter, ghee (excess), bakery shortening Vegetables Low-K veggies: bottle gourd, beans, ridge gourd Spinach, tomato, potato (soak if used) Fruits Apple, guava, papaya, pineapple Banana, mango, orange, grapes (↑ K) Dairy Low-fat milk, curd Full-cream milk, cheese Beverages Water, barley water, green tea Colas, packaged juices, alcohol 7.</w:t>
        <w:br/>
        <w:t>Combined Sample Diet Plan (≈ 1700 kcal) Early Morning Breakfast Mid-Morning Lunch Evening Snack Warm water + lemon drops 4 almonds + 1 walnut (unsalted) Option 1: Oats porridge with flax powder + skim milk Option 2: Moong dal chilla + mint chutney + papaya Option 3: Boiled egg white (2) + 1 slice brown bread 1 guava or pear + buttermilk (no salt) 2 phulkas (no added salt) + ½ cup brown rice 1 cup lauki/tinda sabzi 1 cup moong dal (leached) ½ cup curd</w:t>
      </w:r>
    </w:p>
    <w:p>
      <w:r>
        <w:t>Dinner Bedtime 8.</w:t>
        <w:br/>
        <w:t>Focus Nutrients &amp; Therapeutic Actions Nutrient Function Omega-3 FAs Anti-inflammatory, ↓ TG &amp; BP Fish (salmon), flax, chia Soluble Fiber Binds cholesterol in gut Oats, barley, apple CoQ10 &amp; Vit E Protect heart muscle Nuts, spinach, fish Antioxidants (A-C-E) Prevent endothelial damage Fruits &amp; greens Selenium &amp; Zinc Repair kidney tissues Lentils, seeds Potassium (balanced) BP control (if renal safe) Veggies (balanced intake) 9.</w:t>
        <w:br/>
        <w:t>Procedures &amp; Monitoring Test Frequency Purpose Lipid Profile 3-6 monthly Track LDL/TG Renal Profile (Creatinine, eGFR) 3-6 monthly Kidney function Electrolytes (Na⁺, K⁺, Ca²⁺, P) 3-6 monthly Mineral balance ECG / Echo Annual Cardiac status 24-hr Urine Protein Annual Detect nephropathy 10.</w:t>
        <w:br/>
        <w:t>Counseling Dialogue Example Roasted chana / sprouts / green tea 2 chapatis + mixed vegetable curry (low salt) Grilled fish / tofu / paneer (100 g) Salad (cucumber + carrot) Warm milk (150 ml) if allowed + cardamom pinch</w:t>
      </w:r>
    </w:p>
    <w:p>
      <w:r>
        <w:t>Patient: "Can I eat eggs if I have both cholesterol and creatinine issues?" Patient: "My doctor said 'no salt' at all - is that safe?" and lemon for flavor." Patient: "I'm losing weight fast - is that good?" protecting muscle mass with adequate protein." 11.</w:t>
        <w:br/>
        <w:t>Drug &amp; Diet Interactions Drug Class Risk Nutritional Advice Statins ↓ CoQ10 levels Add fish, nuts or supplement ACE Inhibitors ↑ Potassium Limit banana, coconut water Loop Diuretics ↓ K⁺, Mg²⁺ Include greens (boiled) Phosphate binders ↓ Mineral absorption Space meals 1 hr apart 12.</w:t>
        <w:br/>
        <w:t>Dietitian's Key Counseling Points 13.</w:t>
        <w:br/>
        <w:t>Motivational Quote "Your heart beats for your kidneys - and your kidneys filter for your heart.</w:t>
        <w:br/>
        <w:t>Teach clients to check food labels for sodium &amp; trans-fat.</w:t>
        <w:br/>
        <w:t>Encourage patients to record BP and creatinine at home.</w:t>
        <w:br/>
        <w:t>Reinforce the concept of "salt control = heart control + kidney protection." Re-educate family members - they influence food choices.</w:t>
      </w:r>
    </w:p>
    <w:p>
      <w:r>
        <w:t>Introduction "All disease begins in the gut." - Hippocrates The digestive system and liver are the first responders of nutrition - they determine whether food becomes fuel or inflammation.</w:t>
        <w:br/>
        <w:t>Every chronic condition - from PCOD to diabetes - roots partly in gut dysbiosis (microbial imbalance) or liver overload.</w:t>
        <w:br/>
        <w:t>A dietitian's job isn't just to "feed" but to restore metabolic rhythm - beginning with the gut- liver axis.</w:t>
        <w:br/>
        <w:t>Common Gastrointestinal &amp; Liver Disorders Category Key Conditions Core Nutrition Concern Upper GI GERD, gastritis Acid balance, reflux control Lower GI IBS, constipation, diarrhea Fiber type, microbiome diversity Hepatic Fatty Liver, Cirrhosis Fat metabolism, ammonia, protein Biliary/Pancreatic Gallstones, pancreatitis Fat restriction, enzyme support 3.</w:t>
        <w:br/>
        <w:t>Gut-Liver Axis Explained (Simplified) Think of your gut as the "roots" and liver as the "filter" - both must stay clear for optimal nutrition absorption.</w:t>
        <w:br/>
        <w:t>Diagnostic Snapshot Condition Key Test/Marker Normal Range Interpretation GERD Endoscopy - Acid reflux, esophagitis IBS/IBD CRP, Colonoscopy - Inflammation, irregular motility The gut absorbs → nutrients, toxins, and signals.</w:t>
        <w:br/>
        <w:t>The liver filters → everything from the gut before it reaches the blood.</w:t>
        <w:br/>
        <w:t>When gut flora imbalance or inflammation occurs, liver overload happens → leading to fatty liver, poor detox, and metabolic stress.</w:t>
      </w:r>
    </w:p>
    <w:p>
      <w:r>
        <w:t>Condition Key Test/Marker Normal Range Interpretation Fatty Liver (NAFLD) SGPT, SGOT, USG SGPT &lt; 40 U/L &gt; 45 = hepatic inflammation Cirrhosis Bilirubin, Albumin, INR 0.2-1.2 mg/dL ↑ Bilirubin, ↓ Albumin Pancreatitis Amylase, Lipase &lt; 120 U/L &gt; 300 = acute phase 5.</w:t>
        <w:br/>
        <w:t>Functional Nutrition Goals Goal Functional Strategy Reduce inflammation Add turmeric, ginger, omega-3s Heal gut lining Include glutamine (curd, spinach, cabbage juice) Support liver detox Lemon water, beets, greens, hydration Restore microbiome Use fermented foods (curd, buttermilk, kanji) Balance bile and enzymes Use healthy fats moderately (cold-pressed oils) 6.</w:t>
        <w:br/>
        <w:t>Core Food Guidelines (Digestive &amp; Liver Friendly) Food Group Include Avoid Cereals Oats, brown rice, millets, daliya Maida, deep-fried snacks Vegetables Pumpkin, beans, bottle gourd, carrots, greens Raw onion, chili, brinjal (for GERD) Fruits Papaya, apple, pear, watermelon Citrus (for reflux), banana (if bloating) Proteins Moong dal, egg white, fish, paneer, tofu Red meat, organ meats, fried pulses Fats Olive, mustard, coconut (in moderation) Butter, ghee (excess), vanaspati Fermented Curd, buttermilk, rice kanji Store-bought pickles, vinegar- heavy foods Fluids Water, green tea, barley water Alcohol, carbonated drinks</w:t>
      </w:r>
    </w:p>
    <w:p>
      <w:r>
        <w:t>Functional Meal Template (1600-1800 kcal) Early Morning (6:30 AM) Breakfast (8:00 AM) Mid-Morning Lunch Evening Snack Dinner Bedtime 8.</w:t>
        <w:br/>
        <w:t>Disease-Specific Quick Adjustments Condition Modify Example GERD Low acid foods, no late dinner Early meals, no mint/chocolate IBS-Constipation High fiber, fluids Add oats, soaked chia, papaya IBS-Diarrhea Low FODMAP, avoid milk Rice gruel, curd rice Warm water + lemon + soaked fenugreek seeds 4 soaked almonds or 1 date Option 1: Moong dal dosa + mint chutney Option 2: Vegetable oats porridge + curd Option 3: Ragi malt with milk + chia seeds Stewed apple or papaya bowl + herbal tea Brown rice or jowar roti + bottle gourd curry + moong dal (thin consistency) Beetroot salad with lemon Buttermilk (unsalted) Roasted chana or boiled sweet potato Herbal tea or cumin-fennel drink Daliya upma / khichdi + spinach dal + sautéed carrot-beans ½ cup curd or kefir (if tolerated) Warm turmeric milk or mint infusion</w:t>
      </w:r>
    </w:p>
    <w:p>
      <w:r>
        <w:t>Condition Modify Example Fatty Liver Low fat, no alcohol Add greens, turmeric, lemon water Cirrhosis Moderate protein, low sodium Thin dal, boiled veggies 9.</w:t>
        <w:br/>
        <w:t>Diagnostic Procedures (for awareness) Procedure Purpose Liver Function Test (LFT) To check enzymes (SGPT, SGOT) Ultrasound Abdomen Detects fatty liver/ascites Endoscopy For GERD or gastritis Colonoscopy For IBS/IBD diagnosis Ammonia test To check hepatic encephalopathy 10.</w:t>
        <w:br/>
        <w:t>Counseling Dialogue (Example Script) Patient: "I have acid reflux.</w:t>
        <w:br/>
        <w:t>Should I stop eating spicy food forever?" gradually.</w:t>
        <w:br/>
        <w:t>The goal is balance, not deprivation." Patient: "Doctor said I have fatty liver.</w:t>
        <w:br/>
        <w:t>Can I have ghee or milk?" avoid excess and deep-fried items.</w:t>
        <w:br/>
        <w:t>Diet-Drug Interactions Medication Possible Effect Nutritional Advice Proton Pump Inhibitors (PPI) ↓ B12 absorption Add curd, fortified foods Lactulose syrup ↑ GI motility Increase fluids Statins (for fatty liver) ↑ Liver enzyme strain Avoid alcohol, fried foods Antacids ↓ Iron absorption Separate iron-rich foods 2 hr apart</w:t>
      </w:r>
    </w:p>
    <w:p>
      <w:r>
        <w:t>Supportive Nutrients by Focus Function Function Key Nutrients Food Sources Gut Repair Glutamine, Zinc Curd, spinach, pumpkin seeds Liver Detox Sulfur compounds Garlic, onion, cruciferous veggies Antioxidants Vit C, E, Selenium Citrus, nuts, seeds Microbiome Balance Prebiotics, probiotics Oats, curd, banana (small) Anti-inflammatory Omega-3, Curcumin Flaxseed, turmeric, chia 13.</w:t>
        <w:br/>
        <w:t>Focused Functional Table - Quick Reference Condition Key Avoid Focus Nutrients Hero Foods GERD Caffeine, mint, fried Fiber, protein Oats, dal, banana, curd IBS Dairy (if sensitive) Soluble fiber, probiotics Papaya, curd, oats Fatty Liver Sugar, alcohol Omega-3, Vit E Flaxseed, spinach Cirrhosis Salt, raw protein B-complex, zinc Rice gruel, egg white Pancreatitis Fats Carbs, protein Khichdi, dal, fruits 14.</w:t>
        <w:br/>
        <w:t>Motivational Quote "Heal your gut, and your body will follow - one mindful bite at a time." 15.</w:t>
        <w:br/>
        <w:t>Dietitian's Key Takeaways Gut care is the foundation of all healing.</w:t>
        <w:br/>
        <w:t>Always link gut, liver, and brain - they communicate chemically.</w:t>
        <w:br/>
        <w:t>Involve the patient emotionally - gut healing also needs calmness.</w:t>
        <w:br/>
        <w:t>Teach small food swaps → large long-term results.</w:t>
        <w:br/>
        <w:t>Focus on food rhythm, not restriction.</w:t>
      </w:r>
    </w:p>
    <w:p>
      <w:r>
        <w:t>Option 1 - "Endocrine &amp; Metabolic Nutrition Mastery" Focus: Diabetes, Thyroid, PCOD/PCOS - the Triad of Hormonal Metabolism.</w:t>
        <w:br/>
        <w:t>Style: Deep-dive hybrid (Clinical + Culinary + Functional).</w:t>
        <w:br/>
        <w:t>Option 2 - "Clinical Disease Diet Protocols - Quick Reference Compendium" Focus: A summary of all previous disease diets (Hypertension, CKD, Liver, GI, Thyroid, Uric Acid, etc.) Style: Table-based quick-view.</w:t>
        <w:br/>
        <w:t>Includes: Pathophysiology simplified (how hormones affect metabolism) Core dietary goals Detailed meal plan examples for each condition (Veg + Non-veg) Functional healing foods (like cinnamon, methi, flaxseed) Counseling conversations &amp; patient dialogue samples Drug-diet interaction (e.g., metformin, thyroxine) Lifestyle and sleep-hormone balance strategies</w:t>
      </w:r>
    </w:p>
    <w:p>
      <w:r>
        <w:t>Yup!</w:t>
        <w:br/>
        <w:t>Just to confirm your "Yup" - you mean go with Option 3 (Hybrid: Deep Dive + Quick Reference), right?</w:t>
      </w:r>
    </w:p>
    <w:p>
      <w:r>
        <w:t>Intro &amp; Clinical Concepts Endocrine overview → how hormones control metabolism.</w:t>
        <w:br/>
        <w:t>The "Triad Loop": Insulin × Thyroxine × Ovarian Hormones = Metabolic Rhythm.</w:t>
        <w:br/>
        <w:t>Diabetes Mellitus (Type 2 focus) Pathophysiology (insulin resistance simplified).</w:t>
        <w:br/>
        <w:t>Nutrition Goals &amp; Macronutrient Split (55-60 % CHO / 20 % Prot / 20-25 % Fat).</w:t>
        <w:br/>
        <w:t>Glycemic Index &amp; Load essentials.</w:t>
        <w:br/>
        <w:t>Sample Menu (veg + non-veg).</w:t>
        <w:br/>
        <w:t>Functional foods (cinnamon, fenugreek, bitter gourd, flaxseed).</w:t>
        <w:br/>
        <w:t>Drug-Diet Interactions (Metformin, Insulin, SGLT2i etc.).</w:t>
        <w:br/>
        <w:t>Counselling Dialogue + follow-up advice.</w:t>
        <w:br/>
        <w:t>Thyroid ( Hypo &amp; Hyper ) Mechanism + Metabolic Impact on BMR.</w:t>
        <w:br/>
        <w:t>Key nutrients (iodine, selenium, zinc, B12, vit D).</w:t>
        <w:br/>
        <w:t>Foods to use / avoid (soy, cruciferous raw, excess millets).</w:t>
        <w:br/>
        <w:t>Veg &amp; Non-veg sample plans (1600-1800 kcal).</w:t>
        <w:br/>
        <w:t>Lifestyle link - sleep, stress, exercise.</w:t>
        <w:br/>
        <w:t>Medication timing with diet (levothyroxine rules).</w:t>
        <w:br/>
        <w:t>PCOD / PCOS Hormonal imbalance → Insulin &amp; Androgen cycle.</w:t>
        <w:br/>
        <w:t>Diet focus: Low-GI + High Fiber + Moderate Protein + Healthy Fats.</w:t>
        <w:br/>
        <w:t>Foods to boost insulin sensitivity (cinnamon, flax, myo-inositol sources).</w:t>
        <w:br/>
        <w:t>Sample Menu (Veg &amp; Non-veg options).</w:t>
        <w:br/>
        <w:t>Lifestyle prescription - movement, sleep, stress control.</w:t>
        <w:br/>
        <w:t>Counselling script example (patient dialogue).</w:t>
        <w:br/>
        <w:t>Functional Healing Matrix Focus Area Nutrient Hero Food Sources Insulin Sensitivity Chromium, Magnesium Beans, nuts, whole grains</w:t>
      </w:r>
    </w:p>
    <w:p>
      <w:r>
        <w:t>That way you'll have the story + science + snapshot-a full 360° resource.</w:t>
        <w:br/>
        <w:t>Here it's your choice is my choice!...</w:t>
        <w:br/>
        <w:t>personal counseling style: accurate enough for hospital-level dietitians, yet clear and human enough that even a patient or junior nutritionist could actually understand and apply it.</w:t>
        <w:br/>
        <w:t>Here's the structure I'll use (same for thyroid and PCOD later): 15.1 DIABETES MELLITUS - CLINICAL NUTRITION &amp; COUNSELING GUIDE Introduction (Pathophysiology, risk, complications simplified in clinician's tone) Nutrition Goals &amp; Principles (Macronutrient % split, fiber, glycemic load, hydration, and energy range) Dietary Guidelines (Foods to include + avoid in table form, focus nutrients, functional foods) Sample Menu (Veg &amp; Non-Veg) (Realistic Indian menu around 1600-1800 kcal/day) Counseling dialogue (realistic OPD-style) "Remember Box" for instant revision A.</w:t>
        <w:br/>
        <w:t>Fully professional / clinical (for practitioners and hospital use), or B.</w:t>
        <w:br/>
        <w:t>Semi-professional (clear enough for beginners and patients too)?</w:t>
      </w:r>
    </w:p>
    <w:p>
      <w:r>
        <w:t>15.1 DIABETES MELLITUS (TYPE 2) - CLINICAL NUTRITION &amp; COUNSELING GUIDE Introduction Definition: Type 2 Diabetes Mellitus (T2DM) is a chronic metabolic disorder characterized by insulin resistance and impaired glucose utilization, leading to hyperglycemia and long-term complications affecting nerves, kidneys, eyes, and cardiovascular health.</w:t>
        <w:br/>
        <w:t>Simplified Pathophysiology: Long-Term Complications: Pancreas secretes insulin → cells fail to respond (insulin resistance).</w:t>
        <w:br/>
        <w:t>Liver continues to produce glucose (gluconeogenesis).</w:t>
        <w:br/>
        <w:t>Blood glucose rises → pancreas overworks → eventual insulin insufficiency.</w:t>
      </w:r>
    </w:p>
    <w:p>
      <w:r>
        <w:t>Nutrition Goals &amp; Principles Nutrition Target Recommendation Notes Energy (kcal/day) 1500-2000 (based on BMI &amp; activity) Deficit of 500 kcal for overweight individuals Macronutrient Split 55-60% CHO, 15-20% Protein, 20-25% Fat Emphasize low GI carbs and MUFA/PUFA fats Fiber ≥ 25-30 g/day Improves insulin sensitivity Sodium &lt; 2000 mg/day Lower BP and heart risk Sugar/Fructose Strictly limited Prefer natural fruits in moderation Meal Pattern 5-6 small meals Avoid long gaps; stabilize glucose Hydration 2-3 L/day Water, buttermilk, herbal teas Dietary Guidelines Food Group Include Avoid Cereals &amp; Millets Oats, brown rice, millets (jowar, ragi, bajra), quinoa, barley White rice, refined flour, maida products Pulses &amp; Legumes Moong, masoor, chana, soybeans, sprouts Excess dals with ghee/oil Vegetables All non-starchy veg: gourds, spinach, beans, broccoli Potato, yam, colocasia, sweet corn Fruits Apple, guava, papaya, orange, pear, berries Mango, banana (ripe), grapes, sapota Milk &amp; Dairy Skim milk, curd, paneer (low fat) Cream, cheese, butter Protein Egg whites, fish, chicken (grilled/boiled) Fried or processed meats Fats &amp; Oils Mustard, olive, groundnut oil (2-3 tsp/day) Vanaspati, dalda, deep- fried foods Macrovascular: Heart attack, stroke, hypertension.</w:t>
        <w:br/>
        <w:t>Microvascular: Retinopathy, nephropathy, neuropathy.</w:t>
        <w:br/>
        <w:t>Metabolic: Dyslipidemia, obesity, fatigue, poor wound healing.</w:t>
      </w:r>
    </w:p>
    <w:p>
      <w:r>
        <w:t>Food Group Include Avoid Drinks Water, herbal tea, green tea Sugary tea/coffee, alcohol, juices, soda Functional &amp; Culinary Nutrition Insights Focus Area Nutrient / Phytochemical Food Source Clinical Benefit Insulin Sensitivity Magnesium, Chromium Nuts, seeds, leafy greens Improves glucose uptake Glycemic Control Soluble Fiber Oats, barley, methi seeds Delays carb absorption Antioxidants Vit C, E, Polyphenols Citrus, berries, green tea Reduces oxidative stress Anti- inflammatory Omega-3, Curcumin Flaxseed, fish, turmeric Lowers insulin resistance Gut Health Probiotics Curd, buttermilk Enhances glucose metabolism Sample Menu (Approx.</w:t>
        <w:br/>
        <w:t>1600-1800 kcal) Vegetarian Option Time Menu Early Morning Methi seed water + 4 soaked almonds Breakfast Vegetable oats upma + 1 boiled egg (optional) + green tea Mid-Morning 1 guava or apple Lunch 2 phulkas + 1 cup brown rice + 1 cup dal + 1 cup palak sabzi + 1 cup curd Evening Snack Roasted chana or sprouts salad + buttermilk Dinner 2 phulkas + 1 cup lauki curry + 1 bowl moong dal khichdi Bedtime Lukewarm milk (100 ml) + pinch of cinnamon powder Non-Vegetarian Option</w:t>
      </w:r>
    </w:p>
    <w:p>
      <w:r>
        <w:t>15.2 THYROID DISORDERS (HYPOTHYROIDISM FOCUS) - CLINICAL NUTRITION &amp; COUNSELING GUIDE</w:t>
      </w:r>
    </w:p>
    <w:p>
      <w:r>
        <w:t>Introduction Definition: Hypothyroidism is a condition in which the thyroid gland fails to produce sufficient thyroid hormones (T3 &amp; T4), leading to slowed metabolism, fatigue, and weight gain.</w:t>
        <w:br/>
        <w:t>It is often autoimmune (Hashimoto's disease) or due to iodine deficiency.</w:t>
        <w:br/>
        <w:t>Pathophysiology (Simplified): ↓ Thyroid Hormone → ↓ Basal Metabolic Rate → ↑ Fat Storage &amp; Fluid Retention TSH (Thyroid Stimulating Hormone) rises as the body tries to stimulate the gland to produce more hormones.</w:t>
        <w:br/>
        <w:t>Common Symptoms: Complications (If uncontrolled): Dyslipidemia, infertility, goiter, poor cognition, cardiac dysfunction.</w:t>
        <w:br/>
        <w:t>Nutrition Goals &amp; Principles Focus Area Recommendation Reason Energy (kcal/day) 1500-1800 kcal (reduce gradually if obese) Prevent weight gain but maintain metabolism Macronutrient Distribution 50-55% CHO, 20% Protein, 25-30% Fat Balance energy while supporting hormone synthesis Protein 1.0-1.2 g/kg body weight For lean mass maintenance Iodine Use iodized salt (2-3 g/day) For T3 &amp; T4 synthesis Selenium 50-100 µg/day (nuts, fish, eggs) Activates thyroid hormone Zinc &amp; Iron Seeds, pulses, greens Required for hormone conversion Meal Pattern 5-6 small frequent meals Prevent lethargy, improve energy rhythm Hydration 2-2.5 L/day Manage bloating and constipation Weight gain (despite low appetite) Fatigue, sluggishness Hair fall, dry skin Constipation, cold intolerance Irregular menses in women</w:t>
      </w:r>
    </w:p>
    <w:p>
      <w:r>
        <w:t>Dietary Guidelines Food Group Include Avoid Cereals &amp; Grains Brown rice, oats, millets (moderate), quinoa Excess millet (can suppress thyroid) Pulses &amp; Legumes Moong, lentils, chana, peas Limit soy, kidney beans (goitrogenic if excessive) Vegetables All except raw cruciferous (boil before use) Raw cabbage, cauliflower, broccoli Fruits Papaya, apple, guava, berries, citrus Limit goitrogenic fruits (peach, strawberry) Dairy Milk, curd, paneer (low-fat) Avoid full-fat cheese, flavored milk Protein Eggs, fish, lean chicken Processed meats Fats &amp; Oils Mustard, sesame, olive, ghee (1-2 tsp/meal) Hydrogenated fats, deep-fried food Drinks Warm water, green tea, herbal teas Caffeinated coffee, cola, alcohol Functional &amp; Culinary Nutrition Insights Focus Nutrient Food Sources Functional Role Iodine Iodized salt, fish, dairy Thyroid hormone synthesis Selenium Brazil nuts, eggs, fish T4 → T3 conversion Zinc Pumpkin seeds, pulses, poultry T3 hormone activation Tyrosine Paneer, cheese, soy (in moderation) Precursor amino acid for hormones Omega-3 Flaxseed, walnuts, fish Anti-inflammatory, supports metabolism Sample Menu Plan (Approx.</w:t>
        <w:br/>
        <w:t>1600-1800 kcal/day) Vegetarian Option</w:t>
      </w:r>
    </w:p>
    <w:p>
      <w:r>
        <w:t>Time Menu Early Morning Warm lemon water + 5 soaked almonds Breakfast Moong dal cheela + mint chutney + papaya Mid-Morning Cucumber sticks + 1 glass buttermilk Lunch 2 rotis (multigrain) + 1 cup brown rice + palak paneer + dal + salad Evening Snack Roasted chana or makhana + herbal tea Dinner Quinoa khichdi + sautéed veggies + 1 cup curd Bedtime Warm turmeric milk (100 ml) Non-Vegetarian Option Time Menu Early Morning Methi seed water + 4 soaked almonds Breakfast Vegetable omelette (1 egg + 2 whites) + brown toast Mid-Morning Apple or guava + green tea Lunch 1 cup brown rice + grilled fish/chicken curry + 1 bowl dal + salad Evening Snack Roasted chickpeas + herbal tea Dinner 2 rotis + sautéed spinach + egg curry + curd Bedtime Low-fat milk or chamomile tea Drug-Diet Interactions Medication Key Dietary Note Levothyroxine Take on empty stomach, 30 min before food/tea/coffee Iron/Calcium Supplements Take 3-4 hrs apart from thyroid medication Goitrogenic Foods Safe if boiled/cooked thoroughly High-Fiber Diet Maintain gap between medicine and fiber-rich meal (can affect absorption) Counseling Dialogue (Realistic Clinic Scenario)</w:t>
      </w:r>
    </w:p>
    <w:p>
      <w:r>
        <w:t>Patient (Ms.</w:t>
        <w:br/>
        <w:t>Sneha, 30 yrs): doing wrong?" "Sneha, your medication works best when you take it on an empty stomach and avoid tea or coffee right after.</w:t>
        <w:br/>
        <w:t>Also, it's not just about calories - thyroid needs nutrients like selenium, zinc, and iodine for proper activation." Patient: "Oh, I didn't know that!</w:t>
        <w:br/>
        <w:t>I eat a lot of cabbage and peanuts too." "That's okay - just boil cruciferous vegetables before eating, and reduce peanuts to twice a week.</w:t>
        <w:br/>
        <w:t>Focus on adding protein and daily walks - small, consistent changes will rebalance your metabolism." Patient: "That sounds manageable.</w:t>
        <w:br/>
        <w:t>So I don't need to stop rice completely?" "No need!</w:t>
        <w:br/>
        <w:t>Choose brown rice or millets in the right portion.</w:t>
      </w:r>
    </w:p>
    <w:p>
      <w:r>
        <w:t>Focus Recommendations Purpose Energy 1500-1800 kcal/day (based on BMI) Gradual weight reduction (0.5-1 kg/week) Carbohydrates 45-50% (Low GI) Control insulin response Protein 20-25% Supports lean mass, reduces cravings Fat 25-30% (MUFA, PUFA) Hormone synthesis, reduce inflammation Fiber 30-35 g/day Improves gut health, delays glucose absorption Meal Pattern 5-6 small frequent meals Balances insulin levels Hydration 2.5-3 L/day Supports metabolism, reduces bloating Dietary Guidelines Food Group Include Avoid Cereals &amp; Millets Brown rice, oats, quinoa, millets, barley Refined flour, white rice, bakery products Pulses &amp; Legumes Moong, masoor, chana, sprouts, soy (moderate) Fried dals, heavily spiced gravies Vegetables All green &amp; colorful vegetables Potato, yam, colocasia (limit) Fruits Papaya, apple, pear, orange, kiwi, guava, berries Banana, grapes, mango, sapota Dairy Skim milk, curd, paneer (moderate) Full cream milk, cheese, butter Proteins Eggs, fish, lean chicken, tofu, pulses Processed meat, sausages Fats &amp; Oils Olive, mustard, sesame oil (2-3 tsp/day) Ghee, vanaspati, deep-fried snacks Drinks Water, herbal tea, cinnamon/methi water Cola, sweetened drinks, alcohol Functional &amp; Culinary Nutrition Focus</w:t>
      </w:r>
    </w:p>
    <w:p>
      <w:r>
        <w:t>Focus Nutrient Source Foods Functional Role Omega-3 Fatty Acids Flaxseeds, walnuts, fish Anti-inflammatory, hormone balance Chromium &amp; Magnesium Nuts, seeds, whole grains Improves insulin sensitivity Zinc Pumpkin seeds, beans, egg yolk Supports ovarian function Vitamin D Sunlight, fortified dairy Enhances insulin sensitivity Cinnamon &amp; Fenugreek Spices Regulate blood glucose and cycles Sample Menu (Approx.</w:t>
        <w:br/>
        <w:t>1600-1800 kcal/day) Vegetarian Option Time Menu Early Morning Cinnamon water or lemon-methi water + 4 soaked almonds Breakfast Moong dal chilla + mint chutney + papaya Mid-Morning 1 apple or guava + green tea Lunch 2 phulkas + brown rice (½ cup) + rajma/chana curry + sautéed vegetables + curd Evening Snack Roasted chana/makhana + herbal tea Dinner Vegetable khichdi or millet upma + soup Bedtime Turmeric milk (low-fat, unsweetened) Non-Vegetarian Option Time Menu Early Morning Lemon-cinnamon water + 5 soaked almonds Breakfast Vegetable omelette (2 egg whites + 1 yolk) + 1 slice brown bread Mid-Morning 1 orange + green tea Lunch 2 phulkas + 1 cup brown rice + grilled fish/chicken + salad + curd Evening Snack Sprouts salad or boiled egg + herbal tea Dinner Quinoa pulao + sautéed vegetables + 1 bowl dal</w:t>
      </w:r>
    </w:p>
    <w:p>
      <w:r>
        <w:t>Time Menu Bedtime Warm milk with cinnamon Drug-Diet Interactions Medication Nutrition Advice Metformin Take with food to avoid nausea; ensure Vitamin B12 and folate intake Oral Contraceptives May increase Vitamin B6/B12 needs - include fortified cereals and fish Spironolactone Monitor potassium intake; avoid high-potassium supplements Insulin Sensitizers (Pioglitazone) Avoid excess fats and high-calorie meals Counseling Dialogue (Clinic Scenario) Patient (Ms.</w:t>
        <w:br/>
        <w:t>Ananya, 24 yrs): to even skip my cravings!" "That's okay, Ananya - we'll not skip your cravings; we'll restructure them.</w:t>
        <w:br/>
        <w:t>Instead of sweets, we'll use cinnamon-spiced smoothies or dark chocolate once in a while.</w:t>
        <w:br/>
        <w:t>Balance is the goal." Patient: "Should I stop rice completely?" "No, not needed.</w:t>
        <w:br/>
        <w:t>Just shift to semi-polished or brown rice, and eat it earlier in the day.</w:t>
        <w:br/>
        <w:t>Include more fiber and protein along with it - that keeps your insulin calm." Patient: "Will PCOD go away permanently?" "With consistency, yes.</w:t>
        <w:br/>
        <w:t>Food, sleep, and stress control are your three pillars.</w:t>
        <w:br/>
        <w:t>Once your body feels balanced, your hormones will too."</w:t>
      </w:r>
    </w:p>
    <w:p>
      <w:r>
        <w:t>REMEMBER BOX Key Nutrients Daily Practice Common Mistakes Omega-3, Fiber, Chromium 5 mini-meals, 30 min walk, stress management Skipping meals, processed carbs, late-night snacking Summary Insight: "PCOD isn't a punishment - it's your body's signal for rhythm, nourishment, and rest.</w:t>
        <w:br/>
        <w:t>Introduction Definition: Hypertension is a chronic condition characterized by sustained elevation of blood pressure ≥140/90 mmHg, often resulting from genetic, lifestyle, and dietary factors.</w:t>
        <w:br/>
        <w:t>Pathophysiology (Simplified): High sodium intake + low potassium → ↑ blood volume &amp; arterial resistance Increased pressure damages arteries → leads to atherosclerosis, stroke, and heart failure</w:t>
      </w:r>
    </w:p>
    <w:p>
      <w:r>
        <w:t>Categories (Simplified): Type Systolic (mmHg) Diastolic (mmHg) Normal &lt;120 &lt;80 Pre-hypertension 120-139 80-89 Stage 1 HTN 140-159 90-99 Stage 2 HTN ≥160 ≥100 Nutritional Goals &amp; Principles Focus Recommendation Rationale Energy 1500-1800 kcal/day Manage weight and BP simultaneously Sodium ≤1500-2000 mg/day (approx.</w:t>
        <w:br/>
        <w:t>1 tsp salt) Prevent fluid retention Potassium ≥3500 mg/day Vasodilation, BP reduction Calcium &amp; Magnesium 1000 mg &amp; 400 mg/day Regulate vascular tone Fiber ≥25-30 g/day Improves lipid profile and satiety Fats MUFA/PUFA dominant, &lt;7% saturated fat Reduces atherosclerosis risk Alcohol &lt;1 drink/day (if at all) Avoid BP spikes Hydration 2-2.5 L/day Maintain electrolyte balance Core DASH Diet Guidelines Food Group Include Avoid Cereals &amp; Grains Oats, brown rice, whole wheat, quinoa, millets Refined flour, white rice Fruits Banana, orange, apple, papaya, guava, melon Canned fruits, sugary syrups Vegetables All colorful vegetables (especially greens, carrots, beets) Pickles, salted/fermented veggies</w:t>
      </w:r>
    </w:p>
    <w:p>
      <w:r>
        <w:t>Food Group Include Avoid Pulses &amp; Legumes Moong, lentils, beans Fried dals, salty processed versions Protein Skinless chicken, fish, egg whites, tofu Red meat, sausages, bacon Dairy Low-fat milk, curd, paneer Full cream milk, butter, cheese Fats/Oils Olive, canola, mustard (3 tsp/day) Vanaspati, palm oil, fried Drinks Water, lemon water, coconut water, green tea Alcohol, cola, packaged juices Functional &amp; Culinary Nutrition Focus Focus Nutrient Food Source Function Potassium Banana, orange, spinach, coconut water Counters sodium effect Magnesium Nuts, seeds, leafy greens Relaxes blood vessels Calcium Skim milk, curd, sesame seeds Stabilizes vascular tone Nitrates Beetroot, leafy greens Improve nitric oxide &amp; vasodilation Omega-3 Flaxseed, walnuts, fish Anti-inflammatory, improves elasticity Sample Menu Plan (Approx.</w:t>
        <w:br/>
        <w:t>1600-1800 kcal/day) Vegetarian Option Time Menu Early Morning Warm lemon water + 5 soaked almonds Breakfast Vegetable oats + low-fat milk (150 ml) + 1 guava Mid-Morning Coconut water or orange juice (unsalted) Lunch 2 chapatis + 1 cup brown rice + dal + sautéed spinach &amp; carrot sabzi + curd Evening Snack Roasted chana or makhana + herbal tea</w:t>
      </w:r>
    </w:p>
    <w:p>
      <w:r>
        <w:t>Time Menu Dinner Quinoa khichdi + vegetable soup + salad Bedtime Warm low-fat milk with a pinch of cinnamon Non-Vegetarian Option Time Menu Early Morning Warm water + 4 soaked walnuts Breakfast Vegetable omelette + 1 slice whole-wheat bread + papaya Mid-Morning Coconut water or low-sodium buttermilk Lunch Brown rice + dal + grilled fish/chicken curry + steamed veggies + curd Evening Snack Roasted peanuts (unsalted) + green tea Dinner 2 phulkas + sautéed vegetables + egg curry (1 egg) Bedtime Skim milk with turmeric (no sugar) Drug-Diet Interactions Medication Nutrition Advice ACE inhibitors / ARBs Limit potassium-rich foods to avoid hyperkalemia Diuretics (e.g., Furosemide) Increase potassium (banana, spinach) Beta-blockers Watch for weight gain; maintain moderate sodium intake Calcium Channel Blockers Avoid grapefruit (interferes with metabolism) Counseling Dialogue (Real-World Clinic Example) Patient (Mr.</w:t>
        <w:br/>
        <w:t>Suresh, 50 yrs): "Suresh, your medicines control pressure chemically - but diet maintains it naturally.</w:t>
        <w:br/>
        <w:t>If you reduce your salt, walk 30 minutes daily, and have more fruits and veggies, you'll need fewer adjustments to your tablets." Patient: "I use rock salt instead of table salt.</w:t>
        <w:br/>
        <w:t>Is that okay?"</w:t>
      </w:r>
    </w:p>
    <w:p>
      <w:r>
        <w:t>"Rock salt still contains sodium - it's not safer in large amounts.</w:t>
        <w:br/>
        <w:t>Use only 1 tsp per day total.</w:t>
        <w:br/>
        <w:t>based sections of your Platinum Manual, where diet truly becomes therapy: 15.5 RENAL (KIDNEY) DISORDERS Medical Nutrition Therapy (MNT) &amp; Counseling Guide Introduction</w:t>
      </w:r>
    </w:p>
    <w:p>
      <w:r>
        <w:t>Definition: Renal disorders involve impaired kidney function leading to accumulation of waste products, electrolyte imbalance, and fluid retention.</w:t>
        <w:br/>
        <w:t>The dietary plan varies by stage and type - acute (AKI), chronic (CKD), nephrotic syndrome, or dialysis.</w:t>
        <w:br/>
        <w:t>Nutrition therapy here focuses on reducing renal workload, maintaining protein balance, and preventing complications.</w:t>
        <w:br/>
        <w:t>Common Kidney Conditions Condition Key Issue Dietary Goal Acute Kidney Injury (AKI) Temporary loss of filtration Short-term protein &amp; fluid control Chronic Kidney Disease (CKD) Gradual irreversible loss Slow progression, prevent uremia Nephrotic Syndrome Protein leakage Replace protein, control sodium Dialysis (HD/PD) Filtration via machine Replace protein &amp; lost electrolytes Pathophysiology (Simplified) Decreased kidney function → ⬇ GFR (Glomerular Filtration Rate) → ⬆ Urea, Creatinine, K⁺, PO₄³⁻ → → Fluid overload, acidosis, hypertension So, dietary modulation focuses on Protein, Potassium, Phosphorus, Sodium, and Fluid (PPPSF).</w:t>
        <w:br/>
        <w:t>Nutrition Goals Nutrient Recommended Intake Purpose Energy 30-35 kcal/kg/day Prevent catabolism Protein 0.6-0.8 g/kg (CKD non-dialysis) 1.0-1.2 g/kg (dialysis) Maintain nitrogen balance</w:t>
      </w:r>
    </w:p>
    <w:p>
      <w:r>
        <w:t>Nutrient Recommended Intake Purpose Fat 25-30% of total kcal Energy without renal strain Sodium &lt;2 g/day (≈5 g salt) Control BP, edema Potassium 2-3 g/day (restrict in hyperkalemia) Prevent arrhythmia Phosphorus 800-1000 mg/day Prevent bone disease Fluid Urine output + 500 ml (non-dialysis) Prevent overload Food Group Guidelines Food Group Recommended Avoid/Limit Cereals Rice, semolina, sago, refined wheat Whole grains (high phosphorus) Pulses Moong dal, masoor (in limited qty) Rajma, chana, soya (high potassium) Vegetables Low K⁺ options - bottle gourd, ridge gourd, pumpkin Potato, tomato, spinach, avocado, mushrooms Fruits Apple, papaya, pineapple, guava (peeled) Banana, orange, melon, dried fruits Dairy 1 cup milk/day or paneer Cheese, condensed milk (high phosphate) Protein (non- veg) Egg white, fish, chicken (small portion) Red meat, organ meats Fats Olive, sunflower, rice bran oil Butter, ghee (if hyperlipidemic) Drinks Lemon water, barley water Aerated drinks, alcohol, soups with salt Functional Nutrition Focus Nutrient Food Source Function Iron Greens (boiled &amp; strained), apples, dal (in limits) Prevent anemia Omega-3 Fish, flaxseed Anti-inflammatory Calcium + Vit D Fortified milk, sunlight Bone maintenance</w:t>
      </w:r>
    </w:p>
    <w:p>
      <w:r>
        <w:t>Nutrient Food Source Function Zinc + Selenium Pumpkin seeds (limited), fish Immune and antioxidant support Food Preparation Tips Sample Menu (1600-1800 kcal/day) Non-Dialysis (Moderate CKD - Vegetarian Option) Time Menu Early Morning Warm lemon water + 4 soaked almonds Breakfast Suji upma with vegetables (leached) + 1 apple Mid-Morning Rice flakes chivda (unsalted) + green tea Lunch 1 cup rice + moong dal (30 g) + lauki curry + salad (peeled cucumber) Evening Snack Poha (without peanuts) or rice khichdi + herbal tea Dinner 2 phulkas (no salt) + ridge gourd curry + papaya Bedtime 100 ml low-fat milk (if allowed) Dialysis (HD/PD - Non-Vegetarian Option) Time Menu Early Morning Cinnamon water + 5 soaked walnuts Breakfast Boiled egg white (2) + brown bread (2) + papaya Mid-Morning Rice puffed snack + coconut water (if allowed) Lunch 2 rotis + fish curry (grilled/boiled) + lauki sabzi + salad Leaching method: Soak cut vegetables in water for 2 hrs and discard water before cooking - reduces potassium by 30-50%.</w:t>
        <w:br/>
        <w:t>Avoid salt substitutes - they contain potassium chloride.</w:t>
        <w:br/>
        <w:t>Use herbs and lemon for flavor instead of salt.</w:t>
        <w:br/>
        <w:t>Prefer boiling, steaming, or baking over frying.</w:t>
      </w:r>
    </w:p>
    <w:p>
      <w:r>
        <w:t>Time Menu Evening Snack Unsalted chana + green tea Dinner Rice + chicken stew + sautéed beans Bedtime Low-fat milk (100 ml) Drug-Diet Interactions Medication Dietary Guidance ACE inhibitors Restrict potassium-rich foods Calcium binders Avoid high phosphate foods (soft drinks, processed foods) Diuretics Monitor sodium and potassium loss Iron supplements Take between meals for better absorption Erythropoietin therapy Ensure adequate protein and iron intake Counseling Dialogue (Real-World Example) Patient (Mr.</w:t>
        <w:br/>
        <w:t>Ramesh, 60 yrs, CKD Stage 3): "Ramesh, that's common in CKD.</w:t>
        <w:br/>
        <w:t>But we need to balance protein carefully.</w:t>
        <w:br/>
        <w:t>We'll add egg whites or paneer in small portions instead of increasing dal - too much can overload your kidneys." Patient: "Should I drink more water to flush toxins?" "Not exactly - excess fluid can build up and cause swelling.</w:t>
        <w:br/>
        <w:t>Stick to your prescribed limit: urine output + 500 ml." Patient: "Can I use salt substitutes?" "No, they contain potassium which may raise your levels.</w:t>
        <w:br/>
        <w:t>Use lemon or herbs for taste instead."</w:t>
      </w:r>
    </w:p>
    <w:p>
      <w:r>
        <w:t>REMEMBER BOX Key Nutrients Daily Habit Mistakes to Avoid Protein (as per stage), Sodium, Potassium Monitor weight &amp; urine, record BP Overhydration, excess salt, raw high-K foods Summary Insight: "Renal nutrition isn't about restriction - it's precision.</w:t>
        <w:br/>
        <w:t>Every gram counts, and every choice protects your kidneys." clinical, dietary, and counseling layout (including your signature "Culinary Nutrition" style)?</w:t>
        <w:br/>
        <w:t>the core pillars of every successful clinical nutritionist's practice.</w:t>
        <w:br/>
        <w:t>Here, you'll not just learn what to prescribe - but how to think, modify, and explain it to your patient with confidence and logic.</w:t>
        <w:br/>
        <w:t>15.6 DIABETES MELLITUS (Type 1 &amp; Type 2) Medical Nutrition Therapy (MNT) &amp; Culinary Diet Introduction Definition: Diabetes Mellitus (DM) is a metabolic disorder characterized by chronic hyperglycemia due to defective insulin secretion, insulin action, or both.</w:t>
      </w:r>
    </w:p>
    <w:p>
      <w:r>
        <w:t>Types: Pathophysiology (Simplified) In T2DM - Insulin resistance in muscle, fat, and liver Excess glucose production Pancreatic β-cell fatigue Chronic hyperglycemia → micro &amp; macrovascular complications Complications Type Common Conditions Microvascular Retinopathy, Nephropathy, Neuropathy Macrovascular Coronary Artery Disease, Stroke, Peripheral Artery Disease Other Infections, delayed wound healing, hypoglycemia (drug-related) Nutritional Goals Objective Recommendation Maintain optimal blood glucose Fasting 80-120 mg/dL; Postprandial &lt;180 mg/dL Support weight control BMI 18.5-23 kg/m² Prevent complications Adequate micro &amp; macronutrient intake Maintain lipid &amp; BP control Low fat, low sodium Enhance insulin sensitivity Fiber, physical activity Macronutrient Distribution (General Guidelines) Type 1 DM (T1DM): Autoimmune destruction of pancreatic β-cells → absolute insulin deficiency.</w:t>
        <w:br/>
        <w:t>Type 2 DM (T2DM): Insulin resistance with relative insulin deficiency (most common).</w:t>
      </w:r>
    </w:p>
    <w:p>
      <w:r>
        <w:t>Nutrient % of Total kcal Notes Carbohydrates 50-55% (Low GI) Emphasize fiber, whole grains, fruits Protein 15-20% Moderate, avoid high animal protein in nephropathy Fat 25-30% (MUFA &gt; PUFA &gt; SFA) Limit visible fat to 20 g/day Fiber 25-40 g/day Improves insulin sensitivity &amp; satiety Sodium &lt;2000 mg/day Helps BP and kidney health Food Group Recommendations Food Group Include Avoid Cereals &amp; Millets Brown rice, oats, jowar, ragi, quinoa, barley White rice, maida, noodles Pulses &amp; Legumes Moong, masoor, chana, rajma (moderate portions) Deep-fried dals Vegetables All non-starchy (greens, gourds, carrots) Potato, sweet potato (limit) Fruits Papaya, apple, pear, orange, guava, kiwi Mango, banana, sapota, grapes Dairy Skim milk, curd, paneer Full-cream milk, sweetened condensed milk Proteins Fish, egg white, tofu, soy, lean chicken Red meats, processed meats Fats &amp; Oils Olive, mustard, sesame oil Butter, ghee, vanaspati Sweeteners Stevia, sucralose Sugar, jaggery, honey, syrups Functional &amp; Culinary Nutrition Focus Nutrient Food Source Role Chromium &amp; Magnesium Nuts, whole grains, spinach Enhances insulin action Omega-3 Fatty Acids Flaxseeds, walnuts, fish Anti-inflammatory, cardioprotective</w:t>
      </w:r>
    </w:p>
    <w:p>
      <w:r>
        <w:t>Nutrient Food Source Role Cinnamon, Fenugreek, Bitter gourd Culinary herbs Lowers glucose absorption Protein + Fiber combo Dal + vegetable / oats + sprouts Blunts postprandial spikes Sample Menu Plan (Approx.</w:t>
        <w:br/>
        <w:t>1600-1800 kcal/day) Vegetarian Option Time Menu Early Morning Methi seed water or lemon-cinnamon water Breakfast Oats porridge + chopped nuts + papaya Mid-Morning 1 guava or 1 small apple Lunch 2 phulkas + brown rice + moong dal + lauki sabzi + salad + curd Evening Snack Roasted chana/makhana + green tea Dinner Millet khichdi + sautéed greens + soup Bedtime Warm turmeric milk (low-fat, unsweetened) Non-Vegetarian Option Time Menu Early Morning Lemon water + soaked almonds Breakfast Vegetable omelette (1 egg + 2 whites) + 1 brown bread slice Mid-Morning 1 orange or pomegranate Lunch 2 chapatis + fish curry/chicken stew + brown rice + salad Evening Snack Egg white + herbal tea Dinner Quinoa pulao + sautéed veggies Bedtime Skim milk with cinnamon Drug-Diet Interactions</w:t>
      </w:r>
    </w:p>
    <w:p>
      <w:r>
        <w:t>Medication Dietary Guidance Metformin Take with food; monitor for B12 deficiency Sulfonylureas (Glibenclamide, Gliclazide) Eat regular meals to avoid hypoglycemia Insulin Match meal timing to insulin peaks; carry a carb snack SGLT2 inhibitors Maintain hydration; monitor for dehydration ACE inhibitors (if diabetic nephropathy) Restrict potassium-rich foods if needed Counseling Dialogue Example Patient (Mrs.</w:t>
        <w:br/>
        <w:t>Priya, 46 yrs, T2DM): "Not at all, Priya.</w:t>
        <w:br/>
        <w:t>Rice isn't the enemy - quantity and pairing matter.</w:t>
        <w:br/>
        <w:t>Use semi-polished rice, small portion, and always mix with dal, vegetables, or salad.</w:t>
        <w:br/>
        <w:t>That way your blood sugar stays stable." Patient: "I skip breakfast to reduce sugar levels." "That actually backfires!</w:t>
        <w:br/>
        <w:t>Skipping meals causes sugar dips and spikes.</w:t>
        <w:br/>
        <w:t>It's better to eat small, balanced meals every 3-4 hours." Patient: "Can I have sweets occasionally?" "Yes, during festivals you can - but have a small portion after a fiber-rich meal, and walk for 15 minutes after." REMEMBER BOX Key Nutrients Daily Habits Common Mistakes Fiber, Protein, Omega-3 Walk 30-45 min/day, regular meals, good sleep Skipping meals, overusing sugar substitutes, lack of water</w:t>
      </w:r>
    </w:p>
    <w:p>
      <w:r>
        <w:t>Summary Insight: "Diabetes management is an art - not of restriction, but rhythm.</w:t>
        <w:br/>
        <w:t>Food, timing, and movement in harmony create balance." weight loss and fat redistribution cases - including emotional eating counseling flow)?</w:t>
        <w:br/>
        <w:t>will define your brand identity as a Culinary Nutrition Expert: 15.7 OBESITY &amp; WEIGHT MANAGEMENT Clinical-Culinary Approach + Behavioral Nutrition Counseling Framework Introduction Definition: Obesity is a chronic metabolic condition characterized by excess body fat accumulation, resulting from an imbalance between energy intake and expenditure.</w:t>
        <w:br/>
        <w:t>It's not just about "weight" - it's about metabolic health, hormonal balance, and behavioral nutrition patterns.</w:t>
        <w:br/>
        <w:t>Classification (Based on BMI) Category BMI (kg/m²) Health Risk Underweight &lt;18.5 Low but prone to nutrient deficiency Normal 18.5-22.9 Optimal Overweight 23-24.9 Moderate Obese Class I 25-29.9 High Obese Class II ≥30 Very High</w:t>
      </w:r>
    </w:p>
    <w:p>
      <w:r>
        <w:t>(According to WHO - Asian Cut-offs) Therapeutic Goals Goal Target Weight loss 0.5-1 kg/week (gradual &amp; sustainable) Energy deficit 500-750 kcal/day below maintenance Fat mass reduction Preserve lean mass; reduce visceral fat Behavior change Develop healthy long-term habits Prevention Avoid yo-yo dieting &amp; nutrient deficiency Macronutrient Framework (Modified Balanced Approach) Nutrient % Total kcal Practical Tips Carbohydrates 45-50% (low GI) Prefer oats, quinoa, millets, veggies Protein 20-25% Helps satiety &amp; preserves lean tissue Fat 25-30% (MUFA/PUFA dominant) Use 3 tsp oil/day (olive, mustard, rice bran) Fiber ≥25 g/day Improves fullness, digestion Water 2.5-3 L/day Supports detox &amp; metabolism Dietary Strategies Approach Method Use When Calorie-controlled 1200-1600 kcal/day based on activity General overweight High-protein, low- carb Protein 1.2-1.5 g/kg Insulin resistance or muscle retention needed Intermittent fasting (IF) 16:8 or 14:10 cycle If patient prefers fasting lifestyle</w:t>
      </w:r>
    </w:p>
    <w:p>
      <w:r>
        <w:t>Approach Method Use When Balanced meal pattern 3 main + 2 snacks For long-term sustainability Food Group Recommendations Group Include Avoid Cereals Oats, quinoa, brown rice, millets White rice, maida, pasta Pulses Moong, masoor, sprouts Deep fried dal snacks Vegetables All non-starchy Potato, yam, sweet corn (limit) Fruits Apple, papaya, pear, orange Mango, banana, jackfruit Protein Paneer, tofu, eggs, chicken, fish Processed meats Dairy Skim milk, curd Full-fat, flavored milk Fats Olive, mustard, rice bran oils Butter, ghee, cream Drinks Lemon water, green tea Sweetened beverages, soda Functional Nutrition Add-ons Focus Nutrient Source Function L-Carnitine Lean meat, milk Enhances fat oxidation Omega-3 fatty acids Flaxseed, walnuts, fish Anti-inflammatory Vitamin D Sunlight, fortified foods Aids fat metabolism Chromium &amp; Zinc Nuts, seeds Improves insulin sensitivity Sample Menu Plan (1200-1600 kcal/day) Vegetarian Option Time Menu Early Morning Lemon-cinnamon water + 4 soaked almonds Breakfast Vegetable oats porridge + papaya + green tea</w:t>
      </w:r>
    </w:p>
    <w:p>
      <w:r>
        <w:t>Time Menu Mid-Morning Buttermilk or fruit (apple/guava) Lunch 2 phulkas + dal + lauki/tinda sabzi + salad + curd Evening Snack Roasted chana + green tea Dinner Quinoa khichdi + sautéed spinach/beans Bedtime Warm milk (low-fat, no sugar) Non-Vegetarian Option Time Menu Early Morning Warm lemon water + 5 soaked walnuts Breakfast 2 egg whites + 1 brown bread + fruit Mid-Morning Coconut water or herbal tea Lunch Brown rice + grilled fish/chicken curry + salad Evening Snack Boiled egg + green tea Dinner 2 chapatis + chicken stew/tofu curry + soup Bedtime Skim milk (100 ml) Drug-Diet Interactions Medication Nutrition Care Orlistat Supplement fat-soluble vitamins (A, D, E, K) Metformin (if obese diabetic) Take with meals; monitor B12 Diuretics Increase potassium foods if not restricted Behavioral &amp; Lifestyle Counseling Framework Focus Counseling Strategy Eating Behavior Mindful eating; chew slowly; avoid distractions Physical Activity 150 mins/week aerobic + 2 strength sessions</w:t>
      </w:r>
    </w:p>
    <w:p>
      <w:r>
        <w:t>Focus Counseling Strategy Emotional Eating Identify triggers (stress, boredom); substitute positive coping Sleep &amp; Recovery 7-8 hrs sleep; cortisol balance Tracking Weekly check-in: weight, mood, hydration, step count Counseling Dialogue Example Patient (Ms.</w:t>
        <w:br/>
        <w:t>Kavya, 34 yrs): "That's because your body isn't a calculator - it's a chemistry lab.</w:t>
        <w:br/>
        <w:t>We'll fix your metabolism, not just your calories.</w:t>
        <w:br/>
        <w:t>You'll eat every 3-4 hours but smarter - less sugar, more fiber, good fats." Patient: "I can't stop eating chips while watching TV." "That's emotional eating.</w:t>
        <w:br/>
        <w:t>Keep roasted chana or makhana instead - crunchy, healthy, and satisfying.</w:t>
        <w:br/>
        <w:t>You'll still enjoy snacking, but without guilt." REMEMBER BOX Focus Daily Habit Avoid Protein &amp; Fiber Eat 5 small meals, move after eating Crash diets, late dinners, sugar drinks Summary Insight: "Weight management isn't punishment - it's personalization.</w:t>
        <w:br/>
        <w:t>When food becomes mindful, the body naturally finds balance." integrating cholesterol-lowering functional foods, omega-3 culinary planning, and real counseling dialogues?</w:t>
      </w:r>
    </w:p>
    <w:p>
      <w:r>
        <w:t>Goal Clinical Target Reduce LDL cholesterol &lt;100 mg/dL (optimal: &lt;70 mg/dL for high risk) Increase HDL &gt;45 mg/dL (men), &gt;50 mg/dL (women) Lower triglycerides &lt;150 mg/dL Maintain BP &lt;120/80 mmHg Support weight control BMI: 18.5-23 kg/m² Macronutrient Distribution Nutrient % of Total kcal Notes Carbohydrates 50-55% (Low GI, fiber-rich) Whole grains, millets Protein 15-20% Lean protein, soy, pulses, fish Fat 25-30% (SFA &lt;7%, MUFA 15-20%, PUFA 10%) Omega-3 emphasis Fiber 25-40 g/day Lowers LDL Cholesterol &lt;200 mg/day Avoid red meats &amp; egg yolk Food Group Guidance Group Include Avoid Cereals Oats, barley, brown rice, quinoa Maida, white bread Pulses Moong, masoor, chana, soy Fried dal snacks Vegetables All, especially leafy greens, beetroot, carrot, pumpkin Potatoes (limit), pickled foods Fruits Apple, papaya, guava, citrus, pomegranate Custard apple, banana (limit in high TG) Dairy Skim milk, curd, paneer Butter, cheese, ghee Protein Fish (salmon, tuna), egg white, tofu Organ meat, red meat Fats &amp; Oils Olive, mustard, rice bran, canola Coconut oil, vanaspati Drinks Lemon water, green tea Alcohol, sugary drinks</w:t>
      </w:r>
    </w:p>
    <w:p>
      <w:r>
        <w:t>Functional Nutrition Focus (Culinary Approach) Functional Food Nutrient Focus Culinary Use Oats, barley β-glucan fiber Add to upma, porridges Flaxseeds, chia seeds Omega-3, lignans Sprinkle over salads, curd Nuts (almonds, walnuts) MUFA, Vitamin E 5-6 daily as snack Garlic, turmeric, ginger Anti-inflammatory Daily cooking base Tomato, spinach Lycopene, nitrates In soups or sautéed dishes Fatty fish (2x/week) EPA, DHA Grilled or steamed preparation Green tea, cocoa (unsweetened) Polyphenols Beverage or dessert ingredient Culinary Modifications Cooking Technique Cardio Benefit Grilling / Steaming / Baking Reduces fat &amp; AGEs Cold-pressed oils Preserves antioxidants Low-salt seasoning Controls BP Use lemon, herbs, and spices Natural flavor without sodium Avoid reheating oils Prevents trans-fat formation Sample Cardiac Menu (1600-1800 kcal/day) Vegetarian Option Time Menu Early Morning Warm water + flaxseed (1 tsp) + 4 soaked almonds Breakfast Oats porridge + fruits (apple, papaya) + green tea Mid-Morning Buttermilk or fresh fruit Lunch 2 phulkas + moong dal + lauki/palak curry + brown rice (½ cup) + salad Evening Snack Sprouts salad or roasted chana + lemon tea Dinner Barley khichdi + sautéed vegetables + curd</w:t>
      </w:r>
    </w:p>
    <w:p>
      <w:r>
        <w:t>Time Menu Bedtime Warm skim milk (optional) Non-Vegetarian Option Time Menu Early Morning Lemon water + 5 walnuts Breakfast Egg white omelet + brown bread + fruit Mid-Morning Green tea + papaya Lunch Brown rice + grilled fish (salmon/tuna) + vegetable curry + salad Evening Snack Boiled egg or sprouts Dinner Millet roti + sautéed beans + chicken stew (boiled, no oil) Bedtime Warm milk with cinnamon Drug-Diet Interactions Medication Dietary Consideration Statins Avoid grapefruit juice Anticoagulants (Warfarin) Consistent Vitamin K intake (greens) Beta-blockers May cause fatigue - ensure potassium balance Diuretics Replace potassium if prescribed ACE inhibitors Avoid potassium-rich salt substitutes Lifestyle Integration Component Recommendation Physical Activity Brisk walking 45 mins/day or yoga Stress Management Deep breathing, mindfulness, music Sleep 7-8 hrs/day; avoid late-night meals Hydration 2-2.5 L/day (limit if CHF present)</w:t>
      </w:r>
    </w:p>
    <w:p>
      <w:r>
        <w:t>Component Recommendation Weight Monitoring Weekly; avoid &gt;1 kg/week fluctuation Counseling Dialogue Example Patient (Mr.</w:t>
        <w:br/>
        <w:t>Arjun, 52 yrs): "Not exactly, Arjun.</w:t>
        <w:br/>
        <w:t>Rice is fine - just use brown rice and control portion.</w:t>
        <w:br/>
        <w:t>Ghee, though healthy, is calorie-dense; ½ tsp a day is fine if your levels are controlled." Patient: "Can I eat eggs?" "Yes!</w:t>
        <w:br/>
        <w:t>The whites are pure protein and heart-friendly.</w:t>
        <w:br/>
        <w:t>Just skip the yolk for now." Patient: "Should I stop oil completely?" "No - your heart needs good fats.</w:t>
        <w:br/>
        <w:t>Use 3 tsp/day of olive, mustard, or rice bran oil - that's your cardio shield." REMEMBER BOX Core Principle Action Fiber + Omega-3 + Antioxidants Daily in meals Salt + Sugar + Saturated Fat Strict control Small daily habits matter more Summary Insight: "Every plate can protect your heart - not by restriction, but by smart rhythm: fiber, flavor, and function working together."</w:t>
      </w:r>
    </w:p>
    <w:p>
      <w:r>
        <w:t>Focus Area Practical Approach Hydration 2-2.5 L/day (avoid fizzy or caffeinated drinks) Avoid Spicy, greasy, acidic, fried, or carbonated foods Include Soothing, fiber-appropriate, prebiotic foods A.</w:t>
        <w:br/>
        <w:t>GERD (Gastroesophageal Reflux Disease) Clinical Overview Pathophysiology: Backflow of acidic gastric contents into the esophagus → irritation &amp; inflammation.</w:t>
        <w:br/>
        <w:t>Goal: Reduce acid secretion and prevent reflux triggers.</w:t>
        <w:br/>
        <w:t>Dietary Guidelines Include Avoid Oats, dalia, boiled rice, soft fruits (banana, papaya, apple), boiled vegetables Citrus fruits, tomato, coffee, fried &amp; spicy food Skim milk, buttermilk, yogurt Chocolate, mint, carbonated drinks Egg white, fish, chicken (boiled/steamed) Creamy sauces, cheese, butter Herbal teas (fennel, chamomile) Alcohol, smoking Sample Menu (GERD-Friendly) Time Menu Early Morning Warm water + 2 soaked almonds Breakfast Oats porridge with apple + green tea Mid-Morning Banana or papaya (ripe) Lunch Steamed rice + moong dal + lauki curry + curd Evening Snack Soft poha or boiled sweet potato Dinner Khichdi + sautéed vegetables + buttermilk Bedtime Warm milk (low-fat, no sugar)</w:t>
      </w:r>
    </w:p>
    <w:p>
      <w:r>
        <w:t>B.</w:t>
        <w:br/>
        <w:t>IBS (Irritable Bowel Syndrome) Clinical Overview Functional gut disorder causing bloating, pain, constipation, or diarrhea.</w:t>
        <w:br/>
        <w:t>Goal: Identify trigger foods, improve gut microbiota, and support digestion.</w:t>
        <w:br/>
        <w:t>FODMAP Principle Dietary Recommendations Type Include Avoid Low FODMAP Rice, oats, carrots, spinach, eggplant, papaya, banana Onion, garlic, wheat, milk, beans Protein Fish, egg, paneer, tofu Red meat, fried meat Hydration Herbal tea, water Soda, caffeine Sample Menu (IBS - Low FODMAP) Time Menu Early Morning Jeera water + 2 soaked almonds Breakfast Rice idly + coconut chutney Mid-Morning Papaya or guava Lunch 2 phulkas + moong dal + carrot-beans sabzi + curd Evening Snack Roasted makhana + herbal tea Dinner Vegetable khichdi + sautéed pumpkin Bedtime Chamomile tea C.</w:t>
        <w:br/>
        <w:t>CONSTIPATION Clinical Overview Infrequent, difficult, or incomplete evacuation.</w:t>
        <w:br/>
        <w:t>Goal: Restore bowel regularity with fiber, fluids, and physical activity.</w:t>
        <w:br/>
        <w:t>Avoid fermentable oligo-, di-, and monosaccharides &amp; polyols (onion, garlic, wheat, dairy, apples, beans).</w:t>
        <w:br/>
        <w:t>Gradually reintroduce tolerated foods.</w:t>
      </w:r>
    </w:p>
    <w:p>
      <w:r>
        <w:t>Dietary Recommendations Include Avoid Whole grains, fruits with peel, flaxseeds, leafy greens Refined flour, cheese, red meat Water, lemon water, soups, buttermilk Alcohol, caffeine, fried foods Fiber supplements (psyllium husk) Sugary desserts Sample Menu (Anti-Constipation Plan) Time Menu Early Morning Warm water with lemon or soaked chia seeds Breakfast Oats porridge + papaya Mid-Morning Guava or apple Lunch Brown rice + dal + spinach curry + salad Evening Snack Roasted chana + herbal tea Dinner Vegetable soup + chapati + sabzi Bedtime Warm milk + 1 tsp flaxseed powder D.</w:t>
        <w:br/>
        <w:t>PEPTIC ULCER DISEASE (PUD) Clinical Overview Erosion of gastric/duodenal mucosa due to acid-pepsin imbalance, H.</w:t>
        <w:br/>
        <w:t>pylori, or stress.</w:t>
        <w:br/>
        <w:t>Goal: Protect gastric mucosa and reduce acid secretion.</w:t>
        <w:br/>
        <w:t>Dietary Guidelines Include Avoid Rice, dalia, banana, papaya, curd, soft dal, boiled egg, bland soup Chili, pepper, fried items, pickles, coffee Skim milk, buttermilk Citrus juices, alcohol Ghee (small quantity) Smoking, heavy spices Sample Menu (PUD Soothing Diet)</w:t>
      </w:r>
    </w:p>
    <w:p>
      <w:r>
        <w:t>Time Menu Early Morning Warm water + 2 soaked almonds Breakfast Dalia porridge + ripe banana Mid-Morning Buttermilk Lunch Khichdi + moong dal + curd Evening Snack Soft upma + herbal tea Dinner Boiled rice + bottle gourd curry + soup Bedtime Warm milk (no sugar) Lifestyle &amp; Counseling Framework Habit Guidance Meal Timing Eat every 3-4 hours; don't skip meals Chewing Eat slowly; chew thoroughly Sleep Avoid lying down immediately post-meal Exercise Light walking after meals (especially GERD, IBS) Stress Control Yoga, meditation; gut-brain axis regulation Counseling Dialogue Example Patient (Mrs.</w:t>
        <w:br/>
        <w:t>Leela, 38 yrs, GERD + IBS): "Leela, your stomach lining needs rest - not fasting, but soft, calm foods.</w:t>
        <w:br/>
        <w:t>Avoid spicy and oily dishes, eat small frequent meals, and don't lie down right after eating." Patient: "I like tea and coffee - can I continue?" "You can have herbal tea or green tea instead - they calm the gut and reduce acid production." REMEMBER BOX</w:t>
      </w:r>
    </w:p>
    <w:p>
      <w:r>
        <w:t>The kidneys filter waste, regulate electrolytes, and maintain acid-base balance.</w:t>
        <w:br/>
        <w:t>When kidney function declines, waste products (urea, creatinine, potassium, phosphate) accumulate - requiring precise nutritional management to protect remaining function.</w:t>
        <w:br/>
        <w:t>Key Renal Conditions Covered Condition Core Dietary Focus CKD (Chronic Kidney Disease) Control protein, potassium, phosphorus, sodium, fluids Nephrotic Syndrome Manage protein loss, edema, and fat balance Renal Stones Prevent recurrence via hydration &amp; specific restrictions General Therapeutic Goals Target Objective Maintain nitrogen balance Adequate but not excessive protein Control electrolytes Monitor Na⁺, K⁺, PO₄³⁻ Manage uremia Limit waste accumulation Prevent acidosis &amp; bone disease Manage phosphorus &amp; vitamin D Preserve residual kidney function Avoid overload or dehydration Macronutrient Framework (CKD Non-Dialysis) Nutrient Recommended Intake Clinical Note Protein 0.6-0.8 g/kg body wt/day Prefer high biological value (milk, egg white) Calories 30-35 kcal/kg Prevent catabolism Fat 25-30% kcal Use MUFA &amp; PUFA oils Carbohydrates 50-60% kcal Energy source when protein restricted Sodium 2 g/day (80-100 mEq) Avoid processed &amp; pickled foods Potassium 1.5-2 g/day (based on labs) Leach vegetables Phosphorus 600-800 mg/day Avoid cola, nuts, dairy excess</w:t>
      </w:r>
    </w:p>
    <w:p>
      <w:r>
        <w:t>Nutrient Recommended Intake Clinical Note Fluid 500-700 ml + previous day urine output Individualize A.</w:t>
        <w:br/>
        <w:t>CHRONIC KIDNEY DISEASE (CKD) Clinical Overview Gradual, irreversible loss of renal function (GFR &lt;60 mL/min/1.73 m²).</w:t>
        <w:br/>
        <w:t>Diet therapy prevents further damage and symptom buildup.</w:t>
        <w:br/>
        <w:t>Dietary Recommendations Include Avoid Polished rice, refined wheat, white bread Whole grains, bran-rich cereals (high P, K) Leached &amp; boiled vegetables (bottle gourd, ridge gourd, beans, pumpkin) Tomato, potato, spinach, brinjal Milk (100-200 ml/day if allowed), curd (½ cup) Cheese, paneer, nuts Egg white, chicken (small portion 2-3×/week) Organ meat, fish, pulses (high purine) Oil: sunflower, rice bran, mustard Butter, ghee, coconut Fruits: Apple, papaya, pear, guava Banana, mango, orange, dry fruits Leaching Technique (Reduce K⁺): Sample Menu (CKD Non-Dialysis) Time Menu Early Morning Warm water + 2 soaked almonds Breakfast Rice idli or poha (without potato) + herbal tea Mid-Morning Small apple or pear Lunch Rice (1 cup) + lauki curry + thin moong dal + curd 1.</w:t>
        <w:br/>
        <w:t>Peel &amp; dice vegetables.</w:t>
        <w:br/>
        <w:t>Soak 2 hours in warm water.</w:t>
        <w:br/>
        <w:t>Boil in excess water, drain.</w:t>
      </w:r>
    </w:p>
    <w:p>
      <w:r>
        <w:t>Time Menu Evening Snack Suji upma (no tomato) or biscuit + tea Dinner Phulka (2) + boiled beans curry + soup Bedtime ½ glass milk (if permitted) B.</w:t>
        <w:br/>
        <w:t>NEPHROTIC SYNDROME Clinical Overview Increased glomerular permeability → protein loss in urine → edema, hyperlipidemia, hypoalbuminemia.</w:t>
        <w:br/>
        <w:t>Dietary Goals Dietary Recommendations Include Avoid Egg white, fish, lean chicken, milk, curd Organ meat, cheese, fried foods Rice, chapati, oats Bakery, noodles, pickles Fresh fruits, low-salt foods Canned foods, chips Oil: olive, mustard, sunflower Butter, ghee Sample Menu (Nephrotic Syndrome) Time Menu Early Morning Warm water + soaked almonds Breakfast Milk + oats + papaya Mid-Morning Apple or guava Lunch Rice + dal + fish curry (or paneer) + salad Evening Snack Roasted chana or sprouts Dinner Chapati + vegetable curry + curd Bedtime Warm milk (100 ml) Replace protein losses Manage sodium to reduce edema Control fats to prevent dyslipidemia</w:t>
      </w:r>
    </w:p>
    <w:p>
      <w:r>
        <w:t>C.</w:t>
        <w:br/>
        <w:t>RENAL STONES Clinical Overview Solid deposits (calcium oxalate, uric acid, phosphate) form due to urine supersaturation.</w:t>
        <w:br/>
        <w:t>Goal: Prevent recurrence through hydration and balanced intake.</w:t>
        <w:br/>
        <w:t>Dietary Modifications by Stone Type Stone Type Avoid Encourage Calcium Oxalate Spinach, beetroot, tea, coffee, chocolate, nuts Lemon juice, water, calcium from milk Uric Acid Organ meat, seafood, pulses Fruits, vegetables, water, alkaline diet Phosphate Dairy, nuts Whole grains, fruits Dietary Guidelines Sample Menu (Renal Stone Prevention) Time Menu Early Morning Lemon water + 4 soaked almonds Breakfast Vegetable poha + fruit Mid-Morning Buttermilk Lunch Rice + dal + vegetable curry + salad Evening Snack Fruit or sprouts Dinner Chapati + lauki curry + soup Bedtime ½ glass milk (low-fat) Drug-Diet Interactions 2.5-3 L water/day Limit sodium &lt;2 g/day Avoid excessive vitamin C supplements Add lemon/lime water (alkalinizes urine)</w:t>
      </w:r>
    </w:p>
    <w:p>
      <w:r>
        <w:t>Medication Nutrition Care ACE inhibitors Avoid potassium-rich foods &amp; salt substitutes Phosphate binders Take with meals; monitor Ca &amp; P Diuretics Encourage K⁺ foods unless restricted Erythropoietin Support iron, folate, B12 intake Lifestyle &amp; Counseling Framework Habit Counseling Approach Hydration Track intake; adjust with urine output Meal Timing 5 small meals, avoid long fasting Salt Control Encourage use of lemon, herbs for taste Monitoring Regular lab follow-up: Na, K, P, urea, creatinine Physical Activity Gentle walking if stable condition Counseling Dialogue Example Patient (Mr.</w:t>
        <w:br/>
        <w:t>Ramesh, CKD Stage 3): "Ramesh, it's natural but high in potassium - for now, your kidneys can't clear it.</w:t>
        <w:br/>
        <w:t>You can take boiled, cooled water with lemon instead for freshness." Patient: "I feel tired because of protein restriction." "That's expected initially - we'll use high-quality proteins like egg white and curd in limited amounts to protect your kidneys without burdening them." REMEMBER BOX</w:t>
      </w:r>
    </w:p>
    <w:p>
      <w:r>
        <w:t>Core Principle Action Protein control Avoid excess, choose high biological value Sodium &amp; fluid balance Strict monitoring Potassium management Leach vegetables Hydration Critical in renal stones Regular labs Diet changes only after medical review Summary Insight: "In kidney care, the secret isn't restriction - it's precision.</w:t>
        <w:br/>
        <w:t>As a dietitian, your primary role is to restore metabolic balance through food rhythm, nutrient timing, and hormone-friendly meals.</w:t>
      </w:r>
    </w:p>
    <w:p>
      <w:r>
        <w:t>Major Conditions Covered Condition Primary Goal Diabetes Mellitus (Type 1 &amp; Type 2) Maintain blood glucose within target range Hypothyroidism / Hyperthyroidism Support thyroid hormone synthesis and metabolism PCOD / PCOS Improve insulin sensitivity, hormone balance Gout (Hyperuricemia) Control uric acid and reduce inflammation A.</w:t>
        <w:br/>
        <w:t>DIABETES MELLITUS (DM) Medical Nutrition Therapy (MNT) + Glycemic Management + Counseling Flow Clinical Overview Definition: A metabolic disorder characterized by chronic hyperglycemia due to insulin deficiency or resistance.</w:t>
        <w:br/>
        <w:t>Complications: Retinopathy, nephropathy, neuropathy, CVD, and poor wound healing.</w:t>
        <w:br/>
        <w:t>Goal: Achieve optimal blood glucose, prevent complications, and maintain normal weight.</w:t>
        <w:br/>
        <w:t>Dietary Guidelines Principle Practical Approach Carbohydrate Control 50-55% kcal (focus on complex carbs, low GI) Protein 15-20% kcal (paneer, fish, egg white, dals) Fat 25-30% kcal (MUFA/PUFA; restrict SFA &lt;7%) Fiber 25-40 g/day (oats, flaxseed, vegetables) Meal Pattern 5-6 small meals; avoid long gaps Cooking Techniques Steaming, grilling, minimal oil Hydration 2.5 L/day; avoid sugary beverages</w:t>
      </w:r>
    </w:p>
    <w:p>
      <w:r>
        <w:t>Sample 1600 kcal Diabetic Diet Chart Time Menu Early Morning 1 glass methi seed water + 4 almonds Breakfast 2 vegetable oats idlis + chutney + green tea Mid-Morning 1 apple or papaya Lunch Brown rice (½ cup) + dal + bhindi curry + salad + curd Evening Snack Roasted chana or sprouts + herbal tea Dinner Phulka (2) + lauki curry + soup Bedtime Skim milk (no sugar) Diabetes - Food Exchange Quick Codes (Memory System) 1 Exchange = Approx kcal Carb Protein Fat 1 Cereal Exchange 80 15 g 2 g 0.5 g 1 Pulse Exchange 100 15 g 6 g 0.5 g 1 Milk Exchange 120 10 g 8 g 5 g 1 Fruit Exchange 40 10 g - - 1 Vegetable Exchange 25 4 g 1 g - 1 Fat Exchange 45 - - 5 g Shortcut for Fast Calculation: "For every 1 cereal exchange (15 g CHO), add 1 veg + ½ protein to keep glucose steady." Counseling Dialogue Example Patient (Mrs.</w:t>
        <w:br/>
        <w:t>Lata, Type 2 DM): "You don't have to, Lata.</w:t>
        <w:br/>
        <w:t>We'll simply adjust - use brown rice, smaller portions, and pair it with fiber-rich vegetables and dal.</w:t>
        <w:br/>
        <w:t>That way, sugar release is slow and steady."</w:t>
      </w:r>
    </w:p>
    <w:p>
      <w:r>
        <w:t>Patient: "So, no sweets forever?" "Not forever, but smartly!</w:t>
        <w:br/>
        <w:t>Try homemade sweets once a week, made with dates or stevia - the taste stays, the spikes don't." Remember Box Focus Action Low GI + High Fiber Controls sugar spikes Meal Spacing 3-hour gap rule Avoid Sugary Beverages Strictly no added sugar Physical Activity 30-45 mins daily B.</w:t>
        <w:br/>
        <w:t>THYROID DISORDERS (Hypothyroidism / Hyperthyroidism) Hypothyroidism Goal: Support T3/T4 production, enhance metabolism, and prevent weight gain.</w:t>
        <w:br/>
        <w:t>Include Avoid Iodized salt, selenium-rich foods (nuts, fish, egg) Soy products, raw cruciferous veggies Whole grains, fruits, dairy Deep-fried foods, excess sugar Omega-3 (flax, chia, fish) Excess caffeine, alcohol Counseling Tip: "Thyroid medication on an empty stomach, 30 minutes before breakfast - never with tea, milk, or calcium." Hyperthyroidism</w:t>
      </w:r>
    </w:p>
    <w:p>
      <w:r>
        <w:t>Goal: Prevent muscle wasting &amp; support energy balance.</w:t>
        <w:br/>
        <w:t>Include Avoid High-protein foods, calcium-rich foods Caffeine, spicy foods Dairy, eggs, chicken, soy (in moderation) Alcohol, processed foods C.</w:t>
        <w:br/>
        <w:t>PCOD / PCOS (Polycystic Ovarian Disease/Syndrome) Clinical Overview Hormonal imbalance (↑ androgens, insulin resistance) → irregular menses, acne, obesity, infertility.</w:t>
        <w:br/>
        <w:t>Goal: Improve insulin sensitivity, reduce inflammation, and support hormone balance.</w:t>
        <w:br/>
        <w:t>Dietary Recommendations Include Avoid Low-GI carbs (oats, quinoa, millets), high-fiber diet Refined sugar, bakery foods Omega-3 fats (flaxseed, walnuts, fish) Deep-fried foods Plant protein (tofu, lentils, sprouts) Red meat Probiotics (curd, yogurt) Sugary beverages Lifestyle &amp; Supplement Support Exercise 30-40 mins/day Sleep 7-8 hours Manage stress (yoga, mindfulness) Vitamin D, B12, and myo-inositol support hormonal rhythm</w:t>
      </w:r>
    </w:p>
    <w:p>
      <w:r>
        <w:t>Sample Menu (PCOD Balanced Diet) Time Menu Early Morning Warm water + chia seeds Breakfast Vegetable oats upma + green tea Mid-Morning 1 apple or 6 soaked almonds Lunch 2 phulkas + dal + vegetable curry + curd Evening Snack Roasted chana + herbal tea Dinner Brown rice + moong dal + lauki curry Bedtime Warm turmeric milk D.</w:t>
        <w:br/>
        <w:t>GOUT (Hyperuricemia) Clinical Overview Excess uric acid → joint inflammation and pain.</w:t>
        <w:br/>
        <w:t>Goal: Limit purine-rich foods and promote uric acid excretion.</w:t>
        <w:br/>
        <w:t>Dietary Recommendations Include Avoid Whole grains, low-fat dairy, fruits, vegetables Organ meats, red meat, anchovies, alcohol Lemon water, herbal tea Sugary drinks Moderate fish/poultry (2×/week) Shellfish, yeast Lifestyle Tips 2.5-3 L water/day Maintain ideal body weight Avoid alcohol completely Regular exercise</w:t>
      </w:r>
    </w:p>
    <w:p>
      <w:r>
        <w:t>Remember Box Condition Focus Nutrient Key Restriction Diabetes Fiber, low GI carbs Sugar, refined flour Thyroid Iodine, selenium Soy, cruciferous raw veg PCOD Protein, omega-3, fiber Sugar, trans-fat Gout Low purine foods Red meat, alcohol Patient Counseling Snapshot Patient (Ms.</w:t>
        <w:br/>
        <w:t>Asha, PCOD): "I'm trying to lose weight but nothing works!" "Asha, hormones need rhythm, not punishment.</w:t>
        <w:br/>
        <w:t>Nutrition) - a golden segment for both clinical and culinary nutritionists.</w:t>
        <w:br/>
        <w:t>Let's design this so that you can counsel any hepatic patient confidently - using biochemical logic, diet therapy, culinary combinations, and counseling psychology in one integrated</w:t>
      </w:r>
    </w:p>
    <w:p>
      <w:r>
        <w:t>framework.</w:t>
        <w:br/>
        <w:t>15.12 HEPATIC DISORDERS (Liver Diseases &amp; Detox Nutrition) Medical Nutrition Therapy (MNT), Culinary Application &amp; Clinical Counseling Flow Introduction The liver - the body's metabolic powerhouse - performs detoxification, nutrient storage, bile secretion, and metabolism of carbohydrates, proteins, and fats.</w:t>
        <w:br/>
        <w:t>When injured or overburdened (by alcohol, infection, or fat accumulation), it affects every metabolic process.</w:t>
        <w:br/>
        <w:t>Goal of hepatic diet therapy: Major Liver Disorders Covered Condition Primary Dietary Goal Fatty Liver (NAFLD/NASH) Reduce fat accumulation, improve insulin sensitivity Viral Hepatitis (A, B, C, E) Support recovery, control inflammation Cirrhosis (Compensated &amp; Decompensated) Maintain nutrition, prevent hepatic encephalopathy Post-Liver Detox &amp; Recovery Diet Aid detoxification, optimize regeneration Core Nutritional Principles for Hepatic Health Reduce liver workload Support regeneration of hepatocytes Maintain energy and protein balance Prevent or correct malnutrition</w:t>
      </w:r>
    </w:p>
    <w:p>
      <w:r>
        <w:t>Focus Area Guideline Calories 30-35 kcal/kg (avoid fasting; steady energy flow) Protein 1-1.2 g/kg (up to 1.5 g/kg in recovery; restrict to 0.6 g/kg if encephalopathy) Carbohydrates 50-60% kcal (complex carbs, avoid refined sugar) Fats 20-25% kcal (PUFA/MUFA from flax, olive, rice bran oil) Fluid &amp; Electrolytes Maintain hydration; restrict sodium if edema/ascites Micronutrients B-complex, zinc, vitamin C, E, selenium for detox support A.</w:t>
        <w:br/>
        <w:t>FATTY LIVER (NAFLD/NASH) Clinical Overview Characterized by excess fat in liver cells - often due to poor diet, alcohol, insulin resistance, or obesity.</w:t>
        <w:br/>
        <w:t>Can progress to steatohepatitis (NASH), fibrosis, and cirrhosis if unmanaged.</w:t>
        <w:br/>
        <w:t>Dietary Goals Dietary Recommendations Include Avoid Whole grains (brown rice, quinoa, millets) White rice, refined flour Fruits (papaya, apple, guava, berries) Mango, sapota, grapes (high sugar) Vegetables (especially leafy greens, carrot, beetroot, bottle gourd) Deep-fried vegetables Protein: egg white, fish, paneer, dal Red meat, organ meats Fats: olive oil, flaxseed, walnuts Butter, ghee, trans fats Fluids: water, herbal teas Alcohol, sugary drinks Reduce liver fat Improve insulin sensitivity Prevent inflammation</w:t>
      </w:r>
    </w:p>
    <w:p>
      <w:r>
        <w:t>Sample Fatty Liver Diet Plan (1600-1800 kcal) Time Menu Early Morning Warm water + lemon + 2 soaked almonds Breakfast Vegetable oats upma + green tea Mid-Morning Apple or papaya Lunch 2 phulkas + dal + lauki sabzi + salad + curd Evening Snack Roasted chana or fruit smoothie (without sugar) Dinner Brown rice + moong dal + sautéed vegetables Bedtime Warm turmeric milk B.</w:t>
        <w:br/>
        <w:t>VIRAL HEPATITIS (A, B, C, E) Clinical Overview Inflammation due to viral infection causing hepatocellular damage.</w:t>
        <w:br/>
        <w:t>Goal: Maintain nutrition, reduce liver stress, and promote regeneration.</w:t>
        <w:br/>
        <w:t>Dietary Guidelines Include Avoid High-carb, high-protein diet (rice, dal, soft vegetables) Fried foods, spicy food Skim milk, curd, soups, fruits Red meat, alcohol, aerated drinks Frequent small meals Fasting or heavy meals Fluids: water, coconut water, clear soups Packaged juices, caffeine Sample Menu (Viral Hepatitis) Time Menu Early Morning Lemon water + 2 soaked almonds Breakfast Rice porridge + banana Mid-Morning Coconut water or fruit</w:t>
      </w:r>
    </w:p>
    <w:p>
      <w:r>
        <w:t>Time Menu Lunch Soft rice + dal + bottle gourd curry + curd Evening Snack Vegetable soup + biscuits Dinner Khichdi + boiled vegetables + buttermilk Bedtime Warm milk C.</w:t>
        <w:br/>
        <w:t>CIRRHOSIS (Compensated / Decompensated) Clinical Overview Chronic liver damage → fibrosis, loss of hepatocyte function.</w:t>
        <w:br/>
        <w:t>Goal: Prevent malnutrition, maintain energy, manage edema, and avoid hepatic encephalopathy.</w:t>
        <w:br/>
        <w:t>Dietary Guidelines Stage Key Strategy Compensated High-calorie (35-40 kcal/kg), moderate protein (1-1.2 g/kg), sodium control Decompensated Low sodium (&lt;1.5 g/day), restricted fluid (1 L/day), protein restriction (0.6-0.8 g/kg) Include Avoid Rice, dal, egg white, milk, curd Red meat, high-fat foods Fruits, cooked vegetables Raw veg if bloating present MCT oil for energy Alcohol, butter, cream Zinc, B-complex supplementation High-sodium foods, pickles Sample Menu (Cirrhosis - Compensated) Time Menu Early Morning Warm water + soaked almonds Breakfast Rice idly + chutney</w:t>
      </w:r>
    </w:p>
    <w:p>
      <w:r>
        <w:t>Time Menu Mid-Morning Banana or papaya Lunch Rice + dal + boiled beans curry + curd Evening Snack Upma or soft poha Dinner Khichdi + sautéed vegetables Bedtime Warm milk D.</w:t>
        <w:br/>
        <w:t>POST-LIVER DETOX / RECOVERY DIET Purpose After fatty liver, hepatitis, or cirrhosis recovery - a gradual transition diet to reintroduce proteins and detoxify liver safely.</w:t>
        <w:br/>
        <w:t>Dietary Approach Phase Focus Phase 1 (Detox) Fresh fruits, fluids, light soups, porridge Phase 2 (Rebuild) Protein-rich (paneer, egg, dal) + antioxidant foods Phase 3 (Maintenance) Balanced macros + omega-3 + fiber Healing Combinations (Culinary Nutrition) Combination Benefit Turmeric + Black Pepper + Ghee Activates curcumin absorption Beetroot + Lemon Juice Improves bile flow Amla + Mint + Curd Enhances enzyme activity Flaxseed + Curd Balances lipids &amp; inflammation Papaya + Ginger Supports digestion &amp; detox enzymes Drug-Diet Interactions (Hepatic)</w:t>
      </w:r>
    </w:p>
    <w:p>
      <w:r>
        <w:t>Drug Nutritional Concern Diet Note Corticosteroids Protein catabolism, Na⁺ retention High-protein, low-sodium Antivirals Nausea, anorexia Small, frequent, soft meals Diuretics (Ascites) K⁺ loss Include banana, coconut water if allowed Lactulose Diarrhea Hydration + monitor fiber Lifestyle &amp; Counseling Tips Focus Practical Guidance Meal Timing 5-6 small meals/day Hydration Maintain steady intake Cooking Prefer boiled, steamed, or baked foods Avoid Skipping meals or high-fat feasts Physical Activity Light walking post meals Sleep 7-8 hours; avoid late-night eating Counseling Dialogue Example Patient (Mr.</w:t>
        <w:br/>
        <w:t>Arjun, 42 yrs, Fatty Liver): "Arjun, your liver already knows how to detox - it just needs the right food and rest.</w:t>
        <w:br/>
        <w:t>No miracle drink can replace a consistent, clean diet and good sleep.</w:t>
        <w:br/>
        <w:t>Let's work on natural liver detox meals instead." Remember Box Condition Dietary Focus Key Avoidance Fatty Liver Low-fat, high fiber Sugar, alcohol Hepatitis High carb, adequate protein Fried food, caffeine</w:t>
      </w:r>
    </w:p>
    <w:p>
      <w:r>
        <w:t>Cardiovascular diseases (CVD) include coronary artery disease (CAD), hypertension, dyslipidemia, atherosclerosis, and heart failure - the leading causes of morbidity and mortality worldwide.</w:t>
        <w:br/>
        <w:t>Clinical diet therapy focuses on: Physiological Background The heart functions as a metabolic pump, requiring uninterrupted nutrient and oxygen supply.</w:t>
        <w:br/>
        <w:t>Excessive intake of saturated fats, trans fats, sugar, and sodium → dyslipidemia → plaque formation → restricted blood flow → increased workload → hypertension and ischemia.</w:t>
        <w:br/>
        <w:t>Thus, the Culinary Nutrition Goal = clean fuel, low inflammation, steady flow.</w:t>
        <w:br/>
        <w:t>Core Therapeutic Goals Goal Dietary Strategy Lower LDL &amp; TG Limit saturated fats, trans fats, and refined carbs Raise HDL Add omega-3, MUFA, physical activity Manage BP Sodium restriction, potassium-rich foods Reduce inflammation Antioxidant-rich foods (vit C, E, phytonutrients) Maintain energy balance Weight management, steady glucose levels Macronutrient Framework (DASH + TLC Blend) Nutrient Target Key Foods Energy 25-30 kcal/kg Adjust based on BMI Protein 1-1.2 g/kg Lean meats, fish, soy, pulses Fat 20-25% kcal PUFA + MUFA; minimize SFA Carbohydrates 55-60% kcal High-fiber, low GI Reducing LDL and triglycerides Improving HDL Controlling blood pressure and weight Minimizing oxidative stress &amp; inflammation</w:t>
      </w:r>
    </w:p>
    <w:p>
      <w:r>
        <w:t>Nutrient Target Key Foods Cholesterol &lt;200 mg/day Avoid organ meats, yolk excess Sodium &lt;2 g/day Avoid salt, pickles, bakery Fiber 25-40 g/day Whole grains, fruits, vegetables Water 2-2.5 L/day Maintain hydration A.</w:t>
        <w:br/>
        <w:t>DYSLIPIDEMIA (Abnormal Blood Lipids) Clinical Overview Abnormal serum cholesterol or triglycerides due to genetic or lifestyle factors.</w:t>
        <w:br/>
        <w:t>Goal: Lower LDL, TG; increase HDL.</w:t>
        <w:br/>
        <w:t>Dietary Recommendations Include Avoid Oats, barley, brown rice White rice, maida Olive, mustard, rice bran oil Ghee, butter, palm oil Nuts (almonds, walnuts, flaxseed) Fried snacks, chips Fatty fish (salmon, sardine, tuna) Processed meats Fruits, leafy greens, garlic Cream, desserts Functional Foods for Lipid Control Food Active Component Action Oats β-glucan Reduces LDL Flaxseed ALA (omega-3) Lowers TG Garlic Allicin Anti-atherogenic Green tea Catechins Reduces oxidation Turmeric Curcumin Anti-inflammatory Nuts MUFA Raise HDL</w:t>
      </w:r>
    </w:p>
    <w:p>
      <w:r>
        <w:t>Sample Anti-Lipid Diet Chart (1600 kcal) Time Menu Early Morning Lemon + chia seeds water Breakfast Oats porridge + apple + green tea Mid-Morning 6 soaked almonds + 2 walnuts Lunch Brown rice + dal + palak sabzi + salad + curd Evening Snack Roasted chana or vegetable soup Dinner Phulka (2) + mixed veg curry + clear soup Bedtime Warm skim milk B.</w:t>
        <w:br/>
        <w:t>HYPERTENSION (High Blood Pressure) (DASH-based Clinical Approach) Clinical Overview BP &gt; 130/80 mmHg due to high sodium intake, stress, or arterial stiffness.</w:t>
        <w:br/>
        <w:t>Goal: Maintain sodium balance, improve vascular elasticity.</w:t>
        <w:br/>
        <w:t>DASH Diet Key Points Nutrient Recommended Note Na⁺ &lt;1500-2300 mg/day Avoid processed foods K⁺ 4.7 g/day Fruits, vegetables Mg²⁺ 350 mg/day Whole grains, nuts Ca²⁺ 1000-1200 mg/day Milk, curd, ragi Fat 25-30% kcal Prefer MUFA/PUFA Fiber 25-30 g/day Improves satiety Sample DASH Diet (Hypertension)</w:t>
      </w:r>
    </w:p>
    <w:p>
      <w:r>
        <w:t>Time Menu Early Morning Warm lemon water + 5 almonds Breakfast Vegetable upma + green tea Mid-Morning Papaya or orange Lunch Brown rice + dal + sabzi + curd Evening Snack Roasted nuts or buttermilk Dinner Millet khichdi + mixed vegetables Bedtime Warm milk (no sugar) C.</w:t>
        <w:br/>
        <w:t>ATHEROSCLEROSIS (Plaque Formation) Clinical Overview Gradual buildup of fatty deposits inside arteries → reduces blood flow → increases risk of heart attack/stroke.</w:t>
        <w:br/>
        <w:t>Goal: Lower LDL oxidation, stabilize plaque, reduce inflammation.</w:t>
        <w:br/>
        <w:t>Anti-Atherogenic Foods Category Examples Function Antioxidant-rich Berries, citrus, turmeric Reduce oxidation Omega-3 Flaxseed, walnuts, fish Stabilize plaque Plant sterols Nuts, seeds, vegetable oils Reduce LDL Soluble fiber Oats, apple, barley Traps bile acids Polyphenols Green tea, olive oil Improve endothelial function Culinary Tips Use lemon + herbs instead of salt.</w:t>
        <w:br/>
        <w:t>Cook in mustard, olive, or rice bran oil (3 tsp/day).</w:t>
        <w:br/>
        <w:t>Add flaxseed powder to dal, roti, or smoothies.</w:t>
        <w:br/>
        <w:t>Avoid reheating oils or deep frying - produces trans fats.</w:t>
      </w:r>
    </w:p>
    <w:p>
      <w:r>
        <w:t>D.</w:t>
        <w:br/>
        <w:t>CARDIAC FAILURE / POST-MI DIET Dietary Objectives Sample Menu (Post-MI or CHF) Time Menu Early Morning Lemon water Breakfast Soft oats porridge + milk Mid-Morning Apple or pear Lunch Soft rice + dal + boiled vegetables Evening Snack Clear vegetable soup Dinner Khichdi + curd Bedtime Milk with turmeric Lipid &amp; BP Target Table Parameter Desirable Level Total Cholesterol &lt;200 mg/dl LDL-C &lt;100 mg/dl HDL-C &gt;40 mg/dl (men), &gt;50 mg/dl (women) Triglycerides &lt;150 mg/dl Blood Pressure &lt;130/80 mmHg Lifestyle &amp; Counseling Framework Focus Area Practical Tip Physical Activity 30-45 min brisk walk daily Stress Reduction Deep breathing, yoga Light, easily digestible meals Low sodium (&lt;2 g/day) Moderate protein Frequent small feeds to reduce cardiac load</w:t>
      </w:r>
    </w:p>
    <w:p>
      <w:r>
        <w:t>Focus Area Practical Tip Meal Frequency 5-6 small meals Hydration 2-2.5 L/day Sleep Hygiene 7-8 hours; avoid late dinners Counseling Dialogue Example Patient (Mr.</w:t>
        <w:br/>
        <w:t>Raj, 50 yrs): "Raj, oil isn't your enemy - excess and the wrong type are.</w:t>
        <w:br/>
        <w:t>We'll keep 3 teaspoons of olive or mustard oil daily.</w:t>
        <w:br/>
        <w:t>The heart needs good fats for healthy arteries." Patient: "Can I eat an egg daily?" without burdening the heart." Drug-Diet Interactions Medication Dietary Note Statins Avoid grapefruit juice Diuretics Replace K⁺ if depleted Beta-blockers Monitor weight &amp; glucose ACE inhibitors Avoid K⁺ salt substitutes Remember Box Principle Key Practice 3S Rule No Salt - No Sugar - No Smoke 5-F Formula Fiber, Fats (good), Fruits, Fitness, Fluids</w:t>
      </w:r>
    </w:p>
    <w:p>
      <w:r>
        <w:t>These disorders disrupt nutrient digestion, absorption, and gut microbiota balance - and can worsen under stress, infection, or poor dietary patterns.</w:t>
        <w:br/>
        <w:t>Goal of Nutrition Therapy: Relieve symptoms Restore digestive comfort Maintain nutritional adequacy Rebuild gut flora &amp; mucosal integrity Major Conditions Covered Condition Primary Goal GERD (Gastroesophageal Reflux Disease) Prevent acid reflux, protect mucosa Gastritis &amp; Peptic Ulcer Reduce irritation &amp; promote healing Irritable Bowel Syndrome (IBS) Regulate bowel motility &amp; reduce triggers Constipation Improve fiber, hydration &amp; gut motility Diarrhea / Dysentery Rehydrate &amp; support gut repair A.</w:t>
        <w:br/>
        <w:t>GASTROESOPHAGEAL REFLUX DISEASE (GERD) Clinical Overview GERD occurs when stomach acid refluxes into the esophagus due to weak LES (lower esophageal sphincter).</w:t>
        <w:br/>
        <w:t>Common symptoms: heartburn, regurgitation, burping, bloating.</w:t>
        <w:br/>
        <w:t>Goal: Minimize reflux, irritation, and promote healing of the esophageal lining.</w:t>
        <w:br/>
        <w:t>Dietary Guidelines Include Avoid Small, frequent, bland meals Large heavy meals Low-fat foods, boiled vegetables Fried, spicy foods Non-citrus fruits (banana, papaya, apple) Citrus fruits, tomato, pineapple</w:t>
      </w:r>
    </w:p>
    <w:p>
      <w:r>
        <w:t>Include Avoid Skim milk, curd Cream, butter Herbal teas (chamomile, mint) Caffeine, soda, alcohol Soft rice, oats, dalia Pickles, onion, garlic (raw) Sample GERD Menu (1600 kcal) Time Menu Early Morning Lukewarm water or milk Breakfast Plain upma or oats porridge + banana Mid-Morning Buttermilk or baked apple Lunch Soft rice + dal + lauki curry + curd Evening Snack Vegetable soup + khakra Dinner Moong dal khichdi + boiled vegetables Bedtime Warm milk (if tolerated) B.</w:t>
        <w:br/>
        <w:t>GASTRITIS &amp; PEPTIC ULCER Clinical Overview Inflammation or erosion of stomach lining (gastritis) or mucosal ulceration (peptic ulcer).</w:t>
        <w:br/>
        <w:t>Caused by Helicobacter pylori, NSAIDs, stress, or spicy food.</w:t>
        <w:br/>
        <w:t>Goal: Reduce acid secretion and protect mucosa.</w:t>
        <w:br/>
        <w:t>Dietary Guidelines Include Avoid Cold milk, curd, soft rice Coffee, alcohol, spicy foods Coconut water, banana, rice gruel Citrus fruits, vinegar Boiled vegetables Fried or sour dishes Frequent, small meals Fasting or overeating Probiotic foods (yogurt) Aerated drinks, chili sauces</w:t>
      </w:r>
    </w:p>
    <w:p>
      <w:r>
        <w:t>Sample Gastritis/Ulcer Menu (1500 kcal) Time Menu Early Morning Cold milk or coconut water Breakfast Suji upma + curd Mid-Morning Banana or papaya Lunch Rice + dal + boiled vegetables Evening Snack Biscuit + herbal tea Dinner Khichdi + soft paneer curry Bedtime Warm milk with honey (optional) C.</w:t>
        <w:br/>
        <w:t>IRRITABLE BOWEL SYNDROME (IBS) Clinical Overview Functional disorder causing abdominal discomfort, bloating, altered bowel habits (diarrhea or constipation type).</w:t>
        <w:br/>
        <w:t>Triggered by stress, infection, or food intolerance.</w:t>
        <w:br/>
        <w:t>Goal: Normalize bowel movement &amp; reduce triggers.</w:t>
        <w:br/>
        <w:t>Dietary Guidelines IBS Type Dietary Focus Constipation-predominant High fiber + hydration Diarrhea-predominant Low fiber, avoid lactose Mixed type Moderate fiber, probiotic foods Include Avoid Cooked vegetables, oats, curd Cabbage, beans, fried food Fruits (papaya, apple, guava) Citrus, spicy foods Hydration 2-3 L/day Alcohol, caffeine Light meals Gas-forming foods (onion, garlic)</w:t>
      </w:r>
    </w:p>
    <w:p>
      <w:r>
        <w:t>IBS-Specific Tip: "IBS is not only in the gut; it's also in the mind." Teach relaxation breathing, gentle walking, and avoid talking during meals.</w:t>
        <w:br/>
        <w:t>Sample IBS Menu Time Menu Early Morning Warm lemon water Breakfast Oats porridge + curd Mid-Morning Guava or papaya Lunch Phulka + dal + lauki sabzi Evening Snack Herbal tea + murmura Dinner Brown rice + moong dal + curd Bedtime Buttermilk D.</w:t>
        <w:br/>
        <w:t>CONSTIPATION Clinical Overview Infrequent or difficult bowel movement due to low fiber, dehydration, or sedentary lifestyle.</w:t>
        <w:br/>
        <w:t>Goal: Stimulate peristalsis &amp; improve hydration.</w:t>
        <w:br/>
        <w:t>Dietary Guidelines Include Avoid Whole grains, fruits, vegetables Refined flour, processed foods Water (2.5-3 L/day) Dehydration, caffeine excess Flaxseed, chia seeds Fried snacks Warm lemon water, buttermilk Alcohol</w:t>
      </w:r>
    </w:p>
    <w:p>
      <w:r>
        <w:t>Sample Menu (High-Fiber Diet) Time Menu Early Morning Warm lemon water + soaked chia seeds Breakfast Vegetable oats + fruit Mid-Morning Papaya Lunch Brown rice + dal + spinach curry Evening Snack Roasted chana + green tea Dinner Vegetable khichdi + curd Bedtime Warm water or milk with flaxseed powder E.</w:t>
        <w:br/>
        <w:t>DIARRHEA / DYSENTERY Clinical Overview Frequent loose stools → fluid and electrolyte loss → dehydration risk.</w:t>
        <w:br/>
        <w:t>Goal: Rehydrate, maintain electrolytes, and restore gut flora.</w:t>
        <w:br/>
        <w:t>Dietary Guidelines Include Avoid ORS, coconut water, soups Fried, oily foods Soft rice, khichdi, boiled potato Milk (if lactose intolerant) Banana, applesauce, toast Raw vegetables Probiotic curd Sweets, coffee, soda Sample Menu (Low-Residue Diet) Time Menu Early Morning ORS or coconut water Breakfast Rice porridge + banana</w:t>
      </w:r>
    </w:p>
    <w:p>
      <w:r>
        <w:t>Time Menu Mid-Morning Applesauce Lunch Soft rice + dal + boiled vegetables Evening Snack Toast + herbal tea Dinner Khichdi + curd Bedtime Water or ORS (if needed) Drug-Diet Interactions (GI Disorders) Drug Interaction Nutrition Concern Antacids Affect iron, B12 absorption Include fortified foods Proton pump inhibitors ↓ Ca, Mg absorption Include curd, sesame, greens Antibiotics Gut flora imbalance Add probiotics, curd Laxatives K⁺ loss Add banana, coconut water Antidiarrheals Slow motility Use cautiously; keep hydration Lifestyle Tips &amp; Counseling Focus Guidance Meal Timing Eat slowly, chew thoroughly Stress Avoid emotional eating Hydration 2-3 L/day Sleep Regular schedule, 7-8 hrs Exercise Gentle yoga, walking post-meal Counseling Dialogue Example Patient (Ms.</w:t>
        <w:br/>
        <w:t>Priya, 28 yrs, IBS): "I feel bloated after every meal, even with healthy food!" "Priya, it's not about what you eat, but how your gut reacts.</w:t>
        <w:br/>
        <w:t>Let's find your trigger foods - you'll</w:t>
      </w:r>
    </w:p>
    <w:p>
      <w:r>
        <w:t>follow a 3-week elimination plan, then slowly reintroduce foods.</w:t>
        <w:br/>
        <w:t>Within a month, your gut will settle." Remember Box Disorder Focus Nutrient Key Tip GERD Protein, low-fat Small meals, no lying down after food Ulcer Probiotics, bland diet Cold milk + curd combo IBS Soluble fiber, probiotics Stress + trigger control Constipation Fiber + water 2.5-3 L fluids/day Diarrhea Electrolytes + zinc Use ORS, banana, curd Summary Insight: "The gut is not just a digestive organ - it's the emotional brain.</w:t>
        <w:br/>
        <w:t>sections every professional nutritionist and dietitian must master.</w:t>
        <w:br/>
        <w:t>Renal and electrolyte balance is the make-or-break skill for hospital-based and long-term care dietitians - because you're not just planning meals, you're preserving nephrons .</w:t>
        <w:br/>
        <w:t>15.15 RENAL &amp; FLUID BALANCE DISORDERS</w:t>
      </w:r>
    </w:p>
    <w:p>
      <w:r>
        <w:t>Clinical Nutrition, Fluid Management, and Electrolyte Therapy for Kidney Health Introduction Kidneys regulate fluid, electrolyte, and waste balance, producing urine and maintaining acid- base homeostasis.</w:t>
        <w:br/>
        <w:t>In renal disorders, these functions decline - leading to retention of urea, creatinine, potassium, phosphorus, and fluids.</w:t>
        <w:br/>
        <w:t>Primary goals of renal diet therapy: Major Renal Conditions Covered Disorder Primary Nutrition Focus Acute Nephritis Maintain fluid &amp; protein balance Nephrotic Syndrome Control protein loss &amp; edema Chronic Kidney Disease (CKD) Restrict Na⁺, K⁺, P, protein as per stage Dialysis (Hemodialysis/Peritoneal) Replace protein &amp; micronutrients lost in dialysis Renal Failure Manage electrolytes, prevent uremic toxicity Key Renal Nutrient Guidelines Nutrient Target (General) Adjustment Notes Energy 30-35 kcal/kg Prevent catabolism Protein 0.6-0.8 g/kg (CKD) / 1.2-1.5 g/kg (Dialysis) Adjust by stage Fat 25-30% kcal Prefer PUFA/MUFA Carbohydrate 55-60% kcal Use complex carbs Control waste buildup Manage electrolyte and fluid levels Preserve remaining kidney function Prevent malnutrition</w:t>
      </w:r>
    </w:p>
    <w:p>
      <w:r>
        <w:t>Nutrient Target (General) Adjustment Notes Sodium (Na⁺) 2-3 g/day Restrict if edema/HTN Potassium (K⁺) 1.5-2 g/day Restrict in CKD, liberalize in dialysis Phosphorus (P) 800-1000 mg/day Avoid soft drinks, processed Calcium (Ca²⁺) 800-1000 mg/day Balance with phosphorus Fluid 500 ml + previous day's urine output Individualized A.</w:t>
        <w:br/>
        <w:t>ACUTE NEPHRITIS Clinical Overview Acute inflammation of glomeruli → reduced filtration, edema, and elevated BP.</w:t>
        <w:br/>
        <w:t>Goal: Control edema &amp; maintain adequate nutrition.</w:t>
        <w:br/>
        <w:t>Dietary Guidelines Include Avoid High-calorie soft diet High-protein diet Low sodium foods Pickles, papads Fluid as per output Processed drinks Fruits like apple, papaya Banana, orange (high K⁺) Sample Diet (Acute Nephritis, ~1600 kcal) Time Menu Early Morning Warm water + 3 soaked almonds Breakfast Suji upma (no salt) + apple Mid-Morning Coconut water (if allowed) Lunch Soft rice + dal + lauki curry Evening Snack Boiled potato + herbal tea</w:t>
      </w:r>
    </w:p>
    <w:p>
      <w:r>
        <w:t>Time Menu Dinner Khichdi + curd Bedtime Milk (low-protein stage only if allowed) B.</w:t>
        <w:br/>
        <w:t>NEPHROTIC SYNDROME Clinical Overview Characterized by proteinuria, edema, hypoalbuminemia, and hyperlipidemia.</w:t>
        <w:br/>
        <w:t>Goal: Replace protein loss, reduce edema, manage sodium &amp; fat.</w:t>
        <w:br/>
        <w:t>Dietary Guidelines Include Avoid High biological value (HBV) protein: milk, egg, lean meat Processed meats, salted foods Sodium restriction (2 g/day) Pickles, canned soups Healthy fats: olive oil, flaxseed Fried items, butter Adequate calories Alcohol, excess sugar Sample Diet (Nephrotic Syndrome, ~1800 kcal) Time Menu Early Morning Warm water + almonds Breakfast Oats with milk + banana Mid-Morning Buttermilk or papaya Lunch Rice + dal + boiled vegetables + curd Evening Snack Vegetable soup + toast Dinner Chapati + fish curry/paneer + salad Bedtime Milk</w:t>
      </w:r>
    </w:p>
    <w:p>
      <w:r>
        <w:t>C.</w:t>
        <w:br/>
        <w:t>CHRONIC KIDNEY DISEASE (CKD) Clinical Overview Gradual loss of kidney function → retention of urea, creatinine, K⁺, P, and Na⁺.</w:t>
        <w:br/>
        <w:t>Goal: Maintain nutritional status, prevent buildup of waste, delay dialysis.</w:t>
        <w:br/>
        <w:t>Stage-wise Protein Recommendations CKD Stage Protein (g/kg) Notes Stage 1-2 0.8-1.0 Normal protein Stage 3 0.6-0.8 Low protein Stage 4 0.6 Protein restriction, high kcal Stage 5 (Pre-dialysis) 0.5-0.6 Control urea buildup Dialysis 1.2-1.5 Protein replacement needed Low Potassium Vegetable List Allowed (Low K⁺) Avoid (High K⁺) Cabbage, bottle gourd, ridge gourd, pumpkin, beans, carrot Potato, spinach, tomato, brinjal, banana, orange, sweet potato Low-Phosphorus Foods Allowed Avoid Rice, dal, fruits, refined flour Nuts, colas, cheese, chocolates Sample CKD Diet (1500 kcal, 0.6 g protein/kg) Time Menu Early Morning Lemon water + 2 soaked almonds</w:t>
      </w:r>
    </w:p>
    <w:p>
      <w:r>
        <w:t>Time Menu Breakfast Poha or idli + chutney Mid-Morning Apple or guava Lunch Rice (leached) + dal (thin) + lauki curry + salad Evening Snack Herbal tea + Marie biscuits Dinner Soft rice + dal + curd Bedtime Water (as per fluid restriction) D.</w:t>
        <w:br/>
        <w:t>DIALYSIS (Hemodialysis / Peritoneal) Clinical Overview Dialysis removes waste but also depletes protein, water-soluble vitamins, and electrolytes.</w:t>
        <w:br/>
        <w:t>Goal: Replace losses and prevent deficiencies.</w:t>
        <w:br/>
        <w:t>Dietary Guidelines Nutrient Dialysis Requirement Protein 1.2-1.5 g/kg (HBV protein) Energy 35 kcal/kg Sodium 2-3 g/day Potassium 2-3 g/day (monitor labs) Phosphorus 800-1000 mg/day Calcium 1000-1200 mg/day Fluid 500-1000 ml + output Sample Dialysis Diet (~2000 kcal) Time Menu Early Morning Lemon water + 3 almonds Breakfast Milk + oats + banana Mid-Morning Apple or guava</w:t>
      </w:r>
    </w:p>
    <w:p>
      <w:r>
        <w:t>Time Menu Lunch Rice + dal + egg/paneer + boiled vegetables Evening Snack Soup + biscuits Dinner Khichdi + boiled vegetables + curd Bedtime Milk Drug-Diet Interactions (Renal Disorders) Drug Diet Concern Note Diuretics Loss of K⁺ Include banana, coconut water (if allowed) ACE inhibitors K⁺ retention Avoid salt substitutes Phosphate binders Take with meals Improves P control Iron supplements Avoid with milk/tea Reduces absorption Erythropoietin (EPO) Needs iron + protein Ensure adequate intake Electrolyte Correction Snapshot Electrolyte Deficiency Symptom Diet Source Sodium (Na⁺) Fatigue, cramps Salt, soups (restricted) Potassium (K⁺) Muscle weakness Banana, orange (avoid in CKD) Calcium (Ca²⁺) Bone weakness Curd, ragi, tofu Phosphorus (P) Bone pain Dairy, legumes (controlled) Magnesium (Mg²⁺) Cramps Green veg, whole grains Counseling Tips Focus Technique Explain "hidden salt" Chips, bread, sauces Show plate model ½ vegetables, ¼ carbs, ¼ protein Teach "leaching method" Boil vegetables, discard water</w:t>
      </w:r>
    </w:p>
    <w:p>
      <w:r>
        <w:t>Focus Technique Motivate hydration tracking Fluid diary Encourage compliance Simplify, never overwhelm Counseling Dialogue Example Patient (Mr.</w:t>
        <w:br/>
        <w:t>Ravi, 58 yrs, CKD Stage 3): "Yes, Ravi.</w:t>
        <w:br/>
        <w:t>You can - but only the low-potassium ones like apple, guava, or papaya.</w:t>
        <w:br/>
        <w:t>We'll check your latest labs before finalizing your fruit chart.</w:t>
        <w:br/>
        <w:t>Remember - balance, not ban." Remember Box Disorder Protein Sodium Potassium Fluid Acute Nephritis Low Low Normal Restricted Nephrotic Moderate-High Low Normal Moderate CKD (Non-dialysis) Low Low Low Restricted Dialysis High Moderate Liberal Liberal Summary Insight: "The kidney doesn't shout - it whispers.</w:t>
        <w:br/>
        <w:t>Listen early, feed gently, and you'll save a life before a machine replaces it." PCOD, Thyroid, Obesity, Adrenal Stress, and Metabolic Reset Nutrition) - where we'll merge hormonal balance + metabolic healing + culinary nutrition for deep clinical mastery?</w:t>
        <w:br/>
        <w:t>Manual -</w:t>
      </w:r>
    </w:p>
    <w:p>
      <w:r>
        <w:t>This chapter transforms an ordinary dietitian into a metabolic architect - the kind who can handle diabetes, PCOD, thyroid, obesity, and adrenal imbalance cases with precision, personalization, and practical meal design.</w:t>
        <w:br/>
        <w:t>Let's dive in.</w:t>
        <w:br/>
        <w:t>15.16 ENDOCRINE &amp; METABOLIC DISORDERS Metabolic Reset Nutrition, Hormonal Rebalance &amp; Clinical Diet Therapy Masterclass Introduction Endocrine disorders arise from hormonal imbalances that disturb metabolism, energy balance, and nutrient utilization.</w:t>
        <w:br/>
        <w:t>The pancreas, thyroid, adrenal, and gonads play major roles in controlling body metabolism, reproduction, and stress response.</w:t>
        <w:br/>
        <w:t>Goal of Clinical Nutrition Therapy (CNT): Major Disorders Covered Disorder Nutrition Focus Diabetes Mellitus (Type 1 &amp; 2) Glycemic control, carb consistency Hypothyroidism / Hyperthyroidism Metabolic support, iodine-selenium balance PCOD / PCOS Insulin sensitivity, hormonal balance Obesity Caloric deficit, fat redistribution Adrenal Fatigue / Stress Cortisol balance, micronutrient recovery Normalize hormone function Correct metabolic abnormalities Prevent long-term complications Support organ repair &amp; endocrine harmony</w:t>
      </w:r>
    </w:p>
    <w:p>
      <w:r>
        <w:t>Macronutrient Distribution (General Endocrine Plan) Nutrient Recommended % Notes Carbohydrate 45-55% (low GI) Evenly distributed Protein 15-20% High biological value Fat 25-30% (PUFA/MUFA) Avoid trans fat Fiber 25-40 g/day Soluble &amp; insoluble Energy 20-30 kcal/kg Adjusted per BMI A.</w:t>
        <w:br/>
        <w:t>DIABETES MELLITUS (Type 1 &amp; Type 2) Clinical Overview Chronic hyperglycemia due to insulin deficiency or resistance.</w:t>
        <w:br/>
        <w:t>Goal: Maintain fasting glucose 80-130 mg/dL, postprandial &lt;180 mg/dL, HbA1c &lt;7%.</w:t>
        <w:br/>
        <w:t>Dietary Guidelines Include Avoid Whole grains (oats, millets, brown rice) Refined flour, white rice Lean proteins, pulses, curd Fried snacks Fiber-rich fruits (apple, guava, papaya) Mango, sapota, banana (large) Steamed vegetables Starchy or fried foods Nuts &amp; seeds (small qty) Sweets, pastries, sugary drinks Cinnamon, fenugreek, turmeric Refined sugar Carbohydrate Counting Simplified Food 1 Exchange (15 g CHO) Rice (cooked) 1/3 cup</w:t>
      </w:r>
    </w:p>
    <w:p>
      <w:r>
        <w:t>Food 1 Exchange (15 g CHO) Chapati (medium) 1 Apple 1 small Milk 1 cup Dosa ½ piece Idli 1 piece Sample Diabetic Menu (~1500-1600 kcal) Time Menu Early Morning Fenugreek seed water Breakfast Oats porridge + boiled egg or sprouts Mid-Morning Papaya or apple Lunch Brown rice + dal + mixed veg + salad Evening Snack Roasted chana + green tea Dinner Phulka + vegetable curry + curd Bedtime Skim milk (unsweetened) Special Tip "Eat carbs like medicine - measured, timed, and necessary only for energy, not emotion." B.</w:t>
        <w:br/>
        <w:t>PCOD / PCOS (Polycystic Ovarian Disorder/Syndrome) Clinical Overview Hormonal imbalance causing irregular menstruation, insulin resistance, and weight gain.</w:t>
        <w:br/>
        <w:t>Goal: Improve insulin sensitivity, reduce inflammation, balance hormones, and support ovulation.</w:t>
      </w:r>
    </w:p>
    <w:p>
      <w:r>
        <w:t>Dietary Guidelines Include Avoid Low-GI carbs (millets, quinoa) Maida, sugar Protein (paneer, eggs, sprouts) Fried food Healthy fats (nuts, seeds, olive oil) Trans fat Anti-inflammatory foods (berries, turmeric, leafy greens) Junk food Herbal teas (spearmint, cinnamon) Sugary beverages Supplemental Focus Sample PCOD Menu (1600 kcal) Time Menu Early Morning Cinnamon water + 5 almonds Breakfast Vegetable omelet / moong chilla + green tea Mid-Morning Papaya or guava Lunch Quinoa + dal + salad + curd Evening Snack Roasted makhana / sprouts Dinner Vegetable soup + paneer curry + 1 chapati Bedtime Warm milk + turmeric Counseling Tip "PCOD isn't a curse - it's your body's call to rebalance.</w:t>
        <w:br/>
        <w:t>Eat to regulate, not to restrict." C.</w:t>
        <w:br/>
        <w:t>THYROID DISORDERS Myoinositol + Vitamin D: Improve ovulation Omega-3: Anti-inflammatory Chromium &amp; Magnesium: Enhance insulin action</w:t>
      </w:r>
    </w:p>
    <w:p>
      <w:r>
        <w:t>Clinical Overview Thyroid hormones regulate metabolism.</w:t>
        <w:br/>
        <w:t>Goal: Support optimal thyroid hormone production, metabolism, and absorption.</w:t>
        <w:br/>
        <w:t>Dietary Guidelines For Hypothyroid For Hyperthyroid Use iodized salt, selenium foods Avoid excess iodine Avoid soy, cruciferous (raw) Include more calories Include eggs, fish, milk, nuts High-protein meals Small frequent meals Soft, easily digestible foods Take medicine on empty stomach Avoid caffeine &amp; stress Sample Hypothyroid Menu Time Menu Early Morning Warm turmeric milk + 5 walnuts Breakfast Moong dal chilla + papaya Mid-Morning Carrot sticks + green tea Lunch Brown rice + fish curry/palak paneer + salad Evening Snack Roasted nuts + herbal tea Dinner Daliya + dal + vegetables Bedtime Milk or golden milk D.</w:t>
        <w:br/>
        <w:t>OBESITY &amp; METABOLIC SYNDROME Clinical Overview Excess body fat with insulin resistance, dyslipidemia, and hypertension risk.</w:t>
        <w:br/>
        <w:t>Hypothyroidism: Slowed metabolism, weight gain, fatigue.</w:t>
        <w:br/>
        <w:t>Hyperthyroidism: Increased metabolism, weight loss, anxiety.</w:t>
      </w:r>
    </w:p>
    <w:p>
      <w:r>
        <w:t>Goal: Create sustainable caloric deficit, preserve lean muscle, improve metabolism.</w:t>
        <w:br/>
        <w:t>Dietary Guidelines Include Avoid Whole grains, lean proteins Fried foods, sweets Fruits &amp; vegetables Processed foods Water, herbal teas Soft drinks 5-6 small meals/day Skipping meals Caloric Deficit Framework Sample Menu (Weight Reduction Diet) Time Menu Early Morning Lemon water + soaked chia Breakfast Oats porridge + boiled egg Mid-Morning Apple Lunch Brown rice + dal + sabzi + salad Evening Snack Roasted chana Dinner Soup + paneer/tofu + 1 chapati Bedtime Green tea E.</w:t>
        <w:br/>
        <w:t>ADRENAL FATIGUE / STRESS SYNDROME Clinical Overview Prolonged stress → elevated cortisol → fatigue, cravings, poor sleep, and hormonal imbalance.</w:t>
        <w:br/>
        <w:t>500 kcal/day deficit → ~0.5 kg/week loss 1200-1600 kcal/day common target Use BMR + PAL (Physical Activity Level) for accuracy</w:t>
      </w:r>
    </w:p>
    <w:p>
      <w:r>
        <w:t>Goal: Support adrenal recovery with balanced nutrients, adaptogens, and stress management.</w:t>
        <w:br/>
        <w:t>Dietary Focus Sample Adrenal Support Menu Time Menu Early Morning Warm lemon water + almonds Breakfast Vegetable oats + milk Mid-Morning Coconut water Lunch Brown rice + dal + boiled vegetables Evening Snack Herbal tea + nuts Dinner Soup + paneer/tofu curry Bedtime Chamomile tea Drug-Diet Interactions (Endocrine Disorders) Medication Diet Concern Guidance Insulin Hypoglycemia risk Timed meals/snacks Metformin ↓ B12 absorption Fortified foods Levothyroxine ↓ Absorption with fiber/soy Take on empty stomach Steroids ↑ Appetite &amp; glucose Monitor carbs &amp; sodium Lifestyle &amp; Behavioral Focus Regular meals to prevent cortisol spikes B-complex vitamins, magnesium, and vitamin C for adrenal support Ashwagandha, holy basil, licorice root for adaptogenic balance Limit caffeine, alcohol, and processed sugar</w:t>
      </w:r>
    </w:p>
    <w:p>
      <w:r>
        <w:t>Factor Practical Application Sleep 7-8 hrs/night Physical activity 150 min/week Stress Yoga, breathing, mindfulness Screen time &lt;2 hrs recreational Hydration 2-3 L/day Counseling Positive reinforcement, body neutrality Counseling Dialogue Example Patient (Ms.</w:t>
        <w:br/>
        <w:t>Riya, 25 yrs, PCOD): "Riya, we don't 'diet' - we rebalance.</w:t>
        <w:br/>
        <w:t>I'll reset your hormones first with protein and fiber-rich meals.</w:t>
        <w:br/>
        <w:t>When your body stops fighting, it starts healing - and that's when weight loss becomes effortless." Remember Box Disorder Key Nutrient Focus Point Diabetes Fiber, low-GI carbs Carb consistency PCOD Protein, omega-3 Insulin sensitivity Thyroid Iodine, selenium Thyroid support Obesity Caloric balance Sustainable habits Adrenal Stress B-complex, adaptogens Cortisol control Summary Insight: "When food aligns with hormones, healing happens silently - one balanced meal at a time."</w:t>
      </w:r>
    </w:p>
    <w:p>
      <w:r>
        <w:t>15.17 LIVER &amp; HEPATOBILIARY DISORDERS Clinical MNT, Culinary Strategies &amp; Patient Counselling - practical, ready-to-use Introduction - why this matters Liver &amp; biliary conditions (NAFLD/NASH, viral hepatitis, cirrhosis, gallbladder disease) disrupt metabolism, detoxification, bile flow and nutrient handling.</w:t>
        <w:br/>
        <w:t>The dietitian's job is to reduce liver workload, support regeneration, manage complications (ascites, encephalopathy, cholestasis) and deliver meals patients will actually eat.</w:t>
        <w:br/>
        <w:t>Primary aims: reduce hepatic fat &amp; inflammation, preserve lean mass, correct deficiencies, control sodium/fluid when needed, and support bile flow for gallbladder conditions.</w:t>
        <w:br/>
        <w:t>Quick clinical map (what to watch for) Therapeutic goals (by condition) NAFLD/NASH → insulin resistance, high liver fat Viral hepatitis → inflammation, anorexia, nausea Cirrhosis → malnutrition, ascites, encephalopathy, altered metabolism Gallbladder disease (cholelithiasis/cholecystitis) → fat digestion issues, need low-fat, gradual reintroduction NAFLD/NASH: weight loss (5-10%), reduce hepatic steatosis, improve insulin sensitivity Viral hepatitis: maintain calories &amp; protein to heal; manage nausea/anorexia Cirrhosis: prevent/treat malnutrition, manage sodium/fluid, prevent hepatic encephalopathy (HE) when present Gallbladder: symptom control (low-fat) pre/post-op; gradual reintroduction of healthy fats</w:t>
      </w:r>
    </w:p>
    <w:p>
      <w:r>
        <w:t>Macronutrient and micronutrient framework Target Practical guidance Energy 30-35 kcal/kg (adjust for weight goal) Protein 1.0-1.5 g/kg/day (1.2-1.5 in recovery; if HE present reduce to 0.6-0.8 then reintroduce with vegetable/ dairy proteins) Fat 20-30% kcal; favor MUFA/PUFA (olive, rice-bran, flaxseed) Carb 50-55% kcal, low GI, high fiber Fiber ≥25 g/day (improves insulin resistance) Sodium &lt;2 g/day when ascites/edema; otherwise moderate Fluids Individualize (restrict if ascites/edema/renal issues) Micronutrients Supplement B complex, vitamin D, zinc, selenium, fat-soluble vitamins per labs Culinary &amp; practical cooking tips Condition-wise practical plans &amp; sample menus A.</w:t>
        <w:br/>
        <w:t>NAFLD / NASH - (goal: reduce liver fat &amp; insulin resistance) Key strategy: modest weight loss (0.5-1 kg/week), low-GI carbs, ↑protein, anti-inflammatory foods.</w:t>
        <w:br/>
        <w:t>Daily pattern (≈1600-1800 kcal) Use steaming, grilling, slow-cooking and braising - avoid deep frying.</w:t>
        <w:br/>
        <w:t>Replace cream/cream sauces with yogurt, low-fat milk roux or pureed vegetables (cauliflower).</w:t>
        <w:br/>
        <w:t>Use lemon, herbs, roasted spices for flavor instead of extra fat/salt.</w:t>
        <w:br/>
        <w:t>For gallbladder pts: smaller, more frequent meals with low fat initially (≤20 g fat/day), then reintroduce 1 tsp healthy fat per meal gradually.</w:t>
        <w:br/>
        <w:t>For cirrhosis with HE: prefer plant proteins + dairy + fermented foods (if tolerated) and avoid large single high-protein meals; spread protein across day.</w:t>
        <w:br/>
        <w:t>Early AM: warm water + lemon; 5 soaked almonds Breakfast: oats porridge with flaxseed + berries + low-fat milk Mid-morning: papaya or apple</w:t>
      </w:r>
    </w:p>
    <w:p>
      <w:r>
        <w:t>Food highlights: oats, millets, legumes, fatty fish (2×/week), nuts (small qty), olive oil, greens, turmeric, garlic.</w:t>
        <w:br/>
        <w:t>B.</w:t>
        <w:br/>
        <w:t>Viral hepatitis - (goal: support recovery &amp; appetite) Key strategy: frequent small nourishing meals, easy-to-eat, adequate protein &amp; carbs.</w:t>
        <w:br/>
        <w:t>Daily pattern Notes: treat nausea by ginger tea, small sips; prioritize calories when appetite poor (add milk, nut-powders to porridge).</w:t>
        <w:br/>
        <w:t>C.</w:t>
        <w:br/>
        <w:t>Cirrhosis - (goal: prevent malnutrition, manage ascites/HE) Key strategy: energy dense, adequate HBV protein (if no HE), strict sodium control, fluid management.</w:t>
        <w:br/>
        <w:t>If compensated (no HE, no severe ascites): If decompensated / ascites present: Lunch: 2 small multigrain rotis OR ½ cup brown rice + dal + large salad + grilled fish/tofu (75 g) Evening: roasted chana or sprouts + green tea Dinner: millet khichdi + sautéed greens + curd Bedtime: warm turmeric milk (low-fat, optional) Early AM: lime/cumin water + 2 soaked dates Breakfast: rice porridge/khichdi + mashed banana or papaya Mid-morning: buttermilk or light fruit (peeled) Lunch: soft rice + thin dal + bottle gourd curry + curd Evening: vegetable soup + toast (whole grain) Dinner: khichdi + boiled veggies + paneer/tofu (small portion) Bedtime: warm milk Energy 30-35 kcal/kg, protein 1-1.2 g/kg; balanced meals, late evening complex carb snack to prevent catabolism (e.g., cereal + milk at bedtime).</w:t>
        <w:br/>
        <w:t>Sodium &lt;2 g/day, fluid restriction individualized, small frequent meals; if HE → temporarily reduce protein to 0.6-0.8 g/kg and focus on plant proteins and branched-chain amino acids (as per physician).</w:t>
      </w:r>
    </w:p>
    <w:p>
      <w:r>
        <w:t>Sample day (compensated): Monitoring: weigh daily, monitor urine output, check labs regularly.</w:t>
        <w:br/>
        <w:t>D.</w:t>
        <w:br/>
        <w:t>Gallbladder disease - (pre/post op and symptomatic) Key strategy: low-fat (&lt;20 g/day) during acute pain; gradually reintroduce healthy fats after resolution/surgery.</w:t>
        <w:br/>
        <w:t>Acute phase (low fat): After recovery (gradual reintroduction): add 1 tsp healthy fat per meal, move to 2-3 tsp/day and include olive oil/avocado.</w:t>
        <w:br/>
        <w:t>Drug-diet interactions (common) Screening &amp; monitoring checklist (clinic) Early AM: lactose-free milk + soaked almond powder Breakfast: idli + sambar (low salt) Mid-morning: apple (peeled) Lunch: rice + thin moong dal + bottle gourd + cucumber salad (no raw onion/pickles) Evening: protein smoothie (milk + banana + peanut/almond powder) Dinner: chapati + paneer curry (low salt) + soup Bedtime: small bowl of porridge Early AM: plain toast + herbal tea Breakfast: idli or upma (oil minimal) + coconut chutney thin smear (small) Lunch: steamed rice + moong dal + bottle gourd curry (no fried items) Snack: buttermilk or apple slices Dinner: vegetable khichdi + clear soup Statins: avoid grapefruit juice (interacts with CYP).</w:t>
        <w:br/>
        <w:t>Antivirals (hep B/C meds): nausea common → small frequent meals; check fat tolerance if medication causes GI upset.</w:t>
        <w:br/>
        <w:t>Diuretics (ascites): may cause K⁺ loss - monitor and adjust K foods per doctor.</w:t>
        <w:br/>
        <w:t>Lactulose (for HE): patient should maintain hydration; monitor bowel movements.</w:t>
        <w:br/>
        <w:t>Fat-soluble vitamin supplements: use under supervision (A/D/E/K may accumulate in cholestasis).</w:t>
      </w:r>
    </w:p>
    <w:p>
      <w:r>
        <w:t>Counselling dialogues - quick scripts Pt: "Will I ever drink alcohol again?" complete abstinence; after medical clearance we'll discuss long-term goals." Pt: "I can't eat much - I feel full and weak." nut powder, and add extra porridge between meals so you meet calories without big meals." Pt (with ascites): "Why must I stop salt?" you breathe and move better." Practical tools for clinic (speed hacks) Remember box - core takeaways Baseline: LFTs (AST/ALT), bilirubin, albumin, INR, ultrasound (if indicated), fasting glucose, lipids.</w:t>
        <w:br/>
        <w:t>Ongoing: weight, MUAC, appetite, edema/ascites, mental status (HE signs), electrolyte panel, Vit D/Zn if malabsorption suspected.</w:t>
        <w:br/>
        <w:t>Plate model: ½ veg, ¼ carb, ¼ protein; for cirrhosis increase carbs &amp; energy if needed.</w:t>
        <w:br/>
        <w:t>Swap cards (client handout): list 6 swaps (white rice → ½ brown rice + ½ cauliflower rice; fried → grilled; cream → yogurt puree).</w:t>
        <w:br/>
        <w:t>"Top-3" sheet per condition: top 3 foods to include, top 3 to avoid, top 3 immediate actions (hydration, sodium restriction, small frequent meals).</w:t>
        <w:br/>
        <w:t>Quick kcal/protein cheatsheet: common portions with kcal &amp; protein for instant prescription.</w:t>
        <w:br/>
        <w:t>Reduce inflammation &amp; insulin load in fatty liver (weight loss is powerful).</w:t>
        <w:br/>
        <w:t>Keep protein adequate to preserve muscle, but adjust if HE present.</w:t>
        <w:br/>
        <w:t>Control sodium &amp; fluid in ascites/edema.</w:t>
        <w:br/>
        <w:t>Use practical culinary swaps to keep food palatable and sustainable.</w:t>
        <w:br/>
        <w:t>Early small gains matter - even 5% weight loss improves liver fat.</w:t>
      </w:r>
    </w:p>
    <w:p>
      <w:r>
        <w:t>Condition Key Mechanism Core Nutrition Objective NAFLD/NASH Fat accumulation &amp; insulin resistance Weight loss, insulin sensitivity Viral Hepatitis Liver inflammation, anorexia Adequate calories/protein, manage nausea Cirrhosis Fibrosis &amp; loss of function Prevent malnutrition, manage ascites &amp; HE Gallbladder Disease Fat digestion issues Low-fat, gradual fat reintroduction 2.</w:t>
        <w:br/>
        <w:t>Nutrition Therapy Framework Nutrient Goal Dietary Strategy Energy 30-35 kcal/kg/day Adjust for weight &amp; liver status Protein 1.0-1.5 g/kg/day Prefer vegetable/dairy proteins; restrict (0.6- 0.8 g/kg) in HE Fat 20-30% kcal Emphasize MUFA/PUFA (olive, rice bran, flax) Carbs 50-55% kcal Focus on low GI, high-fiber sources Sodium &lt;2 g/day (ascites) Avoid processed/salted foods Fluids As per condition Restrict if ascites/edema present Micronutrients Adequate B-complex, D, Zn, Se Supplement as per labs 3.</w:t>
        <w:br/>
        <w:t>Culinary &amp; Lifestyle Modifications 4.</w:t>
        <w:br/>
        <w:t>Condition-Specific Plans A.</w:t>
        <w:br/>
        <w:t>NAFLD / NASH Cook by steaming, grilling, stewing; avoid deep-frying.</w:t>
        <w:br/>
        <w:t>Use herbs, lemon, and roasted spices instead of extra salt.</w:t>
        <w:br/>
        <w:t>Eat 5-6 small meals/day for steady energy and reduced hepatic strain.</w:t>
        <w:br/>
        <w:t>Avoid late-night heavy meals.</w:t>
        <w:br/>
        <w:t>For gallbladder issues, introduce healthy fats (1 tsp/meal) gradually.</w:t>
      </w:r>
    </w:p>
    <w:p>
      <w:r>
        <w:t>Goal: Reduce liver fat, improve insulin sensitivity.</w:t>
        <w:br/>
        <w:t>Calories: 1600-1800 kcal/day Protein: 1.2-1.5 g/kg Sample Menu B.</w:t>
        <w:br/>
        <w:t>Viral Hepatitis Goal: Maintain calories, manage nausea.</w:t>
        <w:br/>
        <w:t>Sample Menu C.</w:t>
        <w:br/>
        <w:t>Cirrhosis Goal: Prevent malnutrition; manage ascites/HE.</w:t>
        <w:br/>
        <w:t>Sample Menu Early Morning: Lemon water + 5 soaked almonds Breakfast: Oats with flaxseed &amp; berries + low-fat milk Mid-Morning: Papaya or guava Lunch: 2 rotis or ½ cup brown rice + dal + mixed veggies + grilled tofu/fish Evening: Sprouts or roasted chana + green tea Dinner: Millet khichdi + sautéed greens + curd Bedtime: Turmeric milk (optional) Early Morning: Cumin water + 2 soaked dates Breakfast: Rice porridge + mashed banana Mid-Morning: Buttermilk or fruit (peeled) Lunch: Soft rice + thin dal + lauki curry + curd Evening: Veg soup + toast Dinner: Khichdi + boiled veg + paneer/tofu Bedtime: Warm milk Protein: 1.0-1.2 g/kg (reduce if HE → 0.6-0.8 g/kg).</w:t>
        <w:br/>
        <w:t>Sodium: &lt;2 g/day if ascites.</w:t>
        <w:br/>
        <w:t>Late-night complex carb snack recommended.</w:t>
        <w:br/>
        <w:t>Early Morning: Lactose-free milk + almonds Breakfast: Idli + sambar (low salt) Lunch: Rice + thin moong dal + gourd curry + salad Evening: Protein smoothie (milk + banana + peanut powder)</w:t>
      </w:r>
    </w:p>
    <w:p>
      <w:r>
        <w:t>D.</w:t>
        <w:br/>
        <w:t>Gallbladder Disease Goal: Low-fat diet pre/post-surgery, symptom relief.</w:t>
        <w:br/>
        <w:t>Sample Menu (Acute Phase) 5.</w:t>
        <w:br/>
        <w:t>Drug-Diet Interactions Drug Nutritional Concern Guidance Statins Grapefruit interaction Avoid grapefruit juice Diuretics Potassium depletion Monitor serum K⁺ Lactulose GI effects, dehydration Encourage fluids Fat-soluble vitamin supplements Possible accumulation Monitor A/D/E/K levels 6.</w:t>
        <w:br/>
        <w:t>Counselling Simulation Patient: "Why can't I eat fried food now?" Dietitian: "Your liver processes fats slowly right now.</w:t>
        <w:br/>
        <w:t>When we avoid heavy oil, it heals faster - once your reports improve, we'll reintroduce small portions." Patient: "Can I take protein powder?" Dietitian: "Only if it's physician-approved and liver-safe - natural sources like dal, milk, tofu are safer for now." Patient: "Why should I avoid salt?" Dietitian: "Salt causes water retention and bloating - limiting it helps reduce swelling and eases breathing." Dinner: Chapati + paneer curry + soup Bedtime: Cereal porridge Early Morning: Herbal tea + toast Breakfast: Upma (low oil) + coconut chutney (small) Lunch: Steamed rice + moong dal + bottle gourd curry Evening: Buttermilk or apple slices Dinner: Vegetable khichdi + clear soup</w:t>
      </w:r>
    </w:p>
    <w:p>
      <w:r>
        <w:t>Remember Box - Clinical Pearls 8.</w:t>
        <w:br/>
        <w:t>Fast Reference Table Condition kcal/kg Protein g/kg Fat % Key Avoidance Highlight Food NAFLD 25-30 1.2-1.5 25-30 Fried, sugary Oats, flaxseed, tofu Hepatitis 30-35 1.0-1.2 20-25 Fatty, spicy Khichdi, banana Cirrhosis 30-35 0.8-1.2 20-25 Salt, alcohol Paneer, moong dal Gallbladder 25-30 1.0 &lt;20 Oily, fried Rice, moong dal, lauki 9.</w:t>
        <w:br/>
        <w:t>Closing Note This chapter bridges clinical precision and culinary practice-helping every dietitian move beyond textbook learning to confident, real-life MNT execution.</w:t>
        <w:br/>
        <w:t>Authored by: Email: navathkaladhar5959@gmail.com Phone: +91 85220 25622 paste), with full professional spacing, headers, and borders like your Platinum Manual pages?</w:t>
        <w:br/>
        <w:t>5-10% weight loss reverses NAFLD in many patients.</w:t>
        <w:br/>
        <w:t>Spread protein intake evenly through meals.</w:t>
        <w:br/>
        <w:t>Sodium control and fluid restriction are lifesaving in cirrhosis.</w:t>
        <w:br/>
        <w:t>Use anti-inflammatory foods: turmeric, garlic, green tea, flaxseed.</w:t>
        <w:br/>
        <w:t>Never skip late-night carb snack in cirrhosis to prevent catabolism.</w:t>
      </w:r>
    </w:p>
    <w:p>
      <w:r>
        <w:t>Professional Serif (looks academic, like book print: e.g., Cambria / Times New Roman) → B.</w:t>
        <w:br/>
        <w:t>Clean Sans-serif (modern, premium, minimal look: e.g., Calibri / Open Sans).</w:t>
        <w:br/>
        <w:t>→ Yes or No?</w:t>
        <w:br/>
        <w:t>Yess looking nice!</w:t>
        <w:br/>
        <w:t>finalizing for this chapter's formatting setup Header: Font style: Clean Sans-serif (modern + premium look) - Open Sans / Calibri family for smooth readability and elegant print finish.</w:t>
      </w:r>
    </w:p>
    <w:p>
      <w:r>
        <w:t>Until then, I'll store the formatted content structure internally so that I can export it with a single command once the feature unlocks.</w:t>
        <w:br/>
        <w:t>Here's what I'll include in the Word layout: Header Sidebar (top right) Why This Chapter Matters: Mastering renal nutrition is vital for controlling electrolyte balance, preserving kidney Professional Platinum Manual layout (Open Sans font, blue-grey tone) Sidebar: Why This Chapter Matters Complete clinical-to-practical content: MNT + Counseling + Culinary Focus Fully compatible for merging into your Master Manual later</w:t>
      </w:r>
    </w:p>
    <w:p>
      <w:r>
        <w:t>Clinical Diet Therapy, Culinary Strategies &amp; Counseling Framework Why This Chapter Matters Understanding renal nutrition helps dietitians delay progression of kidney disease, manage electrolytes, and improve quality of life - not through restriction, but through precise food- nutrient balance and patient empowerment.</w:t>
        <w:br/>
        <w:t>1⃣ Introduction 2⃣ Clinical Classification Stage GFR (ml/min/1.73m²) Description Dietary Focus 1 &gt;90 Kidney damage, normal GFR Prevent progression 2 60-89 Mild damage Moderate protein 3 30-59 Moderate loss Restrict Na, K, P 4 15-29 Severe loss Tight control of protein/fluid 5 &lt;15 ESRD/Dialysis Individualized plan 3⃣ Medical Nutrition Therapy (MNT) Goals Overview of kidney function, glomerular filtration rate (GFR), and importance of electrolyte- fluid balance.</w:t>
        <w:br/>
        <w:t>Common causes: diabetes, hypertension, nephritis, prolonged NSAID use, dehydration.</w:t>
        <w:br/>
        <w:t>Major complications: fluid overload, electrolyte imbalance, acidosis, anemia, malnutrition.</w:t>
        <w:br/>
        <w:t>Maintain nutritional status Prevent accumulation of waste products Control Na⁺, K⁺, P levels Delay dialysis progression</w:t>
      </w:r>
    </w:p>
    <w:p>
      <w:r>
        <w:t>4⃣ Nutrient Distribution &amp; Calculations Nutrient Non-Dialysis CKD Dialysis CKD Notes Energy 30-35 kcal/kg 35 kcal/kg Higher for weight maintenance Protein 0.6-0.8 g/kg 1.0-1.2 g/kg Prefer HBV proteins (milk, egg white) Sodium &lt;2 g/day &lt;2 g/day Avoid pickles, papads, processed Potassium 2-3 g/day 2-3.5 g/day Leach vegetables, avoid citrus Phosphorus &lt;800-1000 mg/day &lt;1000 mg/day Restrict dairy, cola, nuts Fluid Output + 500 ml Output + 500- 1000 ml Individualize daily intake 5⃣ Food Group Guidance Allowed Limit Avoid 6⃣ Sample Menu Plan (Vegetarian - 1600 kcal) Manage anemia and bone health Polished rice, white bread, ragi (limited) Apple, papaya, pear, guava, watermelon Egg white, paneer, milk (limited) Boiled vegetables (beans, bottle gourd, pumpkin) Healthy oils: rice bran, sunflower Pulses (½ katori/day), tomato, beetroot, potato Tea/coffee (1 cup/day), milk (100-150 ml/day) Organ meats, fish with bones, dry fruits, nuts, chocolate, cola, pickles, salty snacks</w:t>
      </w:r>
    </w:p>
    <w:p>
      <w:r>
        <w:t>Early Morning: Warm water + 3 soaked almonds (leached) Breakfast: Suji upma with vegetables (leached) + apple Mid-Morning: Cucumber/papaya cubes + ½ glass buttermilk Lunch: White rice + lauki curry + ½ cup moong dal + 1 tsp oil Evening Snack: Roasted puffed rice or biscuits + herbal tea Dinner: Roti + mixed vegetable curry (no tomato) + egg white (1) Bedtime: ½ cup milk (leached or low-phosphorus formula) 7⃣ Sample Menu Plan (Non-Vegetarian - 1700 kcal) Early Morning: Warm lemon water Breakfast: Oats porridge with skim milk + pear slices Mid-Morning: Apple or guava + 4 walnuts (soaked and peeled) Lunch: Steamed rice + boiled fish curry (low salt) + pumpkin sabzi + curd Evening Snack: Vegetable soup (no tomato/spinach) Dinner: Chapati + egg white omelette + boiled beans curry Bedtime: Herbal tea or leached milk 8⃣ Functional Nutrition Insight 9⃣ Drug-Diet Interaction Highlights Drug Nutrient Interaction Dietary Advice ACE inhibitors ↑ Potassium Avoid excess K-rich foods Diuretics ↓ Na, ↓ K Replace with fruits like apple, guava Phosphate binders ↓ P absorption Take with meals Erythropoietin Needs iron &amp; folate Add greens, beetroot juice Counseling Dialogue Example Turmeric, garlic, and ginger reduce inflammation.</w:t>
        <w:br/>
        <w:t>Moringa and drumstick leaves (in small quantities) improve iron &amp; antioxidant status.</w:t>
        <w:br/>
        <w:t>Vitamin C &amp; B-complex support detoxification.</w:t>
        <w:br/>
        <w:t>Avoid herbal powders unless physician-approved.</w:t>
      </w:r>
    </w:p>
    <w:p>
      <w:r>
        <w:t>Patient: "Doctor told me to reduce protein - what can I eat now?" smaller, safer portions.</w:t>
        <w:br/>
        <w:t>You'll still feel strong - just no overload for your kidneys." Patient: "Can I drink coconut water?" juice for hydration - tasty and kidney-safe!" Patient: "I feel weak sometimes." meals and iron support - you'll regain your energy in a week." Remember Box - 3 Golden Rules for CKD Care Clinical Pearl "Renal nutrition isn't about restriction - it's about precision.</w:t>
        <w:br/>
        <w:t>So we'll go with this plan - Final Setup Confirmed: 1.</w:t>
        <w:br/>
        <w:t>Control Salt, Protein, and Fluid → 3 pillars of renal safety.</w:t>
        <w:br/>
        <w:t>Leach vegetables to reduce potassium load.</w:t>
        <w:br/>
        <w:t>Never skip follow-up labs - nutrition depends on current blood values.</w:t>
        <w:br/>
        <w:t>File Title: 15.18_Renal_Disorders_&amp;_CKD_Dt_Kaladhar.docx Format: Professional Platinum layout (same as Liver chapter) Content: Complete as outlined above - CKD overview, classification, MNT goals</w:t>
      </w:r>
    </w:p>
    <w:p>
      <w:r>
        <w:t>Shall I add that too?</w:t>
        <w:br/>
        <w:t>Each protocol balances medical nutrition therapy with adaptable food strategies designed to enhance absorption, compliance, and healing.</w:t>
        <w:br/>
        <w:t>Developed through clinical insight and culinary logic, it serves as both a practitioner's quick guide and a patient counseling tool.</w:t>
        <w:br/>
        <w:t>Easier updates later - you can keep adding Heart, Endocrine, GI, etc.</w:t>
      </w:r>
    </w:p>
    <w:p>
      <w:r>
        <w:t>like a one-page quick recall table (kcal, protein, Na/K/P limits, stage highlights, and 5 key counseling tips)?</w:t>
        <w:br/>
        <w:t>juniors - totally optional, but adds premium practicality.</w:t>
        <w:br/>
        <w:t>Shall I include it too?</w:t>
        <w:br/>
        <w:t>CKD overview, GFR classification MNT goals and stage-wise nutrient table Food group guidance (Allowed / Limit / Avoid) Vegetarian + Non-Vegetarian sample menus (calorie-tagged) Functional Nutrition Insights Drug-Diet Interaction table Counseling Dialogue Example (Dt.</w:t>
        <w:br/>
        <w:t>Kaladhar ↔ Patient) "3 Golden Rules" quick-reference box Clinical Pearl</w:t>
      </w:r>
    </w:p>
    <w:p>
      <w:r>
        <w:t>K) B-complex (B6, B12, folate), vit D, iron (if anemic) Avoid Alcohol, fried foods, high- fat meats Organ meats, salty foods, high-P/K Encourage Lean proteins, soft carbs, antioxidant fruits Leached veggies, low-salt foods, adequate hydration 5 Golden Counseling Tips (Common to Both) 1.</w:t>
        <w:br/>
        <w:t>Explain the why behind each restriction - compliance improves when patients understand logic.</w:t>
      </w:r>
    </w:p>
    <w:p>
      <w:r>
        <w:t>Designed for practitioners and clinical students, it bridges textbook knowledge with chair-side practicality - helping transform every meal plan into a therapeutic prescription.</w:t>
      </w:r>
    </w:p>
    <w:p>
      <w:r>
        <w:t>By Dt.</w:t>
        <w:br/>
        <w:t>Kaladhar Navath Transforming Health Through Food Wisdom navathkaladhar5959@gmail.com 8522025622 Preamble Nutrition is the foundation of healing.</w:t>
        <w:br/>
        <w:t>It brings together science, practice, and counseling, helping professionals design precise, practical, and patient-friendly diets in minutes.</w:t>
        <w:br/>
        <w:t>Whether you're a student learning nutrition therapy, or a clinician crafting real-world plans, this manual serves as your personal mentor- helping you translate complex biochemical data into actionable diet strategies with accuracy, empathy, and efficiency.</w:t>
        <w:br/>
        <w:t>Why This Manual?</w:t>
        <w:br/>
        <w:t>Index To bridge the gap between academic learning and clinical application.</w:t>
        <w:br/>
        <w:t>To make faster, evidence-based dietary calculations.</w:t>
        <w:br/>
        <w:t>To develop the counseling language that connects dietitians and patients.</w:t>
        <w:br/>
        <w:t>To provide ready-to-use templates for common and chronic diseases.</w:t>
        <w:br/>
        <w:t>To make diet modification intuitive, time-efficient, and memorable.</w:t>
      </w:r>
    </w:p>
    <w:p>
      <w:r>
        <w:t>For a clinical dietitian, understanding pathophysiology, biochemical indicators, and nutritional requirements is key to formulating effective diet plans.</w:t>
        <w:br/>
        <w:t>Complications Diagnostic Procedures Dietary Guidelines 9.</w:t>
        <w:br/>
        <w:t>Disease Introduction 2.</w:t>
        <w:br/>
        <w:t>Complications 3.</w:t>
        <w:br/>
        <w:t>Diagnosis &amp; Procedures 4.</w:t>
        <w:br/>
        <w:t>Dietary Guidelines &amp; Restrictions 5.</w:t>
        <w:br/>
        <w:t>Sample Menu 6.</w:t>
        <w:br/>
        <w:t>Focus Nutrients 7.</w:t>
        <w:br/>
        <w:t>Counseling Example Jaundice Ascites (fluid accumulation) Hepatic encephalopathy Malnutrition Liver Function Tests (LFTs): ALT, AST, ALP, bilirubin, albumin Ultrasound/CT for structure and fat deposition Biopsy (if needed)</w:t>
      </w:r>
    </w:p>
    <w:p>
      <w:r>
        <w:t>Focus Nutrients Nutrient Function Food Sources Protein Tissue repair Egg white, dal, paneer Antioxidants Reduce oxidative stress Citrus, amla, carrot B-Complex Metabolism Whole grains, legumes Selenium Detox enzyme cofactor Nuts, fish, seeds Sample Menu (approx.</w:t>
        <w:br/>
        <w:t>The diet must be individualized to maintain nitrogen balance without overload.</w:t>
        <w:br/>
        <w:t>Complications Moderate protein intake (1-1.2 g/kg for recovery) Avoid alcohol and fried foods completely Limit salt (&lt;2 g/day) Include small, frequent meals Emphasize B-complex vitamins, antioxidants (vitamin E, selenium) High urea and creatinine Hypertension Proteinuria</w:t>
      </w:r>
    </w:p>
    <w:p>
      <w:r>
        <w:t>Dietary Guidelines Fluid retention Serum creatinine, BUN GFR estimation Urine protein test Ultrasound kidneys Protein : 0.6-0.8 g/kg (non-dialysis), 1.2 g/kg (dialysis) Sodium : 2-3 g/day Potassium : restrict high-K foods Fluid : urine output + 500 ml/day</w:t>
      </w:r>
    </w:p>
    <w:p>
      <w:r>
        <w:t>Plan: Protein 0.8 g/kg = 46 g/day; fluid = 1.3 L; avoid high-K foods.</w:t>
        <w:br/>
        <w:t>Case 2: Fatty Liver, weight 72 kg, TG 280 mg/dl.</w:t>
        <w:br/>
        <w:t>Plan: 1.2 g/kg protein; avoid fried; increase soluble fiber; replace oil with mustard oil.</w:t>
        <w:br/>
        <w:t>Low-fat (&lt; 30 g/day) High-protein (1.2 g/kg) Avoid alcohol, fried foods Include MCT oil, lean proteins, antioxidants Antihypertensives + Licorice = ↑ BP Statins + Grapefruit = Toxicity Iron + Tea/Coffee = ↓ Absorption Warfarin + Leafy greens = ↓ Efficacy</w:t>
      </w:r>
    </w:p>
    <w:p>
      <w:r>
        <w:t>"Protein shakes help liver." Not unless prescribed; excess may harm.</w:t>
        <w:br/>
        <w:t>"Salt substitutes are safe for all." Not in CKD (contain KCl).</w:t>
        <w:br/>
        <w:t>Kaladhar "This manual is not just a guide-it's your clinical companion.</w:t>
        <w:br/>
        <w:t>Every chart, nutrient, and counseling line here is built from real-world experience and the science that empowers it.</w:t>
        <w:br/>
        <w:t>I think below the heading advanced diet modification...</w:t>
        <w:br/>
        <w:t>working professionals...it should sounds like</w:t>
      </w:r>
    </w:p>
    <w:p>
      <w:r>
        <w:t>Dietitians, Nutritionists, Medical Students, Allied Health Professionals, and Nutrition Enthusiasts who aim to master therapeutic meal design with practical confidence.</w:t>
        <w:br/>
        <w:t>It bridges science and practice by translating medical nutrition therapy into fast, adaptable, patient-centered plans.</w:t>
        <w:br/>
        <w:t>Inside, you'll discover: nutrition, this book helps you design meals that heal, empower, and inspire trust.</w:t>
        <w:br/>
        <w:t>Your call: 1⃣ Go straight to integration, or 2⃣ Add that emotional Reader Impact Page first (optional but powerful).</w:t>
        <w:br/>
        <w:t>Evidence-based nutrition guidelines for all major organ system disorders (liver, kidney, pancreas, etc.).</w:t>
        <w:br/>
        <w:t>Stage-wise nutrient charts and ready-to-use diet templates for both vegetarian and non-vegetarian clients.</w:t>
        <w:br/>
        <w:t>Counseling dialogues and case-based drills that sharpen clinical communication.</w:t>
        <w:br/>
        <w:t>Food-drug interactions and nutrient synergies that enhance absorption and healing.</w:t>
        <w:br/>
        <w:t>Instant calculation rules to create accurate plans within minutes - no reference charts needed.</w:t>
      </w:r>
    </w:p>
    <w:p>
      <w:r>
        <w:t>Now I'll place this at the very start of your document (before the Preamble).</w:t>
        <w:br/>
        <w:t>Impact Page, written in a tone that's warm yet professional - it'll humanize your expertise and subtly strengthen your credibility (especially for print and readers from academic or clinical backgrounds).</w:t>
        <w:br/>
        <w:t>Here's exactly how it will appear on the page: Acknowledgement Every patient, student, and mentor I've met has been a teacher in disguise.</w:t>
        <w:br/>
        <w:t>This manual exists because of those countless conversations - between science and compassion, between what we eat and who we become.</w:t>
        <w:br/>
        <w:t>To my colleagues in clinical practice who believed in food's power to heal, and to every reader who opens this book with curiosity - thank you for reminding me that learning never ends.</w:t>
        <w:br/>
        <w:t>personal opening.</w:t>
      </w:r>
    </w:p>
    <w:p>
      <w:r>
        <w:t>RENAL DISORDERS (Kidney Diseases) Overview Renal diseases (e.g., Chronic Kidney Disease - CKD, Acute Kidney Injury - AKI, and Nephrotic Syndrome) involve decreased ability of the kidneys to filter waste, regulate electrolytes, and maintain fluid balance.</w:t>
        <w:br/>
        <w:t>Common Complications Dietary Goals Dietary Guidelines Component Restriction/Modification Notes Energy 30-35 kcal/kg/day Maintain body weight Protein 0.6-0.8 g/kg/day (CKD), 1.0-1.2 (HD) Prefer high-biological value (egg, milk) Sodium 1.5-2 g/day Restrict for BP and edema Potassium 1.5-2 g/day Avoid banana, orange, tomato, potato Phosphorus &lt;800-1000 mg/day Avoid nuts, cola, processed foods Fluids 500-1000 ml + urine output Adjust based on urine volume Memory Code "3P - KFS:" Protein (limit), Potassium (restrict), Phosphorus (cut), Keep Fluids Smart Sample Menu (1600 kcal / 60g protein) Fluid retention Hyperkalemia (↑ potassium) Uremia (waste buildup) Hypertension Protein-energy malnutrition Maintain electrolyte and fluid balance Control blood urea and creatinine levels Prevent malnutrition Delay CKD progression</w:t>
      </w:r>
    </w:p>
    <w:p>
      <w:r>
        <w:t>Early Morning: Warm water + 4 soaked almonds Breakfast: Rice idly (2) + coconut chutney (no salt) + egg white (1) Mid-Morning: Apple slices or papaya Lunch: White rice + moong dal (strained) + lauki curry + curd Snack: Unsalted puffed rice + herbal tea Dinner: Soft chapati + bottle gourd sabzi + milk (100 ml, low-fat) Bedtime: Stewed apple / low-sodium biscuit Counseling Dialogue Example Pt: "Can I drink more water to flush my kidneys?" water limit based on urine output, to protect your kidneys - not burden them." 2.</w:t>
        <w:br/>
        <w:t>HEPATIC DISORDERS (Liver Diseases) Overview Hepatic disorders include fatty liver, hepatitis, and cirrhosis.</w:t>
        <w:br/>
        <w:t>The liver plays a vital role in metabolism, detoxification, and nutrient storage - dietary care directly affects recovery.</w:t>
        <w:br/>
        <w:t>Common Complications Dietary Goals Dietary Guidelines Component Requirement Notes Energy 35-40 kcal/kg For tissue repair Protein 1.2-1.5 g/kg Unless hepatic coma (↓0.5 g/kg) Fatigue, muscle wasting Fluid accumulation (ascites) Jaundice Loss of appetite Altered metabolism (protein, fat, carbohydrate) Support liver regeneration Prevent catabolism and maintain nitrogen balance Manage edema and ascites Correct vitamin/mineral deficiencies</w:t>
      </w:r>
    </w:p>
    <w:p>
      <w:r>
        <w:t>Component Requirement Notes Fat 25-30% total kcal Use MCT oil for steatorrhea Sodium &lt;2 g/day Restrict in ascites Micronutrients B-complex, folate, zinc Support detox and metabolism Memory Code "HPF - HEAL: High Protein, Moderate Fat, Low Salt - to HEAL liver." Sample Menu (1800 kcal / 70g protein) Early Morning: Warm water + turmeric milk (150 ml) Breakfast: Moong dal chilla + coriander chutney + papaya Mid-Morning: Curd + banana Lunch: Brown rice + dal + spinach curry + buttermilk Snack: Roasted chana + coconut water Dinner: Phulka + paneer curry + sautéed veggies Bedtime: Milk + soaked almonds (2) Counseling Dialogue Example Pt: "I feel weak and can't eat much." tiny meals will rebuild your strength faster than 3 large ones." 3.</w:t>
        <w:br/>
        <w:t>PANCREATIC DISORDERS (Pancreatitis, Insulin Resistance) Overview Pancreatic diseases (like acute or chronic pancreatitis) involve inflammation that impairs digestion and insulin regulation.</w:t>
        <w:br/>
        <w:t>Common Complications Dietary Goals Steatorrhea (fatty stools) Malabsorption Weight loss Diabetes secondary to pancreatic insufficiency</w:t>
      </w:r>
    </w:p>
    <w:p>
      <w:r>
        <w:t>Dietary Guidelines Component Recommended Notes Energy 1600-2000 kcal/day Based on BMI &amp; activity Sodium 1500-2300 mg/day &lt;1 tsp salt/day Protein 15-18% kcal Lean meats, dal, legumes Fat &lt;25-30% kcal Prefer olive, mustard oil Fiber 25-30 g/day Fruits, vegetables, oats Calcium/Potassium ↑ Banana, curd, spinach, coconut water Memory Code "KISS SALT: Keep It Simple, Skip Added (Salt, Alcohol, Lipids, Trans fats)." Sample DASH Menu (1700 kcal / 65g Protein) Early Morning: Lemon water or methi water + 4 walnuts Breakfast: Oatmeal with milk + sliced banana + chia seeds Mid-Morning: Apple or papaya + buttermilk Lunch: 2 rotis + brown rice + dal + palak curry + curd Snack: Roasted chana + green tea Dinner: Grilled fish or paneer + sautéed veggies + quinoa Bedtime: Warm skim milk with turmeric Counseling Example Pt: "Can I eat outside food once a week?" grilled or steamed meals, and control portion size.</w:t>
        <w:br/>
        <w:t>Remember: even one salty meal can increase BP for 24 hours." Increase potassium, magnesium, and calcium Maintain healthy weight and heart-friendly lipids Control oxidative stress and vascular stiffness</w:t>
      </w:r>
    </w:p>
    <w:p>
      <w:r>
        <w:t>DIABETES MELLITUS (DM - Type 1 &amp; Type 2) Overview Diabetes is a metabolic disorder characterized by elevated blood glucose levels due to insulin deficiency (Type 1) or insulin resistance (Type 2).</w:t>
        <w:br/>
        <w:t>Common Complications Dietary Goals Dietary Guidelines Component Recommended Notes Energy Based on IBW × 25 kcal Modify for weight control Carbohydrates 50-60% kcal Complex, low GI carbs Protein 15-20% kcal Eggs, fish, pulses Fat 20-25% kcal Prefer MUFA/PUFA oils Fiber 25-40 g/day Controls glucose spikes Sodium 1.5-2 g/day Reduce BP and kidney strain Retinopathy Neuropathy Nephropathy Cardiovascular disease Maintain normal blood glucose (80-130 mg/dL fasting) Achieve ideal body weight Prevent hypo-/hyperglycemia Reduce cardiovascular risk</w:t>
      </w:r>
    </w:p>
    <w:p>
      <w:r>
        <w:t>Memory Code "3C + 3F Rule: Controlled Carbs, Consistent Calories, Correct Cooking + Fiber, Fats, Fluids." Sample Diabetic Menu (1800 kcal / 70g Protein) Early Morning: Methi seed water + 5 soaked almonds Breakfast: Oats upma with veggies + ½ apple Mid-Morning: Buttermilk or sugar-free lassi Lunch: Brown rice or chapati + dal + bhindi curry + salad + curd Snack: Boiled sprouts or roasted chana Dinner: Millet khichdi + methi dal + curd Bedtime: Warm milk (no sugar) + 2 almonds Counseling Example Pt: "Can I eat mango or sweets occasionally?" stick to ½ cup mango.</w:t>
        <w:br/>
        <w:t>Remember: balance, not deprivation, is your best therapy." 3.</w:t>
        <w:br/>
        <w:t>OBESITY MANAGEMENT Overview Obesity is excess body fat accumulation with BMI ≥25 kg/m² (Asians) or ≥30 (WHO).</w:t>
        <w:br/>
        <w:t>It increases risk for hypertension, diabetes, heart disease, sleep apnea, and cancer.</w:t>
        <w:br/>
        <w:t>Causes Dietary Goals Positive energy balance (↑ intake vs expenditure) Sedentary lifestyle Hormonal disorders (thyroid, PCOS)</w:t>
      </w:r>
    </w:p>
    <w:p>
      <w:r>
        <w:t>Dietary Guidelines Component Recommendation Notes Energy 1200-1600 kcal/day Gradual 0.5-1 kg loss/week Protein 1.0-1.2 g/kg IBW To maintain muscle mass Carbohydrates 45-50% kcal Prefer complex carbs Fat 25-30% kcal Limit saturated fats Fiber 30-40 g/day Increases satiety Memory Code "EAT SMART: Energy Adjusted, Timed Meals, Active Routine, Simple Modifications, Adequate Rest &amp; Tracking." Sample Obesity Diet (1500 kcal / 70g Protein) Early Morning: Lemon water + 5 almonds Breakfast: Vegetable omelette / moong dal chilla + fruit Mid-Morning: Buttermilk / herbal tea Lunch: 2 chapatis + dal + mixed veg + salad Snack: 1 fruit + 5 peanuts / roasted chana Dinner: Brown rice / millet upma + sautéed veg Bedtime: Skim milk Counseling Example Pt: "I can't skip my favorite snacks.</w:t>
        <w:br/>
        <w:t>What should I do?" - same taste, fewer calories.</w:t>
        <w:br/>
        <w:t>Transformation is about smarter swaps, not starvation." Create calorie deficit (−500 kcal/day) Preserve lean muscle mass Improve metabolic rate Normalize lipid &amp; glucose levels</w:t>
      </w:r>
    </w:p>
    <w:p>
      <w:r>
        <w:t>one of the most sought-after topics in clinical and wellness nutrition.</w:t>
        <w:br/>
        <w:t>THYROID DISORDERS Overview Thyroid disorders involve imbalances in T3 (triiodothyronine), T4 (thyroxine), and TSH (thyroid-stimulating hormone) levels, leading to metabolic dysregulation.</w:t>
      </w:r>
    </w:p>
    <w:p>
      <w:r>
        <w:t>The two most common forms are: Common Complications Dietary Goals Dietary Guidelines Nutrient Recommendation Role Energy 25-30 kcal/kg Adjust for weight control Protein 1.0-1.2 g/kg Maintain muscle &amp; metabolism Iodine Use iodized salt (1-2 g/day) Supports thyroid hormone synthesis Selenium Nuts, eggs, fish, seeds Antioxidant for thyroid tissue Zinc &amp; Iron Pulses, beans, eggs Enzyme function Avoid Soy, excess raw cruciferous veg (cabbage, broccoli), refined sugar Interfere with thyroid function Hypothyroidism: Low thyroid hormone levels → slow metabolism Hyperthyroidism: Excess thyroid hormones → fast metabolism Weight gain or loss Fatigue and mood swings Hair loss, dry skin Irregular menstruation Goiter (enlarged thyroid) Elevated cholesterol (in hypothyroid) Support hormone production and balance Enhance nutrient absorption (iodine, selenium, zinc) Prevent metabolic slowdown Manage weight and energy</w:t>
      </w:r>
    </w:p>
    <w:p>
      <w:r>
        <w:t>Memory Code "T-SMART: Thyroid = Selenium, Minerals, Adequate Protein, Right Timing." Sample Menu (1600 kcal / 65g Protein) Early Morning: Warm turmeric milk + 5 soaked walnuts Breakfast: Moong dal cheela + mint chutney + papaya Mid-Morning: Buttermilk + roasted pumpkin seeds Lunch: Brown rice / quinoa + palak paneer + dal + salad Snack: Roasted chana or yogurt with berries Dinner: 2 millet rotis + sautéed spinach + curd Bedtime: Warm milk + 2 almonds Counseling Example Pt: "I take my thyroid tablet - can I drink tea afterward?" or coffee, as caffeine blocks absorption.</w:t>
        <w:br/>
        <w:t>A small change, but it makes your medicine work better!" 2.</w:t>
        <w:br/>
        <w:t>POLYCYSTIC OVARIAN DISEASE/SYNDROME (PCOD/PCOS) Overview PCOD/PCOS is a hormonal disorder causing ovarian cysts, irregular periods, insulin resistance, and weight gain.</w:t>
        <w:br/>
        <w:t>Nutrition therapy aims to balance hormones and improve insulin sensitivity.</w:t>
        <w:br/>
        <w:t>Common Complications Menstrual irregularities Infertility</w:t>
      </w:r>
    </w:p>
    <w:p>
      <w:r>
        <w:t>Dietary Goals Dietary Guidelines Component Recommendation Notes Energy 1400-1800 kcal/day Based on BMI Protein 1.0-1.2 g/kg Stabilizes insulin Carbohydrates 40-50% kcal Prefer low GI carbs Fat 25-30% kcal Include omega-3 fats Fiber 30-40 g/day Improves satiety Micronutrients Chromium, Vit D, B6, Zinc Hormone regulation Memory Code "I-FIT: Insulin, Fiber, Inflammation, Timing - master these for PCOS." Sample Menu (1600 kcal) Early Morning: Lemon water + 4 soaked almonds Breakfast: Oats porridge with chia + ½ apple Mid-Morning: Greek yogurt + fruit Lunch: 2 millet rotis + dal + veg curry + salad Snack: Roasted makhana + green tea Dinner: Quinoa salad with paneer or tofu Bedtime: Warm turmeric milk Acne, hair fall, hirsutism Insulin resistance, obesity Mood disorders Improve insulin sensitivity Promote weight management Reduce androgen excess Support regular ovulation</w:t>
      </w:r>
    </w:p>
    <w:p>
      <w:r>
        <w:t>Counseling Example Pt: "I crave sweets during my period." goal isn't to suppress cravings, but to satisfy smartly." 3.</w:t>
        <w:br/>
        <w:t>ADRENAL FATIGUE / STRESS-INDUCED METABOLIC SYNDROME Overview Adrenal fatigue occurs when chronic stress causes cortisol dysregulation, leading to tiredness, low immunity, and unstable energy.</w:t>
        <w:br/>
        <w:t>Common Symptoms Dietary Goals Dietary Guidelines Fatigue, anxiety, insomnia Sugar cravings Low BP or dizziness Poor concentration Stabilize cortisol rhythm Support energy and recovery Improve sleep and mood Balance electrolytes</w:t>
      </w:r>
    </w:p>
    <w:p>
      <w:r>
        <w:t>Dietary Goals Dietary Guidelines Component Recommendation Notes Energy 1600-1800 kcal/day Balanced, small meals Protein 1.0 g/kg Lean sources Fat &lt;25% kcal Avoid fried foods Carbohydrates 55-60% kcal Prefer easy-to-digest carbs Meal Pattern 5-6 small meals/day Avoid late-night eating Avoid: Caffeine, chocolate, citrus, mint, onion, garlic, spicy/fried foods, and carbonated beverages.</w:t>
        <w:br/>
        <w:t>Encourage: Oats, rice, bananas, papaya, boiled vegetables, curd, soft foods.</w:t>
        <w:br/>
        <w:t>Memory Code "SOFT ACID: Small, Oil-free, Frequent, Timed meals - Avoid Citrus, Irritants, Deep-fried." Sample Menu (1700 kcal) Early Morning: Warm water or chamomile tea Breakfast: Plain oats porridge + boiled apple Burning sensation in chest (heartburn) Regurgitation Bloating Chronic cough Sore throat Reduce gastric acid secretion Avoid foods that relax the LES (lower esophageal sphincter) Prevent bloating and reflux episodes Maintain adequate nutrition</w:t>
      </w:r>
    </w:p>
    <w:p>
      <w:r>
        <w:t>Mid-Morning: Papaya slices + buttermilk Lunch: Soft rice + moong dal + lauki curry + curd Snack: Steamed poha or puffed rice Dinner: Khichdi or idly with coconut chutney Bedtime: Warm milk or plain buttermilk Counseling Example Pt: "Can I drink coffee in the morning?" chamomile or rice water instead - it soothes your stomach and gives the same warmth." 2.</w:t>
        <w:br/>
        <w:t>PEPTIC ULCER (Gastric or Duodenal Ulcer) Overview Peptic ulcer is erosion of the gastric or duodenal mucosa due to H.</w:t>
        <w:br/>
        <w:t>pylori infection, NSAID use, or hyperacidity.</w:t>
        <w:br/>
        <w:t>Diet plays a major role in symptom relief and healing.</w:t>
        <w:br/>
        <w:t>Common Symptoms Dietary Goals Dietary Guidelines Burning pain (especially when fasting) Nausea, vomiting Loss of appetite Bloating Protect mucosal lining Avoid hyperacidity Provide adequate calories and nutrients Support tissue repair</w:t>
      </w:r>
    </w:p>
    <w:p>
      <w:r>
        <w:t>Component Recommendation Notes Energy 1800-2000 kcal Frequent small meals Protein 1.0-1.2 g/kg For healing Fat 25-30% kcal Use moderate ghee/butter Avoid Tea, coffee, fried/spicy food, acidic fruits, alcohol Irritate mucosa Encourage Milk, curd, banana, rice, oats, egg white, boiled vegetables Memory Code "HEAL FAST: High-protein, Easy-digest, Avoid spicy, Low-fat, Frequent meals." Sample Menu (1900 kcal) Early Morning: Lukewarm milk + soaked almonds Breakfast: Suji upma or rice idly + coconut chutney Mid-Morning: Banana + milk Lunch: Soft rice + moong dal + carrot curry + curd Snack: Boiled potato / sweet potato Dinner: Vegetable porridge + khichdi + ghee (5g) Bedtime: Warm milk with honey Counseling Example Pt: "Doctor told me milk helps ulcers, but someone said it increases acid later." take 100-150 ml with snacks, not alone or empty stomach." 3.</w:t>
        <w:br/>
        <w:t>IRRITABLE BOWEL SYNDROME (IBS)</w:t>
      </w:r>
    </w:p>
    <w:p>
      <w:r>
        <w:t>Overview IBS is a functional bowel disorder causing alternating diarrhea and constipation due to stress, irregular meals, or gut sensitivity.</w:t>
        <w:br/>
        <w:t>No structural damage - only motility and stress dysregulation.</w:t>
        <w:br/>
        <w:t>Common Symptoms Dietary Goals Dietary Guidelines Type Approach Foods Recommended IBS-C (Constipation) High-fiber, plenty fluids Fruits, veg, oats, whole grains IBS-D (Diarrhea) Low-fiber, bland foods Rice, banana, curd, boiled potato Both Avoid FODMAPs No beans, onion, garlic, apple, wheat Memory Code "CALM GUT: Control Anxiety, Low FODMAP, Meals regular, Gut rest." Sample Menu (1600 kcal) Abdominal pain, bloating Irregular bowel movement Flatulence Fatigue, anxiety Normalize bowel movement Reduce gas and bloating Manage anxiety through consistent eating pattern</w:t>
      </w:r>
    </w:p>
    <w:p>
      <w:r>
        <w:t>Early Morning: Fennel water Breakfast: Rice porridge or poha Mid-Morning: Banana or papaya Lunch: Rice + dal + boiled vegetables + curd Snack: Makhana or puffed rice Dinner: Moong dal khichdi Bedtime: Lukewarm water + 1 tsp ghee (if constipated) Counseling Example Pt: "I get bloated after beans or chapati." millet and pulses for moong dal to keep your gut calm." 4.</w:t>
        <w:br/>
        <w:t>INFLAMMATORY BOWEL DISEASE (IBD - Ulcerative Colitis &amp; Crohn's) Overview IBD is chronic inflammation of the intestinal lining, causing malabsorption and nutrient loss.</w:t>
        <w:br/>
        <w:t>It requires low-fiber, high-protein, anti-inflammatory nutrition during flare-ups.</w:t>
        <w:br/>
        <w:t>Common Symptoms Dietary Goals Chronic diarrhea Weight loss Abdominal pain Blood/mucus in stool Manage inflammation Prevent malnutrition</w:t>
      </w:r>
    </w:p>
    <w:p>
      <w:r>
        <w:t>Dietary Guidelines Stage Recommendation Flare-up Low fiber, high protein Soft rice, dal, curd, eggs Remission Gradual fiber inclusion Fruits, veg, whole grains Avoid Raw veg, spicy foods, caffeine, milk (if lactose intolerant) - Memory Code "GUT CARE: Gentle foods, Unprocessed, Timely meals, Calcium, Anti-inflammatory, Rested intestines." Sample Menu (1700 kcal) Early Morning: Coconut water Breakfast: Rice idly + curd Mid-Morning: Banana or stewed apple Lunch: Rice + dal + lauki curry + curd Snack: Boiled potato / egg Dinner: Soft khichdi + curd Bedtime: Milk with turmeric Counseling Example Pt: "Can I take raw salads?" raw ones once your gut calms down." Promote gut healing</w:t>
      </w:r>
    </w:p>
    <w:p>
      <w:r>
        <w:t>Increase fiber intake (25-35 g/day) Drink 2.5-3 L water/day Include flaxseed, prunes, figs, papaya Avoid refined foods and delayed meals Reduce fiber temporarily Increase fluids, ORS, rice water, curd Avoid fried foods, milk, caffeine, and spicy foods Include banana, boiled rice, apple puree, and clear soups</w:t>
      </w:r>
    </w:p>
    <w:p>
      <w:r>
        <w:t>It's written so that both beginners and practicing dietitians can instantly interpret, prescribe, and counsel - all in one page per condition.</w:t>
        <w:br/>
        <w:t>HYPERURICEMIA / GOUT Overview Hyperuricemia is a condition with elevated serum uric acid (&gt;7 mg/dL) due to excess purine metabolism or poor renal excretion.</w:t>
        <w:br/>
        <w:t>Gout occurs when uric acid crystals deposit in joints, causing inflammation and pain.</w:t>
        <w:br/>
        <w:t>Common Symptoms Dietary Goals Joint pain (esp.</w:t>
        <w:br/>
        <w:t>big toe) Swelling, redness Fatigue, stiffness Reduce purine intake Promote uric acid excretion Prevent flare-ups and maintain hydration Balance body weight</w:t>
      </w:r>
    </w:p>
    <w:p>
      <w:r>
        <w:t>Dietary Guidelines Nutrient Recommendation Notes Energy 1500-1800 kcal Adjust by BMI Protein 0.8-1 g/kg Limit red meat, use dairy/egg protein Fat 20-25% kcal Avoid organ meats, fried foods Carbs 55-60% kcal Complex carbs preferred Fluid 2.5-3 L/day Enhances uric acid excretion Memory Code "LOW-PURINE RULE: Limit Organ meats, Wine, Processed meat, Urge hydration, Replace meats with pulses, Include Vit C, Nuts &amp; Veggies." Sample Menu (1600 kcal) Early Morning: Warm water + 4 soaked almonds Breakfast: Oats upma or dal chilla + curd Mid-Morning: Papaya or pear Lunch: Brown rice + moong dal + lauki curry + curd Snack: Roasted chana or green tea Dinner: 2 rotis + bhindi curry + salad + curd Bedtime: Warm milk (150 ml) Non-Veg Option: Grilled fish/chicken (2-3 times a week only) instead of dal in lunch/dinner.</w:t>
        <w:br/>
        <w:t>Avoid red meat, organ meats, shellfish.</w:t>
        <w:br/>
        <w:t>Counseling Example Pt: "I drink soda sometimes - is it okay?" infused water or coconut water instead.</w:t>
        <w:br/>
        <w:t>You'll notice your joint pain reduce within weeks!"</w:t>
      </w:r>
    </w:p>
    <w:p>
      <w:r>
        <w:t>HYPERLIPIDEMIA (High Cholesterol &amp; Triglycerides) Overview Hyperlipidemia is an elevation of lipids in blood - total cholesterol, LDL, and triglycerides - which increases cardiovascular risk.</w:t>
        <w:br/>
        <w:t>Common Causes Dietary Goals Dietary Guidelines Component Recommendation Notes Energy 1600-2000 kcal Weight control Protein 1.0 g/kg Lean meats, legumes Fat 20-25% kcal MUFA &amp; PUFA (fish oil, olive oil) Cholesterol &lt;200 mg/day No organ meats, egg yolks Fiber 25-30 g/day Oats, fruits, legumes Memory Code "HEART SMART: High Fiber, Exercise, Avoid saturated, Replace with MUFA, Track progress." High intake of saturated &amp; trans fats Sedentary lifestyle Obesity, diabetes, stress Lower LDL and triglycerides Increase HDL Improve lipid metabolism and cardiovascular health</w:t>
      </w:r>
    </w:p>
    <w:p>
      <w:r>
        <w:t>Sample Menu (1700 kcal) Early Morning: Lemon water + 4 walnuts Breakfast: Oats porridge + skim milk Mid-Morning: Guava or apple Lunch: 2 rotis + dal + spinach curry + salad + curd Snack: Roasted chana + green tea Dinner: Brown rice + mixed veg curry + tofu/paneer Bedtime: Warm milk + flaxseed powder (½ tsp) Non-Veg Option: Grilled salmon/chicken + sautéed vegetables (avoid frying).</w:t>
        <w:br/>
        <w:t>Counseling Example Pt: "Can I eat ghee?" in small amounts.</w:t>
        <w:br/>
        <w:t>Balance is key, not total avoidance." 3.</w:t>
        <w:br/>
        <w:t>FATTY LIVER (NAFLD - Non-Alcoholic Fatty Liver Disease) Overview NAFLD occurs when excess fat accumulates in liver cells without alcohol intake.</w:t>
        <w:br/>
        <w:t>Strongly associated with obesity, insulin resistance, and high triglycerides.</w:t>
        <w:br/>
        <w:t>Common Symptoms Fatigue Abdominal heaviness Poor digestion</w:t>
      </w:r>
    </w:p>
    <w:p>
      <w:r>
        <w:t>Dietary Goals Dietary Guidelines Nutrient Recommendation Notes Energy 1500-1700 kcal Weight reduction 0.5-1 kg/week Protein 1.0-1.2 g/kg For regeneration Fat 20-25% kcal Prefer MUFA/PUFA fats Carbs 50-55% kcal Low GI carbs Avoid Fructose, alcohol, deep-fried, refined foods - Memory Code "LIVER RESET: Light meals, Increase fiber, Vegetables daily, Exercise, Restrict sugar, Eat on time, Track LFT." Sample Menu (1600 kcal) Early Morning: Warm lemon water Breakfast: Ragi dosa + chutney + papaya Mid-Morning: Buttermilk + 3 almonds Lunch: Brown rice + moong dal + lauki curry + salad Snack: Makhana + green tea Dinner: Quinoa or roti + palak tofu + curd Bedtime: Warm milk with cinnamon Non-Veg Option: Grilled chicken/fish (twice a week), avoid red meat and frying.</w:t>
        <w:br/>
        <w:t>Counseling Example Reduce liver fat Improve insulin sensitivity Prevent progression to NASH/cirrhosis</w:t>
      </w:r>
    </w:p>
    <w:p>
      <w:r>
        <w:t>Pt: "If I stop oil, will my fatty liver go?" juices.</w:t>
        <w:br/>
        <w:t>We'll include healthy fats like olive or mustard oil instead." 4.</w:t>
        <w:br/>
        <w:t>METABOLIC SYNDROME (Syndrome X) Overview Metabolic Syndrome is a combination of obesity, hypertension, insulin resistance, and dyslipidemia.</w:t>
        <w:br/>
        <w:t>It's a "cluster" of lifestyle conditions, not a single disease.</w:t>
        <w:br/>
        <w:t>Common Criteria (3 or more = Syndrome X) Dietary Goals Dietary Guidelines Component Recommendation Notes Energy 1400-1800 kcal Weight control Protein 1.0-1.2 g/kg Satiety, glucose balance Abdominal obesity (waist &gt;90 cm men, &gt;80 cm women) High triglycerides &gt;150 mg/dL Low HDL (&lt;40 men, &lt;50 women) Fasting glucose &gt;100 mg/dL BP &gt;130/85 mmHg Improve insulin sensitivity Normalize blood pressure Control lipids and glucose Promote gradual fat loss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