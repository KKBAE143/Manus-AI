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3.</w:t>
        <w:br/>
        <w:t>GENERAL DIET PRINCIPLES FOR ALL CVD PATIENTS 3.1 GOLDEN RULES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9.</w:t>
        <w:br/>
        <w:t>MEMORY CODE - "HEART" H - High fiber E - Eat less salt A - Avoid fat &amp; fried foods R - Regular exercise T - Track BP &amp; lipids 10.</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So we start with GI → then Renal → then others.</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Clean, premium, bullet-wise, fast to apply, and easy to memorize.</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pylori Antacids PPIs H.</w:t>
        <w:br/>
        <w:t>pylori therapy Antibiotics Antidiarrheals Laxatives Blood in stool Severe pain after eating</w:t>
      </w:r>
    </w:p>
    <w:p>
      <w:r>
        <w:t>This keeps you safe and professional.</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pylori test: If gastritis is also present</w:t>
      </w:r>
    </w:p>
    <w:p>
      <w:r>
        <w:t>Rule 2: Low oil, low spice Chili, heavy masala, and deep frying worsen reflux.</w:t>
        <w:br/>
        <w:t>Rule 3: Avoid lying down after meals (2-3 hours gap)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Rule 5: Hydration Sip water slowly throughout the day.</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We will reduce the acid triggers and support your digestion with small, soothing meals." Pt: "I can't stop tea." Dt: "We won't stop immediately.</w:t>
        <w:br/>
        <w:t>Replace 1 cup with herbal for 3 days, then reduce slowly.</w:t>
      </w:r>
    </w:p>
    <w:p>
      <w:r>
        <w:t>Start a Gastritis Now we build DISORDER 2 - GASTRITIS in the same premium, ultra-clinical, easy-to- use Platinum Manual style.</w:t>
        <w:br/>
        <w:t>It may be acute (sudden, severe) or chronic (slow, persistent).</w:t>
        <w:br/>
        <w:t>Acute Gastritis I = Inflammation F = Food &amp; Infection triggers A = Acid irritation</w:t>
      </w:r>
    </w:p>
    <w:p>
      <w:r>
        <w:t>Chronic Gastritis 3.</w:t>
        <w:br/>
        <w:t>Erosive Gastritis 4.</w:t>
        <w:br/>
        <w:t>Non-erosive Gastritis 5.</w:t>
        <w:br/>
        <w:t>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Triple Therapy for H.</w:t>
        <w:br/>
        <w:t>Rule 1: Eat every 2-3 hours Empty stomach increases burning.</w:t>
        <w:br/>
        <w:t>Rule 2: Low-spice, low-fat, low-acid Chili, tomato gravy, pickles all worsen irritation.</w:t>
        <w:br/>
        <w:t>Rule 3: Avoid triggers Rule 4: Hydrate consistently Sip water throughout the day.</w:t>
        <w:br/>
        <w:t>No "water loading".</w:t>
        <w:br/>
        <w:t>Rule 5: Emotional eating reduction Stress worsens gastritis (high vagus nerve stimulation).</w:t>
        <w:br/>
        <w:t>Rule 6: Avoid lying down after eating Keep 2-3 hours gap.</w:t>
        <w:br/>
        <w:t>Avoid acidic, spicy, heavy meals Reduce dairy if nausea occurs Tea Coffee Citrus Tomato Fried foods Bakery foods Noodles, pasta with red sauce Sugary drinks Tamarind Vinegar</w:t>
      </w:r>
    </w:p>
    <w:p>
      <w:r>
        <w:t>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Moong dal khichdi + ghee (½ tsp) Best for acute gastritis.</w:t>
        <w:br/>
        <w:t>Carrot-pumpkin soup Alkaline + soothing.</w:t>
        <w:br/>
        <w:t>Jeera + ajwain warm water after meals Improves digestion.</w:t>
        <w:br/>
        <w:t>Rice porridge Best during severe symptoms, gastritis flare-up days.</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We'll first calm down the inflammation with soft, soothing foods.</w:t>
        <w:br/>
        <w:t>You'll start feeling better in 3-4 days." Pt: "Can I drink tea?" Dt: "Not for one week.</w:t>
        <w:br/>
        <w:t>Tea irritates your lining more.</w:t>
        <w:br/>
        <w:t>pylori) Symptoms: Morning burning, nausea Fix: Small meals every 2-3 hours Avoid acidic foods 2 weeks Add probiotic curd Speed Drill (30 seconds) - Gastritis Plan Idly breakfast Moong dal lunch No tea No tomato Coconut water + papaya Early dinner</w:t>
      </w:r>
    </w:p>
    <w:p>
      <w: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PPI (Pantoprazole/Omeprazole) 2.</w:t>
        <w:br/>
        <w:t>Antibiotics: Avoid alcohol with Metronidazole Dairy may cause nausea during therapy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Rule 2: Small Frequent Meals Prevents acid spikes and reduces pain.</w:t>
        <w:br/>
        <w:t>Rule 3: Avoid food irritants Rule 4: No long fasting Duodenal ulcer worsens with empty stomach.</w:t>
        <w:br/>
        <w:t>Rule 5: Adequate Protein Required for tissue repair → moong dal, eggs, curd, chicken stew.</w:t>
        <w:br/>
        <w:t>Rule 6: Fat restriction Oily food delays gastric emptying → ↑ pain.</w:t>
        <w:br/>
        <w:t>Rule 7: Emotional eating control Stress ↑ acid secretion → worsens ulcer healing.</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Carrot-pumpkin soup Anti-inflammatory.</w:t>
        <w:br/>
        <w:t>Rice porridge / kanji Best for flare-up days.</w:t>
        <w:br/>
        <w:t>Moong dal khichdi + ½ tsp ghee Tea Coffee Chocolate Tomato Citrus fruits Pickles Vinegar Spicy foods Fried items Bakery items Sodas Maida Noodles, pasta Cigarettes/alcohol Curd if very sour Heavy pulses (rajma, chole) Red meat</w:t>
      </w:r>
    </w:p>
    <w:p>
      <w:r>
        <w:t>Ultimate healing meal.</w:t>
        <w:br/>
        <w:t>Cabbage juice (raw 50-100 ml) Scientifically proven to heal ulcers faster (Vitamin U intensive mucosal repair).</w:t>
        <w:br/>
        <w:t>Jeera + ajwain water Improves digestion without acid spike.</w:t>
      </w:r>
    </w:p>
    <w:p>
      <w: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IBS-C (Constipation-dominant)</w:t>
      </w:r>
    </w:p>
    <w:p>
      <w:r>
        <w:t>IBS-D (Diarrhea-dominant) 3.</w:t>
      </w:r>
    </w:p>
    <w:p>
      <w:r>
        <w:t>Low FODMAP Phase Reduce specific fermentable carbs for 4-6 weeks.</w:t>
        <w:br/>
        <w:t>FODMAP = 2.</w:t>
        <w:br/>
        <w:t>Reintroduction Phase One food at a time → identify triggers.</w:t>
        <w:br/>
        <w:t>Maintenance Phase Balanced diet with trigger control.</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Unlike IBS (functional disorder), IBD has actual structural damage + visible inflammation.</w:t>
        <w:br/>
        <w:t>Includes: 1.</w:t>
        <w:br/>
        <w:t>Crohn's Disease (CD) 2.</w:t>
      </w:r>
    </w:p>
    <w:p>
      <w: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2.</w:t>
      </w:r>
    </w:p>
    <w:p>
      <w: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r>
    </w:p>
    <w:p>
      <w: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r>
    </w:p>
    <w:p>
      <w:r>
        <w:t>S - Storage (vitamins, glycogen, minerals) P - Protein synthesis (albumin, clotting factors) If liver fails → these 4 collapse.</w:t>
      </w:r>
    </w:p>
    <w:p>
      <w: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Sample Diet Plan - Fatty Liver (Vegetarian) Early Morning: Warm water + lemon Breakfast: Oats + nuts + fruit Mid-Morning: Papaya / apple Lunch: Jowar roti + dal + sabzi + salad Evening: Green tea + roasted chana Dinner: Vegetable soup + paneer curry Sample Diet Plan - Fatty Liver (Non-Veg) Breakfast: Boiled eggs + multigrain roti Lunch: Brown rice + grilled chicken + dal Dinner: Fish curry (low oil) + veggies B.</w:t>
        <w:br/>
        <w:t>HEPATITIS (A, B, C) Goals: Reduce liver stress Prevent nutrient deficiency</w:t>
      </w:r>
    </w:p>
    <w:p>
      <w:r>
        <w:t>Maintain energy Support healing Principles: Foods Recommended Boiled rice / curd rice Khichdi Bananas Coconut water Dal Steamed vegetables Buttermilk Soft roti Foods to Avoid Fried food Street food Pickles Meat &amp; oily curries Spicy masala Coffee, alcohol Hepatitis Sample Diet (Vegetarian) High-carbohydrate → protects liver Moderate protein Low fat No fried foods No outside food Hydration priority NO alcohol Rice + dal Curd Banana Oats porridge Light khichdi</w:t>
      </w:r>
    </w:p>
    <w:p>
      <w:r>
        <w:t>Hepatitis Sample Diet (Non-Veg) C.</w:t>
        <w:br/>
        <w:t>CIRRHOSIS + Ascites This is the most critical condition for dietitians.</w:t>
        <w:br/>
        <w:t>Needs strict modifications.</w:t>
        <w:br/>
        <w:t>Goals in Cirrhosis Reduce fluid overload Improve protein status Prevent hepatic encephalopathy Maintain calorie intake Control sodium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CIRRHOSIS-Sample Diet (Non-Vegetarian) Breakfast Boiled egg Soft idly Lunch Rice + dal Steamed fish (if allowed low salt) Dinner Chicken broth Rice porridge</w:t>
      </w:r>
    </w:p>
    <w:p>
      <w:r>
        <w:t>It will worsen fluid accumulation." Pt: "Can I drink coffee?" Dt: "In fatty liver yes (limited).</w:t>
      </w:r>
    </w:p>
    <w:p>
      <w: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DIET FOR GALLSTONES (Before Surgery) Goals: Core Principles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Sample Menu - Gallstones (Non-Veg) Breakfast: Egg whites + toast Lunch: Rice + dal + grilled chicken (very low oil) Dinner: Fish curry (low fat) + boiled vegetables B.</w:t>
        <w:br/>
        <w:t>DIET FOR ACUTE CHOLECYSTITIS Strict diet modification required.</w:t>
        <w:br/>
        <w:t>First 3-5 days: After pain reduces: Liquid diet: Clear soup Coconut water ORS Light rasam NO solid foods NO fats NO outside food Soft diet Rice + dal</w:t>
      </w:r>
    </w:p>
    <w:p>
      <w:r>
        <w:t>Avoid minimum 10-15 days: C.</w:t>
        <w:br/>
        <w:t>DIET FOR POST-CHOLECYSTECTOMY (AFTER SURGERY) Many patients get symptoms after gallbladder removal, so this is extremely important.</w:t>
        <w:br/>
        <w:t>Why symptoms appear after surgery?</w:t>
        <w:br/>
        <w:t>Because bile flows continuously → not stored → fat digestion becomes difficult.</w:t>
        <w:br/>
        <w:t>Goals: Allowed Foods Well-cooked rice Khichdi Idly Moong dal Curd Pasta (plain) Boiled potato Soft vegetables Light cooked vegetables Curd Idly Fried food Chicken Egg yolk Fish Paratha Pizza, burgers Non-veg curries Reduce diarrhea Improve digestion Support gut healing</w:t>
      </w:r>
    </w:p>
    <w:p>
      <w:r>
        <w:t>Digestion (Exocrine function) Releases enzymes - lipase, amylase, protease Helps digest fat, carbs, proteins 2.</w:t>
      </w:r>
    </w:p>
    <w:p>
      <w:r>
        <w:t>We will divide this into phases: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B.</w:t>
        <w:br/>
        <w:t>Diet for Chronic Pancreatitis Aim: Reduce pain, support digestion, prevent weight loss.</w:t>
        <w:br/>
        <w:t>Core Principles Allowed Avoid Fried items Deep-fried snacks Paratha Biryani Bakery Cheese, butter Egg yolk Red meat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B.</w:t>
        <w:br/>
        <w:t>Sample Menu - Chronic Pancreatitis Early Morning Warm water + raisins Breakfast Upma OR poha Mid-Morning Papaya Lunch Rice + dal + boiled vegetables Evening Buttermilk Dinner Chapati (no oil) + moong dal C.</w:t>
      </w:r>
    </w:p>
    <w:p>
      <w:r>
        <w:t>Start This chapter will cover CKD stages, AKI basics, dialysis nutrition, transplant basics, and practical nutrient rules (protein, sodium, potassium, phosphorus, fluids).</w:t>
        <w:br/>
        <w:t>When kidney function is reduced → toxins, electrolytes, fluid and nutrient imbalances occur.</w:t>
        <w:br/>
        <w:t>Diet is central to symptom control, slowing progression, preventing complications, and optimizing dialysis/transplant outcomes.</w:t>
      </w:r>
    </w:p>
    <w:p>
      <w:r>
        <w:t>Diet differs by stage and treatment (non-dialysis vs dialysis vs post-transplant).</w:t>
        <w:br/>
        <w:t>PD: continuous?) Recent weight &amp; interdialytic weight gain (IDWG)</w:t>
      </w:r>
    </w:p>
    <w:p>
      <w: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Avoid Herbal Supplements Many Ayurvedic and herbal pills contain hidden heavy metals = kidney damage.</w:t>
        <w:br/>
        <w:t>Avoid Grapefruit After Transplant Interacts with immunosuppressive medicines.</w:t>
        <w:br/>
        <w:t>Weekly Lab Review + Diet Update Diet must match your potassium, phosphorus, sodium, albumin, weight, and dialysis schedule.</w:t>
        <w:br/>
        <w:t>Review weekly/monthly with your doctor + renal dietitian.</w:t>
        <w:br/>
        <w:t>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HANDOUT 3 - How to Leach Vegetables (You can convert this into a visual poster later) LEACHING METHOD (Reduce Potassium) Reduces potassium by 40-60%.</w:t>
        <w:br/>
        <w:t>HANDOUT 4 - Fluid Control Guide (You can print this for dialysis patients) FLUID MANAGEMENT Daily allowance = 24-hr urine + 500ml If no urine → strict 500-800 ml/day (doctor decides) Tips HANDOUT 5 - Phosphorus Label Reading Guide DANGER INGREDIENTS (avoid if present) If label has any of these → HIGH PHOSPHATE ADDITIVES: 1.</w:t>
        <w:br/>
        <w:t>Peel and cut vegetables into small pieces.</w:t>
        <w:br/>
        <w:t>Soak in water for 2 hours.</w:t>
        <w:br/>
        <w:t>Boil in double water.</w:t>
        <w:br/>
        <w:t>Throw the water.</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Create 1-week meal plans (CKD, HD, PD, Post- transplant) C.</w:t>
        <w:br/>
        <w:t>Insert all handouts into your main manual structure D.</w:t>
      </w:r>
    </w:p>
    <w:p>
      <w:r>
        <w:t>So adding this early will make your manual SUPERIOR to every other book.</w:t>
        <w:br/>
        <w:t>And you will also use this daily in clinic.</w:t>
        <w:br/>
        <w:t>90% of dietitians don't know liver nutrition properly - you will become the expert.</w:t>
      </w:r>
    </w:p>
    <w:p>
      <w: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Avoid alcohol with any liver medication Vitamin E 400 IU only under physician supervision Statins safe unless severe hepatitis</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APPROVED PROTEIN SOURCES Vegetarian: Non-Veg: Red meat = strictly avoid.</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FOODS TO AVOID ( Memory Code - S.U.G.A.R.S.) S - Sugar (biggest cause) U - Ultra-processed foods G - Ghee/butter excess A - Alcohol R - Refined grains (maida, white bread) S - Sweetened beverages, fruit juices Also avoid bakery items, desserts, pizza, fried foods, sodas, packaged snacks.</w:t>
        <w:br/>
        <w:t>APPROVED PROTEIN LIST Vegetarian: Non-veg: Red meat = avoid.</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r>
    </w:p>
    <w:p>
      <w: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DIET GOALS Rest the pancreas (minimal stimulation) Correct malnutrition Prevent flare-ups Manage fat malabsorption Support healing + reduce inflammation 7.</w:t>
        <w:br/>
        <w:t>Purpose: Pancreatic rest.</w:t>
        <w:br/>
        <w:t>After 48h → If pain reduces: Phase 1A - Clear Liquids Coconut water Rice kanji Lemon water (no sugar) Clear vegetable broth NO: milk, juices, soup cream, fats PHASE 2: STEPPED-UP SOFT DIET (Low-Fat) Idli Daliya Suji upma (very low oil) Moong dal khichdi Steamed veg (lauki, tinda, carrots) Curd (low fat) Fat intake: &lt; 10-15 g/day Avoid: ghee, butter, cream, fried foods, nuts, seeds</w:t>
      </w:r>
    </w:p>
    <w:p>
      <w:r>
        <w:t>PHASE 3: PANCREATIC RESTORATION DIET (2-4 Weeks) Lean proteins Fruits (non-acidic) Soft rice Chapati (dry) Boiled potatoes Dal soups Fat intake: 30-40 g/day max Frequent small meals (5-6/day)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SPECIAL MEDICAL NUTRITION THERAPY PERT (Pancreatic Enzyme Replacement Therapy) Required in chronic pancreatitis.</w:t>
        <w:br/>
        <w:t>Take with meals: Creon 10,000 / 25,000 (doctor's prescription) Helps digest fat Reduces steatorrhea Allows slight fat tolerance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r>
    </w:p>
    <w:p>
      <w: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4.</w:t>
        <w:br/>
        <w:t>DIET GOALS (All Liver Disorders) Reduce liver fat (in NAFLD) Control inflammation Avoid toxic foods (alcohol, deep fried) Improve digestion Maintain muscle mass Reduce ammonia (in cirrhosis) Replace vitamin deficiencies Provide safe protein intake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9.</w:t>
        <w:br/>
        <w:t>FOLLOW-UP PROTOCOL Every 4 weeks: Weight ALT/AST TG and cholesterol Abdominal girth (in ascites) Appetite Muscle mass Sleep (encephalopathy risk) 10.</w:t>
        <w:br/>
        <w:t>CHAPTER READY If you're ready, I will proceed to: DISORDER 9 - KIDNEY DISORDERS (CKD, AKI, Renal Diet, Protein Planning, Dialysis Diet) Say Yes to continue.</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9.</w:t>
        <w:br/>
        <w:t>FOLLOW-UP PROTOCOL</w:t>
      </w:r>
    </w:p>
    <w:p>
      <w:r>
        <w:t>Follow every 2 weeks: Weight Swelling Potassium Creatinine Hemoglobin Appetite Fluid intake Urine output (AKI) 10.</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t>INTRODUCTION (Simple + Professional) The pancreas performs two major functions: EXOCRINE FUNCTION → Secretes digestive enzymes (lipase, amylase, protease) → Required for fat, protein, carbohydrate digestion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ACUTE PANCREATITIS - "R.E.S.T" R - Rest pancreas (no oral intake initially) E - Electrolytes balance S - Slowly reintroduce food T - Total bowel rest (if severe) CHRONIC PANCREATITIS - "3 M's" M - Malabsorption M - Micronutrient deficiency M - Muscle wasting EXOCRINE PANCREATIC INSUFFICIENCY - "F.A.T"</w:t>
      </w:r>
    </w:p>
    <w:p>
      <w:r>
        <w:t>F - Fat malabsorption A - ADEK vitamin deficiency T - Total weight loss 3.</w:t>
        <w:br/>
        <w:t>GOALS OF NUTRITION THERAPY Acute Pancreatitis (AP) Rest the pancreas Maintain hydration Gradually restore oral feeding Control pain &amp; inflammation Chronic Pancreatitis (CP) Prevent malnutrition Correct vitamin deficiencies Reduce pain through diet Manage diabetes if present Enzyme replacement therapy (P enzyme)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DIET PRINCIPLES (EASY) 1) Low-fat diet (20-40 g/day) → reduces stimulation of pancreas → prevents pain &amp; steatorrhea 2) Small, frequent meals → 5-7 meals per day → prevents pancreatic load 3) High carbohydrate diet → easy to digest → helps weight maintenance 4) Adequate protein → for tissue repair → avoid muscle wasting 5) MCT Oil allowed → directly absorbed → no pancreatic enzymes needed 6) Enzyme Replacement (PERT) Given with every meal + snack Correct timing = taken 1/3 before + 2/3 during meals.</w:t>
        <w:br/>
        <w:t>7) Vitamins needed Fat-soluble: A, D, E, K B12, folate Calcium, zinc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7.</w:t>
        <w:br/>
        <w:t>SAMPLE MENUS (VEG + NON-VEG) Acute Pancreatitis (Recovery Phase) Breakfast: Rava upma / idli Snack: Apple Lunch: Rice + lauki + moong dal Evening: Tea + biscuit Dinner: Chapati + ridge gourd Chronic Pancreatitis (Veg) Breakfast: Oats porridge (low-fat milk) Mid-morning: Papaya Lunch: Rice + moong dal + veg Snack: Poha Dinner: Chapati + low-fat paneer Chronic Pancreatitis (Non-Veg)</w:t>
      </w:r>
    </w:p>
    <w:p>
      <w:r>
        <w:t>Breakfast: Egg whites (2) + toast Lunch: Rice + boiled fish + veg Dinner: Chapati + chicken stew (no oil) EPI (Veg) Breakfast: Upma + enzyme supplement Lunch: Rice + dal + veg + low-fat curd Dinner: Chapati + paneer (low-fat) EPI (Non-Veg) Breakfast: Egg whites + oats Lunch: Rice + fish curry (minimal oil) Dinner: Chicken soup + roti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10.</w:t>
        <w:br/>
        <w:t>FOLLOW-UP PROTOCOL Follow every 2-4 weeks: Weight Appetite Stool pattern Pain after meals Vitamin levels Enzyme response HbA1c (if diabetic) Lipid profile DISORDER 10 - COMPLETE</w:t>
      </w:r>
    </w:p>
    <w:p>
      <w:r>
        <w:t>FATTY LIVER - "F.A.T.T" F - Fats reduced (avoid saturated) A - Activity ↑ T - Total calorie balance T - Triglycerides ↓ CIRRHOSIS - "P.E.N." P - Protein high E - Energy high N - No alcohol + no junk ASCITES - "S.A.L.T." S - Sodium restricted A - Albumin low L - Low-salt diet T - Total fluid monitored HEPATIC ENCEPHALOPATHY (HE) - "L.A.C.T" L - Lactulose A - Avoid excess protein (short-term only) C - Correct constipation T - Treat triggers 3.</w:t>
        <w:br/>
        <w:t>NUTRITION GOALS (Based on condition) Fatty liver Weight reduction (7-10%) Reduce insulin resistance Improve fat metabolism Cirrhosis (without HE)</w:t>
      </w:r>
    </w:p>
    <w:p>
      <w:r>
        <w:t>HIGH protein HIGH calories Prevent muscle loss Cirrhosis (with ascites) 2 g sodium/day Controlled fluids Ensure micronutrients Hepatic Encephalopathy Correct ammonia Balance protein Promote bowel regularity 4.</w:t>
        <w:br/>
        <w:t>CALORIE, PROTEIN, SODIUM, FLUID REQUIREMENTS Fatty Liver Cirrhosis (no HE) Cirrhosis + Ascites Calories: 20-25 kcal/kg for weight loss Protein: 1.0-1.2 g/kg Fat: Low saturated Carbs: High fiber Calories: 30-35 kcal/kg Protein: 1.2-1.5 g/kg Fat: Moderate Carbs: Main source Sodium: ≤2 g/day (1 tsp salt total allowed) Fluids: 1-1.5 L/day (if sodium &lt;130 mEq/L)</w:t>
      </w:r>
    </w:p>
    <w:p>
      <w:r>
        <w:t>Hepatic Encephalopathy 5.</w:t>
        <w:br/>
        <w:t>DIET PRINCIPLES 1) Small, frequent meals Prevents hypoglycemia &amp; muscle breakdown.</w:t>
        <w:br/>
        <w:t>2) High carbohydrates Primary fuel source in liver disease.</w:t>
        <w:br/>
        <w:t>3) Adequate protein Prevents muscle wasting &amp; improves survival.</w:t>
        <w:br/>
        <w:t>4) Sodium restriction (in ascites) Salt worsens water retention.</w:t>
        <w:br/>
        <w:t>5) Avoid alcohol completely Even small amounts worsen liver damage.</w:t>
        <w:br/>
        <w:t>6) Supplement vitamins/minerals B-complex, zinc, vitamin D, folate.</w:t>
        <w:br/>
        <w:t>7) Include late-night carbohydrate snack Proven to reduce catabolism.</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7.</w:t>
        <w:br/>
        <w:t>SAMPLE MENUS (VEG + NON-VEG) Fatty Liver Diet (Veg) Breakfast: Oats + banana Mid-morning: Papaya Lunch: 2 chapati + dal + veg Snack: Buttermilk Dinner: Khichdi + lauki sabzi Fatty Liver Diet (Non-veg) Breakfast: Egg white omelette Lunch: Rice + grilled fish + veg Dinner: Roti + chicken stew (low fat) Cirrhosis Diet (Veg) Breakfast: Dalia + milk Lunch: Rice + moong dal + veg Snack: Banana</w:t>
      </w:r>
    </w:p>
    <w:p>
      <w:r>
        <w:t>Dinner: Roti + paneer (low fat) Bedtime: Milk Cirrhosis Diet (Non-veg) Breakfast: Eggs + oats Lunch: Steamed fish + rice + dal Dinner: Chicken + roti Bedtime: Milk Low-Sodium Ascites Diet Breakfast: Idli (no salt) + coriander chutney Lunch: Rice + lauki dal + veg Dinner: Chapati (no salt) + ridge gourd Snacks: Fruits, roasted chana HE Diet (Plant Protein Emphasis) Breakfast: Oats + almonds Lunch: Rice + moong dal + veg Dinner: Khichdi + curd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10.</w:t>
        <w:br/>
        <w:t>FOLLOW-UP PROTOCOL Review every 1-2 weeks: Weight &amp; muscle status Sodium balance Ascites Encephalopathy signs Appetite Protein tolerance Vitamin levels HbA1c (if diabetic)</w:t>
      </w:r>
    </w:p>
    <w:p>
      <w:r>
        <w:t>CLINICAL MEMORY CODES Acute Pancreatitis - "R.E.S.T." R - Rest the gut (NPO initially) E - Enzymes avoided until recovery S - Small, low-fat meals when restarted T - Total abstinence from alcohol Chronic Pancreatitis - "E.A.S.E." E - Enzyme supplements (PERT) A - Alcohol: strict NO S - Small, frequent meals E - Energy dense foods (because malabsorption = weight loss) Pancreatic Insufficiency - "F.A.T.T.Y." F - Fat restricted but not zero A - Add MCT (easy absorption) T - Take PERT with meals T - Track stools (steatorrhea) Y - You need fat-soluble vitamins (ADEK) 3.</w:t>
        <w:br/>
        <w:t>NUTRITION GOALS Acute Pancreatitis Reduce pancreatic stimulation Correct fluid &amp; electrolyte imbalance Prevent malnutrition Chronic Pancreatitis Prevent weight loss Ensure enzyme support Reduce pain &amp; inflammation Ensure vitamin &amp; mineral balance Pancreatic Insufficiency (EPI)</w:t>
      </w:r>
    </w:p>
    <w:p>
      <w:r>
        <w:t>Reduce steatorrhea (fatty stools) Improve fat absorption Support weight gain Supplement fat-soluble vitamins 4.</w:t>
        <w:br/>
        <w:t>CALORIE, PROTEIN &amp; FAT REQUIREMENTS Acute Pancreatitis Chronic Pancreatitis Pancreatic Insufficiency 5.</w:t>
        <w:br/>
        <w:t>DIET PRINCIPLES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Chronic Pancreatitis 5-6 small meals/day High-calorie foods Low to moderate fat Avoid anything that triggers pain Include PERT with meals Pancreatic Insufficiency (EPI) Use MCT oil (easy digestion) Reduce long-chain fats Fat-soluble vitamin supplements PERT mandatory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7.</w:t>
        <w:br/>
        <w:t>SAMPLE DIET CHARTS (VEG &amp; NON-VEG) Acute Pancreatitis - Soft Low-Fat Diet (Veg) Breakfast: Oats + banana Mid-morning: Coconut water Lunch: Rice + moong dal + steamed veg Snack: Papaya Dinner: Soft khichdi + curd Acute Pancreatitis - Non-Veg Option Lunch: Soft rice + dal + steamed fish Dinner: Boiled chicken + roti Chronic Pancreatitis - Veg Plan Breakfast: Dalia + milk Lunch: Rice + dal + mixed veg + curd Snack: Banana + nut powder Dinner: Roti + paneer (low fat) + veg Chronic Pancreatitis - Non-Veg Breakfast: Eggs + oats Lunch: Fish curry (low-fat) + rice Dinner: Chicken stew + roti Pancreatic Insufficiency (EPI) Diet</w:t>
      </w:r>
    </w:p>
    <w:p>
      <w:r>
        <w:t>Breakfast: Oats + MCT oil Lunch: Rice + dal + veg Snack: Curd Dinner: Khichdi + cooked veg With every meal: PERT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DISORDER 13 - GALLBLADDER DISORDERS (Gallstones - Acute &amp; Chronic Cholecystitis - Post-Cholecystectomy Diet)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CLINICAL MEMORY CODES Gallstones - "S.A.L.T." S - Small frequent meals A - Avoid fats L - Limit cholesterol-rich foods T - Take plenty of fluids Cholecystitis - "R.E.S.T." R - Rest the gut (initial soft diet) E - Eliminate fried foods S - Small portions T - Track pain after meals Post-Cholecystectomy - "D.R.I.P." D - Dripping bile → loose stools R - Reduce fat I - Increase soluble fiber P - Probiotics help digestion 3.</w:t>
        <w:br/>
        <w:t>NUTRITION GOALS Gallstones / Cholecystitis Reduce gallbladder contractions Prevent pain episodes Loose stools Poor fat tolerance Indigestion with oily food</w:t>
      </w:r>
    </w:p>
    <w:p>
      <w:r>
        <w:t>Reduce fat load on digestion Support weight control After Gallbladder Removal Reduce diarrhea &amp; bloating Stabilize bile flow Improve fat digestion Prevent post-surgery nutrient deficiencies 4.</w:t>
        <w:br/>
        <w:t>CALORIE, PROTEIN &amp; FAT GUIDELINES Calories Protein Fat Intake (Critical) Stage Recommended Fat Acute pain/inflammation 20-25 g/day Mild/moderate symptoms 25-40 g/day Post-cholecystectomy long-term 40-50 g/day but split across meals 5.</w:t>
        <w:br/>
        <w:t>DIET PRINCIPLES General Rules for All Gallbladder Patients Low-fat diet Avoid deep-fried foods Small frequent meals (5-6/day) High soluble fiber (oats, apple, banana, dalia) Drink 2-3 liters water/day 25-30 kcal/kg body weight (Weight loss recommended if overweight) 1-1.2 g/kg</w:t>
      </w:r>
    </w:p>
    <w:p>
      <w:r>
        <w:t>Post-Cholecystectomy Special Principles Add fiber slowly to avoid gas Avoid big single meals - bile quantity is limited Include probiotics daily (curd, buttermilk) Increase vitamin D, E, K, omega-3, and calcium foods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7.</w:t>
        <w:br/>
        <w:t>SAMPLE DIET CHARTS Gallstones / Cholecystitis - Vegetarian</w:t>
      </w:r>
    </w:p>
    <w:p>
      <w:r>
        <w:t>Early Morning: Warm water + 4 soaked almonds Breakfast: Oats porridge + banana Mid-Morning: Coconut water Lunch: Rice + moong dal + lauki curry + salad Snack: Papaya Dinner: Roti + spinach + dal Bedtime: Warm water Gallstones - Non-Veg Lunch: Steamed fish + rice + moong dal Dinner: Boiled chicken + roti + veg Post-Cholecystectomy (Veg) Breakfast: Idli + sambar Lunch: Rice + dal + steamed veg Snack: Buttermilk + apple Dinner: Khichdi + veg curry Post-Cholecystectomy (Non-Veg) Lunch: Chicken stew + rice Dinner: Soft fish curry (very little oil) + roti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10.</w:t>
        <w:br/>
        <w:t>FOLLOW-UP PROTOCOL 7-10 day review after surgery Stool status (frequency, oily?) Fat tolerance tracking Vitamin D, E, K monitoring Weight changes Pain &amp; bloating triggers DISORDER 13 COMPLETE Ready to proceed?</w:t>
      </w:r>
    </w:p>
    <w:p>
      <w:r>
        <w:t>INTRODUCTION The liver performs: When excess fat gets deposited (more than 5-10% of liver weight), it leads to: Fatty liver is reversible with diet + lifestyle.</w:t>
        <w:br/>
        <w:t>MEMORY CODES (Instant Recall) NAFLD - "F.A.T." F - Fiber ↑ A - Avoid sugar &amp; refined carbs T - Target weight loss 7-10%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NASH - "H.E.A.L." H - High antioxidants E - Exercise daily A - Avoid fried food L - Low sugar diet 3.</w:t>
        <w:br/>
        <w:t>NUTRITION GOALS Reduce liver fat Improve insulin sensitivity Reduce inflammation Support weight loss Prevent progression to fibrosis/cirrhosis 4.</w:t>
        <w:br/>
        <w:t>CALORIE, PROTEIN &amp; FAT GUIDELINES Calories Protein Protein improves liver regeneration.</w:t>
        <w:br/>
        <w:t>FAT 25 kcal/kg (if overweight/obese) 30-35 kcal/kg (if normal/underweight) 1.0-1.2 g/kg for NAFLD 1.2-1.5 g/kg for NASH/AFLD</w:t>
      </w:r>
    </w:p>
    <w:p>
      <w:r>
        <w:t>KEY DIET PRINCIPLES Foods to AVOID (Critical) Sugar, jaggery, sweets Maida, bakery, white bread Deep-fried foods Sugary drinks, fruit juices Red meat Excess rice in sedentary patients Alcohol (complete avoidance in AFLD) Foods to INCLUDE High fiber: oats, dalia, vegetables Millets: jowar, bajra, ragi (excellent for NAFLD) Lean protein: egg whites, fish, chicken, tofu, dal Antioxidants: berries, amla, citrus Green tea Black coffee (improves liver enzymes) Probiotics: curd, buttermilk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7.</w:t>
        <w:br/>
        <w:t>SAMPLE DIET CHARTS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Fatty Liver - Non-Veg Replace dal OR veg at lunch with: Grilled chicken breast Steamed fish Dinner: Egg white omelette with vegetables 8.</w:t>
        <w:br/>
        <w:t>SPECIAL CASES NAFLD with Diabetes Avoid white rice completely Millets + high fiber Replace sugar fruits with apples/berries Alcohol Fatty meats Sugars &amp; jaggery Fries, bakery Ice cream Sweet fruits (mango, grapes, chikoo) Full-fat dairy Butter/ghee in excess</w:t>
      </w:r>
    </w:p>
    <w:p>
      <w:r>
        <w:t>NASH (with inflammation) High antioxidants (amla, berries) High protein Omega-3 fats (fish/flaxseed) Avoid all fried items strictly AFLD (Alcoholic) Thiamine (B1) rich foods (dal, seeds) Completely eliminate alcohol High protein to repair liver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