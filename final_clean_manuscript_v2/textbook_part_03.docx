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03</w:t>
      </w:r>
    </w:p>
    <w:p>
      <w:r>
        <w:t>6.</w:t>
        <w:br/>
        <w:t>Counseling Example (Dietitian-Patient Dialogue) Patient: "Doctor told me I have hypothyroidism.</w:t>
        <w:br/>
        <w:t>Will I gain more weight even if I eat less?" overeating.</w:t>
        <w:br/>
        <w:t>Once medication and diet stabilize your hormone levels, your metabolism improves." Patient: "Should I completely stop eating cabbage or cauliflower?" destroys most goitrogens." Patient: "Is millet good for me?" goitrogenic types like bajra, can interfere with iodine absorption." Patient: "Can I take calcium and thyroid tablets together?" supplements after 4 hours." 7.</w:t>
        <w:br/>
        <w:t>Clinical Follow-Up Checklist Parameter Frequency Target TSH / T4 Every 6-8 weeks after medication start/change Keep within 0.4-4.0 mIU/L Weight &amp; BMI Monthly Gradual reduction or maintenance Lipid Profile Every 6 months Detect elevated cholesterol Menstrual cycle / sleep / hair / fatigue Ongoing Subjective symptom improvement 8.</w:t>
        <w:br/>
        <w:t>Preventive Guidance (General Population) Life Stage Focus Nutrient Daily Source Example Children (6-18 yrs) Iodine Iodized salt, milk Correct nutrient deficiencies (selenium, zinc, B12, D).</w:t>
      </w:r>
    </w:p>
    <w:p>
      <w:r>
        <w:t>Life Stage Focus Nutrient Daily Source Example Adults (19-40 yrs) Selenium, Zinc Eggs, pulses, seeds Pregnant women Iodine, Iron, B12 Milk, fish, fortified cereals Elderly Vitamin D, Calcium Sunlight, curd, paneer Clinical Note for Practitioners Always inquire about medication timing, brand, and dose.</w:t>
        <w:br/>
        <w:t>Note if patient uses soy-based products (hidden goitrogens).</w:t>
        <w:br/>
        <w:t>Check if patient follows a vegan diet, as B12 deficiency is common.</w:t>
        <w:br/>
        <w:t>Ask about energy, sleep, hair, and digestion to track improvement.</w:t>
        <w:br/>
        <w:t>with full clinical notes, sample menus (veg + non-veg), glycemic index table, and counseling script?</w:t>
        <w:br/>
        <w:t>We'll now build Section 10: Diabetes Mellitus (Type 2) - detailed enough for a practitioner, yet simple enough to instantly use with patients.</w:t>
        <w:br/>
        <w:t>This section will blend clinical diagnosis + nutritional science + practical counseling - making it a complete guide for both treatment and patient communication.</w:t>
      </w:r>
    </w:p>
    <w:p>
      <w:r>
        <w:t>Section 10: Diabetes Mellitus (Type 2) - Clinical Nutrition &amp; Lifestyle Therapy 1.</w:t>
        <w:br/>
        <w:t>Introduction Type 2 Diabetes Mellitus (T2DM) is a chronic metabolic disorder characterized by insulin resistance and relative insulin deficiency, leading to elevated blood glucose levels.</w:t>
        <w:br/>
        <w:t>Over time, it affects multiple organs - eyes, kidneys, heart, and nerves.</w:t>
        <w:br/>
        <w:t>However, 80-90% of cases can be managed effectively with diet, exercise, and lifestyle changes before requiring medication.</w:t>
        <w:br/>
        <w:t>Diagnostic Tests &amp; Reference Values Test Clinical Purpose Normal Range Diabetic Range Fasting Blood Sugar (FBS) Baseline glucose 70-100 mg/dL ≥ 126 mg/dL Postprandial Blood Sugar (PPBS) 2 hrs after meals &lt; 140 mg/dL ≥ 200 mg/dL HbA1c (Glycated Hemoglobin) 3-month average glucose &lt; 5.7% ≥ 6.5% Random Blood Sugar (RBS) Spot check &lt; 140 mg/dL ≥ 200 mg/dL C-Peptide / Insulin Levels Assess pancreatic reserve - Low in long-standing DM Lipid Profile Detect dyslipidemia - Often abnormal in DM Microalbuminuria (urine) Kidney screening &lt; 30 mg/day &gt; 30 mg/day = early nephropathy Clinical Tip: Always ask the patient to bring recent lab reports.</w:t>
        <w:br/>
        <w:t>Record HbA1c + FBS + PPBS + BP + weight at every visit.</w:t>
        <w:br/>
        <w:t>Clinical Symptoms</w:t>
      </w:r>
    </w:p>
    <w:p>
      <w:r>
        <w:t>Common Symptoms Complications (if uncontrolled) Excess thirst (polydipsia) Neuropathy (numbness/tingling) Frequent urination (polyuria) Retinopathy (vision loss) Increased hunger (polyphagia) Nephropathy (kidney damage) Fatigue Heart disease / stroke Blurred vision Slow wound healing, infections Unintentional weight loss Erectile dysfunction (males) 4.</w:t>
        <w:br/>
        <w:t>Dietary Therapy Objectives 5.</w:t>
        <w:br/>
        <w:t>Macronutrient Distribution (Per 1800 kcal Plan) Nutrient % Total Energy Approx.</w:t>
        <w:br/>
        <w:t>Amount Carbohydrates 50-55% 225-250 g Proteins 15-20% 65-75 g Fats 25-30% 50-60 g Fiber 25-35 g/day From fruits, veg, pulses, oats 6.</w:t>
        <w:br/>
        <w:t>Diabetes-Friendly Food Guide (Focus Foods) Category Include Avoid / Limit Cereals Brown rice, oats, millets, quinoa, whole wheat Maida, white rice, noodles Pulses/Legumes Moong, chana, rajma (moderate) Deep-fried dals Vegetables All non-starchy veggies: lauki, karela, spinach Potato, yam (limit), corn (portion control) 1.</w:t>
        <w:br/>
        <w:t>Maintain near-normal blood glucose levels.</w:t>
        <w:br/>
        <w:t>Achieve healthy weight and improve insulin sensitivity.</w:t>
        <w:br/>
        <w:t>Control blood pressure and lipid profile.</w:t>
        <w:br/>
        <w:t>4.</w:t>
        <w:br/>
        <w:t>Prevent long-term complications (kidney, eyes, heart).</w:t>
        <w:br/>
        <w:t>5.</w:t>
        <w:br/>
        <w:t>Promote lifelong healthy eating habits.</w:t>
      </w:r>
    </w:p>
    <w:p>
      <w:r>
        <w:t>Category Include Avoid / Limit Fruits Guava, apple, papaya, orange, berries Mango, banana, sapota, grapes Protein Egg white, paneer, tofu, fish, chicken (grilled/boiled) Processed meat, high-fat cheese Fats/Oils Mustard, olive, groundnut oil (2-3 tsp/day) Butter, ghee (excess), vanaspati Drinks Water, lemon water, unsweetened herbal tea Sugary juices, colas, alcohol 7.</w:t>
        <w:br/>
        <w:t>Sample 1800 kcal Diabetes Diet Plan Early Morning (6:00 AM) Breakfast (8:00 AM) Mid-Morning (10:30 AM) Lunch (1:00 PM) Evening Snack (4:30 PM) Dinner (7:30 PM) Methi seed water (1 tsp soaked overnight) 5 soaked almonds + 1 walnut Option 1: Vegetable oats upma + low-fat milk Option 2: Moong dal chilla + mint chutney + papaya Option 3: Egg white omelette + 1 slice multigrain bread + cucumber 1 guava / apple / ½ cup pomegranate Green tea 2 chapatis (wheat/jowar) + ½ cup brown rice 1 cup dal (moong/masoor) 1 cup vegetable curry (lauki/bhindi) Salad (tomato, cucumber, carrot) Buttermilk (no salt) Roasted chana / 1 boiled egg / sprouts chaat Herbal tea</w:t>
      </w:r>
    </w:p>
    <w:p>
      <w:r>
        <w:t>Bedtime (9:30 PM) 8.</w:t>
        <w:br/>
        <w:t>Glycemic Index (GI) Quick Reference Food GI Value Category Brown rice 50 Low Whole wheat chapati 54 Low Moong dal 32 Low Oats 49 Low Apple 36 Low Banana (ripe) 62 Moderate Potato (boiled) 78 High White bread 75 High Cornflakes 81 Very high Tip: Always pair moderate-GI foods with protein/fiber (e.g., dal, vegetables) to lower total glycemic load.</w:t>
        <w:br/>
        <w:t>9.</w:t>
        <w:br/>
        <w:t>Counseling Dialogue Example Patient: "Can I eat rice if I have diabetes?" vegetables.</w:t>
        <w:br/>
        <w:t>Portion control is key." Patient: "What about fruits - aren't they full of sugar?" actually help control glucose when eaten in moderation." Patient: "Can I eat sweets occasionally?" empty stomach - but it's best to prepare healthy homemade versions." 2 chapatis + 1 cup sabzi (tinda/lauki/bottle gourd) + dal Non-veg option: Grilled fish/chicken (100-120g) + sautéed vegetables Warm skim milk (no sugar) + cinnamon pinch</w:t>
      </w:r>
    </w:p>
    <w:p>
      <w:r>
        <w:t>Patient: "Should I stop oil completely?" for hormone balance." Parameter Frequency Target / Goal FBS, PPBS Weekly (initially) 80-130 mg/dL (fasting), &lt;180 mg/dL (post-meal) HbA1c Every 3 months &lt; 7% Weight, BMI Monthly Steady or moderate reduction BP, Lipid Profile Every 6 months &lt;130/80 mmHg Foot &amp; Eye Checkup Yearly Prevent complications 11.</w:t>
        <w:br/>
        <w:t>Procedures Commonly Done in Diabetic Care Procedure Purpose Frequency HbA1c test Long-term sugar control Every 3 months Fundus exam Retinopathy check Annually ECG / Echo Heart monitoring Annually Microalbuminuria Kidney check 6-12 months Foot exam Neuropathy / ulcers Every visit 12.</w:t>
        <w:br/>
        <w:t>Drug &amp; Diet Interaction Notes Drug Possible Effect Dietary Advice Metformin ↓ B12 absorption Add eggs, milk, paneer, or B12 supplement Sulfonylureas Hypoglycemia Eat timely meals/snacks Insulin Risk of low sugar Combine carbs + protein at every meal SGLT2 inhibitors Dehydration Increase water intake ACE inhibitors ↑ Potassium Monitor banana, coconut water intake</w:t>
      </w:r>
    </w:p>
    <w:p>
      <w:r>
        <w:t>13.</w:t>
        <w:br/>
        <w:t>Preventive Tips for Prediabetes &amp; Family Members 14.</w:t>
        <w:br/>
        <w:t>Clinical Follow-Up Note (for Dietitians) 15.</w:t>
        <w:br/>
        <w:t>Key Takeaway Quote "Diabetes isn't a disease of sugar - it's a disorder of habits.</w:t>
        <w:br/>
        <w:t>Heal your routine, and your glucose will follow." Balance Diet in the same detailed, professional, and educational structure (with clinical reference, counseling, and menu)?</w:t>
        <w:br/>
        <w:t>Yess!..</w:t>
        <w:br/>
        <w:t>Diet, will be the heart of your manual for female clients and practitioners - both scientifically detailed and emotionally connective (which most PCOS guides miss).</w:t>
        <w:br/>
        <w:t>Here's how we'll make it: Include 30-40 minutes of daily exercise (walking, yoga).</w:t>
        <w:br/>
        <w:t>Manage stress (breathing exercises, adequate sleep).</w:t>
        <w:br/>
        <w:t>Avoid sugary beverages and late-night snacking.</w:t>
        <w:br/>
        <w:t>Have early dinner (by 8 PM).</w:t>
        <w:br/>
        <w:t>Maintain a 12-hour fasting gap (intermittent fasting-style) under supervision.</w:t>
        <w:br/>
        <w:t>Record daily recall pattern before designing plan.</w:t>
        <w:br/>
        <w:t>Educate on meal timing and balanced macros.</w:t>
        <w:br/>
        <w:t>Set SMART goals: measurable (e.g., "Reduce HbA1c from 8% → 6.5% in 3 months").</w:t>
        <w:br/>
        <w:t>Reinforce lifestyle consistency rather than strict dieting.</w:t>
        <w:br/>
        <w:t>Reassess and modify every 4 weeks.</w:t>
        <w:br/>
        <w:t>Clinical + counseling fusion format Focus on nutrition, hormones, and metabolism Practical meal plan (Veg + Non-Veg) Counseling dialogue examples</w:t>
      </w:r>
    </w:p>
    <w:p>
      <w:r>
        <w:t>Let's go all in Section 11: PCOD / PCOS - Hormonal Balance Nutrition Therapy 1.</w:t>
        <w:br/>
        <w:t>Introduction Polycystic Ovary Syndrome (PCOS/PCOD) is a metabolic and hormonal disorder affecting 1 in 5 women in reproductive age.</w:t>
        <w:br/>
        <w:t>It involves insulin resistance, hyperandrogenism (high male hormones), and irregular ovulation, leading to symptoms like weight gain, acne, hirsutism, hair fall, and infertility.</w:t>
        <w:br/>
        <w:t>Early dietary correction can normalize hormones, regulate menstrual cycles, and prevent Type 2 diabetes.</w:t>
        <w:br/>
        <w:t>Diagnostic Criteria (Rotterdam Criteria) Diagnosis is confirmed if any two of the following are present: Test Purpose Typical Findings LH : FSH ratio Detects hormonal imbalance &gt; 2:1 (PCOS) Serum Testosterone / DHEAS Detects hyperandrogenism Elevated Insulin (Fasting / HOMA-IR) Insulin resistance Elevated Fasting glucose / OGTT Rule out diabetes Often elevated Ultrasound (Pelvis) Detects cysts Multiple small follicles Thyroid / Prolactin levels Rule out other causes Normal (in PCOS) 3.</w:t>
        <w:br/>
        <w:t>Common Symptoms Supplement + lifestyle insights 1.</w:t>
        <w:br/>
        <w:t>Oligo-ovulation / anovulation (irregular periods) 2.</w:t>
        <w:br/>
        <w:t>Hyperandrogenism (clinical or biochemical) 3.</w:t>
        <w:br/>
        <w:t>Polycystic ovaries on ultrasound</w:t>
      </w:r>
    </w:p>
    <w:p>
      <w:r>
        <w:t>Category Manifestations Reproductive Irregular periods, infertility Dermatological Acne, facial hair, hair loss Metabolic Weight gain, insulin resistance Psychological Mood swings, anxiety, depression 4.</w:t>
        <w:br/>
        <w:t>Nutrition Therapy Objectives 5.</w:t>
        <w:br/>
        <w:t>Macronutrient Distribution (1600-1800 kcal/day) Nutrient % Total Energy Notes Carbohydrates 40-45% Low-GI, complex carbs only Proteins 25-30% Lean proteins, essential for insulin regulation Fats 25-30% Focus on omega-3, MUFA Fiber 30-35 g Crucial for gut hormone balance 6.</w:t>
        <w:br/>
        <w:t>PCOD/PCOS Food Guidance Group Include Avoid Cereals Oats, quinoa, millets, brown rice Refined flour, white rice Proteins Paneer, tofu, lentils, eggs, fish, chicken Processed meat, red meat Fats Olive, mustard oil, nuts, seeds Trans-fats, bakery items Vegetables Leafy greens, cruciferous (cooked), gourds Potato, sweet corn (limit) Fruits Apple, papaya, berries, guava, orange Banana, mango, sapota (limit) 1.</w:t>
        <w:br/>
        <w:t>Improve insulin sensitivity to normalize hormones.</w:t>
        <w:br/>
        <w:t>Reduce androgen dominance (male hormones).</w:t>
        <w:br/>
        <w:t>Regulate menstrual cycles and ovulation.</w:t>
        <w:br/>
        <w:t>4.</w:t>
        <w:br/>
        <w:t>Support weight loss (if overweight) without crash diets.</w:t>
        <w:br/>
        <w:t>5.</w:t>
        <w:br/>
        <w:t>Correct micronutrient deficiencies (Vit D, B12, Iron).</w:t>
        <w:br/>
        <w:t>6.</w:t>
        <w:br/>
        <w:t>Prevent long-term risks - diabetes, infertility, fatty liver.</w:t>
      </w:r>
    </w:p>
    <w:p>
      <w:r>
        <w:t>Group Include Avoid Dairy Low-fat milk, curd, buttermilk Cream, cheese, flavored milk Drinks Water, green tea, spearmint tea Sugary drinks, soda, alcohol 7.</w:t>
        <w:br/>
        <w:t>Focus Micronutrients Nutrient Function Food Sources Chromium Improves insulin function Broccoli, whole grains Magnesium Lowers inflammation Nuts, seeds, green leafy veg Vitamin D Enhances fertility Sunlight, fortified foods Omega-3 Lowers testosterone Flaxseed, fish, walnuts B Vitamins Hormonal regulation Pulses, eggs, dairy Zinc Acne control, fertility Pumpkin seeds, eggs 8.</w:t>
        <w:br/>
        <w:t>Sample 1700 kcal Diet Chart Early Morning (6:30 AM) Breakfast (8:00 AM) Mid-Morning (10:30 AM) Lunch (1:00 PM) Evening Snack (4:30 PM) Warm lemon water with chia seeds 5 soaked almonds + 2 walnuts Option 1: Vegetable oats porridge + low-fat milk Option 2: Besan chilla + mint chutney + papaya Option 3: Egg white omelette + brown bread toast 1 apple / guava + 1 cup green tea or spearmint tea 2 jowar/bajra rotis + moong dal or rajma (moderate portion) 1 cup mixed veg curry (lauki, carrot, palak) Buttermilk (no sugar)</w:t>
      </w:r>
    </w:p>
    <w:p>
      <w:r>
        <w:t>Dinner (7:30 PM) Bedtime (9:30 PM) 9.</w:t>
        <w:br/>
        <w:t>Weight Loss &amp; Hormone Support Tips 10.</w:t>
        <w:br/>
        <w:t>Supplement Guidance Supplement Use Timing Myo-inositol (2-4 g/day) Improves ovulation &amp; insulin response 30 min before meals Vitamin D3 (1000-2000 IU) Corrects deficiency With meals Omega-3 (EPA/DHA 1000 mg) Lowers testosterone With lunch/dinner Magnesium (200-400 mg) Improves sleep, mood Nighttime (Always under medical supervision) 11.</w:t>
        <w:br/>
        <w:t>Counseling Dialogue Example Patient: "Why do I have irregular periods and weight gain even when I don't eat much?" through steady meals and the right nutrients." Roasted chana / sprouts chaat + lemon water Handful of pumpkin or sunflower seeds 2 chapatis + paneer curry / grilled fish 1 cup sautéed vegetables + salad Warm turmeric milk / cinnamon-infused water Avoid long fasting or meal skipping; aim for 3 meals + 2 snacks.</w:t>
        <w:br/>
        <w:t>Use intermittent fasting (14:10) cautiously only after weight stabilizes.</w:t>
        <w:br/>
        <w:t>Exercise: 45 min/day (mix cardio + strength training).</w:t>
        <w:br/>
        <w:t>Manage stress - yoga, journaling, nature walk.</w:t>
        <w:br/>
        <w:t>Sleep 7-8 hours minimum (sleep deprivation worsens insulin resistance).</w:t>
      </w:r>
    </w:p>
    <w:p>
      <w:r>
        <w:t>Patient: "Can I eat fruits daily?" juices." Patient: "Is dairy good or bad?" resistance." Patient: "What's the fastest way to lose weight?" your hormones faster than extreme diets." 12.</w:t>
        <w:br/>
        <w:t>Procedures Commonly Done Procedure Purpose Frequency Pelvic Ultrasound (TVS) Detects cysts Once every 6-12 months Hormonal Profile (LH, FSH, Testosterone) Monitors hormonal balance Every 3-6 months Fasting Insulin / HOMA-IR Detects insulin resistance Every 6 months Lipid Profile Detects metabolic risk Every 6 months Vitamin D &amp; B12 Check deficiency Every 6-12 months 13.</w:t>
        <w:br/>
        <w:t>Dietitian's Counseling Tips 14.</w:t>
        <w:br/>
        <w:t>Motivational Quote "Hormonal balance is not achieved by restriction - it's built by rhythm, nourishment, and peace." Focus on balanced plate method (½ veg, ¼ protein, ¼ complex carbs).</w:t>
        <w:br/>
        <w:t>Teach clients meal prep planning to avoid hunger spikes.</w:t>
        <w:br/>
        <w:t>Encourage food journaling for 2 weeks to identify triggers.</w:t>
        <w:br/>
        <w:t>Celebrate small wins - reduced PMS, regular period = success.</w:t>
        <w:br/>
        <w:t>Keep motivational follow-ups every 3-4 weeks.</w:t>
      </w:r>
    </w:p>
    <w:p>
      <w:r>
        <w:t>clinical version) or Section 12 - Dyslipidemia &amp; Heart-Healthy Nutrition Plan (which includes cholesterol + triglyceride control)?</w:t>
        <w:br/>
        <w:t>Both are important - but I'd recommend DASH (Hypertension) first to maintain logical clinical order after PCOS and DM.</w:t>
        <w:br/>
        <w:t>your manual: Section 12 - Hypertension &amp; the DASH Approach (Dietary Approaches to Stop Hypertension) This section will blend: Clinical knowledge (diagnostics, symptoms, pathophysiology) Evidence-based DASH nutrition structure Real counseling dialogues &amp; practical advice Ready-to-use veg + non-veg sample plans This will position you as a medical-grade dietitian, not just a lifestyle advisor Let's begin Section 12: Hypertension - The DASH Approach 1.</w:t>
        <w:br/>
        <w:t>Introduction Hypertension (High Blood Pressure) is a chronic condition in which blood pressure exceeds 130/80 mmHg, leading to damage of arteries, heart, kidneys, and brain over time.</w:t>
        <w:br/>
        <w:t>It is often silent - no symptoms until complications arise - but it's one of the most preventable lifestyle diseases.</w:t>
        <w:br/>
        <w:t>Every 10 mmHg reduction in systolic BP lowers heart attack risk by 20% and stroke risk by 25%.</w:t>
        <w:br/>
        <w:t>The DASH Diet (Dietary Approaches to Stop Hypertension) is the most evidence- based nutrition therapy for managing blood pressure naturally.</w:t>
      </w:r>
    </w:p>
    <w:p>
      <w:r>
        <w:t>Diagnosis &amp; Classification (Based on 2025 Guidelines) Category Systolic BP (mmHg) Diastolic BP (mmHg) Normal &lt; 120 &lt; 80 Elevated 120-129 &lt; 80 Hypertension Stage 1 130-139 80-89 Hypertension Stage 2 ≥ 140 ≥ 90 Hypertensive Crisis ≥ 180 ≥ 120 Always confirm diagnosis after 3 separate readings on different days, in a calm seated position.</w:t>
        <w:br/>
        <w:t>Common Causes &amp; Risk Factors Modifiable Non-Modifiable High salt intake Age (&gt; 40 years) Obesity, inactivity Genetics Stress, anxiety Family history Alcohol, smoking Ethnicity High-fat diet - Low potassium/magnesium - 4.</w:t>
        <w:br/>
        <w:t>Clinical Symptoms (When Present) 5.</w:t>
        <w:br/>
        <w:t>Complications of Uncontrolled Hypertension Headache (especially morning) Dizziness Nosebleed Chest pain or palpitations Blurred vision Fatigue</w:t>
      </w:r>
    </w:p>
    <w:p>
      <w:r>
        <w:t>6.</w:t>
        <w:br/>
        <w:t>Nutrition Therapy Objectives 7.</w:t>
        <w:br/>
        <w:t>DASH Diet - Macronutrient Composition (1600-2000 kcal/day) Nutrient Target Rationale Sodium &lt; 1,500-2,300 mg/day Main trigger for fluid retention Potassium 4,000-4,700 mg/day Balances sodium Calcium 1,000-1,200 mg/day Supports vascular tone Magnesium 400 mg/day Relaxes vessels Protein 18-20% energy Lean sources preferred Fiber 25-30 g/day Improves satiety &amp; BP Fats 25-30% (mostly unsaturated) Lowers LDL cholesterol 8.</w:t>
        <w:br/>
        <w:t>DASH Diet Food Guidelines Group Include Avoid Cereals Oats, brown rice, quinoa, whole wheat, millets Maida, white bread, bakery Vegetables All except very salty pickled ones Canned/salted veggies Coronary artery disease Stroke or TIA Kidney failure Retinopathy (eye damage) Heart failure Peripheral artery disease 1.</w:t>
        <w:br/>
        <w:t>Reduce blood pressure naturally by modifying diet and salt intake.</w:t>
        <w:br/>
        <w:t>Improve heart and kidney function.</w:t>
        <w:br/>
        <w:t>Maintain ideal weight and lipid profile.</w:t>
        <w:br/>
        <w:t>4.</w:t>
        <w:br/>
        <w:t>Enhance potassium, magnesium, and calcium intake.</w:t>
        <w:br/>
        <w:t>5.</w:t>
        <w:br/>
        <w:t>Minimize sodium and processed foods.</w:t>
      </w:r>
    </w:p>
    <w:p>
      <w:r>
        <w:t>Group Include Avoid Fruits Banana, apple, orange, kiwi, papaya Preserved/syrupy fruits Proteins Fish, chicken, pulses, paneer, tofu Red meat, sausages, processed Dairy Low-fat milk, curd, yogurt Full-cream milk, cheese Fats Olive oil, mustard oil, flaxseed oil Butter, ghee (excess), vanaspati Nuts/Seeds Almonds, walnuts, flaxseeds, pumpkin seeds Salted or fried nuts Beverages Water, coconut water, herbal tea Alcohol, energy drinks, cola 9.</w:t>
        <w:br/>
        <w:t>Sample DASH Diet Plan (Approx.</w:t>
        <w:br/>
        <w:t>1700 kcal) Early Morning (6:30 AM) Breakfast (8:00 AM) Mid-Morning (10:30 AM) Lunch (1:00 PM) Evening Snack (4:30 PM) Dinner (7:30 PM) Warm lemon water or methi seed water 4-5 unsalted almonds + 1 walnut Option 1: Oats porridge with low-fat milk + sliced fruit Option 2: Moong dal dosa + coconut chutney Option 3: 2 boiled egg whites + 1 brown bread toast + tomato 1 guava or papaya 1 glass buttermilk (unsalted) Brown rice / 2 chapatis (no added salt) 1 katori dal / rajma (low salt) 1 cup vegetable curry (spinach, beans, carrot) Salad + plain curd Roasted chana / sprouts / green tea 1 fruit (apple/pear)</w:t>
      </w:r>
    </w:p>
    <w:p>
      <w:r>
        <w:t>Bedtime (9:30 PM) 10.</w:t>
        <w:br/>
        <w:t>Counseling Dialogue Example Patient: "Doctor told me to stop salt - does that mean no taste?" pepper - these add taste without sodium." Patient: "Can I eat outside food once in a while?" meats.</w:t>
        <w:br/>
        <w:t>Drug &amp; Diet Interaction Notes Medication Effect Nutrition Tip Diuretics (Lasix, etc.) ↓ Potassium Include banana, orange, coconut water ACE inhibitors ↑ Potassium Avoid excess banana, coconut water Beta-blockers ↑ Fatigue Add magnesium-rich foods Calcium channel blockers Constipation Increase fiber intake 12.</w:t>
        <w:br/>
        <w:t>Lifestyle &amp; Exercise Aspect Recommendation Exercise Brisk walk / yoga 30-45 min daily Weight control Reduce 5-10% of body weight if overweight Stress management Deep breathing, meditation Hydration 2-2.5 liters/day (unless restricted) 2 chapatis + grilled paneer or fish + sautéed veggies Herbal tea post-dinner Warm milk (200 ml)</w:t>
      </w:r>
    </w:p>
    <w:p>
      <w:r>
        <w:t>Aspect Recommendation Sleep 7-8 hours/night 13.</w:t>
        <w:br/>
        <w:t>Procedures Commonly Done Procedure Purpose Frequency BP check Monitor trend Every visit Serum creatinine / eGFR Kidney function Every 6 months Lipid profile Heart risk Every 6-12 months ECG / Echo Cardiac monitoring Annually Fundus exam Eye check Yearly 14.</w:t>
        <w:br/>
        <w:t>Motivational Quote "Hypertension is not a punishment - it's a reminder to live gently, eat mindfully, and breathe freely." 15.</w:t>
        <w:br/>
        <w:t>Best blend type ...</w:t>
        <w:br/>
        <w:t>because even I'm seeing both of them are good choice...so go with best of blend Salt is the simplest medicine - when reduced, it heals silently.</w:t>
        <w:br/>
        <w:t>The DASH diet works faster than any pill if consistency is maintained.</w:t>
        <w:br/>
        <w:t>Aim for balance, not restriction - food can heal when eaten with awareness.</w:t>
      </w:r>
    </w:p>
    <w:p>
      <w:r>
        <w:t>We'll build Section 13 as a Hybrid Clinical Blend: "Cardio-Renal Nutrition Management" - a unified, advanced section that covers both Dyslipidemia (Heart Health) and Chronic Kidney Disease (CKD &amp; Renal Care) in one streamlined, practitioner-friendly format.</w:t>
        <w:br/>
        <w:t>This combination is powerful because in real clinical practice, heart and kidney disorders often coexist - and a top-tier clinical nutritionist must instantly know how to balance both (protein, sodium, potassium, fat).</w:t>
        <w:br/>
        <w:t>Let's go all in Section 13: Cardio-Renal Nutrition Management (Integrating Dyslipidemia + Chronic Kidney Disorders) 1.</w:t>
        <w:br/>
        <w:t>Introduction Cardio-renal disorders represent the metabolic crossroads of lifestyle disease.</w:t>
        <w:br/>
        <w:t>Hypertension, diabetes, and obesity strain the heart and kidneys simultaneously, leading to atherosclerosis, dyslipidemia, and renal impairment.</w:t>
        <w:br/>
        <w:t>Nutrition must focus on protecting both filters - the heart and the kidney.</w:t>
        <w:br/>
        <w:t>Diagnostic Overview Parameter Normal Cardiac Risk Renal Risk Total Cholesterol &lt; 200 mg/dL &gt; 240 mg/dL - LDL-C &lt; 100 mg/dL &gt; 160 mg/dL - HDL-C &gt; 45 mg/dL &lt; 40 mg/dL - Triglycerides &lt; 150 mg/dL &gt; 200 mg/dL - Serum Creatinine 0.6-1.2 mg/dL - &gt; 1.3 mg/dL (↑ CKD risk) eGFR &gt; 90 - &lt; 60 = CKD Stage 3 Proteinuria / Microalbumin - - &gt; 30 mg/day</w:t>
      </w:r>
    </w:p>
    <w:p>
      <w:r>
        <w:t>Clinical Symptoms Cardiac Focus Renal Focus Chest heaviness, breathlessness Swelling (feet/face), fatigue Palpitations, BP &gt; 140/90 Reduced urine output High cholesterol reports Metallic taste, nausea Family history of heart disease Hypertension with creatinine rise 4.</w:t>
        <w:br/>
        <w:t>Nutrition Therapy Objectives For Dyslipidemia: For CKD (non-dialysis): 5.</w:t>
        <w:br/>
        <w:t>Key Nutrient Targets Nutrient Dyslipidemia CKD (Stages 1-3) CKD (Stages 4-5 non-dialysis) Energy 25-30 kcal/kg 30 kcal/kg 30-35 kcal/kg Protein 1 g/kg (lean) 0.8 g/kg 0.6 g/kg Fat 25-30% (kcal) 25-30% 25-30% Sodium &lt; 2 g/day &lt; 2 g/day 1.5 g/day Potassium Normal ≤ 2.5 g/day Individualize Phosphorus Normal ≤ 800 mg/day ≤ 600 mg/day 6.</w:t>
        <w:br/>
        <w:t>Food Guidelines Lower total and LDL cholesterol.</w:t>
        <w:br/>
        <w:t>Reduce saturated/trans fat intake.</w:t>
        <w:br/>
        <w:t>Increase fiber and omega-3 fats.</w:t>
        <w:br/>
        <w:t>Control protein (0.6-0.8 g/kg).</w:t>
        <w:br/>
        <w:t>Manage sodium (≤ 2 g/day).</w:t>
        <w:br/>
        <w:t>Restrict potassium &amp; phosphorus per labs.</w:t>
        <w:br/>
        <w:t>Maintain calorie balance (25-30 kcal/kg).</w:t>
      </w:r>
    </w:p>
    <w:p>
      <w:r>
        <w:t>Food Group Include Avoid Cereals Oats, barley, brown rice, millets Maida, white bread, instant noodles Proteins Moong dal, egg white, paneer (low salt), fish (grilled) Organ meats, red meat, processed cheese Fats Olive, mustard, flaxseed oil, nuts (unsalted) Butter, ghee (excess), bakery shortening Vegetables Low-K veggies: bottle gourd, beans, ridge gourd Spinach, tomato, potato (soak if used) Fruits Apple, guava, papaya, pineapple Banana, mango, orange, grapes (↑ K) Dairy Low-fat milk, curd Full-cream milk, cheese Beverages Water, barley water, green tea Colas, packaged juices, alcohol 7.</w:t>
        <w:br/>
        <w:t>Combined Sample Diet Plan (≈ 1700 kcal) Early Morning Breakfast Mid-Morning Lunch Evening Snack Warm water + lemon drops 4 almonds + 1 walnut (unsalted) Option 1: Oats porridge with flax powder + skim milk Option 2: Moong dal chilla + mint chutney + papaya Option 3: Boiled egg white (2) + 1 slice brown bread 1 guava or pear + buttermilk (no salt) 2 phulkas (no added salt) + ½ cup brown rice 1 cup lauki/tinda sabzi 1 cup moong dal (leached) ½ cup curd</w:t>
      </w:r>
    </w:p>
    <w:p>
      <w:r>
        <w:t>Dinner Bedtime 8.</w:t>
        <w:br/>
        <w:t>Focus Nutrients &amp; Therapeutic Actions Nutrient Function Omega-3 FAs Anti-inflammatory, ↓ TG &amp; BP Fish (salmon), flax, chia Soluble Fiber Binds cholesterol in gut Oats, barley, apple CoQ10 &amp; Vit E Protect heart muscle Nuts, spinach, fish Antioxidants (A-C-E) Prevent endothelial damage Fruits &amp; greens Selenium &amp; Zinc Repair kidney tissues Lentils, seeds Potassium (balanced) BP control (if renal safe) Veggies (balanced intake) 9.</w:t>
        <w:br/>
        <w:t>Procedures &amp; Monitoring Test Frequency Purpose Lipid Profile 3-6 monthly Track LDL/TG Renal Profile (Creatinine, eGFR) 3-6 monthly Kidney function Electrolytes (Na⁺, K⁺, Ca²⁺, P) 3-6 monthly Mineral balance ECG / Echo Annual Cardiac status 24-hr Urine Protein Annual Detect nephropathy 10.</w:t>
        <w:br/>
        <w:t>Counseling Dialogue Example Roasted chana / sprouts / green tea 2 chapatis + mixed vegetable curry (low salt) Grilled fish / tofu / paneer (100 g) Salad (cucumber + carrot) Warm milk (150 ml) if allowed + cardamom pinch</w:t>
      </w:r>
    </w:p>
    <w:p>
      <w:r>
        <w:t>Patient: "Can I eat eggs if I have both cholesterol and creatinine issues?" Patient: "My doctor said 'no salt' at all - is that safe?" and lemon for flavor." Patient: "I'm losing weight fast - is that good?" protecting muscle mass with adequate protein." 11.</w:t>
        <w:br/>
        <w:t>Drug &amp; Diet Interactions Drug Class Risk Nutritional Advice Statins ↓ CoQ10 levels Add fish, nuts or supplement ACE Inhibitors ↑ Potassium Limit banana, coconut water Loop Diuretics ↓ K⁺, Mg²⁺ Include greens (boiled) Phosphate binders ↓ Mineral absorption Space meals 1 hr apart 12.</w:t>
        <w:br/>
        <w:t>Dietitian's Key Counseling Points 13.</w:t>
        <w:br/>
        <w:t>Motivational Quote "Your heart beats for your kidneys - and your kidneys filter for your heart.</w:t>
        <w:br/>
        <w:t>Feed them both with light, water, and patience." Section 14: Gastrointestinal &amp; Liver Disorders Nutrition (GERD, Fatty Liver, IBS, Explain lab reports in simple words ("LDL is the bad cholesterol - we'll push it down naturally").</w:t>
        <w:br/>
        <w:t>Teach clients to check food labels for sodium &amp; trans-fat.</w:t>
        <w:br/>
        <w:t>Encourage patients to record BP and creatinine at home.</w:t>
        <w:br/>
        <w:t>Reinforce the concept of "salt control = heart control + kidney protection." Re-educate family members - they influence food choices.</w:t>
      </w:r>
    </w:p>
    <w:p>
      <w:r>
        <w:t>Now before I begin writing Section 14, let's fine-tune the direction, because this one will be a turning point chapter - it connects every future diet to gut health, inflammation, and metabolic recovery.</w:t>
        <w:br/>
        <w:t>Here's your choice for how Section 14 will be structured (we'll include both GI &amp; liver parts - but the style can differ): Option A - "Digestive &amp; Liver Health Nutrition Therapy" (Clinical Flow Style) This one builds your image as a clinical-grade hospital dietitian.</w:t>
        <w:br/>
        <w:t>Option B - "The Gut-Healing Nutrition Blueprint" (Functional Medicine Style) Focuses on GERD, IBS, IBD, Fatty Liver, and Liver Cirrhosis Clinical to counseling progression - like a hospital-to-home guide Each condition includes: Pathophysiology (simple explanation) Symptoms Diagnosis Nutrition therapy (goals, food list, meal example) Counseling conversation Lifestyle + drug-nutrition interactions Focuses on restoring gut microbiome balance, liver detox, and inflammation control Integrates functional nutrition: probiotics, prebiotics, anti-inflammatory foods, culinary herbs Fuses science + practice - from "digestive distress to digestive harmony" Each section includes: The science (root cause simplified)</w:t>
      </w:r>
    </w:p>
    <w:p>
      <w:r>
        <w:t>deserves.</w:t>
        <w:br/>
        <w:t>Option C (Hybrid Clinical + Functional) gives the best of both worlds: Hospital-grade clinical knowledge + Modern culinary nutrition &amp; gut-healing approach.</w:t>
        <w:br/>
        <w:t>We'll make it feel like a living guide - something a new dietitian, a practicing clinician, and even a health-conscious reader can all benefit from.</w:t>
        <w:br/>
        <w:t>Let's begin with Section 14 - The Gut &amp; Liver Connection: Hybrid Clinical + Functional Nutrition Approach Section 14: The Gut &amp; Liver Connection - Clinical + Functional Nutrition Healing foods &amp; culinary combinations Gut-reset 3-day plan example Emotional stress &amp; gut link (brain-gut axis) Counseling tone = calm, empowering Combines A's structured medical precision with B's healing food philosophy Covers GERD, IBS, Fatty Liver, etc.</w:t>
        <w:br/>
        <w:t>- but adds probiotic-food logic, culinary advice, gut-healing sample menus, and real counseling conversations Style = "Doctor's precision + chef's compassion."</w:t>
      </w:r>
    </w:p>
    <w:p>
      <w:r>
        <w:t>Introduction "All disease begins in the gut." - Hippocrates The digestive system and liver are the first responders of nutrition - they determine whether food becomes fuel or inflammation.</w:t>
        <w:br/>
        <w:t>Every chronic condition - from PCOD to diabetes - roots partly in gut dysbiosis (microbial imbalance) or liver overload.</w:t>
        <w:br/>
        <w:t>A dietitian's job isn't just to "feed" but to restore metabolic rhythm - beginning with the gut- liver axis.</w:t>
        <w:br/>
        <w:t>Common Gastrointestinal &amp; Liver Disorders Category Key Conditions Core Nutrition Concern Upper GI GERD, gastritis Acid balance, reflux control Lower GI IBS, constipation, diarrhea Fiber type, microbiome diversity Hepatic Fatty Liver, Cirrhosis Fat metabolism, ammonia, protein Biliary/Pancreatic Gallstones, pancreatitis Fat restriction, enzyme support 3.</w:t>
        <w:br/>
        <w:t>Gut-Liver Axis Explained (Simplified) Think of your gut as the "roots" and liver as the "filter" - both must stay clear for optimal nutrition absorption.</w:t>
        <w:br/>
        <w:t>4.</w:t>
        <w:br/>
        <w:t>Diagnostic Snapshot Condition Key Test/Marker Normal Range Interpretation GERD Endoscopy - Acid reflux, esophagitis IBS/IBD CRP, Colonoscopy - Inflammation, irregular motility The gut absorbs → nutrients, toxins, and signals.</w:t>
        <w:br/>
        <w:t>The liver filters → everything from the gut before it reaches the blood.</w:t>
        <w:br/>
        <w:t>When gut flora imbalance or inflammation occurs, liver overload happens → leading to fatty liver, poor detox, and metabolic stress.</w:t>
      </w:r>
    </w:p>
    <w:p>
      <w:r>
        <w:t>Condition Key Test/Marker Normal Range Interpretation Fatty Liver (NAFLD) SGPT, SGOT, USG SGPT &lt; 40 U/L &gt; 45 = hepatic inflammation Cirrhosis Bilirubin, Albumin, INR 0.2-1.2 mg/dL ↑ Bilirubin, ↓ Albumin Pancreatitis Amylase, Lipase &lt; 120 U/L &gt; 300 = acute phase 5.</w:t>
        <w:br/>
        <w:t>Functional Nutrition Goals Goal Functional Strategy Reduce inflammation Add turmeric, ginger, omega-3s Heal gut lining Include glutamine (curd, spinach, cabbage juice) Support liver detox Lemon water, beets, greens, hydration Restore microbiome Use fermented foods (curd, buttermilk, kanji) Balance bile and enzymes Use healthy fats moderately (cold-pressed oils) 6.</w:t>
        <w:br/>
        <w:t>Core Food Guidelines (Digestive &amp; Liver Friendly) Food Group Include Avoid Cereals Oats, brown rice, millets, daliya Maida, deep-fried snacks Vegetables Pumpkin, beans, bottle gourd, carrots, greens Raw onion, chili, brinjal (for GERD) Fruits Papaya, apple, pear, watermelon Citrus (for reflux), banana (if bloating) Proteins Moong dal, egg white, fish, paneer, tofu Red meat, organ meats, fried pulses Fats Olive, mustard, coconut (in moderation) Butter, ghee (excess), vanaspati Fermented Curd, buttermilk, rice kanji Store-bought pickles, vinegar- heavy foods Fluids Water, green tea, barley water Alcohol, carbonated drinks</w:t>
      </w:r>
    </w:p>
    <w:p>
      <w:r>
        <w:t>7.</w:t>
        <w:br/>
        <w:t>Functional Meal Template (1600-1800 kcal) Early Morning (6:30 AM) Breakfast (8:00 AM) Mid-Morning Lunch Evening Snack Dinner Bedtime 8.</w:t>
        <w:br/>
        <w:t>Disease-Specific Quick Adjustments Condition Modify Example GERD Low acid foods, no late dinner Early meals, no mint/chocolate IBS-Constipation High fiber, fluids Add oats, soaked chia, papaya IBS-Diarrhea Low FODMAP, avoid milk Rice gruel, curd rice Warm water + lemon + soaked fenugreek seeds 4 soaked almonds or 1 date Option 1: Moong dal dosa + mint chutney Option 2: Vegetable oats porridge + curd Option 3: Ragi malt with milk + chia seeds Stewed apple or papaya bowl + herbal tea Brown rice or jowar roti + bottle gourd curry + moong dal (thin consistency) Beetroot salad with lemon Buttermilk (unsalted) Roasted chana or boiled sweet potato Herbal tea or cumin-fennel drink Daliya upma / khichdi + spinach dal + sautéed carrot-beans ½ cup curd or kefir (if tolerated) Warm turmeric milk or mint infusion</w:t>
      </w:r>
    </w:p>
    <w:p>
      <w:r>
        <w:t>Condition Modify Example Fatty Liver Low fat, no alcohol Add greens, turmeric, lemon water Cirrhosis Moderate protein, low sodium Thin dal, boiled veggies 9.</w:t>
        <w:br/>
        <w:t>Diagnostic Procedures (for awareness) Procedure Purpose Liver Function Test (LFT) To check enzymes (SGPT, SGOT) Ultrasound Abdomen Detects fatty liver/ascites Endoscopy For GERD or gastritis Colonoscopy For IBS/IBD diagnosis Ammonia test To check hepatic encephalopathy 10.</w:t>
        <w:br/>
        <w:t>Counseling Dialogue (Example Script) Patient: "I have acid reflux.</w:t>
        <w:br/>
        <w:t>Should I stop eating spicy food forever?" gradually.</w:t>
        <w:br/>
        <w:t>The goal is balance, not deprivation." Patient: "Doctor said I have fatty liver.</w:t>
        <w:br/>
        <w:t>Can I have ghee or milk?" avoid excess and deep-fried items.</w:t>
        <w:br/>
        <w:t>Diet-Drug Interactions Medication Possible Effect Nutritional Advice Proton Pump Inhibitors (PPI) ↓ B12 absorption Add curd, fortified foods Lactulose syrup ↑ GI motility Increase fluids Statins (for fatty liver) ↑ Liver enzyme strain Avoid alcohol, fried foods Antacids ↓ Iron absorption Separate iron-rich foods 2 hr apart</w:t>
      </w:r>
    </w:p>
    <w:p>
      <w:r>
        <w:t>12.</w:t>
        <w:br/>
        <w:t>Supportive Nutrients by Focus Function Function Key Nutrients Food Sources Gut Repair Glutamine, Zinc Curd, spinach, pumpkin seeds Liver Detox Sulfur compounds Garlic, onion, cruciferous veggies Antioxidants Vit C, E, Selenium Citrus, nuts, seeds Microbiome Balance Prebiotics, probiotics Oats, curd, banana (small) Anti-inflammatory Omega-3, Curcumin Flaxseed, turmeric, chia 13.</w:t>
        <w:br/>
        <w:t>Focused Functional Table - Quick Reference Condition Key Avoid Focus Nutrients Hero Foods GERD Caffeine, mint, fried Fiber, protein Oats, dal, banana, curd IBS Dairy (if sensitive) Soluble fiber, probiotics Papaya, curd, oats Fatty Liver Sugar, alcohol Omega-3, Vit E Flaxseed, spinach Cirrhosis Salt, raw protein B-complex, zinc Rice gruel, egg white Pancreatitis Fats Carbs, protein Khichdi, dal, fruits 14.</w:t>
        <w:br/>
        <w:t>Motivational Quote "Heal your gut, and your body will follow - one mindful bite at a time." 15.</w:t>
        <w:br/>
        <w:t>Dietitian's Key Takeaways Gut care is the foundation of all healing.</w:t>
        <w:br/>
        <w:t>Always link gut, liver, and brain - they communicate chemically.</w:t>
        <w:br/>
        <w:t>Involve the patient emotionally - gut healing also needs calmness.</w:t>
        <w:br/>
        <w:t>Teach small food swaps → large long-term results.</w:t>
        <w:br/>
        <w:t>Focus on food rhythm, not restriction.</w:t>
      </w:r>
    </w:p>
    <w:p>
      <w:r>
        <w:t>Section 15: Endocrine &amp; Metabolic Nutrition (Diabetes, Thyroid, PCOD - Integrated Management) or Section 15: Clinical Disease Diet Protocols Summary (all previous diets condensed for quick reference)?</w:t>
        <w:br/>
        <w:t>Love that "YES" energy - now just a small decision before I dive in full force You've got two golden paths for Section 15, and this one decides how the final stretch of your Platinum Manual will look and how powerful it will feel for practitioners and readers alike.</w:t>
        <w:br/>
        <w:t>Option 1 - "Endocrine &amp; Metabolic Nutrition Mastery" Focus: Diabetes, Thyroid, PCOD/PCOS - the Triad of Hormonal Metabolism.</w:t>
        <w:br/>
        <w:t>Style: Deep-dive hybrid (Clinical + Culinary + Functional).</w:t>
        <w:br/>
        <w:t>Includes: This section becomes your "flagship chapter" - every clinic or student will keep referring to it.</w:t>
        <w:br/>
        <w:t>Option 2 - "Clinical Disease Diet Protocols - Quick Reference Compendium" Focus: A summary of all previous disease diets (Hypertension, CKD, Liver, GI, Thyroid, Uric Acid, etc.) Style: Table-based quick-view.</w:t>
        <w:br/>
        <w:t>Includes: Pathophysiology simplified (how hormones affect metabolism) Core dietary goals Detailed meal plan examples for each condition (Veg + Non-veg) Functional healing foods (like cinnamon, methi, flaxseed) Counseling conversations &amp; patient dialogue samples Drug-diet interaction (e.g., metformin, thyroxine) Lifestyle and sleep-hormone balance strategies</w:t>
      </w:r>
    </w:p>
    <w:p>
      <w:r>
        <w:t>This section transforms your book from a guide → into a professional ready-reference tool.</w:t>
        <w:br/>
        <w:t>Yup!</w:t>
        <w:br/>
        <w:t>Just to confirm your "Yup" - you mean go with Option 3 (Hybrid: Deep Dive + Quick Reference), right?</w:t>
        <w:br/>
        <w:t>That means the final Section 15 will be like this Section 15: Endocrine &amp; Metabolic Nutrition Mastery + Clinical Diet Reference Compendium Purpose: To make you the go-to expert for every hormonal, metabolic, and clinical case - while also giving you a ready, quick-glance reference for hospital/clinic practice.</w:t>
        <w:br/>
        <w:t>Part A: Endocrine &amp; Metabolic Nutrition Mastery (Diabetes, Thyroid, PCOD - Deep Dive, Clinical + Functional Approach) Disease → Diet Goal → Energy &amp; Macro range → Key Foods → Avoid List → Counseling Note "At-a-glance" format for OPD/hospital reference Ends with "Final Review Grid" summarizing all sections (like an internal map of your manual) Pathophysiology simplified (in layman + practitioner tone) Core dietary goals (per condition) Sample menus (Veg + Non-veg) Functional foods</w:t>
      </w:r>
    </w:p>
    <w:p>
      <w:r>
        <w:t>Part B: Clinical Diet Quick Reference Compendium (Summary of all major conditions) Each presented in 1-page mini format: Disease → Diet Goal → Kcal Range → Protein/Fat/CHO → Key Foods → Avoid → Counseling Cue This will be your most powerful and sellable section - a blend of practical mastery + quick reference grid.</w:t>
        <w:br/>
        <w:t>Every student, hospital, or private clinic can use it daily.</w:t>
        <w:br/>
        <w:t>Yes , Hybrid version only!...(Yes I'm referring to that ) your Platinum Manual!</w:t>
        <w:br/>
        <w:t>This section will make your handbook stand out from every other dietetics reference - blending science + experience + instant clinical application.</w:t>
      </w:r>
    </w:p>
    <w:p>
      <w:r>
        <w:t>SECTION 15: ENDOCRINE &amp; METABOLIC NUTRITION MASTERY + CLINICAL DIET REFERENCE COMPENDIUM (Hybrid Deep-Dive + Quick-Reference Edition) PART A - Endocrine &amp; Metabolic Nutrition Mastery (For Diabetes Mellitus, Thyroid Disorders &amp; PCOD) 1.</w:t>
        <w:br/>
        <w:t>Intro &amp; Clinical Concepts Endocrine overview → how hormones control metabolism.</w:t>
        <w:br/>
        <w:t>The "Triad Loop": Insulin × Thyroxine × Ovarian Hormones = Metabolic Rhythm.</w:t>
        <w:br/>
        <w:t>Diabetes Mellitus (Type 2 focus) Pathophysiology (insulin resistance simplified).</w:t>
        <w:br/>
        <w:t>Nutrition Goals &amp; Macronutrient Split (55-60 % CHO / 20 % Prot / 20-25 % Fat).</w:t>
        <w:br/>
        <w:t>Glycemic Index &amp; Load essentials.</w:t>
        <w:br/>
        <w:t>Sample Menu (veg + non-veg).</w:t>
        <w:br/>
        <w:t>Functional foods (cinnamon, fenugreek, bitter gourd, flaxseed).</w:t>
        <w:br/>
        <w:t>Drug-Diet Interactions (Metformin, Insulin, SGLT2i etc.).</w:t>
        <w:br/>
        <w:t>Counselling Dialogue + follow-up advice.</w:t>
        <w:br/>
        <w:t>Thyroid ( Hypo &amp; Hyper ) Mechanism + Metabolic Impact on BMR.</w:t>
        <w:br/>
        <w:t>Key nutrients (iodine, selenium, zinc, B12, vit D).</w:t>
        <w:br/>
        <w:t>Foods to use / avoid (soy, cruciferous raw, excess millets).</w:t>
        <w:br/>
        <w:t>Veg &amp; Non-veg sample plans (1600-1800 kcal).</w:t>
        <w:br/>
        <w:t>Lifestyle link - sleep, stress, exercise.</w:t>
        <w:br/>
        <w:t>Medication timing with diet (levothyroxine rules).</w:t>
        <w:br/>
        <w:t>4.</w:t>
        <w:br/>
        <w:t>PCOD / PCOS Hormonal imbalance → Insulin &amp; Androgen cycle.</w:t>
        <w:br/>
        <w:t>Diet focus: Low-GI + High Fiber + Moderate Protein + Healthy Fats.</w:t>
        <w:br/>
        <w:t>Foods to boost insulin sensitivity (cinnamon, flax, myo-inositol sources).</w:t>
        <w:br/>
        <w:t>Sample Menu (Veg &amp; Non-veg options).</w:t>
        <w:br/>
        <w:t>Lifestyle prescription - movement, sleep, stress control.</w:t>
        <w:br/>
        <w:t>Counselling script example (patient dialogue).</w:t>
        <w:br/>
        <w:t>5.</w:t>
        <w:br/>
        <w:t>Functional Healing Matrix Focus Area Nutrient Hero Food Sources Insulin Sensitivity Chromium, Magnesium Beans, nuts, whole grains</w:t>
      </w:r>
    </w:p>
    <w:p>
      <w:r>
        <w:t>PART B - Clinical Diet Quick Reference Compendium A single-page grid per condition for instant OPD use: Disease / Condition Diet Goal kcal Range Protein (g/kg BW) Key Include Foods to Avoid Quick Counselling Cue Hypertension Lower BP &amp; sodium 1500- 1800 0.8-1 Fruits, veg, oats, low-fat dairy Salted snacks, pickles "Flavor with herbs not salt." Diabetes Control glucose 1500- 2000 1-1.2 Millets, veg, legumes Sugar, refined flour "Plate ½ veg + ¼ prot + ¼ grain." Thyroid Optimize BMR 1600- 1800 1 Selenium, zinc foods Soy, raw cruciferous "Take thyroxine before breakfast." PCOD Hormone balance 1500- 1700 1-1.2 High fiber, omega-3 Refined carbs, junk "Small frequent balanced meals." Uric Acid Lower purines 1600 0.8-1 Veg protein, dairy Organ meat, alcohol "Hydrate 2.5 L/day." Liver Disorder Support detox 1500- 1800 1-1.2 Fruits, greens, dal Fried foods, alcohol "Small light meals." Kidney (early) Preserve nephron 1600 0.8 Rice, veg High prot, salt "Monitor creatinine each visit." Obesity / Weight Mgmt Create deficit 1200- 1600 1-1.2 High fiber, low GI Fried, sweet "Mindful eating &gt; calorie counting." Focus Area Nutrient Hero Food Sources Thyroid Support Selenium, Iodine Eggs, fish, iodized salt Hormone Balance Omega-3, Vit E Flax, walnuts, olive oil Detox &amp; Liver Sulfur compounds Garlic, onion, greens</w:t>
      </w:r>
    </w:p>
    <w:p>
      <w:r>
        <w:t>or compress into a single comparative framework (one big section with side-by-side charts for all three)?</w:t>
      </w:r>
    </w:p>
    <w:p>
      <w:r>
        <w:t>Then we'll wrap up with the Quick Reference Compendium Grid from Part B.</w:t>
        <w:br/>
        <w:t>That way you'll have the story + science + snapshot-a full 360° resource.</w:t>
        <w:br/>
        <w:t>Before I start expanding the Diabetes subsection first, do you want me to keep the language: This will set the tone for the entire Part A.</w:t>
        <w:br/>
        <w:t>Here it's your choice is my choice!...</w:t>
        <w:br/>
        <w:t>personal counseling style: accurate enough for hospital-level dietitians, yet clear and human enough that even a patient or junior nutritionist could actually understand and apply it.</w:t>
        <w:br/>
        <w:t>That's the signature Platinum tone we'll keep throughout the book Alright, let's begin building Part A - Endocrine &amp; Metabolic Nutrition Mastery, starting with Subsection 15.1: Diabetes Mellitus (Type 2 Focus).</w:t>
        <w:br/>
        <w:t>Here's the structure I'll use (same for thyroid and PCOD later): 15.1 DIABETES MELLITUS - CLINICAL NUTRITION &amp; COUNSELING GUIDE Introduction (Pathophysiology, risk, complications simplified in clinician's tone) Nutrition Goals &amp; Principles (Macronutrient % split, fiber, glycemic load, hydration, and energy range) Dietary Guidelines (Foods to include + avoid in table form, focus nutrients, functional foods) Sample Menu (Veg &amp; Non-Veg) (Realistic Indian menu around 1600-1800 kcal/day) Counseling dialogue (realistic OPD-style) "Remember Box" for instant revision A.</w:t>
        <w:br/>
        <w:t>Fully professional / clinical (for practitioners and hospital use), or B.</w:t>
        <w:br/>
        <w:t>Semi-professional (clear enough for beginners and patients too)?</w:t>
      </w:r>
    </w:p>
    <w:p>
      <w:r>
        <w:t>the Platinum Edition Diabetes Section begins now - designed for practitioners, educators, and counseling use - combining clinical accuracy + instant practical application.</w:t>
        <w:br/>
        <w:t>15.1 DIABETES MELLITUS (TYPE 2) - CLINICAL NUTRITION &amp; COUNSELING GUIDE Introduction Definition: Type 2 Diabetes Mellitus (T2DM) is a chronic metabolic disorder characterized by insulin resistance and impaired glucose utilization, leading to hyperglycemia and long-term complications affecting nerves, kidneys, eyes, and cardiovascular health.</w:t>
        <w:br/>
        <w:t>Simplified Pathophysiology: Long-Term Complications: Pancreas secretes insulin → cells fail to respond (insulin resistance).</w:t>
        <w:br/>
        <w:t>Liver continues to produce glucose (gluconeogenesis).</w:t>
        <w:br/>
        <w:t>Blood glucose rises → pancreas overworks → eventual insulin insufficiency.</w:t>
      </w:r>
    </w:p>
    <w:p>
      <w:r>
        <w:t>Nutrition Goals &amp; Principles Nutrition Target Recommendation Notes Energy (kcal/day) 1500-2000 (based on BMI &amp; activity) Deficit of 500 kcal for overweight individuals Macronutrient Split 55-60% CHO, 15-20% Protein, 20-25% Fat Emphasize low GI carbs and MUFA/PUFA fats Fiber ≥ 25-30 g/day Improves insulin sensitivity Sodium &lt; 2000 mg/day Lower BP and heart risk Sugar/Fructose Strictly limited Prefer natural fruits in moderation Meal Pattern 5-6 small meals Avoid long gaps; stabilize glucose Hydration 2-3 L/day Water, buttermilk, herbal teas Dietary Guidelines Food Group Include Avoid Cereals &amp; Millets Oats, brown rice, millets (jowar, ragi, bajra), quinoa, barley White rice, refined flour, maida products Pulses &amp; Legumes Moong, masoor, chana, soybeans, sprouts Excess dals with ghee/oil Vegetables All non-starchy veg: gourds, spinach, beans, broccoli Potato, yam, colocasia, sweet corn Fruits Apple, guava, papaya, orange, pear, berries Mango, banana (ripe), grapes, sapota Milk &amp; Dairy Skim milk, curd, paneer (low fat) Cream, cheese, butter Protein Egg whites, fish, chicken (grilled/boiled) Fried or processed meats Fats &amp; Oils Mustard, olive, groundnut oil (2-3 tsp/day) Vanaspati, dalda, deep- fried foods Macrovascular: Heart attack, stroke, hypertension.</w:t>
        <w:br/>
        <w:t>Microvascular: Retinopathy, nephropathy, neuropathy.</w:t>
        <w:br/>
        <w:t>Metabolic: Dyslipidemia, obesity, fatigue, poor wound healing.</w:t>
      </w:r>
    </w:p>
    <w:p>
      <w:r>
        <w:t>Food Group Include Avoid Drinks Water, herbal tea, green tea Sugary tea/coffee, alcohol, juices, soda Functional &amp; Culinary Nutrition Insights Focus Area Nutrient / Phytochemical Food Source Clinical Benefit Insulin Sensitivity Magnesium, Chromium Nuts, seeds, leafy greens Improves glucose uptake Glycemic Control Soluble Fiber Oats, barley, methi seeds Delays carb absorption Antioxidants Vit C, E, Polyphenols Citrus, berries, green tea Reduces oxidative stress Anti- inflammatory Omega-3, Curcumin Flaxseed, fish, turmeric Lowers insulin resistance Gut Health Probiotics Curd, buttermilk Enhances glucose metabolism Sample Menu (Approx.</w:t>
        <w:br/>
        <w:t>1600-1800 kcal) Vegetarian Option Time Menu Early Morning Methi seed water + 4 soaked almonds Breakfast Vegetable oats upma + 1 boiled egg (optional) + green tea Mid-Morning 1 guava or apple Lunch 2 phulkas + 1 cup brown rice + 1 cup dal + 1 cup palak sabzi + 1 cup curd Evening Snack Roasted chana or sprouts salad + buttermilk Dinner 2 phulkas + 1 cup lauki curry + 1 bowl moong dal khichdi Bedtime Lukewarm milk (100 ml) + pinch of cinnamon powder Non-Vegetarian Option</w:t>
      </w:r>
    </w:p>
    <w:p>
      <w:r>
        <w:t>Time Menu Early Morning Warm water + 5 almonds Breakfast Vegetable omelette (2 whites + 1 yolk) + 2 slices whole-wheat bread Mid-Morning Papaya (1 cup) + green tea Lunch 1 cup brown rice + grilled fish or chicken curry (non-fried) + salad + curd Evening Snack Boiled egg or roasted chickpeas + herbal tea Dinner 2 rotis + 1 bowl dal + sautéed vegetables + small chicken stew Bedtime Skim milk with turmeric Drug-Diet Interactions (Key Notes) Drug Nutrition Precaution Metformin May lower Vitamin B12 - include dairy, eggs, fortified foods Sulfonylureas (e.g., Glimepiride) Risk of hypoglycemia - avoid skipping meals Insulin Maintain consistent carb intake per meal SGLT2 inhibitors (e.g., Dapagliflozin) Increase water intake; monitor dehydration Thiazolidinediones May cause weight gain - control total kcal intake Counseling Dialogue (Real Clinic Example) Patient (Mr.</w:t>
        <w:br/>
        <w:t>Ramesh, 45 yrs): forever?" "Not at all, Mr.</w:t>
        <w:br/>
        <w:t>Ramesh.</w:t>
        <w:br/>
        <w:t>You can still have rice - but in the right quantity, and preferably brown or semi-polished.</w:t>
        <w:br/>
        <w:t>It's not about removing foods, it's about balancing them." Patient: "I crave tea with sugar in the morning.</w:t>
        <w:br/>
        <w:t>Can I have at least one cup?" "Yes, but let's make it smarter - use stevia or just reduce sugar slowly.</w:t>
        <w:br/>
        <w:t>In two weeks, your taste buds adapt.</w:t>
        <w:br/>
        <w:t>We'll add nuts and fruit in your snack so you don't feel deprived."</w:t>
      </w:r>
    </w:p>
    <w:p>
      <w:r>
        <w:t>15.2 THYROID DISORDERS - CLINICAL NUTRITION &amp; COUNSELING GUIDE This section blends clinical-level understanding with real-life diet practice - exactly how you'll counsel clients confidently, even in a multi-specialty setup or private practice.</w:t>
        <w:br/>
        <w:t>15.2 THYROID DISORDERS (HYPOTHYROIDISM FOCUS) - CLINICAL NUTRITION &amp; COUNSELING GUIDE</w:t>
      </w:r>
    </w:p>
    <w:p>
      <w:r>
        <w:t>Introduction Definition: Hypothyroidism is a condition in which the thyroid gland fails to produce sufficient thyroid hormones (T3 &amp; T4), leading to slowed metabolism, fatigue, and weight gain.</w:t>
        <w:br/>
        <w:t>It is often autoimmune (Hashimoto's disease) or due to iodine deficiency.</w:t>
        <w:br/>
        <w:t>Pathophysiology (Simplified): ↓ Thyroid Hormone → ↓ Basal Metabolic Rate → ↑ Fat Storage &amp; Fluid Retention TSH (Thyroid Stimulating Hormone) rises as the body tries to stimulate the gland to produce more hormones.</w:t>
        <w:br/>
        <w:t>Common Symptoms: Complications (If uncontrolled): Dyslipidemia, infertility, goiter, poor cognition, cardiac dysfunction.</w:t>
        <w:br/>
        <w:t>Nutrition Goals &amp; Principles Focus Area Recommendation Reason Energy (kcal/day) 1500-1800 kcal (reduce gradually if obese) Prevent weight gain but maintain metabolism Macronutrient Distribution 50-55% CHO, 20% Protein, 25-30% Fat Balance energy while supporting hormone synthesis Protein 1.0-1.2 g/kg body weight For lean mass maintenance Iodine Use iodized salt (2-3 g/day) For T3 &amp; T4 synthesis Selenium 50-100 µg/day (nuts, fish, eggs) Activates thyroid hormone Zinc &amp; Iron Seeds, pulses, greens Required for hormone conversion Meal Pattern 5-6 small frequent meals Prevent lethargy, improve energy rhythm Hydration 2-2.5 L/day Manage bloating and constipation Weight gain (despite low appetite) Fatigue, sluggishness Hair fall, dry skin Constipation, cold intolerance Irregular menses in women</w:t>
      </w:r>
    </w:p>
    <w:p>
      <w:r>
        <w:t>Dietary Guidelines Food Group Include Avoid Cereals &amp; Grains Brown rice, oats, millets (moderate), quinoa Excess millet (can suppress thyroid) Pulses &amp; Legumes Moong, lentils, chana, peas Limit soy, kidney beans (goitrogenic if excessive) Vegetables All except raw cruciferous (boil before use) Raw cabbage, cauliflower, broccoli Fruits Papaya, apple, guava, berries, citrus Limit goitrogenic fruits (peach, strawberry) Dairy Milk, curd, paneer (low-fat) Avoid full-fat cheese, flavored milk Protein Eggs, fish, lean chicken Processed meats Fats &amp; Oils Mustard, sesame, olive, ghee (1-2 tsp/meal) Hydrogenated fats, deep-fried food Drinks Warm water, green tea, herbal teas Caffeinated coffee, cola, alcohol Functional &amp; Culinary Nutrition Insights Focus Nutrient Food Sources Functional Role Iodine Iodized salt, fish, dairy Thyroid hormone synthesis Selenium Brazil nuts, eggs, fish T4 → T3 conversion Zinc Pumpkin seeds, pulses, poultry T3 hormone activation Tyrosine Paneer, cheese, soy (in moderation) Precursor amino acid for hormones Omega-3 Flaxseed, walnuts, fish Anti-inflammatory, supports metabolism Sample Menu Plan (Approx.</w:t>
        <w:br/>
        <w:t>1600-1800 kcal/day) Vegetarian Option</w:t>
      </w:r>
    </w:p>
    <w:p>
      <w:r>
        <w:t>Time Menu Early Morning Warm lemon water + 5 soaked almonds Breakfast Moong dal cheela + mint chutney + papaya Mid-Morning Cucumber sticks + 1 glass buttermilk Lunch 2 rotis (multigrain) + 1 cup brown rice + palak paneer + dal + salad Evening Snack Roasted chana or makhana + herbal tea Dinner Quinoa khichdi + sautéed veggies + 1 cup curd Bedtime Warm turmeric milk (100 ml) Non-Vegetarian Option Time Menu Early Morning Methi seed water + 4 soaked almonds Breakfast Vegetable omelette (1 egg + 2 whites) + brown toast Mid-Morning Apple or guava + green tea Lunch 1 cup brown rice + grilled fish/chicken curry + 1 bowl dal + salad Evening Snack Roasted chickpeas + herbal tea Dinner 2 rotis + sautéed spinach + egg curry + curd Bedtime Low-fat milk or chamomile tea Drug-Diet Interactions Medication Key Dietary Note Levothyroxine Take on empty stomach, 30 min before food/tea/coffee Iron/Calcium Supplements Take 3-4 hrs apart from thyroid medication Goitrogenic Foods Safe if boiled/cooked thoroughly High-Fiber Diet Maintain gap between medicine and fiber-rich meal (can affect absorption) Counseling Dialogue (Realistic Clinic Scenario)</w:t>
      </w:r>
    </w:p>
    <w:p>
      <w:r>
        <w:t>Patient (Ms.</w:t>
        <w:br/>
        <w:t>Sneha, 30 yrs): doing wrong?" "Sneha, your medication works best when you take it on an empty stomach and avoid tea or coffee right after.</w:t>
        <w:br/>
        <w:t>Also, it's not just about calories - thyroid needs nutrients like selenium, zinc, and iodine for proper activation." Patient: "Oh, I didn't know that!</w:t>
        <w:br/>
        <w:t>I eat a lot of cabbage and peanuts too." "That's okay - just boil cruciferous vegetables before eating, and reduce peanuts to twice a week.</w:t>
        <w:br/>
        <w:t>Focus on adding protein and daily walks - small, consistent changes will rebalance your metabolism." Patient: "That sounds manageable.</w:t>
        <w:br/>
        <w:t>So I don't need to stop rice completely?" "No need!</w:t>
        <w:br/>
        <w:t>Choose brown rice or millets in the right portion.</w:t>
      </w:r>
    </w:p>
    <w:p>
      <w:r>
        <w:t>Focus Recommendations Purpose Energy 1500-1800 kcal/day (based on BMI) Gradual weight reduction (0.5-1 kg/week) Carbohydrates 45-50% (Low GI) Control insulin response Protein 20-25% Supports lean mass, reduces cravings Fat 25-30% (MUFA, PUFA) Hormone synthesis, reduce inflammation Fiber 30-35 g/day Improves gut health, delays glucose absorption Meal Pattern 5-6 small frequent meals Balances insulin levels Hydration 2.5-3 L/day Supports metabolism, reduces bloating Dietary Guidelines Food Group Include Avoid Cereals &amp; Millets Brown rice, oats, quinoa, millets, barley Refined flour, white rice, bakery products Pulses &amp; Legumes Moong, masoor, chana, sprouts, soy (moderate) Fried dals, heavily spiced gravies Vegetables All green &amp; colorful vegetables Potato, yam, colocasia (limit) Fruits Papaya, apple, pear, orange, kiwi, guava, berries Banana, grapes, mango, sapota Dairy Skim milk, curd, paneer (moderate) Full cream milk, cheese, butter Proteins Eggs, fish, lean chicken, tofu, pulses Processed meat, sausages Fats &amp; Oils Olive, mustard, sesame oil (2-3 tsp/day) Ghee, vanaspati, deep-fried snacks Drinks Water, herbal tea, cinnamon/methi water Cola, sweetened drinks, alcohol Functional &amp; Culinary Nutrition Focus</w:t>
      </w:r>
    </w:p>
    <w:p>
      <w:r>
        <w:t>Focus Nutrient Source Foods Functional Role Omega-3 Fatty Acids Flaxseeds, walnuts, fish Anti-inflammatory, hormone balance Chromium &amp; Magnesium Nuts, seeds, whole grains Improves insulin sensitivity Zinc Pumpkin seeds, beans, egg yolk Supports ovarian function Vitamin D Sunlight, fortified dairy Enhances insulin sensitivity Cinnamon &amp; Fenugreek Spices Regulate blood glucose and cycles Sample Menu (Approx.</w:t>
        <w:br/>
        <w:t>1600-1800 kcal/day) Vegetarian Option Time Menu Early Morning Cinnamon water or lemon-methi water + 4 soaked almonds Breakfast Moong dal chilla + mint chutney + papaya Mid-Morning 1 apple or guava + green tea Lunch 2 phulkas + brown rice (½ cup) + rajma/chana curry + sautéed vegetables + curd Evening Snack Roasted chana/makhana + herbal tea Dinner Vegetable khichdi or millet upma + soup Bedtime Turmeric milk (low-fat, unsweetened) Non-Vegetarian Option Time Menu Early Morning Lemon-cinnamon water + 5 soaked almonds Breakfast Vegetable omelette (2 egg whites + 1 yolk) + 1 slice brown bread Mid-Morning 1 orange + green tea Lunch 2 phulkas + 1 cup brown rice + grilled fish/chicken + salad + curd Evening Snack Sprouts salad or boiled egg + herbal tea Dinner Quinoa pulao + sautéed vegetables + 1 bowl dal</w:t>
      </w:r>
    </w:p>
    <w:p>
      <w:r>
        <w:t>Time Menu Bedtime Warm milk with cinnamon Drug-Diet Interactions Medication Nutrition Advice Metformin Take with food to avoid nausea; ensure Vitamin B12 and folate intake Oral Contraceptives May increase Vitamin B6/B12 needs - include fortified cereals and fish Spironolactone Monitor potassium intake; avoid high-potassium supplements Insulin Sensitizers (Pioglitazone) Avoid excess fats and high-calorie meals Counseling Dialogue (Clinic Scenario) Patient (Ms.</w:t>
        <w:br/>
        <w:t>Ananya, 24 yrs): to even skip my cravings!" "That's okay, Ananya - we'll not skip your cravings; we'll restructure them.</w:t>
        <w:br/>
        <w:t>Instead of sweets, we'll use cinnamon-spiced smoothies or dark chocolate once in a while.</w:t>
        <w:br/>
        <w:t>Balance is the goal." Patient: "Should I stop rice completely?" "No, not needed.</w:t>
        <w:br/>
        <w:t>Just shift to semi-polished or brown rice, and eat it earlier in the day.</w:t>
        <w:br/>
        <w:t>Include more fiber and protein along with it - that keeps your insulin calm." Patient: "Will PCOD go away permanently?" "With consistency, yes.</w:t>
        <w:br/>
        <w:t>Food, sleep, and stress control are your three pillars.</w:t>
        <w:br/>
        <w:t>Once your body feels balanced, your hormones will too."</w:t>
      </w:r>
    </w:p>
    <w:p>
      <w:r>
        <w:t>REMEMBER BOX Key Nutrients Daily Practice Common Mistakes Omega-3, Fiber, Chromium 5 mini-meals, 30 min walk, stress management Skipping meals, processed carbs, late-night snacking Summary Insight: "PCOD isn't a punishment - it's your body's signal for rhythm, nourishment, and rest.</w:t>
        <w:br/>
        <w:t>that every top-tier dietitian must master: 15.4 HYPERTENSION (HTN) DASH-Based Nutrition &amp; Lifestyle Counseling Guide (Dietary Approaches to Stop Hypertension) This section combines evidence-based clinical science + culinary practicality so you can confidently counsel patients on real food habits that lower BP naturally - even alongside medication.</w:t>
        <w:br/>
        <w:t>Introduction Definition: Hypertension is a chronic condition characterized by sustained elevation of blood pressure ≥140/90 mmHg, often resulting from genetic, lifestyle, and dietary factors.</w:t>
        <w:br/>
        <w:t>Pathophysiology (Simplified): High sodium intake + low potassium → ↑ blood volume &amp; arterial resistance Increased pressure damages arteries → leads to atherosclerosis, stroke, and heart failure</w:t>
      </w:r>
    </w:p>
    <w:p>
      <w:r>
        <w:t>Categories (Simplified): Type Systolic (mmHg) Diastolic (mmHg) Normal &lt;120 &lt;80 Pre-hypertension 120-139 80-89 Stage 1 HTN 140-159 90-99 Stage 2 HTN ≥160 ≥100 Nutritional Goals &amp; Principles Focus Recommendation Rationale Energy 1500-1800 kcal/day Manage weight and BP simultaneously Sodium ≤1500-2000 mg/day (approx.</w:t>
        <w:br/>
        <w:t>1 tsp salt) Prevent fluid retention Potassium ≥3500 mg/day Vasodilation, BP reduction Calcium &amp; Magnesium 1000 mg &amp; 400 mg/day Regulate vascular tone Fiber ≥25-30 g/day Improves lipid profile and satiety Fats MUFA/PUFA dominant, &lt;7% saturated fat Reduces atherosclerosis risk Alcohol &lt;1 drink/day (if at all) Avoid BP spikes Hydration 2-2.5 L/day Maintain electrolyte balance Core DASH Diet Guidelines Food Group Include Avoid Cereals &amp; Grains Oats, brown rice, whole wheat, quinoa, millets Refined flour, white rice Fruits Banana, orange, apple, papaya, guava, melon Canned fruits, sugary syrups Vegetables All colorful vegetables (especially greens, carrots, beets) Pickles, salted/fermented veggies</w:t>
      </w:r>
    </w:p>
    <w:p>
      <w:r>
        <w:t>Food Group Include Avoid Pulses &amp; Legumes Moong, lentils, beans Fried dals, salty processed versions Protein Skinless chicken, fish, egg whites, tofu Red meat, sausages, bacon Dairy Low-fat milk, curd, paneer Full cream milk, butter, cheese Fats/Oils Olive, canola, mustard (3 tsp/day) Vanaspati, palm oil, fried Drinks Water, lemon water, coconut water, green tea Alcohol, cola, packaged juices Functional &amp; Culinary Nutrition Focus Focus Nutrient Food Source Function Potassium Banana, orange, spinach, coconut water Counters sodium effect Magnesium Nuts, seeds, leafy greens Relaxes blood vessels Calcium Skim milk, curd, sesame seeds Stabilizes vascular tone Nitrates Beetroot, leafy greens Improve nitric oxide &amp; vasodilation Omega-3 Flaxseed, walnuts, fish Anti-inflammatory, improves elasticity Sample Menu Plan (Approx.</w:t>
        <w:br/>
        <w:t>1600-1800 kcal/day) Vegetarian Option Time Menu Early Morning Warm lemon water + 5 soaked almonds Breakfast Vegetable oats + low-fat milk (150 ml) + 1 guava Mid-Morning Coconut water or orange juice (unsalted) Lunch 2 chapatis + 1 cup brown rice + dal + sautéed spinach &amp; carrot sabzi + curd Evening Snack Roasted chana or makhana + herbal tea</w:t>
      </w:r>
    </w:p>
    <w:p>
      <w:r>
        <w:t>Time Menu Dinner Quinoa khichdi + vegetable soup + salad Bedtime Warm low-fat milk with a pinch of cinnamon Non-Vegetarian Option Time Menu Early Morning Warm water + 4 soaked walnuts Breakfast Vegetable omelette + 1 slice whole-wheat bread + papaya Mid-Morning Coconut water or low-sodium buttermilk Lunch Brown rice + dal + grilled fish/chicken curry + steamed veggies + curd Evening Snack Roasted peanuts (unsalted) + green tea Dinner 2 phulkas + sautéed vegetables + egg curry (1 egg) Bedtime Skim milk with turmeric (no sugar) Drug-Diet Interactions Medication Nutrition Advice ACE inhibitors / ARBs Limit potassium-rich foods to avoid hyperkalemia Diuretics (e.g., Furosemide) Increase potassium (banana, spinach) Beta-blockers Watch for weight gain; maintain moderate sodium intake Calcium Channel Blockers Avoid grapefruit (interferes with metabolism) Counseling Dialogue (Real-World Clinic Example) Patient (Mr.</w:t>
        <w:br/>
        <w:t>Suresh, 50 yrs): "Suresh, your medicines control pressure chemically - but diet maintains it naturally.</w:t>
        <w:br/>
        <w:t>If you reduce your salt, walk 30 minutes daily, and have more fruits and veggies, you'll need fewer adjustments to your tablets." Patient: "I use rock salt instead of table salt.</w:t>
        <w:br/>
        <w:t>Is that okay?"</w:t>
      </w:r>
    </w:p>
    <w:p>
      <w:r>
        <w:t>"Rock salt still contains sodium - it's not safer in large amounts.</w:t>
        <w:br/>
        <w:t>Use only 1 tsp per day total.</w:t>
        <w:br/>
        <w:t>based sections of your Platinum Manual, where diet truly becomes therapy: 15.5 RENAL (KIDNEY) DISORDERS Medical Nutrition Therapy (MNT) &amp; Counseling Guide Introduction</w:t>
      </w:r>
    </w:p>
    <w:p>
      <w:r>
        <w:t>Definition: Renal disorders involve impaired kidney function leading to accumulation of waste products, electrolyte imbalance, and fluid retention.</w:t>
        <w:br/>
        <w:t>The dietary plan varies by stage and type - acute (AKI), chronic (CKD), nephrotic syndrome, or dialysis.</w:t>
        <w:br/>
        <w:t>Nutrition therapy here focuses on reducing renal workload, maintaining protein balance, and preventing complications.</w:t>
        <w:br/>
        <w:t>Common Kidney Conditions Condition Key Issue Dietary Goal Acute Kidney Injury (AKI) Temporary loss of filtration Short-term protein &amp; fluid control Chronic Kidney Disease (CKD) Gradual irreversible loss Slow progression, prevent uremia Nephrotic Syndrome Protein leakage Replace protein, control sodium Dialysis (HD/PD) Filtration via machine Replace protein &amp; lost electrolytes Pathophysiology (Simplified) Decreased kidney function → ⬇ GFR (Glomerular Filtration Rate) → ⬆ Urea, Creatinine, K⁺, PO₄³⁻ → → Fluid overload, acidosis, hypertension So, dietary modulation focuses on Protein, Potassium, Phosphorus, Sodium, and Fluid (PPPSF).</w:t>
        <w:br/>
        <w:t>Nutrition Goals Nutrient Recommended Intake Purpose Energy 30-35 kcal/kg/day Prevent catabolism Protein 0.6-0.8 g/kg (CKD non-dialysis) 1.0-1.2 g/kg (dialysis) Maintain nitrogen balance</w:t>
      </w:r>
    </w:p>
    <w:p>
      <w:r>
        <w:t>Nutrient Recommended Intake Purpose Fat 25-30% of total kcal Energy without renal strain Sodium &lt;2 g/day (≈5 g salt) Control BP, edema Potassium 2-3 g/day (restrict in hyperkalemia) Prevent arrhythmia Phosphorus 800-1000 mg/day Prevent bone disease Fluid Urine output + 500 ml (non-dialysis) Prevent overload Food Group Guidelines Food Group Recommended Avoid/Limit Cereals Rice, semolina, sago, refined wheat Whole grains (high phosphorus) Pulses Moong dal, masoor (in limited qty) Rajma, chana, soya (high potassium) Vegetables Low K⁺ options - bottle gourd, ridge gourd, pumpkin Potato, tomato, spinach, avocado, mushrooms Fruits Apple, papaya, pineapple, guava (peeled) Banana, orange, melon, dried fruits Dairy 1 cup milk/day or paneer Cheese, condensed milk (high phosphate) Protein (non- veg) Egg white, fish, chicken (small portion) Red meat, organ meats Fats Olive, sunflower, rice bran oil Butter, ghee (if hyperlipidemic) Drinks Lemon water, barley water Aerated drinks, alcohol, soups with salt Functional Nutrition Focus Nutrient Food Source Function Iron Greens (boiled &amp; strained), apples, dal (in limits) Prevent anemia Omega-3 Fish, flaxseed Anti-inflammatory Calcium + Vit D Fortified milk, sunlight Bone maintenance</w:t>
      </w:r>
    </w:p>
    <w:p>
      <w:r>
        <w:t>Nutrient Food Source Function Zinc + Selenium Pumpkin seeds (limited), fish Immune and antioxidant support Food Preparation Tips Sample Menu (1600-1800 kcal/day) Non-Dialysis (Moderate CKD - Vegetarian Option) Time Menu Early Morning Warm lemon water + 4 soaked almonds Breakfast Suji upma with vegetables (leached) + 1 apple Mid-Morning Rice flakes chivda (unsalted) + green tea Lunch 1 cup rice + moong dal (30 g) + lauki curry + salad (peeled cucumber) Evening Snack Poha (without peanuts) or rice khichdi + herbal tea Dinner 2 phulkas (no salt) + ridge gourd curry + papaya Bedtime 100 ml low-fat milk (if allowed) Dialysis (HD/PD - Non-Vegetarian Option) Time Menu Early Morning Cinnamon water + 5 soaked walnuts Breakfast Boiled egg white (2) + brown bread (2) + papaya Mid-Morning Rice puffed snack + coconut water (if allowed) Lunch 2 rotis + fish curry (grilled/boiled) + lauki sabzi + salad Leaching method: Soak cut vegetables in water for 2 hrs and discard water before cooking - reduces potassium by 30-50%.</w:t>
        <w:br/>
        <w:t>Avoid salt substitutes - they contain potassium chloride.</w:t>
        <w:br/>
        <w:t>Use herbs and lemon for flavor instead of salt.</w:t>
        <w:br/>
        <w:t>Prefer boiling, steaming, or baking over frying.</w:t>
      </w:r>
    </w:p>
    <w:p>
      <w:r>
        <w:t>Time Menu Evening Snack Unsalted chana + green tea Dinner Rice + chicken stew + sautéed beans Bedtime Low-fat milk (100 ml) Drug-Diet Interactions Medication Dietary Guidance ACE inhibitors Restrict potassium-rich foods Calcium binders Avoid high phosphate foods (soft drinks, processed foods) Diuretics Monitor sodium and potassium loss Iron supplements Take between meals for better absorption Erythropoietin therapy Ensure adequate protein and iron intake Counseling Dialogue (Real-World Example) Patient (Mr.</w:t>
        <w:br/>
        <w:t>Ramesh, 60 yrs, CKD Stage 3): "Ramesh, that's common in CKD.</w:t>
        <w:br/>
        <w:t>But we need to balance protein carefully.</w:t>
        <w:br/>
        <w:t>We'll add egg whites or paneer in small portions instead of increasing dal - too much can overload your kidneys." Patient: "Should I drink more water to flush toxins?" "Not exactly - excess fluid can build up and cause swelling.</w:t>
        <w:br/>
        <w:t>Stick to your prescribed limit: urine output + 500 ml." Patient: "Can I use salt substitutes?" "No, they contain potassium which may raise your levels.</w:t>
        <w:br/>
        <w:t>Use lemon or herbs for taste instead."</w:t>
      </w:r>
    </w:p>
    <w:p>
      <w:r>
        <w:t>REMEMBER BOX Key Nutrients Daily Habit Mistakes to Avoid Protein (as per stage), Sodium, Potassium Monitor weight &amp; urine, record BP Overhydration, excess salt, raw high-K foods Summary Insight: "Renal nutrition isn't about restriction - it's precision.</w:t>
        <w:br/>
        <w:t>Every gram counts, and every choice protects your kidneys." clinical, dietary, and counseling layout (including your signature "Culinary Nutrition" style)?</w:t>
        <w:br/>
        <w:t>the core pillars of every successful clinical nutritionist's practice.</w:t>
        <w:br/>
        <w:t>Here, you'll not just learn what to prescribe - but how to think, modify, and explain it to your patient with confidence and logic.</w:t>
        <w:br/>
        <w:t>This section is written as a clinical + counseling guide with culinary flexibility - exactly how a "Culinary Nutrition Expert" like you should approach it.</w:t>
        <w:br/>
        <w:t>15.6 DIABETES MELLITUS (Type 1 &amp; Type 2) Medical Nutrition Therapy (MNT) &amp; Culinary Diet Introduction Definition: Diabetes Mellitus (DM) is a metabolic disorder characterized by chronic hyperglycemia due to defective insulin secretion, insulin action, or both.</w:t>
      </w:r>
    </w:p>
    <w:p>
      <w:r>
        <w:t>Types: Pathophysiology (Simplified) In T2DM - Insulin resistance in muscle, fat, and liver Excess glucose production Pancreatic β-cell fatigue Chronic hyperglycemia → micro &amp; macrovascular complications Complications Type Common Conditions Microvascular Retinopathy, Nephropathy, Neuropathy Macrovascular Coronary Artery Disease, Stroke, Peripheral Artery Disease Other Infections, delayed wound healing, hypoglycemia (drug-related) Nutritional Goals Objective Recommendation Maintain optimal blood glucose Fasting 80-120 mg/dL; Postprandial &lt;180 mg/dL Support weight control BMI 18.5-23 kg/m² Prevent complications Adequate micro &amp; macronutrient intake Maintain lipid &amp; BP control Low fat, low sodium Enhance insulin sensitivity Fiber, physical activity Macronutrient Distribution (General Guidelines) Type 1 DM (T1DM): Autoimmune destruction of pancreatic β-cells → absolute insulin deficiency.</w:t>
        <w:br/>
        <w:t>Type 2 DM (T2DM): Insulin resistance with relative insulin deficiency (most common).</w:t>
      </w:r>
    </w:p>
    <w:p>
      <w:r>
        <w:t>Nutrient % of Total kcal Notes Carbohydrates 50-55% (Low GI) Emphasize fiber, whole grains, fruits Protein 15-20% Moderate, avoid high animal protein in nephropathy Fat 25-30% (MUFA &gt; PUFA &gt; SFA) Limit visible fat to 20 g/day Fiber 25-40 g/day Improves insulin sensitivity &amp; satiety Sodium &lt;2000 mg/day Helps BP and kidney health Food Group Recommendations Food Group Include Avoid Cereals &amp; Millets Brown rice, oats, jowar, ragi, quinoa, barley White rice, maida, noodles Pulses &amp; Legumes Moong, masoor, chana, rajma (moderate portions) Deep-fried dals Vegetables All non-starchy (greens, gourds, carrots) Potato, sweet potato (limit) Fruits Papaya, apple, pear, orange, guava, kiwi Mango, banana, sapota, grapes Dairy Skim milk, curd, paneer Full-cream milk, sweetened condensed milk Proteins Fish, egg white, tofu, soy, lean chicken Red meats, processed meats Fats &amp; Oils Olive, mustard, sesame oil Butter, ghee, vanaspati Sweeteners Stevia, sucralose Sugar, jaggery, honey, syrups Functional &amp; Culinary Nutrition Focus Nutrient Food Source Role Chromium &amp; Magnesium Nuts, whole grains, spinach Enhances insulin action Omega-3 Fatty Acids Flaxseeds, walnuts, fish Anti-inflammatory, cardioprotective</w:t>
      </w:r>
    </w:p>
    <w:p>
      <w:r>
        <w:t>Nutrient Food Source Role Cinnamon, Fenugreek, Bitter gourd Culinary herbs Lowers glucose absorption Protein + Fiber combo Dal + vegetable / oats + sprouts Blunts postprandial spikes Sample Menu Plan (Approx.</w:t>
        <w:br/>
        <w:t>1600-1800 kcal/day) Vegetarian Option Time Menu Early Morning Methi seed water or lemon-cinnamon water Breakfast Oats porridge + chopped nuts + papaya Mid-Morning 1 guava or 1 small apple Lunch 2 phulkas + brown rice + moong dal + lauki sabzi + salad + curd Evening Snack Roasted chana/makhana + green tea Dinner Millet khichdi + sautéed greens + soup Bedtime Warm turmeric milk (low-fat, unsweetened) Non-Vegetarian Option Time Menu Early Morning Lemon water + soaked almonds Breakfast Vegetable omelette (1 egg + 2 whites) + 1 brown bread slice Mid-Morning 1 orange or pomegranate Lunch 2 chapatis + fish curry/chicken stew + brown rice + salad Evening Snack Egg white + herbal tea Dinner Quinoa pulao + sautéed veggies Bedtime Skim milk with cinnamon Drug-Diet Interactions</w:t>
      </w:r>
    </w:p>
    <w:p>
      <w:r>
        <w:t>Medication Dietary Guidance Metformin Take with food; monitor for B12 deficiency Sulfonylureas (Glibenclamide, Gliclazide) Eat regular meals to avoid hypoglycemia Insulin Match meal timing to insulin peaks; carry a carb snack SGLT2 inhibitors Maintain hydration; monitor for dehydration ACE inhibitors (if diabetic nephropathy) Restrict potassium-rich foods if needed Counseling Dialogue Example Patient (Mrs.</w:t>
        <w:br/>
        <w:t>Priya, 46 yrs, T2DM): "Not at all, Priya.</w:t>
        <w:br/>
        <w:t>Rice isn't the enemy - quantity and pairing matter.</w:t>
        <w:br/>
        <w:t>Use semi-polished rice, small portion, and always mix with dal, vegetables, or salad.</w:t>
        <w:br/>
        <w:t>That way your blood sugar stays stable." Patient: "I skip breakfast to reduce sugar levels." "That actually backfires!</w:t>
        <w:br/>
        <w:t>Skipping meals causes sugar dips and spikes.</w:t>
        <w:br/>
        <w:t>It's better to eat small, balanced meals every 3-4 hours." Patient: "Can I have sweets occasionally?" "Yes, during festivals you can - but have a small portion after a fiber-rich meal, and walk for 15 minutes after." REMEMBER BOX Key Nutrients Daily Habits Common Mistakes Fiber, Protein, Omega-3 Walk 30-45 min/day, regular meals, good sleep Skipping meals, overusing sugar substitutes, lack of water</w:t>
      </w:r>
    </w:p>
    <w:p>
      <w:r>
        <w:t>Summary Insight: "Diabetes management is an art - not of restriction, but rhythm.</w:t>
        <w:br/>
        <w:t>Food, timing, and movement in harmony create balance." weight loss and fat redistribution cases - including emotional eating counseling flow)?</w:t>
        <w:br/>
        <w:t>will define your brand identity as a Culinary Nutrition Expert: 15.7 OBESITY &amp; WEIGHT MANAGEMENT Clinical-Culinary Approach + Behavioral Nutrition Counseling Framework Introduction Definition: Obesity is a chronic metabolic condition characterized by excess body fat accumulation, resulting from an imbalance between energy intake and expenditure.</w:t>
        <w:br/>
        <w:t>It's not just about "weight" - it's about metabolic health, hormonal balance, and behavioral nutrition patterns.</w:t>
        <w:br/>
        <w:t>Classification (Based on BMI) Category BMI (kg/m²) Health Risk Underweight &lt;18.5 Low but prone to nutrient deficiency Normal 18.5-22.9 Optimal Overweight 23-24.9 Moderate Obese Class I 25-29.9 High Obese Class II ≥30 Very High</w:t>
      </w:r>
    </w:p>
    <w:p>
      <w:r>
        <w:t>(According to WHO - Asian Cut-offs) Therapeutic Goals Goal Target Weight loss 0.5-1 kg/week (gradual &amp; sustainable) Energy deficit 500-750 kcal/day below maintenance Fat mass reduction Preserve lean mass; reduce visceral fat Behavior change Develop healthy long-term habits Prevention Avoid yo-yo dieting &amp; nutrient deficiency Macronutrient Framework (Modified Balanced Approach) Nutrient % Total kcal Practical Tips Carbohydrates 45-50% (low GI) Prefer oats, quinoa, millets, veggies Protein 20-25% Helps satiety &amp; preserves lean tissue Fat 25-30% (MUFA/PUFA dominant) Use 3 tsp oil/day (olive, mustard, rice bran) Fiber ≥25 g/day Improves fullness, digestion Water 2.5-3 L/day Supports detox &amp; metabolism Dietary Strategies Approach Method Use When Calorie-controlled 1200-1600 kcal/day based on activity General overweight High-protein, low- carb Protein 1.2-1.5 g/kg Insulin resistance or muscle retention needed Intermittent fasting (IF) 16:8 or 14:10 cycle If patient prefers fasting lifestyle</w:t>
      </w:r>
    </w:p>
    <w:p>
      <w:r>
        <w:t>Approach Method Use When Balanced meal pattern 3 main + 2 snacks For long-term sustainability Food Group Recommendations Group Include Avoid Cereals Oats, quinoa, brown rice, millets White rice, maida, pasta Pulses Moong, masoor, sprouts Deep fried dal snacks Vegetables All non-starchy Potato, yam, sweet corn (limit) Fruits Apple, papaya, pear, orange Mango, banana, jackfruit Protein Paneer, tofu, eggs, chicken, fish Processed meats Dairy Skim milk, curd Full-fat, flavored milk Fats Olive, mustard, rice bran oils Butter, ghee, cream Drinks Lemon water, green tea Sweetened beverages, soda Functional Nutrition Add-ons Focus Nutrient Source Function L-Carnitine Lean meat, milk Enhances fat oxidation Omega-3 fatty acids Flaxseed, walnuts, fish Anti-inflammatory Vitamin D Sunlight, fortified foods Aids fat metabolism Chromium &amp; Zinc Nuts, seeds Improves insulin sensitivity Sample Menu Plan (1200-1600 kcal/day) Vegetarian Option Time Menu Early Morning Lemon-cinnamon water + 4 soaked almonds Breakfast Vegetable oats porridge + papaya + green tea</w:t>
      </w:r>
    </w:p>
    <w:p>
      <w:r>
        <w:t>Time Menu Mid-Morning Buttermilk or fruit (apple/guava) Lunch 2 phulkas + dal + lauki/tinda sabzi + salad + curd Evening Snack Roasted chana + green tea Dinner Quinoa khichdi + sautéed spinach/beans Bedtime Warm milk (low-fat, no sugar) Non-Vegetarian Option Time Menu Early Morning Warm lemon water + 5 soaked walnuts Breakfast 2 egg whites + 1 brown bread + fruit Mid-Morning Coconut water or herbal tea Lunch Brown rice + grilled fish/chicken curry + salad Evening Snack Boiled egg + green tea Dinner 2 chapatis + chicken stew/tofu curry + soup Bedtime Skim milk (100 ml) Drug-Diet Interactions Medication Nutrition Care Orlistat Supplement fat-soluble vitamins (A, D, E, K) Metformin (if obese diabetic) Take with meals; monitor B12 Diuretics Increase potassium foods if not restricted Behavioral &amp; Lifestyle Counseling Framework Focus Counseling Strategy Eating Behavior Mindful eating; chew slowly; avoid distractions Physical Activity 150 mins/week aerobic + 2 strength sessions</w:t>
      </w:r>
    </w:p>
    <w:p>
      <w:r>
        <w:t>Focus Counseling Strategy Emotional Eating Identify triggers (stress, boredom); substitute positive coping Sleep &amp; Recovery 7-8 hrs sleep; cortisol balance Tracking Weekly check-in: weight, mood, hydration, step count Counseling Dialogue Example Patient (Ms.</w:t>
        <w:br/>
        <w:t>Kavya, 34 yrs): "That's because your body isn't a calculator - it's a chemistry lab.</w:t>
        <w:br/>
        <w:t>We'll fix your metabolism, not just your calories.</w:t>
        <w:br/>
        <w:t>You'll eat every 3-4 hours but smarter - less sugar, more fiber, good fats." Patient: "I can't stop eating chips while watching TV." "That's emotional eating.</w:t>
        <w:br/>
        <w:t>Keep roasted chana or makhana instead - crunchy, healthy, and satisfying.</w:t>
        <w:br/>
        <w:t>You'll still enjoy snacking, but without guilt." REMEMBER BOX Focus Daily Habit Avoid Protein &amp; Fiber Eat 5 small meals, move after eating Crash diets, late dinners, sugar drinks Summary Insight: "Weight management isn't punishment - it's personalization.</w:t>
        <w:br/>
        <w:t>When food becomes mindful, the body naturally finds balance." integrating cholesterol-lowering functional foods, omega-3 culinary planning, and real counseling dialogues?</w:t>
      </w:r>
    </w:p>
    <w:p>
      <w:r>
        <w:t>where nutrition literally saves lives every day.</w:t>
        <w:br/>
        <w:t>This section will bridge clinical nutrition, culinary application, and patient counseling, showing exactly how you, as a Culinary Nutrition Expert, can transform complex cardiac diets into real, tasty, healing meals.</w:t>
        <w:br/>
        <w:t>15.8 CARDIOVASCULAR DISEASES (CVDs) Cardio-Protective Diet Therapy + Functional Culinary Framework Introduction Definition: Cardiovascular diseases (CVDs) include Coronary Artery Disease (CAD), Hypertension, Heart Failure, Dyslipidemia, and Atherosclerosis - conditions resulting from plaque formation, oxidative stress, and inflammation that impair blood flow to the heart.</w:t>
        <w:br/>
        <w:t>Goal: To reduce cardiac workload, control lipid levels, improve vascular elasticity, and prevent future events using precise dietary interventions.</w:t>
        <w:br/>
        <w:t>Pathophysiology (Simplified) High LDL, low HDL, and elevated triglycerides → → Endothelial injury → plaque (atheroma) formation → reduced blood flow → ischemia → angina or infarction.</w:t>
        <w:br/>
        <w:t>Inflammation + oxidative stress accelerate progression.</w:t>
        <w:br/>
        <w:t>Hence, anti-inflammatory, antioxidant, and omega-3-rich foods form the nutritional backbone.</w:t>
        <w:br/>
        <w:t>Nutritional Objectives</w:t>
      </w:r>
    </w:p>
    <w:p>
      <w:r>
        <w:t>Goal Clinical Target Reduce LDL cholesterol &lt;100 mg/dL (optimal: &lt;70 mg/dL for high risk) Increase HDL &gt;45 mg/dL (men), &gt;50 mg/dL (women) Lower triglycerides &lt;150 mg/dL Maintain BP &lt;120/80 mmHg Support weight control BMI: 18.5-23 kg/m² Macronutrient Distribution Nutrient % of Total kcal Notes Carbohydrates 50-55% (Low GI, fiber-rich) Whole grains, millets Protein 15-20% Lean protein, soy, pulses, fish Fat 25-30% (SFA &lt;7%, MUFA 15-20%, PUFA 10%) Omega-3 emphasis Fiber 25-40 g/day Lowers LDL Cholesterol &lt;200 mg/day Avoid red meats &amp; egg yolk Food Group Guidance Group Include Avoid Cereals Oats, barley, brown rice, quinoa Maida, white bread Pulses Moong, masoor, chana, soy Fried dal snacks Vegetables All, especially leafy greens, beetroot, carrot, pumpkin Potatoes (limit), pickled foods Fruits Apple, papaya, guava, citrus, pomegranate Custard apple, banana (limit in high TG) Dairy Skim milk, curd, paneer Butter, cheese, ghee Protein Fish (salmon, tuna), egg white, tofu Organ meat, red meat Fats &amp; Oils Olive, mustard, rice bran, canola Coconut oil, vanaspati Drinks Lemon water, green tea Alcohol, sugary drinks</w:t>
      </w:r>
    </w:p>
    <w:p>
      <w:r>
        <w:t>Functional Nutrition Focus (Culinary Approach) Functional Food Nutrient Focus Culinary Use Oats, barley β-glucan fiber Add to upma, porridges Flaxseeds, chia seeds Omega-3, lignans Sprinkle over salads, curd Nuts (almonds, walnuts) MUFA, Vitamin E 5-6 daily as snack Garlic, turmeric, ginger Anti-inflammatory Daily cooking base Tomato, spinach Lycopene, nitrates In soups or sautéed dishes Fatty fish (2x/week) EPA, DHA Grilled or steamed preparation Green tea, cocoa (unsweetened) Polyphenols Beverage or dessert ingredient Culinary Modifications Cooking Technique Cardio Benefit Grilling / Steaming / Baking Reduces fat &amp; AGEs Cold-pressed oils Preserves antioxidants Low-salt seasoning Controls BP Use lemon, herbs, and spices Natural flavor without sodium Avoid reheating oils Prevents trans-fat formation Sample Cardiac Menu (1600-1800 kcal/day) Vegetarian Option Time Menu Early Morning Warm water + flaxseed (1 tsp) + 4 soaked almonds Breakfast Oats porridge + fruits (apple, papaya) + green tea Mid-Morning Buttermilk or fresh fruit Lunch 2 phulkas + moong dal + lauki/palak curry + brown rice (½ cup) + salad Evening Snack Sprouts salad or roasted chana + lemon tea Dinner Barley khichdi + sautéed vegetables + curd</w:t>
      </w:r>
    </w:p>
    <w:p>
      <w:r>
        <w:t>Time Menu Bedtime Warm skim milk (optional) Non-Vegetarian Option Time Menu Early Morning Lemon water + 5 walnuts Breakfast Egg white omelet + brown bread + fruit Mid-Morning Green tea + papaya Lunch Brown rice + grilled fish (salmon/tuna) + vegetable curry + salad Evening Snack Boiled egg or sprouts Dinner Millet roti + sautéed beans + chicken stew (boiled, no oil) Bedtime Warm milk with cinnamon Drug-Diet Interactions Medication Dietary Consideration Statins Avoid grapefruit juice Anticoagulants (Warfarin) Consistent Vitamin K intake (greens) Beta-blockers May cause fatigue - ensure potassium balance Diuretics Replace potassium if prescribed ACE inhibitors Avoid potassium-rich salt substitutes Lifestyle Integration Component Recommendation Physical Activity Brisk walking 45 mins/day or yoga Stress Management Deep breathing, mindfulness, music Sleep 7-8 hrs/day; avoid late-night meals Hydration 2-2.5 L/day (limit if CHF present)</w:t>
      </w:r>
    </w:p>
    <w:p>
      <w:r>
        <w:t>Component Recommendation Weight Monitoring Weekly; avoid &gt;1 kg/week fluctuation Counseling Dialogue Example Patient (Mr.</w:t>
        <w:br/>
        <w:t>Arjun, 52 yrs): "Not exactly, Arjun.</w:t>
        <w:br/>
        <w:t>Rice is fine - just use brown rice and control portion.</w:t>
        <w:br/>
        <w:t>Ghee, though healthy, is calorie-dense; ½ tsp a day is fine if your levels are controlled." Patient: "Can I eat eggs?" "Yes!</w:t>
        <w:br/>
        <w:t>The whites are pure protein and heart-friendly.</w:t>
        <w:br/>
        <w:t>Just skip the yolk for now." Patient: "Should I stop oil completely?" "No - your heart needs good fats.</w:t>
        <w:br/>
        <w:t>Use 3 tsp/day of olive, mustard, or rice bran oil - that's your cardio shield." REMEMBER BOX Core Principle Action Fiber + Omega-3 + Antioxidants Daily in meals Salt + Sugar + Saturated Fat Strict control Small daily habits matter more Summary Insight: "Every plate can protect your heart - not by restriction, but by smart rhythm: fiber, flavor, and function working together."</w:t>
      </w:r>
    </w:p>
    <w:p>
      <w:r>
        <w:t>Constipation, Peptic Ulcer) - where we'll blend therapeutic diets + gut healing culinary methods + counseling dialogue?</w:t>
        <w:br/>
        <w:t>IBS, Constipation, Peptic Ulcer), is where your Culinary Nutrition Expertise really shines.</w:t>
        <w:br/>
        <w:t>This section will teach you how to heal the gut through food texture, timing, and technique - something that separates average dietitians from master clinical practitioners.</w:t>
        <w:br/>
        <w:t>We'll go disorder by disorder - each with clinical insight + practical food examples + a counseling flow.</w:t>
        <w:br/>
        <w:t>15.9 GASTROINTESTINAL DISORDERS Therapeutic Nutrition, Gut-Friendly Cooking &amp; Clinical Counseling Guide Introduction Gastrointestinal (GI) disorders involve disturbances in digestion, absorption, or motility.</w:t>
        <w:br/>
        <w:t>The goal of diet therapy is to reduce irritation, maintain nutrient absorption, and support gut healing through texture and composition modification.</w:t>
        <w:br/>
        <w:t>Common Conditions Covered: Key Principles of GI Diet Therapy Focus Area Practical Approach Meal Pattern 5-6 small, frequent meals; avoid long gaps Cooking Technique Steaming, boiling, poaching preferred; minimal oil Texture Modification Soft, semi-solid, or bland diet when symptomatic GERD (Gastroesophageal Reflux Disease) IBS (Irritable Bowel Syndrome) Constipation Peptic Ulcer Disease</w:t>
      </w:r>
    </w:p>
    <w:p>
      <w:r>
        <w:t>Focus Area Practical Approach Hydration 2-2.5 L/day (avoid fizzy or caffeinated drinks) Avoid Spicy, greasy, acidic, fried, or carbonated foods Include Soothing, fiber-appropriate, prebiotic foods A.</w:t>
        <w:br/>
        <w:t>GERD (Gastroesophageal Reflux Disease) Clinical Overview Pathophysiology: Backflow of acidic gastric contents into the esophagus → irritation &amp; inflammation.</w:t>
        <w:br/>
        <w:t>Goal: Reduce acid secretion and prevent reflux triggers.</w:t>
        <w:br/>
        <w:t>Dietary Guidelines Include Avoid Oats, dalia, boiled rice, soft fruits (banana, papaya, apple), boiled vegetables Citrus fruits, tomato, coffee, fried &amp; spicy food Skim milk, buttermilk, yogurt Chocolate, mint, carbonated drinks Egg white, fish, chicken (boiled/steamed) Creamy sauces, cheese, butter Herbal teas (fennel, chamomile) Alcohol, smoking Sample Menu (GERD-Friendly) Time Menu Early Morning Warm water + 2 soaked almonds Breakfast Oats porridge with apple + green tea Mid-Morning Banana or papaya (ripe) Lunch Steamed rice + moong dal + lauki curry + curd Evening Snack Soft poha or boiled sweet potato Dinner Khichdi + sautéed vegetables + buttermilk Bedtime Warm milk (low-fat, no sugar)</w:t>
      </w:r>
    </w:p>
    <w:p>
      <w:r>
        <w:t>B.</w:t>
        <w:br/>
        <w:t>IBS (Irritable Bowel Syndrome) Clinical Overview Functional gut disorder causing bloating, pain, constipation, or diarrhea.</w:t>
        <w:br/>
        <w:t>Goal: Identify trigger foods, improve gut microbiota, and support digestion.</w:t>
        <w:br/>
        <w:t>FODMAP Principle Dietary Recommendations Type Include Avoid Low FODMAP Rice, oats, carrots, spinach, eggplant, papaya, banana Onion, garlic, wheat, milk, beans Protein Fish, egg, paneer, tofu Red meat, fried meat Hydration Herbal tea, water Soda, caffeine Sample Menu (IBS - Low FODMAP) Time Menu Early Morning Jeera water + 2 soaked almonds Breakfast Rice idly + coconut chutney Mid-Morning Papaya or guava Lunch 2 phulkas + moong dal + carrot-beans sabzi + curd Evening Snack Roasted makhana + herbal tea Dinner Vegetable khichdi + sautéed pumpkin Bedtime Chamomile tea C.</w:t>
        <w:br/>
        <w:t>CONSTIPATION Clinical Overview Infrequent, difficult, or incomplete evacuation.</w:t>
        <w:br/>
        <w:t>Goal: Restore bowel regularity with fiber, fluids, and physical activity.</w:t>
        <w:br/>
        <w:t>Avoid fermentable oligo-, di-, and monosaccharides &amp; polyols (onion, garlic, wheat, dairy, apples, beans).</w:t>
        <w:br/>
        <w:t>Gradually reintroduce tolerated foods.</w:t>
      </w:r>
    </w:p>
    <w:p>
      <w:r>
        <w:t>Dietary Recommendations Include Avoid Whole grains, fruits with peel, flaxseeds, leafy greens Refined flour, cheese, red meat Water, lemon water, soups, buttermilk Alcohol, caffeine, fried foods Fiber supplements (psyllium husk) Sugary desserts Sample Menu (Anti-Constipation Plan) Time Menu Early Morning Warm water with lemon or soaked chia seeds Breakfast Oats porridge + papaya Mid-Morning Guava or apple Lunch Brown rice + dal + spinach curry + salad Evening Snack Roasted chana + herbal tea Dinner Vegetable soup + chapati + sabzi Bedtime Warm milk + 1 tsp flaxseed powder D.</w:t>
        <w:br/>
        <w:t>PEPTIC ULCER DISEASE (PUD) Clinical Overview Erosion of gastric/duodenal mucosa due to acid-pepsin imbalance, H.</w:t>
        <w:br/>
        <w:t>pylori, or stress.</w:t>
        <w:br/>
        <w:t>Goal: Protect gastric mucosa and reduce acid secretion.</w:t>
        <w:br/>
        <w:t>Dietary Guidelines Include Avoid Rice, dalia, banana, papaya, curd, soft dal, boiled egg, bland soup Chili, pepper, fried items, pickles, coffee Skim milk, buttermilk Citrus juices, alcohol Ghee (small quantity) Smoking, heavy spices Sample Menu (PUD Soothing Diet)</w:t>
      </w:r>
    </w:p>
    <w:p>
      <w:r>
        <w:t>Time Menu Early Morning Warm water + 2 soaked almonds Breakfast Dalia porridge + ripe banana Mid-Morning Buttermilk Lunch Khichdi + moong dal + curd Evening Snack Soft upma + herbal tea Dinner Boiled rice + bottle gourd curry + soup Bedtime Warm milk (no sugar) Lifestyle &amp; Counseling Framework Habit Guidance Meal Timing Eat every 3-4 hours; don't skip meals Chewing Eat slowly; chew thoroughly Sleep Avoid lying down immediately post-meal Exercise Light walking after meals (especially GERD, IBS) Stress Control Yoga, meditation; gut-brain axis regulation Counseling Dialogue Example Patient (Mrs.</w:t>
        <w:br/>
        <w:t>Leela, 38 yrs, GERD + IBS): "Leela, your stomach lining needs rest - not fasting, but soft, calm foods.</w:t>
        <w:br/>
        <w:t>Avoid spicy and oily dishes, eat small frequent meals, and don't lie down right after eating." Patient: "I like tea and coffee - can I continue?" "You can have herbal tea or green tea instead - they calm the gut and reduce acid production." REMEMBER BOX</w:t>
      </w:r>
    </w:p>
    <w:p>
      <w:r>
        <w:t>Key Principle Clinical Action Soft, Bland, Low-Fat Protects mucosa High Fiber &amp; Hydration Prevents constipation Avoid Irritants Reduces reflux &amp; bloating Gut-Mind Link Manage stress, sleep, rhythm Summary Insight: "Your gut is your body's second brain - when it feels safe, everything heals faster.</w:t>
        <w:br/>
        <w:t>Nourish, don't punish." Renal Stones) - one of the most important hospital-based and high-earning clinical counseling modules?</w:t>
        <w:br/>
        <w:t>areas for every clinical dietitian: renal nutrition.</w:t>
        <w:br/>
        <w:t>This is where your skill as a Culinary Nutrition Expert and Clinical Practitioner meets deep biochemical precision.</w:t>
        <w:br/>
        <w:t>15.10 RENAL DISORDERS (CKD, NEPHROTIC SYNDROME, RENAL STONES) Clinical Diet Therapy, Culinary Adjustments &amp; Practical Counseling Framework Introduction</w:t>
      </w:r>
    </w:p>
    <w:p>
      <w:r>
        <w:t>The kidneys filter waste, regulate electrolytes, and maintain acid-base balance.</w:t>
        <w:br/>
        <w:t>When kidney function declines, waste products (urea, creatinine, potassium, phosphate) accumulate - requiring precise nutritional management to protect remaining function.</w:t>
        <w:br/>
        <w:t>Key Renal Conditions Covered Condition Core Dietary Focus CKD (Chronic Kidney Disease) Control protein, potassium, phosphorus, sodium, fluids Nephrotic Syndrome Manage protein loss, edema, and fat balance Renal Stones Prevent recurrence via hydration &amp; specific restrictions General Therapeutic Goals Target Objective Maintain nitrogen balance Adequate but not excessive protein Control electrolytes Monitor Na⁺, K⁺, PO₄³⁻ Manage uremia Limit waste accumulation Prevent acidosis &amp; bone disease Manage phosphorus &amp; vitamin D Preserve residual kidney function Avoid overload or dehydration Macronutrient Framework (CKD Non-Dialysis) Nutrient Recommended Intake Clinical Note Protein 0.6-0.8 g/kg body wt/day Prefer high biological value (milk, egg white) Calories 30-35 kcal/kg Prevent catabolism Fat 25-30% kcal Use MUFA &amp; PUFA oils Carbohydrates 50-60% kcal Energy source when protein restricted Sodium 2 g/day (80-100 mEq) Avoid processed &amp; pickled foods Potassium 1.5-2 g/day (based on labs) Leach vegetables Phosphorus 600-800 mg/day Avoid cola, nuts, dairy excess</w:t>
      </w:r>
    </w:p>
    <w:p>
      <w:r>
        <w:t>Nutrient Recommended Intake Clinical Note Fluid 500-700 ml + previous day urine output Individualize A.</w:t>
        <w:br/>
        <w:t>CHRONIC KIDNEY DISEASE (CKD) Clinical Overview Gradual, irreversible loss of renal function (GFR &lt;60 mL/min/1.73 m²).</w:t>
        <w:br/>
        <w:t>Diet therapy prevents further damage and symptom buildup.</w:t>
        <w:br/>
        <w:t>Dietary Recommendations Include Avoid Polished rice, refined wheat, white bread Whole grains, bran-rich cereals (high P, K) Leached &amp; boiled vegetables (bottle gourd, ridge gourd, beans, pumpkin) Tomato, potato, spinach, brinjal Milk (100-200 ml/day if allowed), curd (½ cup) Cheese, paneer, nuts Egg white, chicken (small portion 2-3×/week) Organ meat, fish, pulses (high purine) Oil: sunflower, rice bran, mustard Butter, ghee, coconut Fruits: Apple, papaya, pear, guava Banana, mango, orange, dry fruits Leaching Technique (Reduce K⁺): Sample Menu (CKD Non-Dialysis) Time Menu Early Morning Warm water + 2 soaked almonds Breakfast Rice idli or poha (without potato) + herbal tea Mid-Morning Small apple or pear Lunch Rice (1 cup) + lauki curry + thin moong dal + curd 1.</w:t>
        <w:br/>
        <w:t>Peel &amp; dice vegetables.</w:t>
        <w:br/>
        <w:t>Soak 2 hours in warm water.</w:t>
        <w:br/>
        <w:t>Boil in excess water, drain.</w:t>
      </w:r>
    </w:p>
    <w:p>
      <w:r>
        <w:t>Time Menu Evening Snack Suji upma (no tomato) or biscuit + tea Dinner Phulka (2) + boiled beans curry + soup Bedtime ½ glass milk (if permitted) B.</w:t>
        <w:br/>
        <w:t>NEPHROTIC SYNDROME Clinical Overview Increased glomerular permeability → protein loss in urine → edema, hyperlipidemia, hypoalbuminemia.</w:t>
        <w:br/>
        <w:t>Dietary Goals Dietary Recommendations Include Avoid Egg white, fish, lean chicken, milk, curd Organ meat, cheese, fried foods Rice, chapati, oats Bakery, noodles, pickles Fresh fruits, low-salt foods Canned foods, chips Oil: olive, mustard, sunflower Butter, ghee Sample Menu (Nephrotic Syndrome) Time Menu Early Morning Warm water + soaked almonds Breakfast Milk + oats + papaya Mid-Morning Apple or guava Lunch Rice + dal + fish curry (or paneer) + salad Evening Snack Roasted chana or sprouts Dinner Chapati + vegetable curry + curd Bedtime Warm milk (100 ml) Replace protein losses Manage sodium to reduce edema Control fats to prevent dyslipidemia</w:t>
      </w:r>
    </w:p>
    <w:p>
      <w:r>
        <w:t>C.</w:t>
        <w:br/>
        <w:t>RENAL STONES Clinical Overview Solid deposits (calcium oxalate, uric acid, phosphate) form due to urine supersaturation.</w:t>
        <w:br/>
        <w:t>Goal: Prevent recurrence through hydration and balanced intake.</w:t>
        <w:br/>
        <w:t>Dietary Modifications by Stone Type Stone Type Avoid Encourage Calcium Oxalate Spinach, beetroot, tea, coffee, chocolate, nuts Lemon juice, water, calcium from milk Uric Acid Organ meat, seafood, pulses Fruits, vegetables, water, alkaline diet Phosphate Dairy, nuts Whole grains, fruits Dietary Guidelines Sample Menu (Renal Stone Prevention) Time Menu Early Morning Lemon water + 4 soaked almonds Breakfast Vegetable poha + fruit Mid-Morning Buttermilk Lunch Rice + dal + vegetable curry + salad Evening Snack Fruit or sprouts Dinner Chapati + lauki curry + soup Bedtime ½ glass milk (low-fat) Drug-Diet Interactions 2.5-3 L water/day Limit sodium &lt;2 g/day Avoid excessive vitamin C supplements Add lemon/lime water (alkalinizes urine)</w:t>
      </w:r>
    </w:p>
    <w:p>
      <w:r>
        <w:t>Medication Nutrition Care ACE inhibitors Avoid potassium-rich foods &amp; salt substitutes Phosphate binders Take with meals; monitor Ca &amp; P Diuretics Encourage K⁺ foods unless restricted Erythropoietin Support iron, folate, B12 intake Lifestyle &amp; Counseling Framework Habit Counseling Approach Hydration Track intake; adjust with urine output Meal Timing 5 small meals, avoid long fasting Salt Control Encourage use of lemon, herbs for taste Monitoring Regular lab follow-up: Na, K, P, urea, creatinine Physical Activity Gentle walking if stable condition Counseling Dialogue Example Patient (Mr.</w:t>
        <w:br/>
        <w:t>Ramesh, CKD Stage 3): "Ramesh, it's natural but high in potassium - for now, your kidneys can't clear it.</w:t>
        <w:br/>
        <w:t>You can take boiled, cooled water with lemon instead for freshness." Patient: "I feel tired because of protein restriction." "That's expected initially - we'll use high-quality proteins like egg white and curd in limited amounts to protect your kidneys without burdening them." REMEMBER BOX</w:t>
      </w:r>
    </w:p>
    <w:p>
      <w:r>
        <w:t>Core Principle Action Protein control Avoid excess, choose high biological value Sodium &amp; fluid balance Strict monitoring Potassium management Leach vegetables Hydration Critical in renal stones Regular labs Diet changes only after medical review Summary Insight: "In kidney care, the secret isn't restriction - it's precision.</w:t>
        <w:br/>
        <w:t>Brilliant decision - now we enter one of the core foundations of clinical nutrition practice - the section that defines 70% of real-life consultations in hospitals and private clinics: 15.11 ENDOCRINE &amp; METABOLIC DISORDERS Comprehensive Nutrition Therapy, Food-Hormone Connection &amp; Clinical Counseling Framework Introduction Endocrine and metabolic disorders arise from imbalances in hormone secretion or utilization, affecting metabolism, weight, glucose, and energy regulation.</w:t>
        <w:br/>
        <w:t>As a dietitian, your primary role is to restore metabolic balance through food rhythm, nutrient timing, and hormone-friendly meals.</w:t>
      </w:r>
    </w:p>
    <w:p>
      <w:r>
        <w:t>Major Conditions Covered Condition Primary Goal Diabetes Mellitus (Type 1 &amp; Type 2) Maintain blood glucose within target range Hypothyroidism / Hyperthyroidism Support thyroid hormone synthesis and metabolism PCOD / PCOS Improve insulin sensitivity, hormone balance Gout (Hyperuricemia) Control uric acid and reduce inflammation A.</w:t>
        <w:br/>
        <w:t>DIABETES MELLITUS (DM) Medical Nutrition Therapy (MNT) + Glycemic Management + Counseling Flow Clinical Overview Definition: A metabolic disorder characterized by chronic hyperglycemia due to insulin deficiency or resistance.</w:t>
        <w:br/>
        <w:t>Complications: Retinopathy, nephropathy, neuropathy, CVD, and poor wound healing.</w:t>
        <w:br/>
        <w:t>Goal: Achieve optimal blood glucose, prevent complications, and maintain normal weight.</w:t>
        <w:br/>
        <w:t>Dietary Guidelines Principle Practical Approach Carbohydrate Control 50-55% kcal (focus on complex carbs, low GI) Protein 15-20% kcal (paneer, fish, egg white, dals) Fat 25-30% kcal (MUFA/PUFA; restrict SFA &lt;7%) Fiber 25-40 g/day (oats, flaxseed, vegetables) Meal Pattern 5-6 small meals; avoid long gaps Cooking Techniques Steaming, grilling, minimal oil Hydration 2.5 L/day; avoid sugary beverages</w:t>
      </w:r>
    </w:p>
    <w:p>
      <w:r>
        <w:t>Sample 1600 kcal Diabetic Diet Chart Time Menu Early Morning 1 glass methi seed water + 4 almonds Breakfast 2 vegetable oats idlis + chutney + green tea Mid-Morning 1 apple or papaya Lunch Brown rice (½ cup) + dal + bhindi curry + salad + curd Evening Snack Roasted chana or sprouts + herbal tea Dinner Phulka (2) + lauki curry + soup Bedtime Skim milk (no sugar) Diabetes - Food Exchange Quick Codes (Memory System) 1 Exchange = Approx kcal Carb Protein Fat 1 Cereal Exchange 80 15 g 2 g 0.5 g 1 Pulse Exchange 100 15 g 6 g 0.5 g 1 Milk Exchange 120 10 g 8 g 5 g 1 Fruit Exchange 40 10 g - - 1 Vegetable Exchange 25 4 g 1 g - 1 Fat Exchange 45 - - 5 g Shortcut for Fast Calculation: "For every 1 cereal exchange (15 g CHO), add 1 veg + ½ protein to keep glucose steady." Counseling Dialogue Example Patient (Mrs.</w:t>
        <w:br/>
        <w:t>Lata, Type 2 DM): "You don't have to, Lata.</w:t>
        <w:br/>
        <w:t>We'll simply adjust - use brown rice, smaller portions, and pair it with fiber-rich vegetables and dal.</w:t>
        <w:br/>
        <w:t>That way, sugar release is slow and steady."</w:t>
      </w:r>
    </w:p>
    <w:p>
      <w:r>
        <w:t>Patient: "So, no sweets forever?" "Not forever, but smartly!</w:t>
        <w:br/>
        <w:t>Try homemade sweets once a week, made with dates or stevia - the taste stays, the spikes don't." Remember Box Focus Action Low GI + High Fiber Controls sugar spikes Meal Spacing 3-hour gap rule Avoid Sugary Beverages Strictly no added sugar Physical Activity 30-45 mins daily B.</w:t>
        <w:br/>
        <w:t>THYROID DISORDERS (Hypothyroidism / Hyperthyroidism) Hypothyroidism Goal: Support T3/T4 production, enhance metabolism, and prevent weight gain.</w:t>
        <w:br/>
        <w:t>Include Avoid Iodized salt, selenium-rich foods (nuts, fish, egg) Soy products, raw cruciferous veggies Whole grains, fruits, dairy Deep-fried foods, excess sugar Omega-3 (flax, chia, fish) Excess caffeine, alcohol Counseling Tip: "Thyroid medication on an empty stomach, 30 minutes before breakfast - never with tea, milk, or calcium." Hyperthyroidism</w:t>
      </w:r>
    </w:p>
    <w:p>
      <w:r>
        <w:t>Goal: Prevent muscle wasting &amp; support energy balance.</w:t>
        <w:br/>
        <w:t>Include Avoid High-protein foods, calcium-rich foods Caffeine, spicy foods Dairy, eggs, chicken, soy (in moderation) Alcohol, processed foods C.</w:t>
        <w:br/>
        <w:t>PCOD / PCOS (Polycystic Ovarian Disease/Syndrome) Clinical Overview Hormonal imbalance (↑ androgens, insulin resistance) → irregular menses, acne, obesity, infertility.</w:t>
        <w:br/>
        <w:t>Goal: Improve insulin sensitivity, reduce inflammation, and support hormone balance.</w:t>
        <w:br/>
        <w:t>Dietary Recommendations Include Avoid Low-GI carbs (oats, quinoa, millets), high-fiber diet Refined sugar, bakery foods Omega-3 fats (flaxseed, walnuts, fish) Deep-fried foods Plant protein (tofu, lentils, sprouts) Red meat Probiotics (curd, yogurt) Sugary beverages Lifestyle &amp; Supplement Support Exercise 30-40 mins/day Sleep 7-8 hours Manage stress (yoga, mindfulness) Vitamin D, B12, and myo-inositol support hormonal rhythm</w:t>
      </w:r>
    </w:p>
    <w:p>
      <w:r>
        <w:t>Sample Menu (PCOD Balanced Diet) Time Menu Early Morning Warm water + chia seeds Breakfast Vegetable oats upma + green tea Mid-Morning 1 apple or 6 soaked almonds Lunch 2 phulkas + dal + vegetable curry + curd Evening Snack Roasted chana + herbal tea Dinner Brown rice + moong dal + lauki curry Bedtime Warm turmeric milk D.</w:t>
        <w:br/>
        <w:t>GOUT (Hyperuricemia) Clinical Overview Excess uric acid → joint inflammation and pain.</w:t>
        <w:br/>
        <w:t>Goal: Limit purine-rich foods and promote uric acid excretion.</w:t>
        <w:br/>
        <w:t>Dietary Recommendations Include Avoid Whole grains, low-fat dairy, fruits, vegetables Organ meats, red meat, anchovies, alcohol Lemon water, herbal tea Sugary drinks Moderate fish/poultry (2×/week) Shellfish, yeast Lifestyle Tips 2.5-3 L water/day Maintain ideal body weight Avoid alcohol completely Regular exercise</w:t>
      </w:r>
    </w:p>
    <w:p>
      <w:r>
        <w:t>Remember Box Condition Focus Nutrient Key Restriction Diabetes Fiber, low GI carbs Sugar, refined flour Thyroid Iodine, selenium Soy, cruciferous raw veg PCOD Protein, omega-3, fiber Sugar, trans-fat Gout Low purine foods Red meat, alcohol Patient Counseling Snapshot Patient (Ms.</w:t>
        <w:br/>
        <w:t>Asha, PCOD): "I'm trying to lose weight but nothing works!" "Asha, hormones need rhythm, not punishment.</w:t>
        <w:br/>
        <w:t>Let's focus on 3 meals + 2 snacks, 30 mins exercise, and whole foods - within 6 weeks, your body will respond." Summary Insight: "Metabolic healing is not about restriction - it's about rhythm, nourishment, and hormonal harmony." Cirrhosis, Liver Detox Nutrition) - the section that connects clinical liver care + culinary science + supplement synergy?</w:t>
        <w:br/>
        <w:t>Nutrition) - a golden segment for both clinical and culinary nutritionists.</w:t>
        <w:br/>
        <w:t>This section makes your manual doctor-friendly and patient-ready, as most hospitals and general practitioners refer clients with liver issues - especially fatty liver, hepatitis, and cirrhosis - directly to dietitians.</w:t>
        <w:br/>
        <w:t>Let's design this so that you can counsel any hepatic patient confidently - using biochemical logic, diet therapy, culinary combinations, and counseling psychology in one integrated</w:t>
      </w:r>
    </w:p>
    <w:p>
      <w:r>
        <w:t>framework.</w:t>
        <w:br/>
        <w:t>15.12 HEPATIC DISORDERS (Liver Diseases &amp; Detox Nutrition) Medical Nutrition Therapy (MNT), Culinary Application &amp; Clinical Counseling Flow Introduction The liver - the body's metabolic powerhouse - performs detoxification, nutrient storage, bile secretion, and metabolism of carbohydrates, proteins, and fats.</w:t>
        <w:br/>
        <w:t>When injured or overburdened (by alcohol, infection, or fat accumulation), it affects every metabolic process.</w:t>
        <w:br/>
        <w:t>Goal of hepatic diet therapy: Major Liver Disorders Covered Condition Primary Dietary Goal Fatty Liver (NAFLD/NASH) Reduce fat accumulation, improve insulin sensitivity Viral Hepatitis (A, B, C, E) Support recovery, control inflammation Cirrhosis (Compensated &amp; Decompensated) Maintain nutrition, prevent hepatic encephalopathy Post-Liver Detox &amp; Recovery Diet Aid detoxification, optimize regeneration Core Nutritional Principles for Hepatic Health Reduce liver workload Support regeneration of hepatocytes Maintain energy and protein balance Prevent or correct malnutrition</w:t>
      </w:r>
    </w:p>
    <w:p>
      <w:r>
        <w:t>Focus Area Guideline Calories 30-35 kcal/kg (avoid fasting; steady energy flow) Protein 1-1.2 g/kg (up to 1.5 g/kg in recovery; restrict to 0.6 g/kg if encephalopathy) Carbohydrates 50-60% kcal (complex carbs, avoid refined sugar) Fats 20-25% kcal (PUFA/MUFA from flax, olive, rice bran oil) Fluid &amp; Electrolytes Maintain hydration; restrict sodium if edema/ascites Micronutrients B-complex, zinc, vitamin C, E, selenium for detox support A.</w:t>
        <w:br/>
        <w:t>FATTY LIVER (NAFLD/NASH) Clinical Overview Characterized by excess fat in liver cells - often due to poor diet, alcohol, insulin resistance, or obesity.</w:t>
        <w:br/>
        <w:t>Can progress to steatohepatitis (NASH), fibrosis, and cirrhosis if unmanaged.</w:t>
        <w:br/>
        <w:t>Dietary Goals Dietary Recommendations Include Avoid Whole grains (brown rice, quinoa, millets) White rice, refined flour Fruits (papaya, apple, guava, berries) Mango, sapota, grapes (high sugar) Vegetables (especially leafy greens, carrot, beetroot, bottle gourd) Deep-fried vegetables Protein: egg white, fish, paneer, dal Red meat, organ meats Fats: olive oil, flaxseed, walnuts Butter, ghee, trans fats Fluids: water, herbal teas Alcohol, sugary drinks Reduce liver fat Improve insulin sensitivity Prevent inflammation</w:t>
      </w:r>
    </w:p>
    <w:p>
      <w:r>
        <w:t>Sample Fatty Liver Diet Plan (1600-1800 kcal) Time Menu Early Morning Warm water + lemon + 2 soaked almonds Breakfast Vegetable oats upma + green tea Mid-Morning Apple or papaya Lunch 2 phulkas + dal + lauki sabzi + salad + curd Evening Snack Roasted chana or fruit smoothie (without sugar) Dinner Brown rice + moong dal + sautéed vegetables Bedtime Warm turmeric milk B.</w:t>
        <w:br/>
        <w:t>VIRAL HEPATITIS (A, B, C, E) Clinical Overview Inflammation due to viral infection causing hepatocellular damage.</w:t>
        <w:br/>
        <w:t>Goal: Maintain nutrition, reduce liver stress, and promote regeneration.</w:t>
        <w:br/>
        <w:t>Dietary Guidelines Include Avoid High-carb, high-protein diet (rice, dal, soft vegetables) Fried foods, spicy food Skim milk, curd, soups, fruits Red meat, alcohol, aerated drinks Frequent small meals Fasting or heavy meals Fluids: water, coconut water, clear soups Packaged juices, caffeine Sample Menu (Viral Hepatitis) Time Menu Early Morning Lemon water + 2 soaked almonds Breakfast Rice porridge + banana Mid-Morning Coconut water or fruit</w:t>
      </w:r>
    </w:p>
    <w:p>
      <w:r>
        <w:t>Time Menu Lunch Soft rice + dal + bottle gourd curry + curd Evening Snack Vegetable soup + biscuits Dinner Khichdi + boiled vegetables + buttermilk Bedtime Warm milk C.</w:t>
        <w:br/>
        <w:t>CIRRHOSIS (Compensated / Decompensated) Clinical Overview Chronic liver damage → fibrosis, loss of hepatocyte function.</w:t>
        <w:br/>
        <w:t>Goal: Prevent malnutrition, maintain energy, manage edema, and avoid hepatic encephalopathy.</w:t>
        <w:br/>
        <w:t>Dietary Guidelines Stage Key Strategy Compensated High-calorie (35-40 kcal/kg), moderate protein (1-1.2 g/kg), sodium control Decompensated Low sodium (&lt;1.5 g/day), restricted fluid (1 L/day), protein restriction (0.6-0.8 g/kg) Include Avoid Rice, dal, egg white, milk, curd Red meat, high-fat foods Fruits, cooked vegetables Raw veg if bloating present MCT oil for energy Alcohol, butter, cream Zinc, B-complex supplementation High-sodium foods, pickles Sample Menu (Cirrhosis - Compensated) Time Menu Early Morning Warm water + soaked almonds Breakfast Rice idly + chutney</w:t>
      </w:r>
    </w:p>
    <w:p>
      <w:r>
        <w:t>Time Menu Mid-Morning Banana or papaya Lunch Rice + dal + boiled beans curry + curd Evening Snack Upma or soft poha Dinner Khichdi + sautéed vegetables Bedtime Warm milk D.</w:t>
        <w:br/>
        <w:t>POST-LIVER DETOX / RECOVERY DIET Purpose After fatty liver, hepatitis, or cirrhosis recovery - a gradual transition diet to reintroduce proteins and detoxify liver safely.</w:t>
        <w:br/>
        <w:t>Dietary Approach Phase Focus Phase 1 (Detox) Fresh fruits, fluids, light soups, porridge Phase 2 (Rebuild) Protein-rich (paneer, egg, dal) + antioxidant foods Phase 3 (Maintenance) Balanced macros + omega-3 + fiber Healing Combinations (Culinary Nutrition) Combination Benefit Turmeric + Black Pepper + Ghee Activates curcumin absorption Beetroot + Lemon Juice Improves bile flow Amla + Mint + Curd Enhances enzyme activity Flaxseed + Curd Balances lipids &amp; inflammation Papaya + Ginger Supports digestion &amp; detox enzymes Drug-Diet Interactions (Hepatic)</w:t>
      </w:r>
    </w:p>
    <w:p>
      <w:r>
        <w:t>Drug Nutritional Concern Diet Note Corticosteroids Protein catabolism, Na⁺ retention High-protein, low-sodium Antivirals Nausea, anorexia Small, frequent, soft meals Diuretics (Ascites) K⁺ loss Include banana, coconut water if allowed Lactulose Diarrhea Hydration + monitor fiber Lifestyle &amp; Counseling Tips Focus Practical Guidance Meal Timing 5-6 small meals/day Hydration Maintain steady intake Cooking Prefer boiled, steamed, or baked foods Avoid Skipping meals or high-fat feasts Physical Activity Light walking post meals Sleep 7-8 hours; avoid late-night eating Counseling Dialogue Example Patient (Mr.</w:t>
        <w:br/>
        <w:t>Arjun, 42 yrs, Fatty Liver): "Arjun, your liver already knows how to detox - it just needs the right food and rest.</w:t>
        <w:br/>
        <w:t>No miracle drink can replace a consistent, clean diet and good sleep.</w:t>
        <w:br/>
        <w:t>Let's work on natural liver detox meals instead." Remember Box Condition Dietary Focus Key Avoidance Fatty Liver Low-fat, high fiber Sugar, alcohol Hepatitis High carb, adequate protein Fried food, caffeine</w:t>
      </w:r>
    </w:p>
    <w:p>
      <w:r>
        <w:t>Condition Dietary Focus Key Avoidance Cirrhosis High calorie, low sodium Red meat, alcohol Recovery Detox + antioxidants Processed food Summary Insight: "The liver is your biochemical chef - it cooks energy for life.</w:t>
        <w:br/>
        <w:t>Manual - the one that defines real-world results for patients, families, and your long-term brand identity as a Culinary Nutrition Expert.</w:t>
        <w:br/>
        <w:t>This is Section 15.13 - Cardiovascular &amp; Lipid Disorders (CVD, Dyslipidemia, Hypertension, Atherosclerosis) - a blend of clinical diet therapy, culinary re-engineering, and behavioral counseling psychology for real impact.</w:t>
        <w:br/>
        <w:t>Let's make this chapter powerful, structured, and instantly usable in clinical settings and personal consultations.</w:t>
        <w:br/>
        <w:t>15.13 CARDIOVASCULAR &amp; LIPID DISORDERS Heart-Health Nutrition, Anti-Inflammatory Foods &amp; Precision Counseling Framework Introduction</w:t>
      </w:r>
    </w:p>
    <w:p>
      <w:r>
        <w:t>Cardiovascular diseases (CVD) include coronary artery disease (CAD), hypertension, dyslipidemia, atherosclerosis, and heart failure - the leading causes of morbidity and mortality worldwide.</w:t>
        <w:br/>
        <w:t>Clinical diet therapy focuses on: Physiological Background The heart functions as a metabolic pump, requiring uninterrupted nutrient and oxygen supply.</w:t>
        <w:br/>
        <w:t>Excessive intake of saturated fats, trans fats, sugar, and sodium → dyslipidemia → plaque formation → restricted blood flow → increased workload → hypertension and ischemia.</w:t>
        <w:br/>
        <w:t>Thus, the Culinary Nutrition Goal = clean fuel, low inflammation, steady flow.</w:t>
        <w:br/>
        <w:t>Core Therapeutic Goals Goal Dietary Strategy Lower LDL &amp; TG Limit saturated fats, trans fats, and refined carbs Raise HDL Add omega-3, MUFA, physical activity Manage BP Sodium restriction, potassium-rich foods Reduce inflammation Antioxidant-rich foods (vit C, E, phytonutrients) Maintain energy balance Weight management, steady glucose levels Macronutrient Framework (DASH + TLC Blend) Nutrient Target Key Foods Energy 25-30 kcal/kg Adjust based on BMI Protein 1-1.2 g/kg Lean meats, fish, soy, pulses Fat 20-25% kcal PUFA + MUFA; minimize SFA Carbohydrates 55-60% kcal High-fiber, low GI Reducing LDL and triglycerides Improving HDL Controlling blood pressure and weight Minimizing oxidative stress &amp; inflammation</w:t>
      </w:r>
    </w:p>
    <w:p>
      <w:r>
        <w:t>Nutrient Target Key Foods Cholesterol &lt;200 mg/day Avoid organ meats, yolk excess Sodium &lt;2 g/day Avoid salt, pickles, bakery Fiber 25-40 g/day Whole grains, fruits, vegetables Water 2-2.5 L/day Maintain hydration A.</w:t>
        <w:br/>
        <w:t>DYSLIPIDEMIA (Abnormal Blood Lipids) Clinical Overview Abnormal serum cholesterol or triglycerides due to genetic or lifestyle factors.</w:t>
        <w:br/>
        <w:t>Goal: Lower LDL, TG; increase HDL.</w:t>
        <w:br/>
        <w:t>Dietary Recommendations Include Avoid Oats, barley, brown rice White rice, maida Olive, mustard, rice bran oil Ghee, butter, palm oil Nuts (almonds, walnuts, flaxseed) Fried snacks, chips Fatty fish (salmon, sardine, tuna) Processed meats Fruits, leafy greens, garlic Cream, desserts Functional Foods for Lipid Control Food Active Component Action Oats β-glucan Reduces LDL Flaxseed ALA (omega-3) Lowers TG Garlic Allicin Anti-atherogenic Green tea Catechins Reduces oxidation Turmeric Curcumin Anti-inflammatory Nuts MUFA Raise HDL</w:t>
      </w:r>
    </w:p>
    <w:p>
      <w:r>
        <w:t>Sample Anti-Lipid Diet Chart (1600 kcal) Time Menu Early Morning Lemon + chia seeds water Breakfast Oats porridge + apple + green tea Mid-Morning 6 soaked almonds + 2 walnuts Lunch Brown rice + dal + palak sabzi + salad + curd Evening Snack Roasted chana or vegetable soup Dinner Phulka (2) + mixed veg curry + clear soup Bedtime Warm skim milk B.</w:t>
        <w:br/>
        <w:t>HYPERTENSION (High Blood Pressure) (DASH-based Clinical Approach) Clinical Overview BP &gt; 130/80 mmHg due to high sodium intake, stress, or arterial stiffness.</w:t>
        <w:br/>
        <w:t>Goal: Maintain sodium balance, improve vascular elasticity.</w:t>
        <w:br/>
        <w:t>DASH Diet Key Points Nutrient Recommended Note Na⁺ &lt;1500-2300 mg/day Avoid processed foods K⁺ 4.7 g/day Fruits, vegetables Mg²⁺ 350 mg/day Whole grains, nuts Ca²⁺ 1000-1200 mg/day Milk, curd, ragi Fat 25-30% kcal Prefer MUFA/PUFA Fiber 25-30 g/day Improves satiety Sample DASH Diet (Hypertension)</w:t>
      </w:r>
    </w:p>
    <w:p>
      <w:r>
        <w:t>Time Menu Early Morning Warm lemon water + 5 almonds Breakfast Vegetable upma + green tea Mid-Morning Papaya or orange Lunch Brown rice + dal + sabzi + curd Evening Snack Roasted nuts or buttermilk Dinner Millet khichdi + mixed vegetables Bedtime Warm milk (no sugar) C.</w:t>
        <w:br/>
        <w:t>ATHEROSCLEROSIS (Plaque Formation) Clinical Overview Gradual buildup of fatty deposits inside arteries → reduces blood flow → increases risk of heart attack/stroke.</w:t>
        <w:br/>
        <w:t>Goal: Lower LDL oxidation, stabilize plaque, reduce inflammation.</w:t>
        <w:br/>
        <w:t>Anti-Atherogenic Foods Category Examples Function Antioxidant-rich Berries, citrus, turmeric Reduce oxidation Omega-3 Flaxseed, walnuts, fish Stabilize plaque Plant sterols Nuts, seeds, vegetable oils Reduce LDL Soluble fiber Oats, apple, barley Traps bile acids Polyphenols Green tea, olive oil Improve endothelial function Culinary Tips Use lemon + herbs instead of salt.</w:t>
        <w:br/>
        <w:t>Cook in mustard, olive, or rice bran oil (3 tsp/day).</w:t>
        <w:br/>
        <w:t>Add flaxseed powder to dal, roti, or smoothies.</w:t>
        <w:br/>
        <w:t>Avoid reheating oils or deep frying - produces trans fats.</w:t>
      </w:r>
    </w:p>
    <w:p>
      <w:r>
        <w:t>D.</w:t>
        <w:br/>
        <w:t>CARDIAC FAILURE / POST-MI DIET Dietary Objectives Sample Menu (Post-MI or CHF) Time Menu Early Morning Lemon water Breakfast Soft oats porridge + milk Mid-Morning Apple or pear Lunch Soft rice + dal + boiled vegetables Evening Snack Clear vegetable soup Dinner Khichdi + curd Bedtime Milk with turmeric Lipid &amp; BP Target Table Parameter Desirable Level Total Cholesterol &lt;200 mg/dl LDL-C &lt;100 mg/dl HDL-C &gt;40 mg/dl (men), &gt;50 mg/dl (women) Triglycerides &lt;150 mg/dl Blood Pressure &lt;130/80 mmHg Lifestyle &amp; Counseling Framework Focus Area Practical Tip Physical Activity 30-45 min brisk walk daily Stress Reduction Deep breathing, yoga Light, easily digestible meals Low sodium (&lt;2 g/day) Moderate protein Frequent small feeds to reduce cardiac load</w:t>
      </w:r>
    </w:p>
    <w:p>
      <w:r>
        <w:t>Focus Area Practical Tip Meal Frequency 5-6 small meals Hydration 2-2.5 L/day Sleep Hygiene 7-8 hours; avoid late dinners Counseling Dialogue Example Patient (Mr.</w:t>
        <w:br/>
        <w:t>Raj, 50 yrs): "Raj, oil isn't your enemy - excess and the wrong type are.</w:t>
        <w:br/>
        <w:t>We'll keep 3 teaspoons of olive or mustard oil daily.</w:t>
        <w:br/>
        <w:t>The heart needs good fats for healthy arteries." Patient: "Can I eat an egg daily?" without burdening the heart." Drug-Diet Interactions Medication Dietary Note Statins Avoid grapefruit juice Diuretics Replace K⁺ if depleted Beta-blockers Monitor weight &amp; glucose ACE inhibitors Avoid K⁺ salt substitutes Remember Box Principle Key Practice 3S Rule No Salt - No Sugar - No Smoke 5-F Formula Fiber, Fats (good), Fruits, Fitness, Fluids</w:t>
      </w:r>
    </w:p>
    <w:p>
      <w:r>
        <w:t>Principle Key Practice Omega-3 &amp; Phytochemicals Natural artery cleaners Counseling Key Lifestyle over medicine; prevention &gt; cure Summary Insight: "Every heartbeat reflects the wisdom of every bite.</w:t>
        <w:br/>
        <w:t>special because your ability to treat gut issues defines your long-term success as a clinical and culinary dietitian.</w:t>
        <w:br/>
        <w:t>Gut disorders are the most common reason patients visit hospitals or nutrition clinics - and when managed well through food, they make clients your lifelong patients.</w:t>
        <w:br/>
        <w:t>Let's now make this chapter evidence-based, food-psychology driven, and 100% practical, so you can counsel any GI case (GERD to IBS to peptic ulcer) confidently within minutes.</w:t>
        <w:br/>
        <w:t>15.14 GASTROINTESTINAL DISORDERS (Digestive &amp; Gut Health Diet Therapy) Integrative Clinical Nutrition, Culinary Modification &amp; Patient Counseling Guide Introduction Gastrointestinal (GI) disorders include conditions affecting the stomach, intestines, and digestive tract, ranging from simple indigestion to chronic inflammatory conditions.</w:t>
      </w:r>
    </w:p>
    <w:p>
      <w:r>
        <w:t>These disorders disrupt nutrient digestion, absorption, and gut microbiota balance - and can worsen under stress, infection, or poor dietary patterns.</w:t>
        <w:br/>
        <w:t>Goal of Nutrition Therapy: Relieve symptoms Restore digestive comfort Maintain nutritional adequacy Rebuild gut flora &amp; mucosal integrity Major Conditions Covered Condition Primary Goal GERD (Gastroesophageal Reflux Disease) Prevent acid reflux, protect mucosa Gastritis &amp; Peptic Ulcer Reduce irritation &amp; promote healing Irritable Bowel Syndrome (IBS) Regulate bowel motility &amp; reduce triggers Constipation Improve fiber, hydration &amp; gut motility Diarrhea / Dysentery Rehydrate &amp; support gut repair A.</w:t>
        <w:br/>
        <w:t>GASTROESOPHAGEAL REFLUX DISEASE (GERD) Clinical Overview GERD occurs when stomach acid refluxes into the esophagus due to weak LES (lower esophageal sphincter).</w:t>
        <w:br/>
        <w:t>Common symptoms: heartburn, regurgitation, burping, bloating.</w:t>
        <w:br/>
        <w:t>Goal: Minimize reflux, irritation, and promote healing of the esophageal lining.</w:t>
        <w:br/>
        <w:t>Dietary Guidelines Include Avoid Small, frequent, bland meals Large heavy meals Low-fat foods, boiled vegetables Fried, spicy foods Non-citrus fruits (banana, papaya, apple) Citrus fruits, tomato, pineapple</w:t>
      </w:r>
    </w:p>
    <w:p>
      <w:r>
        <w:t>Include Avoid Skim milk, curd Cream, butter Herbal teas (chamomile, mint) Caffeine, soda, alcohol Soft rice, oats, dalia Pickles, onion, garlic (raw) Sample GERD Menu (1600 kcal) Time Menu Early Morning Lukewarm water or milk Breakfast Plain upma or oats porridge + banana Mid-Morning Buttermilk or baked apple Lunch Soft rice + dal + lauki curry + curd Evening Snack Vegetable soup + khakra Dinner Moong dal khichdi + boiled vegetables Bedtime Warm milk (if tolerated) B.</w:t>
        <w:br/>
        <w:t>GASTRITIS &amp; PEPTIC ULCER Clinical Overview Inflammation or erosion of stomach lining (gastritis) or mucosal ulceration (peptic ulcer).</w:t>
        <w:br/>
        <w:t>Caused by Helicobacter pylori, NSAIDs, stress, or spicy food.</w:t>
        <w:br/>
        <w:t>Goal: Reduce acid secretion and protect mucosa.</w:t>
        <w:br/>
        <w:t>Dietary Guidelines Include Avoid Cold milk, curd, soft rice Coffee, alcohol, spicy foods Coconut water, banana, rice gruel Citrus fruits, vinegar Boiled vegetables Fried or sour dishes Frequent, small meals Fasting or overeating Probiotic foods (yogurt) Aerated drinks, chili sauces</w:t>
      </w:r>
    </w:p>
    <w:p>
      <w:r>
        <w:t>Sample Gastritis/Ulcer Menu (1500 kcal) Time Menu Early Morning Cold milk or coconut water Breakfast Suji upma + curd Mid-Morning Banana or papaya Lunch Rice + dal + boiled vegetables Evening Snack Biscuit + herbal tea Dinner Khichdi + soft paneer curry Bedtime Warm milk with honey (optional) C.</w:t>
        <w:br/>
        <w:t>IRRITABLE BOWEL SYNDROME (IBS) Clinical Overview Functional disorder causing abdominal discomfort, bloating, altered bowel habits (diarrhea or constipation type).</w:t>
        <w:br/>
        <w:t>Triggered by stress, infection, or food intolerance.</w:t>
        <w:br/>
        <w:t>Goal: Normalize bowel movement &amp; reduce triggers.</w:t>
        <w:br/>
        <w:t>Dietary Guidelines IBS Type Dietary Focus Constipation-predominant High fiber + hydration Diarrhea-predominant Low fiber, avoid lactose Mixed type Moderate fiber, probiotic foods Include Avoid Cooked vegetables, oats, curd Cabbage, beans, fried food Fruits (papaya, apple, guava) Citrus, spicy foods Hydration 2-3 L/day Alcohol, caffeine Light meals Gas-forming foods (onion, garlic)</w:t>
      </w:r>
    </w:p>
    <w:p>
      <w:r>
        <w:t>IBS-Specific Tip: "IBS is not only in the gut; it's also in the mind." Teach relaxation breathing, gentle walking, and avoid talking during meals.</w:t>
        <w:br/>
        <w:t>Sample IBS Menu Time Menu Early Morning Warm lemon water Breakfast Oats porridge + curd Mid-Morning Guava or papaya Lunch Phulka + dal + lauki sabzi Evening Snack Herbal tea + murmura Dinner Brown rice + moong dal + curd Bedtime Buttermilk D.</w:t>
        <w:br/>
        <w:t>CONSTIPATION Clinical Overview Infrequent or difficult bowel movement due to low fiber, dehydration, or sedentary lifestyle.</w:t>
        <w:br/>
        <w:t>Goal: Stimulate peristalsis &amp; improve hydration.</w:t>
        <w:br/>
        <w:t>Dietary Guidelines Include Avoid Whole grains, fruits, vegetables Refined flour, processed foods Water (2.5-3 L/day) Dehydration, caffeine excess Flaxseed, chia seeds Fried snacks Warm lemon water, buttermilk Alcohol</w:t>
      </w:r>
    </w:p>
    <w:p>
      <w:r>
        <w:t>Sample Menu (High-Fiber Diet) Time Menu Early Morning Warm lemon water + soaked chia seeds Breakfast Vegetable oats + fruit Mid-Morning Papaya Lunch Brown rice + dal + spinach curry Evening Snack Roasted chana + green tea Dinner Vegetable khichdi + curd Bedtime Warm water or milk with flaxseed powder E.</w:t>
        <w:br/>
        <w:t>DIARRHEA / DYSENTERY Clinical Overview Frequent loose stools → fluid and electrolyte loss → dehydration risk.</w:t>
        <w:br/>
        <w:t>Goal: Rehydrate, maintain electrolytes, and restore gut flora.</w:t>
        <w:br/>
        <w:t>Dietary Guidelines Include Avoid ORS, coconut water, soups Fried, oily foods Soft rice, khichdi, boiled potato Milk (if lactose intolerant) Banana, applesauce, toast Raw vegetables Probiotic curd Sweets, coffee, soda Sample Menu (Low-Residue Diet) Time Menu Early Morning ORS or coconut water Breakfast Rice porridge + banana</w:t>
      </w:r>
    </w:p>
    <w:p>
      <w:r>
        <w:t>Time Menu Mid-Morning Applesauce Lunch Soft rice + dal + boiled vegetables Evening Snack Toast + herbal tea Dinner Khichdi + curd Bedtime Water or ORS (if needed) Drug-Diet Interactions (GI Disorders) Drug Interaction Nutrition Concern Antacids Affect iron, B12 absorption Include fortified foods Proton pump inhibitors ↓ Ca, Mg absorption Include curd, sesame, greens Antibiotics Gut flora imbalance Add probiotics, curd Laxatives K⁺ loss Add banana, coconut water Antidiarrheals Slow motility Use cautiously; keep hydration Lifestyle Tips &amp; Counseling Focus Guidance Meal Timing Eat slowly, chew thoroughly Stress Avoid emotional eating Hydration 2-3 L/day Sleep Regular schedule, 7-8 hrs Exercise Gentle yoga, walking post-meal Counseling Dialogue Example Patient (Ms.</w:t>
        <w:br/>
        <w:t>Priya, 28 yrs, IBS): "I feel bloated after every meal, even with healthy food!" "Priya, it's not about what you eat, but how your gut reacts.</w:t>
        <w:br/>
        <w:t>Let's find your trigger foods - you'll</w:t>
      </w:r>
    </w:p>
    <w:p>
      <w:r>
        <w:t>follow a 3-week elimination plan, then slowly reintroduce foods.</w:t>
        <w:br/>
        <w:t>Within a month, your gut will settle." Remember Box Disorder Focus Nutrient Key Tip GERD Protein, low-fat Small meals, no lying down after food Ulcer Probiotics, bland diet Cold milk + curd combo IBS Soluble fiber, probiotics Stress + trigger control Constipation Fiber + water 2.5-3 L fluids/day Diarrhea Electrolytes + zinc Use ORS, banana, curd Summary Insight: "The gut is not just a digestive organ - it's the emotional brain.</w:t>
        <w:br/>
        <w:t>Heal it gently, feed it wisely, and it will heal the entire body." Nephritis, Nephrotic Syndrome, Dialysis Diets) - the "fluid-electrolyte mastery" section every clinical dietitian must know?</w:t>
        <w:br/>
        <w:t>sections every professional nutritionist and dietitian must master.</w:t>
        <w:br/>
        <w:t>Renal and electrolyte balance is the make-or-break skill for hospital-based and long-term care dietitians - because you're not just planning meals, you're preserving nephrons .</w:t>
        <w:br/>
        <w:t>Let's design Section 15.15 - Renal &amp; Fluid Balance Disorders (CKD, Nephritis, Nephrotic Syndrome, Dialysis) as your complete nephro-nutrition framework - fully clinical, evidence-based, and still simplified enough to apply instantly.</w:t>
        <w:br/>
        <w:t>15.15 RENAL &amp; FLUID BALANCE DISORDERS</w:t>
      </w:r>
    </w:p>
    <w:p>
      <w:r>
        <w:t>Clinical Nutrition, Fluid Management, and Electrolyte Therapy for Kidney Health Introduction Kidneys regulate fluid, electrolyte, and waste balance, producing urine and maintaining acid- base homeostasis.</w:t>
        <w:br/>
        <w:t>In renal disorders, these functions decline - leading to retention of urea, creatinine, potassium, phosphorus, and fluids.</w:t>
        <w:br/>
        <w:t>Primary goals of renal diet therapy: Major Renal Conditions Covered Disorder Primary Nutrition Focus Acute Nephritis Maintain fluid &amp; protein balance Nephrotic Syndrome Control protein loss &amp; edema Chronic Kidney Disease (CKD) Restrict Na⁺, K⁺, P, protein as per stage Dialysis (Hemodialysis/Peritoneal) Replace protein &amp; micronutrients lost in dialysis Renal Failure Manage electrolytes, prevent uremic toxicity Key Renal Nutrient Guidelines Nutrient Target (General) Adjustment Notes Energy 30-35 kcal/kg Prevent catabolism Protein 0.6-0.8 g/kg (CKD) / 1.2-1.5 g/kg (Dialysis) Adjust by stage Fat 25-30% kcal Prefer PUFA/MUFA Carbohydrate 55-60% kcal Use complex carbs Control waste buildup Manage electrolyte and fluid levels Preserve remaining kidney function Prevent malnutrition</w:t>
      </w:r>
    </w:p>
    <w:p>
      <w:r>
        <w:t>Nutrient Target (General) Adjustment Notes Sodium (Na⁺) 2-3 g/day Restrict if edema/HTN Potassium (K⁺) 1.5-2 g/day Restrict in CKD, liberalize in dialysis Phosphorus (P) 800-1000 mg/day Avoid soft drinks, processed Calcium (Ca²⁺) 800-1000 mg/day Balance with phosphorus Fluid 500 ml + previous day's urine output Individualized A.</w:t>
        <w:br/>
        <w:t>ACUTE NEPHRITIS Clinical Overview Acute inflammation of glomeruli → reduced filtration, edema, and elevated BP.</w:t>
        <w:br/>
        <w:t>Goal: Control edema &amp; maintain adequate nutrition.</w:t>
        <w:br/>
        <w:t>Dietary Guidelines Include Avoid High-calorie soft diet High-protein diet Low sodium foods Pickles, papads Fluid as per output Processed drinks Fruits like apple, papaya Banana, orange (high K⁺) Sample Diet (Acute Nephritis, ~1600 kcal) Time Menu Early Morning Warm water + 3 soaked almonds Breakfast Suji upma (no salt) + apple Mid-Morning Coconut water (if allowed) Lunch Soft rice + dal + lauki curry Evening Snack Boiled potato + herbal tea</w:t>
      </w:r>
    </w:p>
    <w:p>
      <w:r>
        <w:t>Time Menu Dinner Khichdi + curd Bedtime Milk (low-protein stage only if allowed) B.</w:t>
        <w:br/>
        <w:t>NEPHROTIC SYNDROME Clinical Overview Characterized by proteinuria, edema, hypoalbuminemia, and hyperlipidemia.</w:t>
        <w:br/>
        <w:t>Goal: Replace protein loss, reduce edema, manage sodium &amp; fat.</w:t>
        <w:br/>
        <w:t>Dietary Guidelines Include Avoid High biological value (HBV) protein: milk, egg, lean meat Processed meats, salted foods Sodium restriction (2 g/day) Pickles, canned soups Healthy fats: olive oil, flaxseed Fried items, butter Adequate calories Alcohol, excess sugar Sample Diet (Nephrotic Syndrome, ~1800 kcal) Time Menu Early Morning Warm water + almonds Breakfast Oats with milk + banana Mid-Morning Buttermilk or papaya Lunch Rice + dal + boiled vegetables + curd Evening Snack Vegetable soup + toast Dinner Chapati + fish curry/paneer + salad Bedtime Milk</w:t>
      </w:r>
    </w:p>
    <w:p>
      <w:r>
        <w:t>C.</w:t>
        <w:br/>
        <w:t>CHRONIC KIDNEY DISEASE (CKD) Clinical Overview Gradual loss of kidney function → retention of urea, creatinine, K⁺, P, and Na⁺.</w:t>
        <w:br/>
        <w:t>Goal: Maintain nutritional status, prevent buildup of waste, delay dialysis.</w:t>
        <w:br/>
        <w:t>Stage-wise Protein Recommendations CKD Stage Protein (g/kg) Notes Stage 1-2 0.8-1.0 Normal protein Stage 3 0.6-0.8 Low protein Stage 4 0.6 Protein restriction, high kcal Stage 5 (Pre-dialysis) 0.5-0.6 Control urea buildup Dialysis 1.2-1.5 Protein replacement needed Low Potassium Vegetable List Allowed (Low K⁺) Avoid (High K⁺) Cabbage, bottle gourd, ridge gourd, pumpkin, beans, carrot Potato, spinach, tomato, brinjal, banana, orange, sweet potato Low-Phosphorus Foods Allowed Avoid Rice, dal, fruits, refined flour Nuts, colas, cheese, chocolates Sample CKD Diet (1500 kcal, 0.6 g protein/kg) Time Menu Early Morning Lemon water + 2 soaked almonds</w:t>
      </w:r>
    </w:p>
    <w:p>
      <w:r>
        <w:t>Time Menu Breakfast Poha or idli + chutney Mid-Morning Apple or guava Lunch Rice (leached) + dal (thin) + lauki curry + salad Evening Snack Herbal tea + Marie biscuits Dinner Soft rice + dal + curd Bedtime Water (as per fluid restriction) D.</w:t>
        <w:br/>
        <w:t>DIALYSIS (Hemodialysis / Peritoneal) Clinical Overview Dialysis removes waste but also depletes protein, water-soluble vitamins, and electrolytes.</w:t>
        <w:br/>
        <w:t>Goal: Replace losses and prevent deficiencies.</w:t>
        <w:br/>
        <w:t>Dietary Guidelines Nutrient Dialysis Requirement Protein 1.2-1.5 g/kg (HBV protein) Energy 35 kcal/kg Sodium 2-3 g/day Potassium 2-3 g/day (monitor labs) Phosphorus 800-1000 mg/day Calcium 1000-1200 mg/day Fluid 500-1000 ml + output Sample Dialysis Diet (~2000 kcal) Time Menu Early Morning Lemon water + 3 almonds Breakfast Milk + oats + banana Mid-Morning Apple or guava</w:t>
      </w:r>
    </w:p>
    <w:p>
      <w:r>
        <w:t>Time Menu Lunch Rice + dal + egg/paneer + boiled vegetables Evening Snack Soup + biscuits Dinner Khichdi + boiled vegetables + curd Bedtime Milk Drug-Diet Interactions (Renal Disorders) Drug Diet Concern Note Diuretics Loss of K⁺ Include banana, coconut water (if allowed) ACE inhibitors K⁺ retention Avoid salt substitutes Phosphate binders Take with meals Improves P control Iron supplements Avoid with milk/tea Reduces absorption Erythropoietin (EPO) Needs iron + protein Ensure adequate intake Electrolyte Correction Snapshot Electrolyte Deficiency Symptom Diet Source Sodium (Na⁺) Fatigue, cramps Salt, soups (restricted) Potassium (K⁺) Muscle weakness Banana, orange (avoid in CKD) Calcium (Ca²⁺) Bone weakness Curd, ragi, tofu Phosphorus (P) Bone pain Dairy, legumes (controlled) Magnesium (Mg²⁺) Cramps Green veg, whole grains Counseling Tips Focus Technique Explain "hidden salt" Chips, bread, sauces Show plate model ½ vegetables, ¼ carbs, ¼ protein Teach "leaching method" Boil vegetables, discard water</w:t>
      </w:r>
    </w:p>
    <w:p>
      <w:r>
        <w:t>Focus Technique Motivate hydration tracking Fluid diary Encourage compliance Simplify, never overwhelm Counseling Dialogue Example Patient (Mr.</w:t>
        <w:br/>
        <w:t>Ravi, 58 yrs, CKD Stage 3): "Yes, Ravi.</w:t>
        <w:br/>
        <w:t>You can - but only the low-potassium ones like apple, guava, or papaya.</w:t>
        <w:br/>
        <w:t>We'll check your latest labs before finalizing your fruit chart.</w:t>
        <w:br/>
        <w:t>Remember - balance, not ban." Remember Box Disorder Protein Sodium Potassium Fluid Acute Nephritis Low Low Normal Restricted Nephrotic Moderate-High Low Normal Moderate CKD (Non-dialysis) Low Low Low Restricted Dialysis High Moderate Liberal Liberal Summary Insight: "The kidney doesn't shout - it whispers.</w:t>
        <w:br/>
        <w:t>Listen early, feed gently, and you'll save a life before a machine replaces it." PCOD, Thyroid, Obesity, Adrenal Stress, and Metabolic Reset Nutrition) - where we'll merge hormonal balance + metabolic healing + culinary nutrition for deep clinical mastery?</w:t>
        <w:br/>
        <w:t>Manual -</w:t>
      </w:r>
    </w:p>
    <w:p>
      <w:r>
        <w:t>Section 15.16: Endocrine &amp; Metabolic Disorders - where hormones meet nutrition, and food becomes therapy.</w:t>
        <w:br/>
        <w:t>This chapter transforms an ordinary dietitian into a metabolic architect - the kind who can handle diabetes, PCOD, thyroid, obesity, and adrenal imbalance cases with precision, personalization, and practical meal design.</w:t>
        <w:br/>
        <w:t>Let's dive in.</w:t>
        <w:br/>
        <w:t>15.16 ENDOCRINE &amp; METABOLIC DISORDERS Metabolic Reset Nutrition, Hormonal Rebalance &amp; Clinical Diet Therapy Masterclass Introduction Endocrine disorders arise from hormonal imbalances that disturb metabolism, energy balance, and nutrient utilization.</w:t>
        <w:br/>
        <w:t>The pancreas, thyroid, adrenal, and gonads play major roles in controlling body metabolism, reproduction, and stress response.</w:t>
        <w:br/>
        <w:t>Goal of Clinical Nutrition Therapy (CNT): Major Disorders Covered Disorder Nutrition Focus Diabetes Mellitus (Type 1 &amp; 2) Glycemic control, carb consistency Hypothyroidism / Hyperthyroidism Metabolic support, iodine-selenium balance PCOD / PCOS Insulin sensitivity, hormonal balance Obesity Caloric deficit, fat redistribution Adrenal Fatigue / Stress Cortisol balance, micronutrient recovery Normalize hormone function Correct metabolic abnormalities Prevent long-term complications Support organ repair &amp; endocrine harmony</w:t>
      </w:r>
    </w:p>
    <w:p>
      <w:r>
        <w:t>Macronutrient Distribution (General Endocrine Plan) Nutrient Recommended % Notes Carbohydrate 45-55% (low GI) Evenly distributed Protein 15-20% High biological value Fat 25-30% (PUFA/MUFA) Avoid trans fat Fiber 25-40 g/day Soluble &amp; insoluble Energy 20-30 kcal/kg Adjusted per BMI A.</w:t>
        <w:br/>
        <w:t>DIABETES MELLITUS (Type 1 &amp; Type 2) Clinical Overview Chronic hyperglycemia due to insulin deficiency or resistance.</w:t>
        <w:br/>
        <w:t>Goal: Maintain fasting glucose 80-130 mg/dL, postprandial &lt;180 mg/dL, HbA1c &lt;7%.</w:t>
        <w:br/>
        <w:t>Dietary Guidelines Include Avoid Whole grains (oats, millets, brown rice) Refined flour, white rice Lean proteins, pulses, curd Fried snacks Fiber-rich fruits (apple, guava, papaya) Mango, sapota, banana (large) Steamed vegetables Starchy or fried foods Nuts &amp; seeds (small qty) Sweets, pastries, sugary drinks Cinnamon, fenugreek, turmeric Refined sugar Carbohydrate Counting Simplified Food 1 Exchange (15 g CHO) Rice (cooked) 1/3 cup</w:t>
      </w:r>
    </w:p>
    <w:p>
      <w:r>
        <w:t>Food 1 Exchange (15 g CHO) Chapati (medium) 1 Apple 1 small Milk 1 cup Dosa ½ piece Idli 1 piece Sample Diabetic Menu (~1500-1600 kcal) Time Menu Early Morning Fenugreek seed water Breakfast Oats porridge + boiled egg or sprouts Mid-Morning Papaya or apple Lunch Brown rice + dal + mixed veg + salad Evening Snack Roasted chana + green tea Dinner Phulka + vegetable curry + curd Bedtime Skim milk (unsweetened) Special Tip "Eat carbs like medicine - measured, timed, and necessary only for energy, not emotion." B.</w:t>
        <w:br/>
        <w:t>PCOD / PCOS (Polycystic Ovarian Disorder/Syndrome) Clinical Overview Hormonal imbalance causing irregular menstruation, insulin resistance, and weight gain.</w:t>
        <w:br/>
        <w:t>Goal: Improve insulin sensitivity, reduce inflammation, balance hormones, and support ovulation.</w:t>
      </w:r>
    </w:p>
    <w:p>
      <w:r>
        <w:t>Dietary Guidelines Include Avoid Low-GI carbs (millets, quinoa) Maida, sugar Protein (paneer, eggs, sprouts) Fried food Healthy fats (nuts, seeds, olive oil) Trans fat Anti-inflammatory foods (berries, turmeric, leafy greens) Junk food Herbal teas (spearmint, cinnamon) Sugary beverages Supplemental Focus Sample PCOD Menu (1600 kcal) Time Menu Early Morning Cinnamon water + 5 almonds Breakfast Vegetable omelet / moong chilla + green tea Mid-Morning Papaya or guava Lunch Quinoa + dal + salad + curd Evening Snack Roasted makhana / sprouts Dinner Vegetable soup + paneer curry + 1 chapati Bedtime Warm milk + turmeric Counseling Tip "PCOD isn't a curse - it's your body's call to rebalance.</w:t>
        <w:br/>
        <w:t>Eat to regulate, not to restrict." C.</w:t>
        <w:br/>
        <w:t>THYROID DISORDERS Myoinositol + Vitamin D: Improve ovulation Omega-3: Anti-inflammatory Chromium &amp; Magnesium: Enhance insulin action</w:t>
      </w:r>
    </w:p>
    <w:p>
      <w:r>
        <w:t>Clinical Overview Thyroid hormones regulate metabolism.</w:t>
        <w:br/>
        <w:t>Goal: Support optimal thyroid hormone production, metabolism, and absorption.</w:t>
        <w:br/>
        <w:t>Dietary Guidelines For Hypothyroid For Hyperthyroid Use iodized salt, selenium foods Avoid excess iodine Avoid soy, cruciferous (raw) Include more calories Include eggs, fish, milk, nuts High-protein meals Small frequent meals Soft, easily digestible foods Take medicine on empty stomach Avoid caffeine &amp; stress Sample Hypothyroid Menu Time Menu Early Morning Warm turmeric milk + 5 walnuts Breakfast Moong dal chilla + papaya Mid-Morning Carrot sticks + green tea Lunch Brown rice + fish curry/palak paneer + salad Evening Snack Roasted nuts + herbal tea Dinner Daliya + dal + vegetables Bedtime Milk or golden milk D.</w:t>
        <w:br/>
        <w:t>OBESITY &amp; METABOLIC SYNDROME Clinical Overview Excess body fat with insulin resistance, dyslipidemia, and hypertension risk.</w:t>
        <w:br/>
        <w:t>Hypothyroidism: Slowed metabolism, weight gain, fatigue.</w:t>
        <w:br/>
        <w:t>Hyperthyroidism: Increased metabolism, weight loss, anxiety.</w:t>
      </w:r>
    </w:p>
    <w:p>
      <w:r>
        <w:t>Goal: Create sustainable caloric deficit, preserve lean muscle, improve metabolism.</w:t>
        <w:br/>
        <w:t>Dietary Guidelines Include Avoid Whole grains, lean proteins Fried foods, sweets Fruits &amp; vegetables Processed foods Water, herbal teas Soft drinks 5-6 small meals/day Skipping meals Caloric Deficit Framework Sample Menu (Weight Reduction Diet) Time Menu Early Morning Lemon water + soaked chia Breakfast Oats porridge + boiled egg Mid-Morning Apple Lunch Brown rice + dal + sabzi + salad Evening Snack Roasted chana Dinner Soup + paneer/tofu + 1 chapati Bedtime Green tea E.</w:t>
        <w:br/>
        <w:t>ADRENAL FATIGUE / STRESS SYNDROME Clinical Overview Prolonged stress → elevated cortisol → fatigue, cravings, poor sleep, and hormonal imbalance.</w:t>
        <w:br/>
        <w:t>500 kcal/day deficit → ~0.5 kg/week loss 1200-1600 kcal/day common target Use BMR + PAL (Physical Activity Level) for accuracy</w:t>
      </w:r>
    </w:p>
    <w:p>
      <w:r>
        <w:t>Goal: Support adrenal recovery with balanced nutrients, adaptogens, and stress management.</w:t>
        <w:br/>
        <w:t>Dietary Focus Sample Adrenal Support Menu Time Menu Early Morning Warm lemon water + almonds Breakfast Vegetable oats + milk Mid-Morning Coconut water Lunch Brown rice + dal + boiled vegetables Evening Snack Herbal tea + nuts Dinner Soup + paneer/tofu curry Bedtime Chamomile tea Drug-Diet Interactions (Endocrine Disorders) Medication Diet Concern Guidance Insulin Hypoglycemia risk Timed meals/snacks Metformin ↓ B12 absorption Fortified foods Levothyroxine ↓ Absorption with fiber/soy Take on empty stomach Steroids ↑ Appetite &amp; glucose Monitor carbs &amp; sodium Lifestyle &amp; Behavioral Focus Regular meals to prevent cortisol spikes B-complex vitamins, magnesium, and vitamin C for adrenal support Ashwagandha, holy basil, licorice root for adaptogenic balance Limit caffeine, alcohol, and processed sugar</w:t>
      </w:r>
    </w:p>
    <w:p>
      <w:r>
        <w:t>Factor Practical Application Sleep 7-8 hrs/night Physical activity 150 min/week Stress Yoga, breathing, mindfulness Screen time &lt;2 hrs recreational Hydration 2-3 L/day Counseling Positive reinforcement, body neutrality Counseling Dialogue Example Patient (Ms.</w:t>
        <w:br/>
        <w:t>Riya, 25 yrs, PCOD): "Riya, we don't 'diet' - we rebalance.</w:t>
        <w:br/>
        <w:t>I'll reset your hormones first with protein and fiber-rich meals.</w:t>
        <w:br/>
        <w:t>When your body stops fighting, it starts healing - and that's when weight loss becomes effortless." Remember Box Disorder Key Nutrient Focus Point Diabetes Fiber, low-GI carbs Carb consistency PCOD Protein, omega-3 Insulin sensitivity Thyroid Iodine, selenium Thyroid support Obesity Caloric balance Sustainable habits Adrenal Stress B-complex, adaptogens Cortisol control Summary Insight: "When food aligns with hormones, healing happens silently - one balanced meal at a time."</w:t>
      </w:r>
    </w:p>
    <w:p>
      <w:r>
        <w:t>15.17 LIVER &amp; HEPATOBILIARY DISORDERS Clinical MNT, Culinary Strategies &amp; Patient Counselling - practical, ready-to-use Introduction - why this matters Liver &amp; biliary conditions (NAFLD/NASH, viral hepatitis, cirrhosis, gallbladder disease) disrupt metabolism, detoxification, bile flow and nutrient handling.</w:t>
        <w:br/>
        <w:t>The dietitian's job is to reduce liver workload, support regeneration, manage complications (ascites, encephalopathy, cholestasis) and deliver meals patients will actually eat.</w:t>
        <w:br/>
        <w:t>Primary aims: reduce hepatic fat &amp; inflammation, preserve lean mass, correct deficiencies, control sodium/fluid when needed, and support bile flow for gallbladder conditions.</w:t>
        <w:br/>
        <w:t>Quick clinical map (what to watch for) Therapeutic goals (by condition) NAFLD/NASH → insulin resistance, high liver fat Viral hepatitis → inflammation, anorexia, nausea Cirrhosis → malnutrition, ascites, encephalopathy, altered metabolism Gallbladder disease (cholelithiasis/cholecystitis) → fat digestion issues, need low-fat, gradual reintroduction NAFLD/NASH: weight loss (5-10%), reduce hepatic steatosis, improve insulin sensitivity Viral hepatitis: maintain calories &amp; protein to heal; manage nausea/anorexia Cirrhosis: prevent/treat malnutrition, manage sodium/fluid, prevent hepatic encephalopathy (HE) when present Gallbladder: symptom control (low-fat) pre/post-op; gradual reintroduction of healthy fats</w:t>
      </w:r>
    </w:p>
    <w:p>
      <w:r>
        <w:t>Macronutrient and micronutrient framework Target Practical guidance Energy 30-35 kcal/kg (adjust for weight goal) Protein 1.0-1.5 g/kg/day (1.2-1.5 in recovery; if HE present reduce to 0.6-0.8 then reintroduce with vegetable/ dairy proteins) Fat 20-30% kcal; favor MUFA/PUFA (olive, rice-bran, flaxseed) Carb 50-55% kcal, low GI, high fiber Fiber ≥25 g/day (improves insulin resistance) Sodium &lt;2 g/day when ascites/edema; otherwise moderate Fluids Individualize (restrict if ascites/edema/renal issues) Micronutrients Supplement B complex, vitamin D, zinc, selenium, fat-soluble vitamins per labs Culinary &amp; practical cooking tips Condition-wise practical plans &amp; sample menus A.</w:t>
        <w:br/>
        <w:t>NAFLD / NASH - (goal: reduce liver fat &amp; insulin resistance) Key strategy: modest weight loss (0.5-1 kg/week), low-GI carbs, ↑protein, anti-inflammatory foods.</w:t>
        <w:br/>
        <w:t>Daily pattern (≈1600-1800 kcal) Use steaming, grilling, slow-cooking and braising - avoid deep frying.</w:t>
        <w:br/>
        <w:t>Replace cream/cream sauces with yogurt, low-fat milk roux or pureed vegetables (cauliflower).</w:t>
        <w:br/>
        <w:t>Use lemon, herbs, roasted spices for flavor instead of extra fat/salt.</w:t>
        <w:br/>
        <w:t>For gallbladder pts: smaller, more frequent meals with low fat initially (≤20 g fat/day), then reintroduce 1 tsp healthy fat per meal gradually.</w:t>
        <w:br/>
        <w:t>For cirrhosis with HE: prefer plant proteins + dairy + fermented foods (if tolerated) and avoid large single high-protein meals; spread protein across day.</w:t>
        <w:br/>
        <w:t>Early AM: warm water + lemon; 5 soaked almonds Breakfast: oats porridge with flaxseed + berries + low-fat milk Mid-morning: papaya or apple</w:t>
      </w:r>
    </w:p>
    <w:p>
      <w:r>
        <w:t>Food highlights: oats, millets, legumes, fatty fish (2×/week), nuts (small qty), olive oil, greens, turmeric, garlic.</w:t>
        <w:br/>
        <w:t>B.</w:t>
        <w:br/>
        <w:t>Viral hepatitis - (goal: support recovery &amp; appetite) Key strategy: frequent small nourishing meals, easy-to-eat, adequate protein &amp; carbs.</w:t>
        <w:br/>
        <w:t>Daily pattern Notes: treat nausea by ginger tea, small sips; prioritize calories when appetite poor (add milk, nut-powders to porridge).</w:t>
        <w:br/>
        <w:t>C.</w:t>
        <w:br/>
        <w:t>Cirrhosis - (goal: prevent malnutrition, manage ascites/HE) Key strategy: energy dense, adequate HBV protein (if no HE), strict sodium control, fluid management.</w:t>
        <w:br/>
        <w:t>If compensated (no HE, no severe ascites): If decompensated / ascites present: Lunch: 2 small multigrain rotis OR ½ cup brown rice + dal + large salad + grilled fish/tofu (75 g) Evening: roasted chana or sprouts + green tea Dinner: millet khichdi + sautéed greens + curd Bedtime: warm turmeric milk (low-fat, optional) Early AM: lime/cumin water + 2 soaked dates Breakfast: rice porridge/khichdi + mashed banana or papaya Mid-morning: buttermilk or light fruit (peeled) Lunch: soft rice + thin dal + bottle gourd curry + curd Evening: vegetable soup + toast (whole grain) Dinner: khichdi + boiled veggies + paneer/tofu (small portion) Bedtime: warm milk Energy 30-35 kcal/kg, protein 1-1.2 g/kg; balanced meals, late evening complex carb snack to prevent catabolism (e.g., cereal + milk at bedtime).</w:t>
        <w:br/>
        <w:t>Sodium &lt;2 g/day, fluid restriction individualized, small frequent meals; if HE → temporarily reduce protein to 0.6-0.8 g/kg and focus on plant proteins and branched-chain amino acids (as per physician).</w:t>
      </w:r>
    </w:p>
    <w:p>
      <w:r>
        <w:t>Sample day (compensated): Monitoring: weigh daily, monitor urine output, check labs regularly.</w:t>
        <w:br/>
        <w:t>D.</w:t>
        <w:br/>
        <w:t>Gallbladder disease - (pre/post op and symptomatic) Key strategy: low-fat (&lt;20 g/day) during acute pain; gradually reintroduce healthy fats after resolution/surgery.</w:t>
        <w:br/>
        <w:t>Acute phase (low fat): After recovery (gradual reintroduction): add 1 tsp healthy fat per meal, move to 2-3 tsp/day and include olive oil/avocado.</w:t>
        <w:br/>
        <w:t>Drug-diet interactions (common) Screening &amp; monitoring checklist (clinic) Early AM: lactose-free milk + soaked almond powder Breakfast: idli + sambar (low salt) Mid-morning: apple (peeled) Lunch: rice + thin moong dal + bottle gourd + cucumber salad (no raw onion/pickles) Evening: protein smoothie (milk + banana + peanut/almond powder) Dinner: chapati + paneer curry (low salt) + soup Bedtime: small bowl of porridge Early AM: plain toast + herbal tea Breakfast: idli or upma (oil minimal) + coconut chutney thin smear (small) Lunch: steamed rice + moong dal + bottle gourd curry (no fried items) Snack: buttermilk or apple slices Dinner: vegetable khichdi + clear soup Statins: avoid grapefruit juice (interacts with CYP).</w:t>
        <w:br/>
        <w:t>Antivirals (hep B/C meds): nausea common → small frequent meals; check fat tolerance if medication causes GI upset.</w:t>
        <w:br/>
        <w:t>Diuretics (ascites): may cause K⁺ loss - monitor and adjust K foods per doctor.</w:t>
        <w:br/>
        <w:t>Lactulose (for HE): patient should maintain hydration; monitor bowel movements.</w:t>
        <w:br/>
        <w:t>Fat-soluble vitamin supplements: use under supervision (A/D/E/K may accumulate in cholestasis).</w:t>
      </w:r>
    </w:p>
    <w:p>
      <w:r>
        <w:t>Counselling dialogues - quick scripts Pt: "Will I ever drink alcohol again?" complete abstinence; after medical clearance we'll discuss long-term goals." Pt: "I can't eat much - I feel full and weak." nut powder, and add extra porridge between meals so you meet calories without big meals." Pt (with ascites): "Why must I stop salt?" you breathe and move better." Practical tools for clinic (speed hacks) Remember box - core takeaways Baseline: LFTs (AST/ALT), bilirubin, albumin, INR, ultrasound (if indicated), fasting glucose, lipids.</w:t>
        <w:br/>
        <w:t>Ongoing: weight, MUAC, appetite, edema/ascites, mental status (HE signs), electrolyte panel, Vit D/Zn if malabsorption suspected.</w:t>
        <w:br/>
        <w:t>Plate model: ½ veg, ¼ carb, ¼ protein; for cirrhosis increase carbs &amp; energy if needed.</w:t>
        <w:br/>
        <w:t>Swap cards (client handout): list 6 swaps (white rice → ½ brown rice + ½ cauliflower rice; fried → grilled; cream → yogurt puree).</w:t>
        <w:br/>
        <w:t>"Top-3" sheet per condition: top 3 foods to include, top 3 to avoid, top 3 immediate actions (hydration, sodium restriction, small frequent meals).</w:t>
        <w:br/>
        <w:t>4.</w:t>
        <w:br/>
        <w:t>Quick kcal/protein cheatsheet: common portions with kcal &amp; protein for instant prescription.</w:t>
        <w:br/>
        <w:t>Reduce inflammation &amp; insulin load in fatty liver (weight loss is powerful).</w:t>
        <w:br/>
        <w:t>Keep protein adequate to preserve muscle, but adjust if HE present.</w:t>
        <w:br/>
        <w:t>Control sodium &amp; fluid in ascites/edema.</w:t>
        <w:br/>
        <w:t>Use practical culinary swaps to keep food palatable and sustainable.</w:t>
        <w:br/>
        <w:t>Early small gains matter - even 5% weight loss improves liver fat.</w:t>
      </w:r>
    </w:p>
    <w:p>
      <w:r>
        <w:t>Option 1 (Full Manual Chapter) → becomes your official Platinum Handbook content - educational, reference-grade, and beautiful in formatting.</w:t>
        <w:br/>
        <w:t>Option 2 (Two-Page Toolkit) → becomes your real-world clinic handout that makes you faster and more professional in front of clients.</w:t>
        <w:br/>
        <w:t>Then right after, I'll build the compact 2-page clinical toolkit version.</w:t>
        <w:br/>
        <w:t>Disorders" in professional publishing-ready format, consistent with your Platinum Manual tone and hierarchy.</w:t>
        <w:br/>
        <w:t>Here's how the structure will flow inside your Word layout (exactly how it'll appear once pasted): 15.17 LIVER &amp; HEPATOBILIARY DISORDERS Clinical MNT, Culinary Strategies &amp; Patient Counselling (Transforming Health Through Food Wisdom) Section Overview This chapter provides a comprehensive framework for the dietary and culinary management of liver and biliary system disorders, including NAFLD/NASH, Viral Hepatitis, Cirrhosis, and Gallbladder Diseases.</w:t>
        <w:br/>
        <w:t>It integrates clinical nutrition principles, evidence-based meal patterns, and patient counselling examples for real-world application.</w:t>
        <w:br/>
        <w:t>Clinical Summary Common Disorders</w:t>
      </w:r>
    </w:p>
    <w:p>
      <w:r>
        <w:t>Condition Key Mechanism Core Nutrition Objective NAFLD/NASH Fat accumulation &amp; insulin resistance Weight loss, insulin sensitivity Viral Hepatitis Liver inflammation, anorexia Adequate calories/protein, manage nausea Cirrhosis Fibrosis &amp; loss of function Prevent malnutrition, manage ascites &amp; HE Gallbladder Disease Fat digestion issues Low-fat, gradual fat reintroduction 2.</w:t>
        <w:br/>
        <w:t>Nutrition Therapy Framework Nutrient Goal Dietary Strategy Energy 30-35 kcal/kg/day Adjust for weight &amp; liver status Protein 1.0-1.5 g/kg/day Prefer vegetable/dairy proteins; restrict (0.6- 0.8 g/kg) in HE Fat 20-30% kcal Emphasize MUFA/PUFA (olive, rice bran, flax) Carbs 50-55% kcal Focus on low GI, high-fiber sources Sodium &lt;2 g/day (ascites) Avoid processed/salted foods Fluids As per condition Restrict if ascites/edema present Micronutrients Adequate B-complex, D, Zn, Se Supplement as per labs 3.</w:t>
        <w:br/>
        <w:t>Culinary &amp; Lifestyle Modifications 4.</w:t>
        <w:br/>
        <w:t>Condition-Specific Plans A.</w:t>
        <w:br/>
        <w:t>NAFLD / NASH Cook by steaming, grilling, stewing; avoid deep-frying.</w:t>
        <w:br/>
        <w:t>Use herbs, lemon, and roasted spices instead of extra salt.</w:t>
        <w:br/>
        <w:t>Eat 5-6 small meals/day for steady energy and reduced hepatic strain.</w:t>
        <w:br/>
        <w:t>Avoid late-night heavy meals.</w:t>
        <w:br/>
        <w:t>For gallbladder issues, introduce healthy fats (1 tsp/meal) gradually.</w:t>
      </w:r>
    </w:p>
    <w:p>
      <w:r>
        <w:t>Goal: Reduce liver fat, improve insulin sensitivity.</w:t>
        <w:br/>
        <w:t>Calories: 1600-1800 kcal/day Protein: 1.2-1.5 g/kg Sample Menu B.</w:t>
        <w:br/>
        <w:t>Viral Hepatitis Goal: Maintain calories, manage nausea.</w:t>
        <w:br/>
        <w:t>Sample Menu C.</w:t>
        <w:br/>
        <w:t>Cirrhosis Goal: Prevent malnutrition; manage ascites/HE.</w:t>
        <w:br/>
        <w:t>Sample Menu Early Morning: Lemon water + 5 soaked almonds Breakfast: Oats with flaxseed &amp; berries + low-fat milk Mid-Morning: Papaya or guava Lunch: 2 rotis or ½ cup brown rice + dal + mixed veggies + grilled tofu/fish Evening: Sprouts or roasted chana + green tea Dinner: Millet khichdi + sautéed greens + curd Bedtime: Turmeric milk (optional) Early Morning: Cumin water + 2 soaked dates Breakfast: Rice porridge + mashed banana Mid-Morning: Buttermilk or fruit (peeled) Lunch: Soft rice + thin dal + lauki curry + curd Evening: Veg soup + toast Dinner: Khichdi + boiled veg + paneer/tofu Bedtime: Warm milk Protein: 1.0-1.2 g/kg (reduce if HE → 0.6-0.8 g/kg).</w:t>
        <w:br/>
        <w:t>Sodium: &lt;2 g/day if ascites.</w:t>
        <w:br/>
        <w:t>Late-night complex carb snack recommended.</w:t>
        <w:br/>
        <w:t>Early Morning: Lactose-free milk + almonds Breakfast: Idli + sambar (low salt) Lunch: Rice + thin moong dal + gourd curry + salad Evening: Protein smoothie (milk + banana + peanut powder)</w:t>
      </w:r>
    </w:p>
    <w:p>
      <w:r>
        <w:t>D.</w:t>
        <w:br/>
        <w:t>Gallbladder Disease Goal: Low-fat diet pre/post-surgery, symptom relief.</w:t>
        <w:br/>
        <w:t>Sample Menu (Acute Phase) 5.</w:t>
        <w:br/>
        <w:t>Drug-Diet Interactions Drug Nutritional Concern Guidance Statins Grapefruit interaction Avoid grapefruit juice Diuretics Potassium depletion Monitor serum K⁺ Lactulose GI effects, dehydration Encourage fluids Fat-soluble vitamin supplements Possible accumulation Monitor A/D/E/K levels 6.</w:t>
        <w:br/>
        <w:t>Counselling Simulation Patient: "Why can't I eat fried food now?" Dietitian: "Your liver processes fats slowly right now.</w:t>
        <w:br/>
        <w:t>When we avoid heavy oil, it heals faster - once your reports improve, we'll reintroduce small portions." Patient: "Can I take protein powder?" Dietitian: "Only if it's physician-approved and liver-safe - natural sources like dal, milk, tofu are safer for now." Patient: "Why should I avoid salt?" Dietitian: "Salt causes water retention and bloating - limiting it helps reduce swelling and eases breathing." Dinner: Chapati + paneer curry + soup Bedtime: Cereal porridge Early Morning: Herbal tea + toast Breakfast: Upma (low oil) + coconut chutney (small) Lunch: Steamed rice + moong dal + bottle gourd curry Evening: Buttermilk or apple slices Dinner: Vegetable khichdi + clear soup</w:t>
      </w:r>
    </w:p>
    <w:p>
      <w:r>
        <w:t>7.</w:t>
        <w:br/>
        <w:t>Remember Box - Clinical Pearls 8.</w:t>
        <w:br/>
        <w:t>Fast Reference Table Condition kcal/kg Protein g/kg Fat % Key Avoidance Highlight Food NAFLD 25-30 1.2-1.5 25-30 Fried, sugary Oats, flaxseed, tofu Hepatitis 30-35 1.0-1.2 20-25 Fatty, spicy Khichdi, banana Cirrhosis 30-35 0.8-1.2 20-25 Salt, alcohol Paneer, moong dal Gallbladder 25-30 1.0 &lt;20 Oily, fried Rice, moong dal, lauki 9.</w:t>
        <w:br/>
        <w:t>Closing Note This chapter bridges clinical precision and culinary practice-helping every dietitian move beyond textbook learning to confident, real-life MNT execution.</w:t>
        <w:br/>
        <w:t>Authored by: Email: navathkaladhar5959@gmail.com Phone: +91 85220 25622 paste), with full professional spacing, headers, and borders like your Platinum Manual pages?</w:t>
        <w:br/>
        <w:t>5-10% weight loss reverses NAFLD in many patients.</w:t>
        <w:br/>
        <w:t>Spread protein intake evenly through meals.</w:t>
        <w:br/>
        <w:t>Sodium control and fluid restriction are lifesaving in cirrhosis.</w:t>
        <w:br/>
        <w:t>Use anti-inflammatory foods: turmeric, garlic, green tea, flaxseed.</w:t>
        <w:br/>
        <w:t>Never skip late-night carb snack in cirrhosis to prevent catabolism.</w:t>
      </w:r>
    </w:p>
    <w:p>
      <w:r>
        <w:t>Professional Serif (looks academic, like book print: e.g., Cambria / Times New Roman) → B.</w:t>
        <w:br/>
        <w:t>Clean Sans-serif (modern, premium, minimal look: e.g., Calibri / Open Sans).</w:t>
        <w:br/>
        <w:t>3⃣ Do you want small footer on each page (your name + clinic + page no.)?</w:t>
        <w:br/>
        <w:t>→ Yes or No?</w:t>
        <w:br/>
        <w:t>Yess looking nice!</w:t>
        <w:br/>
        <w:t>finalizing for this chapter's formatting setup Header: Font style: Clean Sans-serif (modern + premium look) - Open Sans / Calibri family for smooth readability and elegant print finish.</w:t>
        <w:br/>
        <w:t>Footer: Elegant cover sub-header: "Clinical Nutrition Practice Accelerator - Platinum Edition" Clear section hierarchy (H1-H4) with accent line dividers Subtle medical pastel theme (off-white + steel-blue headers) Professional spacing (1.3× lines, justified text, clear bullet alignment) "Remember Box" and "Clinical Pearl" styled in shaded boxes</w:t>
      </w:r>
    </w:p>
    <w:p>
      <w:r>
        <w:t>So, here's the final structure I'll include for your Word document: 15.17 Liver &amp; Hepatobiliary Disorders - Clinical MNT, Culinary Strategies &amp; Patient Counselling Header: Sidebar (top right): Why This Chapter Matters: Understanding liver nutrition therapy helps clinicians restore metabolism, prevent complications, and rebuild patient vitality through precise nutrient planning and culinary intelligence.</w:t>
        <w:br/>
        <w:t>Once complete, you'll be able to copy or print it as a fully polished chapter.</w:t>
        <w:br/>
        <w:t>Ready for me to generate the .docx file now?</w:t>
        <w:br/>
        <w:t>Yup!</w:t>
        <w:br/>
        <w:t>I'll build the fully formatted Word file exactly as finalized: Clinical introduction (types, pathology) MNT goals Nutrient distribution &amp; key dietary modifications Food lists (allow/avoid) Veg &amp; Non-veg menu samples Functional nutrition notes Drug-diet interactions Counseling dialogue (Dt.</w:t>
        <w:br/>
        <w:t>Kaladhar &amp; patient roleplay) Remember Box (3 must-do + 3 avoid habits) "Clinical Pearl" note at the end</w:t>
      </w:r>
    </w:p>
    <w:p>
      <w:r>
        <w:t>Until then, I'll store the formatted content structure internally so that I can export it with a single command once the feature unlocks.</w:t>
        <w:br/>
        <w:t>Diet Modification Manual - Platinum Edition: 15.18 Renal Disorders &amp; CKD - Clinical Diet Therapy + Culinary Nutrition Strategies This will follow the same premium blueprint as your Liver &amp; Hepatobiliary chapter - clear, evidence-based, visually professional, and instantly usable in practice.</w:t>
        <w:br/>
        <w:t>Here's what I'll include in the Word layout: Header Sidebar (top right) Why This Chapter Matters: Mastering renal nutrition is vital for controlling electrolyte balance, preserving kidney Professional Platinum Manual layout (Open Sans font, blue-grey tone) Sidebar: Why This Chapter Matters Complete clinical-to-practical content: MNT + Counseling + Culinary Focus Fully compatible for merging into your Master Manual later</w:t>
      </w:r>
    </w:p>
    <w:p>
      <w:r>
        <w:t>function, and preventing dialysis complications - all through precise, evidence-based dietary modification.</w:t>
        <w:br/>
        <w:t>That part will make it even more useful for clinical dietitians who need quick reference for stage-wise modification.</w:t>
        <w:br/>
        <w:t>Shall I include it?</w:t>
        <w:br/>
        <w:t>Yess, !</w:t>
        <w:br/>
        <w:t>Include this also!...good!...</w:t>
        <w:br/>
        <w:t>That addition will make this one of the most clinically powerful chapters in your Platinum Manual - a complete renal MNT + practical culinary guide + quick-calculation toolkit, all in one.</w:t>
        <w:br/>
        <w:t>Here's the finalized layout I'll follow for the Word file (so when I export, it'll be clean, premium, and ready to publish ): 15.18 Renal Disorders &amp; Chronic Kidney Disease (CKD) 1.</w:t>
        <w:br/>
        <w:t>Introduction: Functions of kidneys, pathophysiology of renal disorders 2.</w:t>
        <w:br/>
        <w:t>Clinical Classification: AKI, CKD, Nephrotic Syndrome, ESRD 3.</w:t>
        <w:br/>
        <w:t>Medical Nutrition Therapy (MNT) Goals 4.</w:t>
        <w:br/>
        <w:t>Nutrient Distribution: Protein, Na, K, P, Fluid 5.</w:t>
        <w:br/>
        <w:t>Detailed Food Groups Table - allowed, limited, avoid 6.</w:t>
        <w:br/>
        <w:t>Sample Menus: Renal-friendly vegetarian (1500 kcal) Non-vegetarian variant (1600-1700 kcal) 7.</w:t>
        <w:br/>
        <w:t>Functional Nutrition Insight: natural diuretics, anti-inflammatory foods 8.</w:t>
        <w:br/>
        <w:t>Drug-Diet Interactions Table 9.</w:t>
        <w:br/>
        <w:t>Counseling Dialogue: (Dt.</w:t>
        <w:br/>
        <w:t>Kaladhar ↔ Patient) 10.</w:t>
        <w:br/>
        <w:t>Remember Box: "3 Golden Rules for CKD Care" 11.</w:t>
        <w:br/>
        <w:t>Clinical Pearl: short takeaway</w:t>
      </w:r>
    </w:p>
    <w:p>
      <w:r>
        <w:t>Clinical Diet Therapy, Culinary Strategies &amp; Counseling Framework Why This Chapter Matters Understanding renal nutrition helps dietitians delay progression of kidney disease, manage electrolytes, and improve quality of life - not through restriction, but through precise food- nutrient balance and patient empowerment.</w:t>
        <w:br/>
        <w:t>1⃣ Introduction 2⃣ Clinical Classification Stage GFR (ml/min/1.73m²) Description Dietary Focus 1 &gt;90 Kidney damage, normal GFR Prevent progression 2 60-89 Mild damage Moderate protein 3 30-59 Moderate loss Restrict Na, K, P 4 15-29 Severe loss Tight control of protein/fluid 5 &lt;15 ESRD/Dialysis Individualized plan 3⃣ Medical Nutrition Therapy (MNT) Goals Overview of kidney function, glomerular filtration rate (GFR), and importance of electrolyte- fluid balance.</w:t>
        <w:br/>
        <w:t>Common causes: diabetes, hypertension, nephritis, prolonged NSAID use, dehydration.</w:t>
        <w:br/>
        <w:t>Major complications: fluid overload, electrolyte imbalance, acidosis, anemia, malnutrition.</w:t>
        <w:br/>
        <w:t>Maintain nutritional status Prevent accumulation of waste products Control Na⁺, K⁺, P levels Delay dialysis progression</w:t>
      </w:r>
    </w:p>
    <w:p>
      <w:r>
        <w:t>4⃣ Nutrient Distribution &amp; Calculations Nutrient Non-Dialysis CKD Dialysis CKD Notes Energy 30-35 kcal/kg 35 kcal/kg Higher for weight maintenance Protein 0.6-0.8 g/kg 1.0-1.2 g/kg Prefer HBV proteins (milk, egg white) Sodium &lt;2 g/day &lt;2 g/day Avoid pickles, papads, processed Potassium 2-3 g/day 2-3.5 g/day Leach vegetables, avoid citrus Phosphorus &lt;800-1000 mg/day &lt;1000 mg/day Restrict dairy, cola, nuts Fluid Output + 500 ml Output + 500- 1000 ml Individualize daily intake 5⃣ Food Group Guidance Allowed Limit Avoid 6⃣ Sample Menu Plan (Vegetarian - 1600 kcal) Manage anemia and bone health Polished rice, white bread, ragi (limited) Apple, papaya, pear, guava, watermelon Egg white, paneer, milk (limited) Boiled vegetables (beans, bottle gourd, pumpkin) Healthy oils: rice bran, sunflower Pulses (½ katori/day), tomato, beetroot, potato Tea/coffee (1 cup/day), milk (100-150 ml/day) Organ meats, fish with bones, dry fruits, nuts, chocolate, cola, pickles, salty snacks</w:t>
      </w:r>
    </w:p>
    <w:p>
      <w:r>
        <w:t>Early Morning: Warm water + 3 soaked almonds (leached) Breakfast: Suji upma with vegetables (leached) + apple Mid-Morning: Cucumber/papaya cubes + ½ glass buttermilk Lunch: White rice + lauki curry + ½ cup moong dal + 1 tsp oil Evening Snack: Roasted puffed rice or biscuits + herbal tea Dinner: Roti + mixed vegetable curry (no tomato) + egg white (1) Bedtime: ½ cup milk (leached or low-phosphorus formula) 7⃣ Sample Menu Plan (Non-Vegetarian - 1700 kcal) Early Morning: Warm lemon water Breakfast: Oats porridge with skim milk + pear slices Mid-Morning: Apple or guava + 4 walnuts (soaked and peeled) Lunch: Steamed rice + boiled fish curry (low salt) + pumpkin sabzi + curd Evening Snack: Vegetable soup (no tomato/spinach) Dinner: Chapati + egg white omelette + boiled beans curry Bedtime: Herbal tea or leached milk 8⃣ Functional Nutrition Insight 9⃣ Drug-Diet Interaction Highlights Drug Nutrient Interaction Dietary Advice ACE inhibitors ↑ Potassium Avoid excess K-rich foods Diuretics ↓ Na, ↓ K Replace with fruits like apple, guava Phosphate binders ↓ P absorption Take with meals Erythropoietin Needs iron &amp; folate Add greens, beetroot juice Counseling Dialogue Example Turmeric, garlic, and ginger reduce inflammation.</w:t>
        <w:br/>
        <w:t>Moringa and drumstick leaves (in small quantities) improve iron &amp; antioxidant status.</w:t>
        <w:br/>
        <w:t>Vitamin C &amp; B-complex support detoxification.</w:t>
        <w:br/>
        <w:t>Avoid herbal powders unless physician-approved.</w:t>
      </w:r>
    </w:p>
    <w:p>
      <w:r>
        <w:t>Patient: "Doctor told me to reduce protein - what can I eat now?" smaller, safer portions.</w:t>
        <w:br/>
        <w:t>You'll still feel strong - just no overload for your kidneys." Patient: "Can I drink coconut water?" juice for hydration - tasty and kidney-safe!" Patient: "I feel weak sometimes." meals and iron support - you'll regain your energy in a week." Remember Box - 3 Golden Rules for CKD Care Clinical Pearl "Renal nutrition isn't about restriction - it's about precision.</w:t>
        <w:br/>
        <w:t>Every gram counts, and every choice heals." format (like your Liver chapter) - or should I merge both chapters into a combined "Organ System Disorders" section in one document for easy printing?</w:t>
        <w:br/>
        <w:t>So we'll go with this plan - Final Setup Confirmed: 1.</w:t>
        <w:br/>
        <w:t>Control Salt, Protein, and Fluid → 3 pillars of renal safety.</w:t>
        <w:br/>
        <w:t>Leach vegetables to reduce potassium load.</w:t>
        <w:br/>
        <w:t>Never skip follow-up labs - nutrition depends on current blood values.</w:t>
        <w:br/>
        <w:t>File Title: 15.18_Renal_Disorders_&amp;_CKD_Dt_Kaladhar.docx Format: Professional Platinum layout (same as Liver chapter) Content: Complete as outlined above - CKD overview, classification, MNT goals</w:t>
      </w:r>
    </w:p>
    <w:p>
      <w:r>
        <w:t>Your choice I'll finilize ....</w:t>
        <w:br/>
        <w:t>Because I like your selection!...</w:t>
        <w:br/>
        <w:t>Somuch !...</w:t>
        <w:br/>
        <w:t>This gives you: Stage-wise nutrient distribution Food group guide Vegetarian + Non-vegetarian menus Drug-diet interactions Counseling dialogue Quick-calculation reference "3 Golden Rules" box + Clinical Pearl Extra integration: Add section tag - "Part of the Advanced Organ System Disorders Module" so that this becomes the starting chapter of that new segment for your manual.</w:t>
        <w:br/>
        <w:t>Keep this Renal Disorders chapter as a separate Word file, so you can print or share it individually with patients, 2.</w:t>
        <w:br/>
        <w:t>Merge it right after the Liver &amp; Hepatobiliary chapter into a single combined Organ Disorders Word document (with continuous page numbering and one index)?</w:t>
        <w:br/>
        <w:t>One continuous flow (for quick studying, revision, and printing) Unified professional formatting with consistent headers, page style, and index</w:t>
      </w:r>
    </w:p>
    <w:p>
      <w:r>
        <w:t>The Renal chapter will retain its chapter tag (15.18) and clinical pearl, but it'll read seamlessly after the Liver section.</w:t>
        <w:br/>
        <w:t>So when patients or students read it, it feels like part of one strong, cohesive system manual - not just separate sheets.</w:t>
        <w:br/>
        <w:t>Shall I add that too?</w:t>
        <w:br/>
        <w:t>So here's the final confirmed setup before I generate the polished Word export version of your "Organ System Disorders Module - Clinical Nutrition &amp; Culinary Integration" chapter: Final Structure (Merged Version) This section integrates therapeutic nutrition for major organ systems - combining dietary precision with culinary practicality for real-world application.</w:t>
        <w:br/>
        <w:t>Each protocol balances medical nutrition therapy with adaptable food strategies designed to enhance absorption, compliance, and healing.</w:t>
        <w:br/>
        <w:t>Developed through clinical insight and culinary logic, it serves as both a practitioner's quick guide and a patient counseling tool.</w:t>
        <w:br/>
        <w:t>Easier updates later - you can keep adding Heart, Endocrine, GI, etc.</w:t>
        <w:br/>
        <w:t>under the same module Highlight boxes (remember, counseling, clinical pearls)</w:t>
      </w:r>
    </w:p>
    <w:p>
      <w:r>
        <w:t>like a one-page quick recall table (kcal, protein, Na/K/P limits, stage highlights, and 5 key counseling tips)?</w:t>
        <w:br/>
        <w:t>juniors - totally optional, but adds premium practicality.</w:t>
        <w:br/>
        <w:t>Shall I include it too?</w:t>
        <w:br/>
        <w:t>CKD overview, GFR classification MNT goals and stage-wise nutrient table Food group guidance (Allowed / Limit / Avoid) Vegetarian + Non-Vegetarian sample menus (calorie-tagged) Functional Nutrition Insights Drug-Diet Interaction table Counseling Dialogue Example (Dt.</w:t>
        <w:br/>
        <w:t>Kaladhar ↔ Patient) "3 Golden Rules" quick-reference box Clinical Pearl</w:t>
      </w:r>
    </w:p>
    <w:p>
      <w:r>
        <w:t>You've got it - this will make the Organ System Disorders Module look absolutely premium and clinically unbeatable.</w:t>
        <w:br/>
        <w:t>Here's what I'll add as the final tail section before I format it into the professional Word layout: Summary &amp; Quick-Recall Sheet Renal and Hepatic Disorders - Practitioner's Ready Reference Parameter Liver Disorders (Hepatic) Renal Disorders (CKD) Energy (kcal/day) 30-35 kcal/kg (based on dry wt.) 30-35 kcal/kg (non-dialysis); 35-40 kcal/kg (dialysis) Protein (g/kg) 0.8-1.2 (adjust to liver function) Stage 1-3: 0.8; Stage 4-5 (non- dialysis): 0.6; Dialysis: 1.2-1.4 Fat (% kcal) 25-30%; prefer MUFA, PUFA 25-30%; avoid excess saturated fats Carbohydrates (% kcal) 50-55% (complex, low GI) 50-55% (low K/P sources) Sodium (Na) &lt;2000 mg/day &lt;2000 mg/day (individualize) Potassium (K) As tolerated; restrict if ascites &lt;2000-2500 mg/day (based on labs) Phosphorus (P) Normal intake unless elevated &lt;800-1000 mg/day (if high serum P) Fluid Intake Restrict if ascites or edema present Output + 500 ml (individualize) Supplements B-complex, fat-soluble vitamins (esp.</w:t>
        <w:br/>
        <w:t>K) B-complex (B6, B12, folate), vit D, iron (if anemic) Avoid Alcohol, fried foods, high- fat meats Organ meats, salty foods, high-P/K Encourage Lean proteins, soft carbs, antioxidant fruits Leached veggies, low-salt foods, adequate hydration 5 Golden Counseling Tips (Common to Both) 1.</w:t>
        <w:br/>
        <w:t>Explain the why behind each restriction - compliance improves when patients understand logic.</w:t>
      </w:r>
    </w:p>
    <w:p>
      <w:r>
        <w:t>Memory Drill: "Liver loves balance; Kidneys crave control." (Mnemonic: 'B &amp; C' = Balance for Liver, Control for Kidney) The Organ System Disorders Module combines evidence-based MNT precision with real-world culinary adaptability.</w:t>
        <w:br/>
        <w:t>Designed for practitioners and clinical students, it bridges textbook knowledge with chair-side practicality - helping transform every meal plan into a therapeutic prescription.</w:t>
      </w:r>
    </w:p>
    <w:p>
      <w:r>
        <w:t>By Dt.</w:t>
        <w:br/>
        <w:t>Kaladhar Navath Transforming Health Through Food Wisdom navathkaladhar5959@gmail.com 8522025622 Preamble Nutrition is the foundation of healing.</w:t>
        <w:br/>
        <w:t>This Advanced Diet Modification Manual - Platinum Edition is designed to be the ultimate clinical nutrition handbook for both aspiring and practicing dietitians.</w:t>
        <w:br/>
        <w:t>It brings together science, practice, and counseling, helping professionals design precise, practical, and patient-friendly diets in minutes.</w:t>
        <w:br/>
        <w:t>Whether you're a student learning nutrition therapy, or a clinician crafting real-world plans, this manual serves as your personal mentor- helping you translate complex biochemical data into actionable diet strategies with accuracy, empathy, and efficiency.</w:t>
        <w:br/>
        <w:t>Why This Manual?</w:t>
        <w:br/>
        <w:t>Index To bridge the gap between academic learning and clinical application.</w:t>
        <w:br/>
        <w:t>To make faster, evidence-based dietary calculations.</w:t>
        <w:br/>
        <w:t>To develop the counseling language that connects dietitians and patients.</w:t>
        <w:br/>
        <w:t>To provide ready-to-use templates for common and chronic diseases.</w:t>
        <w:br/>
        <w:t>To make diet modification intuitive, time-efficient, and memorable.</w:t>
        <w:br/>
        <w:t>Section 1: Overview of Organ System Disorders 2.</w:t>
        <w:br/>
        <w:t>Section 2: Liver Disorders - Introduction, Diet Therapy, and Counseling 3.</w:t>
        <w:br/>
        <w:t>Section 3: Renal Disorders - Nephrology Diet Chart, Procedures, and Follow-up 4.</w:t>
        <w:br/>
        <w:t>Section 4: Pancreatic Disorders - Dietary Modifications and Case Guidance 5.</w:t>
        <w:br/>
        <w:t>Section 5: Nutrient Interactions - Food &amp; Drug Relations 6.</w:t>
        <w:br/>
        <w:t>Section 6: Clinical Counseling Guide - Stepwise Dialogues 7.</w:t>
        <w:br/>
        <w:t>Section 7: Practical Drills &amp; Case Study Templates 8.</w:t>
        <w:br/>
        <w:t>Section 8: Common Dietary Confusions &amp; Instant Correction Rules</w:t>
      </w:r>
    </w:p>
    <w:p>
      <w:r>
        <w:t>Section 1: Overview of Organ System Disorders Organ systems are interconnected; disturbance in one often triggers imbalance in another.</w:t>
        <w:br/>
        <w:t>For a clinical dietitian, understanding pathophysiology, biochemical indicators, and nutritional requirements is key to formulating effective diet plans.</w:t>
        <w:br/>
        <w:t>Each disorder module (liver, renal, pancreas, etc.) follows a consistent pattern: Section 2: Liver Disorders Introduction Liver diseases (hepatitis, fatty liver, cirrhosis) impair metabolism of carbohydrates, fats, and proteins, leading to fatigue, nausea, and fluid retention.</w:t>
        <w:br/>
        <w:t>Complications Diagnostic Procedures Dietary Guidelines 9.</w:t>
        <w:br/>
        <w:t>Section 9: Advanced Notes for Practitioners (Supportive Nutrients by Age &amp; Sex) 10.</w:t>
        <w:br/>
        <w:t>Closing Section: Signature Message &amp; Final Inspiration 1.</w:t>
        <w:br/>
        <w:t>Disease Introduction 2.</w:t>
        <w:br/>
        <w:t>Complications 3.</w:t>
        <w:br/>
        <w:t>Diagnosis &amp; Procedures 4.</w:t>
        <w:br/>
        <w:t>Dietary Guidelines &amp; Restrictions 5.</w:t>
        <w:br/>
        <w:t>Sample Menu 6.</w:t>
        <w:br/>
        <w:t>Focus Nutrients 7.</w:t>
        <w:br/>
        <w:t>Counseling Example Jaundice Ascites (fluid accumulation) Hepatic encephalopathy Malnutrition Liver Function Tests (LFTs): ALT, AST, ALP, bilirubin, albumin Ultrasound/CT for structure and fat deposition Biopsy (if needed)</w:t>
      </w:r>
    </w:p>
    <w:p>
      <w:r>
        <w:t>Focus Nutrients Nutrient Function Food Sources Protein Tissue repair Egg white, dal, paneer Antioxidants Reduce oxidative stress Citrus, amla, carrot B-Complex Metabolism Whole grains, legumes Selenium Detox enzyme cofactor Nuts, fish, seeds Sample Menu (approx.</w:t>
        <w:br/>
        <w:t>1600-1800 kcal) Early Morning: Warm water + soaked almonds Breakfast: Oats porridge + fruit Mid-Morning: Buttermilk + fruit slice Lunch: Soft rice + dal + pumpkin sabzi + salad Snack: Boiled sprouts or veg soup Dinner: Roti + lauki curry + dal + curd Counseling Dialogue Patient: "Can I eat eggs with fatty liver?" Focus on protein, not fat." Section 3: Renal Disorders Introduction Chronic kidney disease affects excretion, fluid, and electrolyte balance.</w:t>
        <w:br/>
        <w:t>The diet must be individualized to maintain nitrogen balance without overload.</w:t>
        <w:br/>
        <w:t>Complications Moderate protein intake (1-1.2 g/kg for recovery) Avoid alcohol and fried foods completely Limit salt (&lt;2 g/day) Include small, frequent meals Emphasize B-complex vitamins, antioxidants (vitamin E, selenium) High urea and creatinine Hypertension Proteinuria</w:t>
      </w:r>
    </w:p>
    <w:p>
      <w:r>
        <w:t>Diagnostic Procedures Dietary Guidelines Sample Menu Early Morning: Herbal tea + biscuits Breakfast: Idli + low-K veg sambar Mid-Morning: Apple or guava Lunch: Rice + dal (leached) + lauki curry + curd Snack: Buttermilk + puffed rice Dinner: Chapati + boiled veg + dal (thin) Focus Nutrients Nutrient Role Best Sources Protein Repair Egg white, paneer, sprouts Calcium Bone Curd, ragi, milk Iron Prevent anemia Greens, beetroot Omega-3 Anti-inflammatory Flaxseed, fish (if allowed) Section 4: Pancreatic Disorders Introduction In pancreatitis, digestive enzyme secretion is impaired, requiring a low-fat, easily digestible diet.</w:t>
        <w:br/>
        <w:t>Dietary Guidelines Fluid retention Serum creatinine, BUN GFR estimation Urine protein test Ultrasound kidneys Protein : 0.6-0.8 g/kg (non-dialysis), 1.2 g/kg (dialysis) Sodium : 2-3 g/day Potassium : restrict high-K foods Fluid : urine output + 500 ml/day</w:t>
      </w:r>
    </w:p>
    <w:p>
      <w:r>
        <w:t>Sample Menu Breakfast: Ragi upma + fruit Lunch: Soft rice + dal + veg soup Dinner: Chapati + dal + curd Section 5: Nutrient-Drug Interactions Examples: Section 6: Counseling Conversations Pt: "I'm scared to eat rice in renal diet." the portion." Pt: "Can I take fruits in liver disease?" nausea." Section 7: Case Practice Drill (Example) Case 1: CKD Stage 3, weight 58 kg, urine output 800 ml, serum K 5.6 mEq/L.</w:t>
        <w:br/>
        <w:t>Plan: Protein 0.8 g/kg = 46 g/day; fluid = 1.3 L; avoid high-K foods.</w:t>
        <w:br/>
        <w:t>Case 2: Fatty Liver, weight 72 kg, TG 280 mg/dl.</w:t>
        <w:br/>
        <w:t>Plan: 1.2 g/kg protein; avoid fried; increase soluble fiber; replace oil with mustard oil.</w:t>
        <w:br/>
        <w:t>Low-fat (&lt; 30 g/day) High-protein (1.2 g/kg) Avoid alcohol, fried foods Include MCT oil, lean proteins, antioxidants Antihypertensives + Licorice = ↑ BP Statins + Grapefruit = Toxicity Iron + Tea/Coffee = ↓ Absorption Warfarin + Leafy greens = ↓ Efficacy</w:t>
      </w:r>
    </w:p>
    <w:p>
      <w:r>
        <w:t>Section 8: Common Confusions Confusion Quick Correction "Brown bread is always healthy." Check label-may contain maida.</w:t>
        <w:br/>
        <w:t>"Protein shakes help liver." Not unless prescribed; excess may harm.</w:t>
        <w:br/>
        <w:t>"Salt substitutes are safe for all." Not in CKD (contain KCl).</w:t>
        <w:br/>
        <w:t>Section 9: Nutrient Reference by Age &amp; Sex (Excerpt - full table in appendix) Group Energy (kcal) Protein (g) Iron (mg) Calcium (mg) Adult M 2500 60 17 1000 Adult F 2000 55 21 1000 Elderly M/F 1800 50 12 800 Final Note from Dt.</w:t>
        <w:br/>
        <w:t>Kaladhar "This manual is not just a guide-it's your clinical companion.</w:t>
        <w:br/>
        <w:t>Every chart, nutrient, and counseling line here is built from real-world experience and the science that empowers it.</w:t>
        <w:br/>
        <w:t>I think below the heading advanced diet modification...</w:t>
        <w:br/>
        <w:t>platinum edition...instead of only organ system disorders module ...it's should include and sounds for practioners and nutritionist, dietian, and health freeks...even for biggners ...</w:t>
        <w:br/>
        <w:t>working professionals...it should sounds like</w:t>
      </w:r>
    </w:p>
    <w:p>
      <w:r>
        <w:t>Dietitians, Nutritionists, Medical Students, Allied Health Professionals, and Nutrition Enthusiasts who aim to master therapeutic meal design with practical confidence.</w:t>
        <w:br/>
        <w:t>Back-Cover Blurb (for preface section): The Platinum Edition is more than a manual - it's your professional mentor in book form.</w:t>
        <w:br/>
        <w:t>It bridges science and practice by translating medical nutrition therapy into fast, adaptable, patient-centered plans.</w:t>
        <w:br/>
        <w:t>Inside, you'll discover: nutrition, this book helps you design meals that heal, empower, and inspire trust.</w:t>
        <w:br/>
        <w:t>Short Spine/Marketing Line: "Evidence-based meal design for real-world practice - a clinical nutrition revolution." 1⃣ Updating this full text into the front section of your Word manual (with Preface + new title formatting + back-cover text), or 2⃣ Add a "Reader Impact Page" right after the title (a one-page summary that emotionally connects - why food wisdom heals, why the reader matters, etc.) before we embed this into the manual?</w:t>
        <w:br/>
        <w:t>Your call: 1⃣ Go straight to integration, or 2⃣ Add that emotional Reader Impact Page first (optional but powerful).</w:t>
        <w:br/>
        <w:t>Evidence-based nutrition guidelines for all major organ system disorders (liver, kidney, pancreas, etc.).</w:t>
        <w:br/>
        <w:t>Stage-wise nutrient charts and ready-to-use diet templates for both vegetarian and non-vegetarian clients.</w:t>
        <w:br/>
        <w:t>Counseling dialogues and case-based drills that sharpen clinical communication.</w:t>
        <w:br/>
        <w:t>Food-drug interactions and nutrient synergies that enhance absorption and healing.</w:t>
        <w:br/>
        <w:t>Instant calculation rules to create accurate plans within minutes - no reference charts needed.</w:t>
      </w:r>
    </w:p>
    <w:p>
      <w:r>
        <w:t>→ integrate your professional title and layout into the front of the manual → and insert a short "Reader Impact Page" right after the title - it'll connect emotionally, strengthen your brand voice ("Dt.</w:t>
        <w:br/>
        <w:t>Kaladhar - the voice of food wisdom"), and motivate both learners and professionals before they dive into the technical content.</w:t>
        <w:br/>
        <w:t>Here's how that part will look in your final Word version ADVANCED DIET MODIFICATION MANUAL - PLATINUM EDITION Clinical &amp; Culinary Nutrition for Practitioners, Students &amp; Health Enthusiasts Organ System Disorders Module &amp; Beyond navathkaladhar5959@gmail.com 8522025622 Reader Impact Page - A Note from the Author Every chart, guideline, and table you'll see here began as a conversation - between a dietitian and a patient, between curiosity and science, between food and healing.</w:t>
        <w:br/>
        <w:t>This manual was written for the people who want to do more than memorize: for those who want to understand food, interpret health, and transform lives through daily choices.</w:t>
        <w:br/>
        <w:t>If you are a student, this book is your first clinical companion.</w:t>
        <w:br/>
        <w:t>If you are a practitioner, it is your shortcut to precision and confidence.</w:t>
        <w:br/>
        <w:t>If you are a health enthusiast, it's your window into food as therapy.</w:t>
        <w:br/>
        <w:t>The goal is simple: To help you think like a clinician, work like a creator, and care like a human being.</w:t>
        <w:br/>
        <w:t>You'll find not just diets - but methods, reasoning, counseling scripts, and decision-making logic that make nutrition powerful again.</w:t>
        <w:br/>
        <w:t>Welcome to the Platinum Edition, where food becomes language, and healing becomes an art.</w:t>
      </w:r>
    </w:p>
    <w:p>
      <w:r>
        <w:t>Now I'll place this at the very start of your document (before the Preamble).</w:t>
        <w:br/>
        <w:t>Impact Page, written in a tone that's warm yet professional - it'll humanize your expertise and subtly strengthen your credibility (especially for print and readers from academic or clinical backgrounds).</w:t>
        <w:br/>
        <w:t>Here's exactly how it will appear on the page: Acknowledgement Every patient, student, and mentor I've met has been a teacher in disguise.</w:t>
        <w:br/>
        <w:t>This manual exists because of those countless conversations - between science and compassion, between what we eat and who we become.</w:t>
        <w:br/>
        <w:t>To my colleagues in clinical practice who believed in food's power to heal, and to every reader who opens this book with curiosity - thank you for reminding me that learning never ends.</w:t>
        <w:br/>
        <w:t>personal opening.</w:t>
        <w:br/>
        <w:t>Then the Preamble and Index will begin the structured section.</w:t>
        <w:br/>
        <w:t>Preamble (as we already drafted) Index Section 1 - Organ System Disorders Overview … and so on.</w:t>
      </w:r>
    </w:p>
    <w:p>
      <w:r>
        <w:t>That section will officially start the content part of your Platinum Edition.</w:t>
        <w:br/>
        <w:t>Let's open Section 1 with the right impact - clear, structured, professional, and visually clean for your future Word layout.</w:t>
        <w:br/>
        <w:t>This part will serve as both a clinical foundation and a ready reference for dietitians, written in a style that blends textbook accuracy with practitioner usability.</w:t>
        <w:br/>
        <w:t>SECTION 1 - ORGAN SYSTEM DISORDERS &amp; DIET THERAPY Renal - Hepatic - Pancreatic Disorders - Clinical Diet Frameworks Purpose of This Section This section helps the reader quickly identify, interpret, and apply nutrition interventions in patients with disorders of kidney, liver, and pancreas.</w:t>
        <w:br/>
        <w:t>It is designed for: Each disorder includes: Practicing dietitians needing ready-to-use therapeutic plans Students learning medical nutrition therapy (MNT) Culinary nutritionists aiming to translate medical needs into real food Overview &amp; Pathophysiology Dietary Goals &amp; Rationale Food Guidelines Sample Menu Counseling Example Memory Codes (Key to Recall Quickly) Case Drill (Applied Example)</w:t>
      </w:r>
    </w:p>
    <w:p>
      <w:r>
        <w:t>RENAL DISORDERS (Kidney Diseases) Overview Renal diseases (e.g., Chronic Kidney Disease - CKD, Acute Kidney Injury - AKI, and Nephrotic Syndrome) involve decreased ability of the kidneys to filter waste, regulate electrolytes, and maintain fluid balance.</w:t>
        <w:br/>
        <w:t>Common Complications Dietary Goals Dietary Guidelines Component Restriction/Modification Notes Energy 30-35 kcal/kg/day Maintain body weight Protein 0.6-0.8 g/kg/day (CKD), 1.0-1.2 (HD) Prefer high-biological value (egg, milk) Sodium 1.5-2 g/day Restrict for BP and edema Potassium 1.5-2 g/day Avoid banana, orange, tomato, potato Phosphorus &lt;800-1000 mg/day Avoid nuts, cola, processed foods Fluids 500-1000 ml + urine output Adjust based on urine volume Memory Code "3P - KFS:" Protein (limit), Potassium (restrict), Phosphorus (cut), Keep Fluids Smart Sample Menu (1600 kcal / 60g protein) Fluid retention Hyperkalemia (↑ potassium) Uremia (waste buildup) Hypertension Protein-energy malnutrition Maintain electrolyte and fluid balance Control blood urea and creatinine levels Prevent malnutrition Delay CKD progression</w:t>
      </w:r>
    </w:p>
    <w:p>
      <w:r>
        <w:t>Early Morning: Warm water + 4 soaked almonds Breakfast: Rice idly (2) + coconut chutney (no salt) + egg white (1) Mid-Morning: Apple slices or papaya Lunch: White rice + moong dal (strained) + lauki curry + curd Snack: Unsalted puffed rice + herbal tea Dinner: Soft chapati + bottle gourd sabzi + milk (100 ml, low-fat) Bedtime: Stewed apple / low-sodium biscuit Counseling Dialogue Example Pt: "Can I drink more water to flush my kidneys?" water limit based on urine output, to protect your kidneys - not burden them." 2.</w:t>
        <w:br/>
        <w:t>HEPATIC DISORDERS (Liver Diseases) Overview Hepatic disorders include fatty liver, hepatitis, and cirrhosis.</w:t>
        <w:br/>
        <w:t>The liver plays a vital role in metabolism, detoxification, and nutrient storage - dietary care directly affects recovery.</w:t>
        <w:br/>
        <w:t>Common Complications Dietary Goals Dietary Guidelines Component Requirement Notes Energy 35-40 kcal/kg For tissue repair Protein 1.2-1.5 g/kg Unless hepatic coma (↓0.5 g/kg) Fatigue, muscle wasting Fluid accumulation (ascites) Jaundice Loss of appetite Altered metabolism (protein, fat, carbohydrate) Support liver regeneration Prevent catabolism and maintain nitrogen balance Manage edema and ascites Correct vitamin/mineral deficiencies</w:t>
      </w:r>
    </w:p>
    <w:p>
      <w:r>
        <w:t>Component Requirement Notes Fat 25-30% total kcal Use MCT oil for steatorrhea Sodium &lt;2 g/day Restrict in ascites Micronutrients B-complex, folate, zinc Support detox and metabolism Memory Code "HPF - HEAL: High Protein, Moderate Fat, Low Salt - to HEAL liver." Sample Menu (1800 kcal / 70g protein) Early Morning: Warm water + turmeric milk (150 ml) Breakfast: Moong dal chilla + coriander chutney + papaya Mid-Morning: Curd + banana Lunch: Brown rice + dal + spinach curry + buttermilk Snack: Roasted chana + coconut water Dinner: Phulka + paneer curry + sautéed veggies Bedtime: Milk + soaked almonds (2) Counseling Dialogue Example Pt: "I feel weak and can't eat much." tiny meals will rebuild your strength faster than 3 large ones." 3.</w:t>
        <w:br/>
        <w:t>PANCREATIC DISORDERS (Pancreatitis, Insulin Resistance) Overview Pancreatic diseases (like acute or chronic pancreatitis) involve inflammation that impairs digestion and insulin regulation.</w:t>
        <w:br/>
        <w:t>Common Complications Dietary Goals Steatorrhea (fatty stools) Malabsorption Weight loss Diabetes secondary to pancreatic insufficiency</w:t>
      </w:r>
    </w:p>
    <w:p>
      <w:r>
        <w:t>Dietary Guidelines Component Recommendation Notes Energy 30-35 kcal/kg Frequent, small meals Protein 1.0-1.5 g/kg Lean protein sources Fat 20-25% kcal Use MCT oil, avoid fried foods Carbohydrates Complex carbs Maintain glucose stability Micronutrients B-complex, Vit C, E Antioxidant support Memory Code "PEACE: Pancreas - Eat low Fat, Adequate Protein, Complex Carbs Every 3 hrs." Sample Menu (1600 kcal / 60g protein) Early Morning: Warm water + 5 soaked almonds Breakfast: Rice porridge + curd Mid-Morning: Soft banana / apple puree Lunch: Khichdi (rice + moong dal) + lauki curry + buttermilk Snack: Steamed poha + coconut water Dinner: Oats porridge + mashed veggies Bedtime: Low-fat milk Counseling Dialogue Example Pt: "Can I eat fried snacks once I recover?" digestion stabilizes, we can slowly reintroduce mild fats." End of Section 1 Summary: Disorder Protein (g/kg) Fat (%) Sodium (g) Key Focus Renal 0.6-0.8 (CKD) Low 1.5-2 Electrolyte balance Hepatic 1.2-1.5 25-30 &lt;2 Regeneration, detox Pancreatic 1.0-1.5 20-25 Normal Low fat, enzyme rest Rest the pancreas (reduce enzyme secretion) Prevent malnutrition Support insulin control</w:t>
      </w:r>
    </w:p>
    <w:p>
      <w:r>
        <w:t>Section 2: Cardiovascular &amp; Metabolic Disorders This section will feel like a "ready reference + counseling playbook" for daily cases - covering Hypertension (DASH), Diabetes Mellitus (DM), and Obesity with all the formulas, rationale, and real counseling lines you can use instantly in your OPD, clinic, or counseling sessions.</w:t>
        <w:br/>
        <w:t>SECTION 2 - CARDIOVASCULAR &amp; METABOLIC DISORDERS Hypertension (DASH) - Diabetes Mellitus - Obesity Management 1.</w:t>
        <w:br/>
        <w:t>HYPERTENSION (DASH DIET FRAMEWORK) Full form: Dietary Approaches to Stop Hypertension Overview Hypertension (HTN) is a chronic elevation of blood pressure (&gt;140/90 mmHg) due to increased vascular resistance.</w:t>
        <w:br/>
        <w:t>A balanced diet can lower systolic BP by 8-14 mmHg, equivalent to one antihypertensive drug in effect!</w:t>
        <w:br/>
        <w:t>Common Complications Dietary Goals Stroke Kidney disease Heart attack Retinopathy Reduce sodium intake</w:t>
      </w:r>
    </w:p>
    <w:p>
      <w:r>
        <w:t>Dietary Guidelines Component Recommended Notes Energy 1600-2000 kcal/day Based on BMI &amp; activity Sodium 1500-2300 mg/day &lt;1 tsp salt/day Protein 15-18% kcal Lean meats, dal, legumes Fat &lt;25-30% kcal Prefer olive, mustard oil Fiber 25-30 g/day Fruits, vegetables, oats Calcium/Potassium ↑ Banana, curd, spinach, coconut water Memory Code "KISS SALT: Keep It Simple, Skip Added (Salt, Alcohol, Lipids, Trans fats)." Sample DASH Menu (1700 kcal / 65g Protein) Early Morning: Lemon water or methi water + 4 walnuts Breakfast: Oatmeal with milk + sliced banana + chia seeds Mid-Morning: Apple or papaya + buttermilk Lunch: 2 rotis + brown rice + dal + palak curry + curd Snack: Roasted chana + green tea Dinner: Grilled fish or paneer + sautéed veggies + quinoa Bedtime: Warm skim milk with turmeric Counseling Example Pt: "Can I eat outside food once a week?" grilled or steamed meals, and control portion size.</w:t>
        <w:br/>
        <w:t>Remember: even one salty meal can increase BP for 24 hours." Increase potassium, magnesium, and calcium Maintain healthy weight and heart-friendly lipids Control oxidative stress and vascular stiffness</w:t>
      </w:r>
    </w:p>
    <w:p>
      <w:r>
        <w:t>DIABETES MELLITUS (DM - Type 1 &amp; Type 2) Overview Diabetes is a metabolic disorder characterized by elevated blood glucose levels due to insulin deficiency (Type 1) or insulin resistance (Type 2).</w:t>
        <w:br/>
        <w:t>Common Complications Dietary Goals Dietary Guidelines Component Recommended Notes Energy Based on IBW × 25 kcal Modify for weight control Carbohydrates 50-60% kcal Complex, low GI carbs Protein 15-20% kcal Eggs, fish, pulses Fat 20-25% kcal Prefer MUFA/PUFA oils Fiber 25-40 g/day Controls glucose spikes Sodium 1.5-2 g/day Reduce BP and kidney strain Retinopathy Neuropathy Nephropathy Cardiovascular disease Maintain normal blood glucose (80-130 mg/dL fasting) Achieve ideal body weight Prevent hypo-/hyperglycemia Reduce cardiovascular risk</w:t>
      </w:r>
    </w:p>
    <w:p>
      <w:r>
        <w:t>Memory Code "3C + 3F Rule: Controlled Carbs, Consistent Calories, Correct Cooking + Fiber, Fats, Fluids." Sample Diabetic Menu (1800 kcal / 70g Protein) Early Morning: Methi seed water + 5 soaked almonds Breakfast: Oats upma with veggies + ½ apple Mid-Morning: Buttermilk or sugar-free lassi Lunch: Brown rice or chapati + dal + bhindi curry + salad + curd Snack: Boiled sprouts or roasted chana Dinner: Millet khichdi + methi dal + curd Bedtime: Warm milk (no sugar) + 2 almonds Counseling Example Pt: "Can I eat mango or sweets occasionally?" stick to ½ cup mango.</w:t>
        <w:br/>
        <w:t>Remember: balance, not deprivation, is your best therapy." 3.</w:t>
        <w:br/>
        <w:t>OBESITY MANAGEMENT Overview Obesity is excess body fat accumulation with BMI ≥25 kg/m² (Asians) or ≥30 (WHO).</w:t>
        <w:br/>
        <w:t>It increases risk for hypertension, diabetes, heart disease, sleep apnea, and cancer.</w:t>
        <w:br/>
        <w:t>Causes Dietary Goals Positive energy balance (↑ intake vs expenditure) Sedentary lifestyle Hormonal disorders (thyroid, PCOS)</w:t>
      </w:r>
    </w:p>
    <w:p>
      <w:r>
        <w:t>Dietary Guidelines Component Recommendation Notes Energy 1200-1600 kcal/day Gradual 0.5-1 kg loss/week Protein 1.0-1.2 g/kg IBW To maintain muscle mass Carbohydrates 45-50% kcal Prefer complex carbs Fat 25-30% kcal Limit saturated fats Fiber 30-40 g/day Increases satiety Memory Code "EAT SMART: Energy Adjusted, Timed Meals, Active Routine, Simple Modifications, Adequate Rest &amp; Tracking." Sample Obesity Diet (1500 kcal / 70g Protein) Early Morning: Lemon water + 5 almonds Breakfast: Vegetable omelette / moong dal chilla + fruit Mid-Morning: Buttermilk / herbal tea Lunch: 2 chapatis + dal + mixed veg + salad Snack: 1 fruit + 5 peanuts / roasted chana Dinner: Brown rice / millet upma + sautéed veg Bedtime: Skim milk Counseling Example Pt: "I can't skip my favorite snacks.</w:t>
        <w:br/>
        <w:t>What should I do?" - same taste, fewer calories.</w:t>
        <w:br/>
        <w:t>Transformation is about smarter swaps, not starvation." Create calorie deficit (−500 kcal/day) Preserve lean muscle mass Improve metabolic rate Normalize lipid &amp; glucose levels</w:t>
      </w:r>
    </w:p>
    <w:p>
      <w:r>
        <w:t>one of the most sought-after topics in clinical and wellness nutrition.</w:t>
        <w:br/>
        <w:t>This section is written as if you're explaining to a client in your counseling chair - so it reads smoothly, looks professional, and functions like a clinical + counseling hybrid guide for real- world use.</w:t>
        <w:br/>
        <w:t>SECTION 3 - ENDOCRINE &amp; HORMONAL DISORDERS Thyroid - PCOD/PCOS - Adrenal Fatigue &amp; Stress Metabolism 1.</w:t>
        <w:br/>
        <w:t>THYROID DISORDERS Overview Thyroid disorders involve imbalances in T3 (triiodothyronine), T4 (thyroxine), and TSH (thyroid-stimulating hormone) levels, leading to metabolic dysregulation.</w:t>
      </w:r>
    </w:p>
    <w:p>
      <w:r>
        <w:t>The two most common forms are: Common Complications Dietary Goals Dietary Guidelines Nutrient Recommendation Role Energy 25-30 kcal/kg Adjust for weight control Protein 1.0-1.2 g/kg Maintain muscle &amp; metabolism Iodine Use iodized salt (1-2 g/day) Supports thyroid hormone synthesis Selenium Nuts, eggs, fish, seeds Antioxidant for thyroid tissue Zinc &amp; Iron Pulses, beans, eggs Enzyme function Avoid Soy, excess raw cruciferous veg (cabbage, broccoli), refined sugar Interfere with thyroid function Hypothyroidism: Low thyroid hormone levels → slow metabolism Hyperthyroidism: Excess thyroid hormones → fast metabolism Weight gain or loss Fatigue and mood swings Hair loss, dry skin Irregular menstruation Goiter (enlarged thyroid) Elevated cholesterol (in hypothyroid) Support hormone production and balance Enhance nutrient absorption (iodine, selenium, zinc) Prevent metabolic slowdown Manage weight and energy</w:t>
      </w:r>
    </w:p>
    <w:p>
      <w:r>
        <w:t>Memory Code "T-SMART: Thyroid = Selenium, Minerals, Adequate Protein, Right Timing." Sample Menu (1600 kcal / 65g Protein) Early Morning: Warm turmeric milk + 5 soaked walnuts Breakfast: Moong dal cheela + mint chutney + papaya Mid-Morning: Buttermilk + roasted pumpkin seeds Lunch: Brown rice / quinoa + palak paneer + dal + salad Snack: Roasted chana or yogurt with berries Dinner: 2 millet rotis + sautéed spinach + curd Bedtime: Warm milk + 2 almonds Counseling Example Pt: "I take my thyroid tablet - can I drink tea afterward?" or coffee, as caffeine blocks absorption.</w:t>
        <w:br/>
        <w:t>A small change, but it makes your medicine work better!" 2.</w:t>
        <w:br/>
        <w:t>POLYCYSTIC OVARIAN DISEASE/SYNDROME (PCOD/PCOS) Overview PCOD/PCOS is a hormonal disorder causing ovarian cysts, irregular periods, insulin resistance, and weight gain.</w:t>
        <w:br/>
        <w:t>Nutrition therapy aims to balance hormones and improve insulin sensitivity.</w:t>
        <w:br/>
        <w:t>Common Complications Menstrual irregularities Infertility</w:t>
      </w:r>
    </w:p>
    <w:p>
      <w:r>
        <w:t>Dietary Goals Dietary Guidelines Component Recommendation Notes Energy 1400-1800 kcal/day Based on BMI Protein 1.0-1.2 g/kg Stabilizes insulin Carbohydrates 40-50% kcal Prefer low GI carbs Fat 25-30% kcal Include omega-3 fats Fiber 30-40 g/day Improves satiety Micronutrients Chromium, Vit D, B6, Zinc Hormone regulation Memory Code "I-FIT: Insulin, Fiber, Inflammation, Timing - master these for PCOS." Sample Menu (1600 kcal) Early Morning: Lemon water + 4 soaked almonds Breakfast: Oats porridge with chia + ½ apple Mid-Morning: Greek yogurt + fruit Lunch: 2 millet rotis + dal + veg curry + salad Snack: Roasted makhana + green tea Dinner: Quinoa salad with paneer or tofu Bedtime: Warm turmeric milk Acne, hair fall, hirsutism Insulin resistance, obesity Mood disorders Improve insulin sensitivity Promote weight management Reduce androgen excess Support regular ovulation</w:t>
      </w:r>
    </w:p>
    <w:p>
      <w:r>
        <w:t>Counseling Example Pt: "I crave sweets during my period." goal isn't to suppress cravings, but to satisfy smartly." 3.</w:t>
        <w:br/>
        <w:t>ADRENAL FATIGUE / STRESS-INDUCED METABOLIC SYNDROME Overview Adrenal fatigue occurs when chronic stress causes cortisol dysregulation, leading to tiredness, low immunity, and unstable energy.</w:t>
        <w:br/>
        <w:t>Common Symptoms Dietary Goals Dietary Guidelines Fatigue, anxiety, insomnia Sugar cravings Low BP or dizziness Poor concentration Stabilize cortisol rhythm Support energy and recovery Improve sleep and mood Balance electrolytes</w:t>
      </w:r>
    </w:p>
    <w:p>
      <w:r>
        <w:t>Component Recommendation Role Energy 25-30 kcal/kg Restore stamina Protein 1.2-1.4 g/kg Prevent muscle loss Carbs 50-55% kcal Steady glucose for adrenal support Fat 25-30% kcal Prefer omega-3 sources Micronutrients Vit C, Mg, B-complex Support cortisol metabolism Memory Code "CALM: Cortisol, Adaptogens, Low caffeine, Mindful meals." Sample Menu (1700 kcal) Early Morning: Warm water + 3 almonds + 1 date Breakfast: Vegetable omelette or dal chilla + fruit Mid-Morning: Herbal tea + nuts Lunch: Brown rice + dal + veg curry + salad Snack: Roasted seeds mix + green tea Dinner: Millet khichdi + curd + sautéed veggies Bedtime: Golden milk Counseling Example Pt: "I feel tired even after sleeping 8 hours." every 3-4 hours, cut caffeine after 4 PM, and include magnesium-rich foods like seeds and leafy greens." End of Section 3 Summary: Disorder Energy (kcal/day) Protein (g/kg) Key Nutrients Focus Area Thyroid 1600 1.0-1.2 Iodine, Selenium, Zinc Hormone synthesis</w:t>
      </w:r>
    </w:p>
    <w:p>
      <w:r>
        <w:t>Dietary Goals Dietary Guidelines Component Recommendation Notes Energy 1600-1800 kcal/day Balanced, small meals Protein 1.0 g/kg Lean sources Fat &lt;25% kcal Avoid fried foods Carbohydrates 55-60% kcal Prefer easy-to-digest carbs Meal Pattern 5-6 small meals/day Avoid late-night eating Avoid: Caffeine, chocolate, citrus, mint, onion, garlic, spicy/fried foods, and carbonated beverages.</w:t>
        <w:br/>
        <w:t>Encourage: Oats, rice, bananas, papaya, boiled vegetables, curd, soft foods.</w:t>
        <w:br/>
        <w:t>Memory Code "SOFT ACID: Small, Oil-free, Frequent, Timed meals - Avoid Citrus, Irritants, Deep-fried." Sample Menu (1700 kcal) Early Morning: Warm water or chamomile tea Breakfast: Plain oats porridge + boiled apple Burning sensation in chest (heartburn) Regurgitation Bloating Chronic cough Sore throat Reduce gastric acid secretion Avoid foods that relax the LES (lower esophageal sphincter) Prevent bloating and reflux episodes Maintain adequate nutrition</w:t>
      </w:r>
    </w:p>
    <w:p>
      <w:r>
        <w:t>Mid-Morning: Papaya slices + buttermilk Lunch: Soft rice + moong dal + lauki curry + curd Snack: Steamed poha or puffed rice Dinner: Khichdi or idly with coconut chutney Bedtime: Warm milk or plain buttermilk Counseling Example Pt: "Can I drink coffee in the morning?" chamomile or rice water instead - it soothes your stomach and gives the same warmth." 2.</w:t>
        <w:br/>
        <w:t>PEPTIC ULCER (Gastric or Duodenal Ulcer) Overview Peptic ulcer is erosion of the gastric or duodenal mucosa due to H.</w:t>
        <w:br/>
        <w:t>pylori infection, NSAID use, or hyperacidity.</w:t>
        <w:br/>
        <w:t>Diet plays a major role in symptom relief and healing.</w:t>
        <w:br/>
        <w:t>Common Symptoms Dietary Goals Dietary Guidelines Burning pain (especially when fasting) Nausea, vomiting Loss of appetite Bloating Protect mucosal lining Avoid hyperacidity Provide adequate calories and nutrients Support tissue repair</w:t>
      </w:r>
    </w:p>
    <w:p>
      <w:r>
        <w:t>Component Recommendation Notes Energy 1800-2000 kcal Frequent small meals Protein 1.0-1.2 g/kg For healing Fat 25-30% kcal Use moderate ghee/butter Avoid Tea, coffee, fried/spicy food, acidic fruits, alcohol Irritate mucosa Encourage Milk, curd, banana, rice, oats, egg white, boiled vegetables Memory Code "HEAL FAST: High-protein, Easy-digest, Avoid spicy, Low-fat, Frequent meals." Sample Menu (1900 kcal) Early Morning: Lukewarm milk + soaked almonds Breakfast: Suji upma or rice idly + coconut chutney Mid-Morning: Banana + milk Lunch: Soft rice + moong dal + carrot curry + curd Snack: Boiled potato / sweet potato Dinner: Vegetable porridge + khichdi + ghee (5g) Bedtime: Warm milk with honey Counseling Example Pt: "Doctor told me milk helps ulcers, but someone said it increases acid later." take 100-150 ml with snacks, not alone or empty stomach." 3.</w:t>
        <w:br/>
        <w:t>IRRITABLE BOWEL SYNDROME (IBS)</w:t>
      </w:r>
    </w:p>
    <w:p>
      <w:r>
        <w:t>Overview IBS is a functional bowel disorder causing alternating diarrhea and constipation due to stress, irregular meals, or gut sensitivity.</w:t>
        <w:br/>
        <w:t>No structural damage - only motility and stress dysregulation.</w:t>
        <w:br/>
        <w:t>Common Symptoms Dietary Goals Dietary Guidelines Type Approach Foods Recommended IBS-C (Constipation) High-fiber, plenty fluids Fruits, veg, oats, whole grains IBS-D (Diarrhea) Low-fiber, bland foods Rice, banana, curd, boiled potato Both Avoid FODMAPs No beans, onion, garlic, apple, wheat Memory Code "CALM GUT: Control Anxiety, Low FODMAP, Meals regular, Gut rest." Sample Menu (1600 kcal) Abdominal pain, bloating Irregular bowel movement Flatulence Fatigue, anxiety Normalize bowel movement Reduce gas and bloating Manage anxiety through consistent eating pattern</w:t>
      </w:r>
    </w:p>
    <w:p>
      <w:r>
        <w:t>Early Morning: Fennel water Breakfast: Rice porridge or poha Mid-Morning: Banana or papaya Lunch: Rice + dal + boiled vegetables + curd Snack: Makhana or puffed rice Dinner: Moong dal khichdi Bedtime: Lukewarm water + 1 tsp ghee (if constipated) Counseling Example Pt: "I get bloated after beans or chapati." millet and pulses for moong dal to keep your gut calm." 4.</w:t>
        <w:br/>
        <w:t>INFLAMMATORY BOWEL DISEASE (IBD - Ulcerative Colitis &amp; Crohn's) Overview IBD is chronic inflammation of the intestinal lining, causing malabsorption and nutrient loss.</w:t>
        <w:br/>
        <w:t>It requires low-fiber, high-protein, anti-inflammatory nutrition during flare-ups.</w:t>
        <w:br/>
        <w:t>Common Symptoms Dietary Goals Chronic diarrhea Weight loss Abdominal pain Blood/mucus in stool Manage inflammation Prevent malnutrition</w:t>
      </w:r>
    </w:p>
    <w:p>
      <w:r>
        <w:t>Dietary Guidelines Stage Recommendation Flare-up Low fiber, high protein Soft rice, dal, curd, eggs Remission Gradual fiber inclusion Fruits, veg, whole grains Avoid Raw veg, spicy foods, caffeine, milk (if lactose intolerant) - Memory Code "GUT CARE: Gentle foods, Unprocessed, Timely meals, Calcium, Anti-inflammatory, Rested intestines." Sample Menu (1700 kcal) Early Morning: Coconut water Breakfast: Rice idly + curd Mid-Morning: Banana or stewed apple Lunch: Rice + dal + lauki curry + curd Snack: Boiled potato / egg Dinner: Soft khichdi + curd Bedtime: Milk with turmeric Counseling Example Pt: "Can I take raw salads?" raw ones once your gut calms down." Promote gut healing</w:t>
      </w:r>
    </w:p>
    <w:p>
      <w:r>
        <w:t>5.</w:t>
        <w:br/>
        <w:t>Increase fiber intake (25-35 g/day) Drink 2.5-3 L water/day Include flaxseed, prunes, figs, papaya Avoid refined foods and delayed meals Reduce fiber temporarily Increase fluids, ORS, rice water, curd Avoid fried foods, milk, caffeine, and spicy foods Include banana, boiled rice, apple puree, and clear soups</w:t>
      </w:r>
    </w:p>
    <w:p>
      <w:r>
        <w:t>This part focuses on Metabolic &amp; Lifestyle Disorders - the conditions that most patients walk into a nutrition clinic for every single day.</w:t>
        <w:br/>
        <w:t>It's written so that both beginners and practicing dietitians can instantly interpret, prescribe, and counsel - all in one page per condition.</w:t>
        <w:br/>
        <w:t>SECTION 5 - METABOLIC &amp; LIFESTYLE DISORDERS Uric Acid (Gout) - Hyperlipidemia - Fatty Liver (NAFLD) - Metabolic Syndrome 1.</w:t>
        <w:br/>
        <w:t>HYPERURICEMIA / GOUT Overview Hyperuricemia is a condition with elevated serum uric acid (&gt;7 mg/dL) due to excess purine metabolism or poor renal excretion.</w:t>
        <w:br/>
        <w:t>Gout occurs when uric acid crystals deposit in joints, causing inflammation and pain.</w:t>
        <w:br/>
        <w:t>Common Symptoms Dietary Goals Joint pain (esp.</w:t>
        <w:br/>
        <w:t>big toe) Swelling, redness Fatigue, stiffness Reduce purine intake Promote uric acid excretion Prevent flare-ups and maintain hydration Balance body weight</w:t>
      </w:r>
    </w:p>
    <w:p>
      <w:r>
        <w:t>Dietary Guidelines Nutrient Recommendation Notes Energy 1500-1800 kcal Adjust by BMI Protein 0.8-1 g/kg Limit red meat, use dairy/egg protein Fat 20-25% kcal Avoid organ meats, fried foods Carbs 55-60% kcal Complex carbs preferred Fluid 2.5-3 L/day Enhances uric acid excretion Memory Code "LOW-PURINE RULE: Limit Organ meats, Wine, Processed meat, Urge hydration, Replace meats with pulses, Include Vit C, Nuts &amp; Veggies." Sample Menu (1600 kcal) Early Morning: Warm water + 4 soaked almonds Breakfast: Oats upma or dal chilla + curd Mid-Morning: Papaya or pear Lunch: Brown rice + moong dal + lauki curry + curd Snack: Roasted chana or green tea Dinner: 2 rotis + bhindi curry + salad + curd Bedtime: Warm milk (150 ml) Non-Veg Option: Grilled fish/chicken (2-3 times a week only) instead of dal in lunch/dinner.</w:t>
        <w:br/>
        <w:t>Avoid red meat, organ meats, shellfish.</w:t>
        <w:br/>
        <w:t>Counseling Example Pt: "I drink soda sometimes - is it okay?" infused water or coconut water instead.</w:t>
        <w:br/>
        <w:t>You'll notice your joint pain reduce within weeks!"</w:t>
      </w:r>
    </w:p>
    <w:p>
      <w:r>
        <w:t>HYPERLIPIDEMIA (High Cholesterol &amp; Triglycerides) Overview Hyperlipidemia is an elevation of lipids in blood - total cholesterol, LDL, and triglycerides - which increases cardiovascular risk.</w:t>
        <w:br/>
        <w:t>Common Causes Dietary Goals Dietary Guidelines Component Recommendation Notes Energy 1600-2000 kcal Weight control Protein 1.0 g/kg Lean meats, legumes Fat 20-25% kcal MUFA &amp; PUFA (fish oil, olive oil) Cholesterol &lt;200 mg/day No organ meats, egg yolks Fiber 25-30 g/day Oats, fruits, legumes Memory Code "HEART SMART: High Fiber, Exercise, Avoid saturated, Replace with MUFA, Track progress." High intake of saturated &amp; trans fats Sedentary lifestyle Obesity, diabetes, stress Lower LDL and triglycerides Increase HDL Improve lipid metabolism and cardiovascular health</w:t>
      </w:r>
    </w:p>
    <w:p>
      <w:r>
        <w:t>Sample Menu (1700 kcal) Early Morning: Lemon water + 4 walnuts Breakfast: Oats porridge + skim milk Mid-Morning: Guava or apple Lunch: 2 rotis + dal + spinach curry + salad + curd Snack: Roasted chana + green tea Dinner: Brown rice + mixed veg curry + tofu/paneer Bedtime: Warm milk + flaxseed powder (½ tsp) Non-Veg Option: Grilled salmon/chicken + sautéed vegetables (avoid frying).</w:t>
        <w:br/>
        <w:t>Counseling Example Pt: "Can I eat ghee?" in small amounts.</w:t>
        <w:br/>
        <w:t>Balance is key, not total avoidance." 3.</w:t>
        <w:br/>
        <w:t>FATTY LIVER (NAFLD - Non-Alcoholic Fatty Liver Disease) Overview NAFLD occurs when excess fat accumulates in liver cells without alcohol intake.</w:t>
        <w:br/>
        <w:t>Strongly associated with obesity, insulin resistance, and high triglycerides.</w:t>
        <w:br/>
        <w:t>Common Symptoms Fatigue Abdominal heaviness Poor digestion</w:t>
      </w:r>
    </w:p>
    <w:p>
      <w:r>
        <w:t>Dietary Goals Dietary Guidelines Nutrient Recommendation Notes Energy 1500-1700 kcal Weight reduction 0.5-1 kg/week Protein 1.0-1.2 g/kg For regeneration Fat 20-25% kcal Prefer MUFA/PUFA fats Carbs 50-55% kcal Low GI carbs Avoid Fructose, alcohol, deep-fried, refined foods - Memory Code "LIVER RESET: Light meals, Increase fiber, Vegetables daily, Exercise, Restrict sugar, Eat on time, Track LFT." Sample Menu (1600 kcal) Early Morning: Warm lemon water Breakfast: Ragi dosa + chutney + papaya Mid-Morning: Buttermilk + 3 almonds Lunch: Brown rice + moong dal + lauki curry + salad Snack: Makhana + green tea Dinner: Quinoa or roti + palak tofu + curd Bedtime: Warm milk with cinnamon Non-Veg Option: Grilled chicken/fish (twice a week), avoid red meat and frying.</w:t>
        <w:br/>
        <w:t>Counseling Example Reduce liver fat Improve insulin sensitivity Prevent progression to NASH/cirrhosis</w:t>
      </w:r>
    </w:p>
    <w:p>
      <w:r>
        <w:t>Pt: "If I stop oil, will my fatty liver go?" juices.</w:t>
        <w:br/>
        <w:t>We'll include healthy fats like olive or mustard oil instead." 4.</w:t>
        <w:br/>
        <w:t>METABOLIC SYNDROME (Syndrome X) Overview Metabolic Syndrome is a combination of obesity, hypertension, insulin resistance, and dyslipidemia.</w:t>
        <w:br/>
        <w:t>It's a "cluster" of lifestyle conditions, not a single disease.</w:t>
        <w:br/>
        <w:t>Common Criteria (3 or more = Syndrome X) Dietary Goals Dietary Guidelines Component Recommendation Notes Energy 1400-1800 kcal Weight control Protein 1.0-1.2 g/kg Satiety, glucose balance Abdominal obesity (waist &gt;90 cm men, &gt;80 cm women) High triglycerides &gt;150 mg/dL Low HDL (&lt;40 men, &lt;50 women) Fasting glucose &gt;100 mg/dL BP &gt;130/85 mmHg Improve insulin sensitivity Normalize blood pressure Control lipids and glucose Promote gradual fat loss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