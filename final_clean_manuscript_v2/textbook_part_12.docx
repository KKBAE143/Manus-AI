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normalize." ⭐ 11.</w:t>
        <w:br/>
        <w:t>FOLLOW-UP PROTOCOL Check LFT every 3 months Check lipid profile Track fasting insulin (if NAFLD) Monitor weight weekly Ask: stool pattern, bloating, energy levels Modify protein &amp; carbs based on progress ⭐ Moving into another high-priority clinical module that every dietitian must master.</w:t>
        <w:br/>
        <w:t>⭐ DISORDER 15 - ACUTE &amp; CHRONIC PANCREATITIS (Inflammation of the pancreas - digestive &amp; metabolic emergency) ⭐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 2.</w:t>
        <w:br/>
        <w:t>MEMORY CODES (Instant Recall) ⭐ PANCREATITIS - "R.E.S.T." R - Rest the pancreas E - Enzyme replacement S - Small frequent meals T - Triglycerides low ⭐ ACUTE - "N.P.O → S.I.P." NPO initially S - Start clear liquids I - Introduce soft low-fat P - Progress to full low-fat diet ⭐ CHRONIC - "P.A.N.C.R.E.A.S." P - Pancreatic enzymes A - Avoid alcohol N - Nutrition dense C - Carbs controlled R - Replace fat-soluble vitamins E - Energy high A - Antioxidants S - Small meals ⭐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 4.</w:t>
        <w:br/>
        <w:t>CALORIE, PROTEIN &amp; FAT TARGETS ⭐ Calories ⭐ Protein ⭐ Fat ⭐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 6.</w:t>
        <w:br/>
        <w:t>FOOD LIST - Allowed &amp; Avoid Allowed (Safe for pancreas) Avoid (Strong triggers) ⭐ 7.</w:t>
        <w:br/>
        <w:t>SAMPLE DIET CHARTS ⭐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 Chronic Pancreatitis - Vegetarian Plan Early Morning: Warm water + 1-2 dates Breakfast: Oats porridge Mid-Morning: Papaya Lunch: 2 chapati (no oil) + moong dal + lauki sabzi + curd Snack: Roasted chana + herbal tea Dinner: Rice + dal + carrot-beans sabzi Bedtime: Skim milk ⭐ Chronic Pancreatitis - Non-Veg Plan Replace dal at lunch OR dinner with: ⭐ 8.</w:t>
        <w:br/>
        <w:t>SPECIAL CLINICAL CASES ⭐ Pancreatitis + Diabetes Controlled carbs No juices Add protein every meal ⭐ Pancreatitis + Fatty Liver Ultra low-fat Millets preferred No jaggery/sugar Oats porridge Rice + moong dal Low-fat curd Soft sabzis Boiled chicken breast Steamed white fish Egg white omelette</w:t>
      </w:r>
    </w:p>
    <w:p>
      <w:r>
        <w:t>⭐ Pancreatitis + Underweight High calories with MCT Enzyme therapy Frequent meals ⭐ 9.</w:t>
        <w:br/>
        <w:t>ENZYME REPLACEMENT THERAPY GUIDE (Dietitian's Role) Use when: Steatorrhea Weight loss Bloating after fat Floating stool General rule: Take pancreatic enzymes WITH every meal, even snacks.</w:t>
        <w:br/>
        <w:t>Dietitian role: ⭐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 DISORDER 16 - GALLBLADDER DISORDERS (Cholelithiasis, Cholecystitis, Post- Cholecystectomy Diet) (Gallstones - Inflammation - After gallbladder removal) ⭐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 2.</w:t>
        <w:br/>
        <w:t>MEMORY CODES (Instant Recall) ⭐ GALLBLADDER - "F.A.T." F - Fat restriction A - Avoid fried foods T - Take small meals ⭐ STONE RISK - "4 F's" F - Female F - Fat F - Forty F - Fertile ⭐ AFTER SURGERY - "B.I.L.E." B - Bland foods I - Increase fiber slowly L - Low fat E - Eat small meals ⭐ 3.</w:t>
        <w:br/>
        <w:t>NUTRITION GOALS Reduce gallbladder workload Prevent pain attacks Prevent fat malabsorption Maintain healthy weight Manage diarrhea (after surgery) ⭐ 4.</w:t>
        <w:br/>
        <w:t>CALORIE, PROTEIN &amp; FAT TARGETS ⭐ Calories Bile drips continuously → some may develop fatty-stool, diarrhea</w:t>
      </w:r>
    </w:p>
    <w:p>
      <w:r>
        <w:t>⭐ Protein ⭐ Fat ⭐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 6.</w:t>
        <w:br/>
        <w:t>SAMPLE DIET CHARTS ⭐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 Gallstones - Non-Veg Diet Replace dal at lunch/dinner with: ⭐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 7.</w:t>
        <w:br/>
        <w:t>SPECIAL CLINICAL CASES ⭐ Gallstones + Obesity Calorie deficit Avoid sugars Walk 45 mins daily Use high-fiber low-fat meals ⭐ Gallstones + Diabetes Avoid juices &amp; refined carbs Balanced carb control Prefer millets + dal ⭐ Post-surgery diarrhea Reduce fat Add soluble fiber (banana, oats, apple) Probiotics Avoid coffee ⭐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 9.</w:t>
        <w:br/>
        <w:t>FOLLOW-UP PROTOCOL Weekly symptom check Pain episodes tracking Stool consistency (post-surgery) Weight tracking Fat tolerance assessment Slow progression of diet Long-term: weight maintenance ⭐ ⭐ DISORDER 17 - LIVER DISORDERS (Hepatitis, Fatty Liver NAFLD/NASH, Cirrhosis, Ascites) A full, clinician-level diet module with memory tools, sample menus, and counselling scripts.</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 LIVER DIET = "L.I.V.E.R." L - Low fat I - Increase antioxidants V - Vitamins ADEK attention E - Easy digest proteins R - Restrict alcohol, refined foods ⭐ CIRRHOSIS = "P.E.A.C.E." P - Protein control (70-100 g/day) E - Energy high A - Ascites → low sodium C - Correct vitamin deficiency E - Encephalopathy → restrict ammonia foods (meat, excess protein) ⭐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 ASCITES = "S.A.L.T." S - Sodium &lt;2 g/day A - Avoid pickles, papads, packaged L - Limit fluids (if hyponatremia) T - Track weight daily 3.</w:t>
        <w:br/>
        <w:t>NUTRITION GOALS - Condition Wise ⭐ Hepatitis (Acute or Chronic) Reduce liver workload Ensure high calories High-quality protein Avoid fat overload Hydration ⭐ NAFLD / NASH Weight loss (7-10%) Reduce visceral fat Control diabetes &amp; insulin resistance Avoid fructose &amp; junk food ⭐ Cirrhosis Correct malnutrition Maintain muscle mass Prevent encephalopathy Manage ascites &amp; sodium 4.</w:t>
        <w:br/>
        <w:t>ENERGY, PROTEIN, FAT TARGETS</w:t>
      </w:r>
    </w:p>
    <w:p>
      <w:r>
        <w:t>⭐ Hepatitis ⭐ NAFLD / NASH ⭐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 A.</w:t>
        <w:br/>
        <w:t>ACUTE HEPATITIS - Vegetarian Early Morning: Warm water + raisins Breakfast: Idli + sambar OR oats porridge Mid-Morning: Papaya Lunch: Rice + dal + pumpkin sabzi + curd Evening: Fruit bowl + green tea Dinner: Soft roti + moong dal + boiled vegetables Bedtime: Skim milk ⭐ B.</w:t>
        <w:br/>
        <w:t>NAFLD / NASH - Vegetarian Early Morning Lemon water Breakfast Moong dal cheela + mint chutney</w:t>
      </w:r>
    </w:p>
    <w:p>
      <w:r>
        <w:t>Mid-Morning Guava / orange Lunch 2 rotis + dal + beans / lauki sabzi + salad Evening Roasted chana Dinner Millet khichdi + curd + veg curry ⭐ C.</w:t>
        <w:br/>
        <w:t>CIRRHOSIS WITH ASCITES - Strict Low Sodium Early Morning Jeera water Breakfast Dalia porridge OR idli Mid-Morning Apple Lunch Rice + moong dal + lauki sabzi + curd (unsalted) Evening Steamed mung + herbal tea Dinner Soft roti + pumpkin sabzi Bedtime Skim milk ⭐ D.</w:t>
        <w:br/>
        <w:t>Non-Veg Options Steamed fish Boiled chicken Egg whites Avoid mutton, red meat, egg yolk in acute disease</w:t>
      </w:r>
    </w:p>
    <w:p>
      <w:r>
        <w:t>7.</w:t>
        <w:br/>
        <w:t>SPECIAL CLINICAL SCENARIOS ⭐ NAFLD + Diabetes No juice No mango/grapes Low GI foods ⭐ Cirrhosis + Encephalopathy Vegetable protein &gt; animal protein Lactulose must Avoid constipation Restrict protein temporarily then reintroduce ⭐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Weight target every 2 weeks Liver enzymes (LFT) every 3 months Ultrasound follow-up Ascites monitoring Bowel regulation Medication compliance Muscle-strength scoring DISORDER 18 - another essential module for a complete, clinician-level diet therapy manual.</w:t>
        <w:br/>
        <w:t>⭐ 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 PANCREATITIS DIET = "R.E.S.T." R - Rest the pancreas E - Easy-to-digest foods S - Small, frequent meals T - Trim fats (very low fat) ⭐ CHRONIC PANCREATITIS = "P.A.N.C." P - Pancreatic enzymes (PERT) A - Avoid alcohol &amp; fried foods N - Nutrition dense C - Control diabetes risk ⭐ FAT RESTRICTION = "FAT &lt; 40 g/day RULE" Used in CP, PEI &amp; steatorrhea.</w:t>
        <w:br/>
        <w:t>NUTRITION GOALS ⭐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 Chronic Pancreatitis (CP) Maintain high calories (malnutrition common) Control fat malabsorption Prevent vitamin deficiencies (A, D, E, K) Support blood sugars Correct anemia, muscle loss 4.</w:t>
        <w:br/>
        <w:t>ENERGY, PROTEIN, FAT TARGETS ⭐ Acute Pancreatitis (Once oral diet starts) ⭐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 Stage 1: NPO (Nothing by mouth) Only IV fluids.</w:t>
        <w:br/>
        <w:t>⭐ Stage 2: Clear Liquids ⭐ Stage 3: Full Liquids ⭐ Stage 4: Soft/Low-Fat Diet ⭐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7.</w:t>
        <w:br/>
        <w:t>SAMPLE DIET CHARTS ⭐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 Pancreatitis + Diabetes Complex carbs Very low fat Controlled fruits Frequent meals ⭐ Pancreatitis + Steatorrhea Extremely low fat (&lt;25 g/day) Enzyme supplementation Medium chain triglycerides (MCT oil) ⭐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Vitamin A, D, E, K levels Blood sugars Enzyme dosage adjustment (PERT) ⭐ DISORDER 19 - ACUTE &amp; CHRONIC LIVER DISEASE (ALD/CLD) (Fatty Liver, Hepatitis, Cirrhosis, Ascites, Hepatic Encephalopathy) This is one of the most important modules for hospital dietitians, hepatology units, ICU nutrition, and OPD counseling.</w:t>
        <w:br/>
        <w:t>INTRODUCTION (Simple &amp; Crisp) The liver is the body's central metabolic organ.</w:t>
        <w:br/>
        <w:t>Diseases like fatty liver, hepatitis, alcoholic liver disease (ALD), and cirrhosis lead to: Diet therapy = the backbone of liver disease management.</w:t>
        <w:br/>
        <w:t>Calories + Protein + Sodium control + Fat quality + Micronutrient correction.</w:t>
        <w:br/>
        <w:t>Poor digestion Protein breakdown Vitamin/mineral deficiencies Fluid accumulation Altered blood sugar regulation Reduced detoxification</w:t>
      </w:r>
    </w:p>
    <w:p>
      <w:r>
        <w:t>QUICK MEMORY CODES (Fastest Recall for Dietitians) ⭐ LIVER DIET = "C.L.E.A.R." C - Calories high L - Low sodium (if ascites) E - Enough protein (except severe HE) A - Avoid alcohol completely R - Restrict fat only if steatorrhea ⭐ CIRRHOSIS = "P.E.A.S." P - Protein high E - Energy dense A - Ascites = sodium restriction S - Small frequent meals ⭐ HEPATIC ENCEPHALOPATHY (HE) = "3 M's" M - More carbs M - Moderate protein M - More vegetables (fiber prevents ammonia buildup) 3.</w:t>
        <w:br/>
        <w:t>NUTRITION GOALS ⭐ Fatty Liver (NAFLD/NASH) ⭐ Cirrhosis (compensated) Weight loss (5-10%) Low sugar, low saturated fat High fiber Improve insulin sensitivity Prevent muscle loss Maintain glucose stability</w:t>
      </w:r>
    </w:p>
    <w:p>
      <w:r>
        <w:t>⭐ Cirrhosis (decompensated: ascites/edema) ⭐ Hepatic Encephalopathy (HE) 4.</w:t>
        <w:br/>
        <w:t>TARGET REQUIREMENTS ⭐ Compensated Cirrhosis ⭐ Decompensated Cirrhosis with Ascites ⭐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6.</w:t>
        <w:br/>
        <w:t>SPECIAL CLINICAL CONDITIONS ⭐ ASCITES Sodium restriction Avoid papad, bakery, outside food Fluid restriction if Na+ low ⭐ HEPATIC ENCEPHALOPATHY Plant-based proteins preferred Low meat Avoid constipation Add fiber Add probiotics (curd, buttermilk) ⭐ FATTY LIVER Weight loss diet No sugar No deep fried No alcohol 45 min walking daily Alcohol (strict lifetime ban) Fried food Red meat Bakery foods Excess sugar Soda, soft drinks High sodium snacks Pickles, papads Processed meat Oily curries Coconut milk (high fat)</w:t>
      </w:r>
    </w:p>
    <w:p>
      <w:r>
        <w:t>7.</w:t>
        <w:br/>
        <w:t>SAMPLE DIET PLANS ⭐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 B.</w:t>
        <w:br/>
        <w:t>NON-VEG - CIRRHOSIS Breakfast Oats + egg whites Lunch Rice + dal + 60 g boiled chicken Evening Fruit bowl Dinner Chapati + fish curry (low oil) + veg ⭐ C.</w:t>
        <w:br/>
        <w:t>Hepatic Encephalopathy Diet (Soft, Veg Preferred)</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 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 Chronic Pancreatitis = "F.L.A.R.E." F - Fat restriction L - Low spice A - Avoid alcohol R - Replace enzymes E - Energy-dense meals ⭐ Enzyme Replacement = "P.E.R.F.E.C.T." P - Pancrelipase E - Enzyme with meals R - Right dose F - Fat improves absorption E - Every meal C - Continue lifelong (usually) T - Titrate dose 3.</w:t>
        <w:br/>
        <w:t>NUTRITION GOALS ⭐ Acute Pancreatitis ⭐ Chronic Pancreatitis Reduce pancreatic stimulation Correct dehydration Control inflammation Gradually start feeding Maintain calories without overloading pancreas Prevent weight and muscle loss Treat malabsorption</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6.</w:t>
        <w:br/>
        <w:t>SPECIAL CLINICAL CONDITIONS ⭐ ACUTE PANCREATITIS NUTRITION PROTOCOL Phase 1: NPO (bowel rest) Phase 2: Clear liquids Phase 3: Full liquids Phase 4: Soft low-fat diet Phase 5: Regular low-fat diet (Start only when pain ↓ and enzymes normalize) ⭐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 B.</w:t>
        <w:br/>
        <w:t>NON-VEG - LOW-FAT PLAN (CHRONIC PANCREATITIS) Breakfast Oats + 2 egg whites Lunch Rice + dal + 60 g boiled chicken (no skin) + veg Evening Fruit bowl Dinner Chapati + steamed fish + lauki ⭐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DISORDER 21 - LIVER CIRRHOSIS (COMPENSATED &amp; DECOMPENSATED) (Ascites, Portal Hypertension, Encephalopathy, Fatty Liver Progression) This is one of the most clinically important and high-skill diet therapy disorders for hospital dietitians - and your manual will explain it better than ANY standard textbook.</w:t>
        <w:br/>
        <w:t>INTRODUCTION (Simple + Clinical) Cirrhosis = irreversible scarring of the liver causing loss of liver function.</w:t>
        <w:br/>
        <w:t>There are two stages: Compensated Cirrhosis The liver still performs essential functions.</w:t>
        <w:br/>
        <w:t>Decompensated Cirrhosis Symptoms appear: Weight weekly Check stool for steatorrhea Vitamin A, D, E, K annually B12, calcium every 6 months Blood sugars (risk of Type 3c DM) Monitor pancreatic enzyme adequacy</w:t>
      </w:r>
    </w:p>
    <w:p>
      <w:r>
        <w:t>Diet therapy can slow progression, improve quality of life, and prevent complications.</w:t>
        <w:br/>
        <w:t>QUICK MEMORY CODES ⭐ CIRRHOSIS = "P.E.A.C.E.</w:t>
        <w:br/>
        <w:t>LIVER" P - Protein (adequate!) E - Energy dense A - Avoid alcohol C - Control sodium E - Encephalopathy care LIVER - Lacto-veg safe, Incident of varices, Vitamins, Electrolytes, Restriction (salt) ⭐ ASCITES = "L.O.W.</w:t>
        <w:br/>
        <w:t>S.A.L.T." L - Limit salt O - Optimize fluids (if restricted) W - Watch weight S - Small meals A - Avoid pickles/papads L - Low-sodium cooking T - Track daily intake ⭐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 COMPENSATED CIRRHOSIS ⭐ DECOMPENSATED 4.</w:t>
        <w:br/>
        <w:t>TARGET REQUIREMENTS ⭐ Calories 30-35 kcal/kg/day (Up to 40 kcal/kg if malnourished) ⭐ Protein 1.2-1.5 g/kg/day (Even in HE) - Only restrict protein acutely in severe encephalopathy.</w:t>
        <w:br/>
        <w:t>⭐ Carbohydrates Primary source of calories Late evening carb snack is mandatory.</w:t>
        <w:br/>
        <w:t>⭐ 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 Sodium Compensated: &lt; 2 g/day optional Ascites: &lt; 2 g/day REQUIRED (2000 mg) ⭐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6.</w:t>
        <w:br/>
        <w:t>SPECIAL CLINICAL CONDITIONS ⭐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 B.</w:t>
        <w:br/>
        <w:t>HEPATIC ENCEPHALOPATHY (HE) Protein 1-1.2 g/kg/day - continue protein Prefer: Dal Tofu Paneer Egg white Fish Avoid: Red meat Too much fat Medication Lactulose + Rifaximin (For your counseling section) Night snack Mandatory carb snack prevents overnight catabolism.</w:t>
        <w:br/>
        <w:t>⭐ C.</w:t>
        <w:br/>
        <w:t>MALABSORPTION + VITAMIN DEFICIENCY Supplement: B complex</w:t>
      </w:r>
    </w:p>
    <w:p>
      <w:r>
        <w:t>7.</w:t>
        <w:br/>
        <w:t>SAMPLE DIET PLAN ⭐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w:t>
        <w:br/>
        <w:t>INTRODUCTION (Simple + Advanced) Hypoglycemia = Blood glucose &lt; 70 mg/dL (or symptoms even if &gt;70 mg/dL in fragile patients) Types: 2.</w:t>
        <w:br/>
        <w:t>QUICK MEMORY CODES ⭐ HYPOGLYCEMIA = "R.A.P.I.D." R - Replace sugar immediately A - Avoid large gaps P - Protein with every meal I - Increase complex carbs D - Distribute meals evenly 1.</w:t>
        <w:br/>
        <w:t>Fasting Hypoglycemia - Long gaps between meals - Liver disease - Alcohol - Hormonal imbalance 2.</w:t>
        <w:br/>
        <w:t>Reactive/Post-Prandial Hypoglycemia - Common in prediabetes/insulin resistance - Sugar spike → rapid crash 3.</w:t>
        <w:br/>
        <w:t>Drug-Induced Hypoglycemia - Insulin - Sulfonylureas (glimepiride, glibenclamide, gliclazide) 4.</w:t>
        <w:br/>
        <w:t>Exercise-Induced Hypoglycemia - In athletes or diabetics on insulin</w:t>
      </w:r>
    </w:p>
    <w:p>
      <w:r>
        <w:t>⭐ 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 15-15 Rule (Always Teach This) Give 15 g fast-acting carbohydrate, then recheck BG in 15 minutes.</w:t>
        <w:br/>
        <w:t>Examples of 15 g carb: 7.</w:t>
        <w:br/>
        <w:t>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 During Acute Attack (Cholecystitis) ⭐ Chronic Gallstones (non-surgical) ⭐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 C.</w:t>
        <w:br/>
        <w:t>POST-CHOLECYSTECTOMY DIET Week 1 (Low fat + soft foods) Week 2-4 (Gradual fat reintroduction) After 4 weeks Normal diet with low-moderate healthy fats 7.</w:t>
        <w:br/>
        <w:t>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 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 Acute Pancreatitis ⭐ Chronic Pancreatitis 5.</w:t>
        <w:br/>
        <w:t>DIET PROTOCOLS ⭐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 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7.</w:t>
        <w:br/>
        <w:t>SAMPLE DIET CHARTS ⭐ A.</w:t>
        <w:br/>
        <w:t>ACUTE PANCREATITIS (Soft Diet Phase) Early Morning Breakfast Mid Morning Lunch Evening Dinner Bedtime ⭐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7.</w:t>
        <w:br/>
        <w:t>DIET GOALS ⭐ Before Surgery (stones present): ⭐ During Acute Cholecystitis: ⭐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 B.</w:t>
        <w:br/>
        <w:t>DIET FOR ACUTE CHOLECYSTITIS (Inflammation) Phase 1 - Clear Liquids Phase 2 - Full Liquids Phase 3 - Low-Fat Soft Diet ⭐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 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10.</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9.</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 2.</w:t>
        <w:br/>
        <w:t>WHY THIS DISORDER IS IMPORTANT FOR DIETITIANS?</w:t>
        <w:br/>
        <w:t>⭐ 3.</w:t>
        <w:br/>
        <w:t>SYMPTOMS (Within 30 min-2 hrs after dairy) Key Point: Symptoms depend on dose + enzyme activity.</w:t>
        <w:br/>
        <w:t>⭐ 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 5.</w:t>
        <w:br/>
        <w:t>DIAGNOSIS - What Dietitians Must Know Clinical Medical Tests Dietitian Teaching Tip: This disorder = intolerance, not allergy.</w:t>
        <w:br/>
        <w:t>Allergy = immune response + rashes/breathing issues.</w:t>
        <w:br/>
        <w:t>⭐ 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 7.</w:t>
        <w:br/>
        <w:t>SAFE FOOD LIST (Natural &amp; Easy Choices) Low-Lactose / Lactose-Free High-Lactose (Avoid or Limit) ⭐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 9.</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 10.</w:t>
        <w:br/>
        <w:t>FOOD COMBINATIONS THAT HELP ⭐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 3.</w:t>
        <w:br/>
        <w:t>SYMPTOMS (Classic + Non-Classic) Gastrointestinal Extra-intestinal Memory Code: "ABCDS" Anemia Bone issues Chronic diarrhea Dermatitis Stunted growth ⭐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 5.</w:t>
        <w:br/>
        <w:t>DIAGNOSIS (Know What Doctors Do) Screening Confirmatory KEY RULE Do NOT stop gluten before testing → false negative.</w:t>
        <w:br/>
        <w:t>⭐ 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 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 9.</w:t>
        <w:b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 10.</w:t>
        <w:br/>
        <w:t>CROSS-CONTAMINATION RULES (HIGHLY IMPORTANT) You MUST educate patients: One pinch of wheat flour = enough to trigger symptoms.</w:t>
        <w:br/>
        <w:t>⭐ 11.</w:t>
        <w:br/>
        <w:t>FOOD COMBINATIONS THAT IMPROVE ABSORPTION ⭐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DISORDER 32 - CONSTIPATION (CHRONIC/ACUTE) (Complete Platinum Edition - Practitioner Format) Easy-to-digest guidelines + behavioural + nutrition + counselling sections ** 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6.</w:t>
        <w:b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5.</w:t>
        <w:b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7.</w:t>
        <w:b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10.</w:t>
        <w:b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Today's module is one that every hospital OPD, emergency room, and clinic dietitian must handle confidently: 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Disorder 41 - Completed A powerful, simple, clinical-ready module for your manual.</w:t>
        <w:b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9.</w:t>
        <w:b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