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01</w:t>
      </w:r>
    </w:p>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w:t>
        <w:br/>
        <w:t>1 medium / 100g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Add 1 glass milk (120 kcal) + 1 tbsp ghee (45 kcal) + 1 banana (90 kcal) + 5 almonds (45 kcal).</w:t>
        <w:br/>
        <w:t>Total = +300 kcal → Done in seconds.</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Section 2: Quick Requirement Calculation Formula Use this for any patient - do it mentally within 2 minutes.</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Section 3: 5-Step Modification Framework You can modify any diet plan instantly using these 5 checks.</w:t>
        <w:b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br/>
        <w:t>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w:t>
        <w:br/>
        <w:t>Need +300 kcal (Weight Gain): B.</w:t>
        <w:br/>
        <w:t>Need -200 kcal (Weight Loss): - 1 roti (80) - 1 tsp oil (45) - curd → buttermilk (-50) = -175 kcal C.</w:t>
        <w:br/>
        <w:t>Protein Adjustment Example: Normal dal (6g) → Paneer (14g) → Egg (6g) → Chicken 50g (12g) Swap depending on disease/need.</w:t>
        <w:br/>
        <w:t>Section 7: Daily 5-Minute Clinical Drill Each day, take one mock case (your own or patient's): Example Case: "42-year-old male, 78 kg, height 172 cm, mild hypertension." Your steps: Do one case per day - within 15 days you'll think like a master clinician.</w:t>
        <w:br/>
        <w:t>1 glass milk (120) + 1 tbsp ghee (45) + 1 banana (90) + 5 almonds (45) = +300 kcal 1.</w:t>
        <w:br/>
        <w:t>Calculate kcal/protein/fat needs.</w:t>
        <w:br/>
        <w:t>Identify 2 key diet priorities (e.g., low sodium + high fiber).</w:t>
        <w:br/>
        <w:t>Modify 3 food items accordingly.</w:t>
        <w:br/>
        <w:t>4.</w:t>
        <w:br/>
        <w:t>Write your 1-line dietary summary: "Moderate calorie DASH-style diet, low sodium, rich in K &amp; Mg from fruits &amp; salads."</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w:t>
      </w:r>
    </w:p>
    <w:p>
      <w:r>
        <w:t>like a pro - without calculators or books.</w:t>
        <w:br/>
        <w:t>ADVANCED DIET MODIFICATION MANUAL - PLATINUM EDITION By Dt.</w:t>
        <w:br/>
        <w:t>Section 3 - Advanced Equivalence Bank (Quick Swap System) Use this for instant substitution - each row gives same kcal (80-100-120) but from different food sources.</w:t>
        <w:br/>
        <w:t>This is how senior dietitians mentally swap foods in &lt;1 minute.</w:t>
        <w:br/>
        <w:t>1 Exchange of CEREALS ≈ 80 kcal | 15 g CHO | 2 g PRO Option Portion Notes Cooked Rice ½ cup (90 g) Easy digestible, soft option Chapati (whole wheat) 1 (30 g flour) High fiber, good satiety Poha (dry) 25 g Light option for breakfast Oats (dry) 25 g High soluble fiber, diabetic-friendly Ragi / Jowar / Bajra Flour 30 g Gluten-free, high calcium Brown Bread 1½ slices (30 g) Convenient, moderate fiber Memory code: "½C-1R-25O-30M-30B" = all ≈ 80 kcal 1 Exchange of PULSES ≈ 100 kcal | 15 g CHO | 6 g PRO Option Portion (raw) Notes Moong Dal 25 g Easy digest, low gas Toor/Arhar Dal 25 g High folate Masoor Dal 25 g High iron</w:t>
      </w:r>
    </w:p>
    <w:p>
      <w:r>
        <w:t>Option Portion (raw) Notes Rajma / Chana 30 g Good protein, high purine (avoid in uric acid) Soya Chunks 15 g High protein (~7g/serving) Sprouted Moong 50 g (raw) Light, rich in enzymes 1 katori dal ≈ 100 kcal; 2 gives 12g protein.</w:t>
        <w:br/>
        <w:t>1 Exchange of MILK &amp; DAIRY ≈ 120 kcal | 6 g PRO | 6 g FAT Option Portion Notes Cow's Milk (toned) 150 ml Common base Paneer 30 g High calcium Curd 100 ml Probiotic Buttermilk 250 ml Hydrating Tofu 50 g Plant-based Greek Yogurt 75 g High protein, low sugar Use curd/buttermilk in hot climates instead of milk.</w:t>
        <w:br/>
        <w:t>1 Exchange of VEGETABLES ≈ 25 kcal | 5 g CHO | 2 g PRO Option Portion Notes Any cooked leafy veg 100 g Iron + fiber Bhindi / Tinda / Lauki / Beans 100 g Common Indian mix Tomato + Cucumber 150 g Salad base Pumpkin / Carrot 100 g Vitamin A source 2 vegetable servings = 1 cup raw salad + 1 cup cooked curry.</w:t>
        <w:br/>
        <w:t>1 Exchange of FRUIT ≈ 60 kcal | 15 g CHO</w:t>
      </w:r>
    </w:p>
    <w:p>
      <w:r>
        <w:t>Option Portion Notes Apple 1 small (100 g) Iron, fiber Banana ½ large (60 g) Energy boost Guava 1 small (100 g) Vitamin C Papaya 150 g Digestion Watermelon 200 g Hydration Orange 1 medium (100 g) Immunity Dates 2 pieces (20 g) Weight gain Remember: 1 medium fruit ≈ 60 kcal.</w:t>
        <w:br/>
        <w:t>1 Exchange of FAT &amp; NUTS ≈ 45 kcal | 5 g FAT Option Portion Notes Oil / Ghee 1 tsp (5 ml) Base fat Groundnuts 10 g (~12 nuts) Satiety Almonds 5 nuts Heart-friendly Walnuts 2 halves Omega-3 Pumpkin / Chia Seeds 1 tsp Minerals Coconut (grated) 1 tbsp MCT fat 1 tsp oil = 45 kcal; 10 nuts = same.</w:t>
        <w:br/>
        <w:t>Section 3B - Quick Plate Model (for instant planning) For any 1500-1800 kcal balanced diet: Plate Division: Visual guide: Half plate veg + ¼ protein + ¼ carbs + 1 tsp fat 40-45% Carbs 25% Protein 25-30% Fats +5% Fruits/Fiber</w:t>
      </w:r>
    </w:p>
    <w:p>
      <w:r>
        <w:t>Section 6 - Advanced Practice Conversions (Veg Focus) A.</w:t>
        <w:b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Case 1 - Weight Loss + PCOD (Female, 23y, 70 kg, 5'3") Plan summary: → Oats breakfast + dal lunch + sprouts snack + roti-veg dinner.</w:t>
        <w:br/>
        <w:t>IBW = 55 kg Needs = 25 kcal/kg = 1375 kcal Focus: low GI, high fiber, balanced protein</w:t>
      </w:r>
    </w:p>
    <w:p>
      <w:r>
        <w:t>→ 5 meals/day, 1200-1300 kcal; avoid sugary fruits and fried foods.</w:t>
        <w:br/>
        <w:t>Case 2 - Weight Gain (Male, 28y, 56 kg, 5'8") Plan summary: → Milk + banana shake in morning, paneer lunch, peanut trail mix evening.</w:t>
        <w:br/>
        <w:t>→ 6 meals/day with milk/ghee/nuts for calorie density.</w:t>
        <w:br/>
        <w:t>Case 3 - Hypertension (Female, 48y, 74 kg, 5'4") Plan summary: → Oats + fruits breakfast, brown rice + dal lunch, buttermilk + roasted chana snack, quinoa dinner.</w:t>
        <w:br/>
        <w:t>Case 4 - Uric Acid (Male, 45y, 82 kg, 5'7") Plan summary: → Cereal + curd breakfast, dal + lauki lunch, fruits + nuts snack, roti + tinda dinner.</w:t>
        <w:br/>
        <w:t>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dinner.</w:t>
        <w:br/>
        <w:t>Section 8 - Follow-up Formula (For Real Patients) After 7-10 days of any plan: Consistency keeps clients loyal.</w:t>
        <w:br/>
        <w:t>Final Daily 5-Minute Brain Drill Pick one case (real/fake).</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w:t>
        <w:br/>
        <w:t>Ask for 3-day food recall.</w:t>
        <w:br/>
        <w:t>Recalculate kcal vs.</w:t>
        <w:br/>
        <w:t>actual intake.</w:t>
        <w:br/>
        <w:t>Adjust: ±1 cereal, ±1 fat, ±1 fruit exchange depending on result.</w:t>
        <w:br/>
        <w:t>4.</w:t>
        <w:br/>
        <w:t>Track weight, BP, sugar, symptom trend.</w:t>
        <w:br/>
        <w:t>5.</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That idea - adding a "Clinical Condition Nutrition Matrix" - is exactly what top-level clinical manuals use in hospitals and private practice.</w:t>
        <w:br/>
        <w:t>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t>Step 4: Modify using Food Focus Table (Table 1) Step 5: Cross-check absorption nutrients (e.g., iron + vit C) Result: 100% personalized, scientific, fast, repeatable diet chart within 3-4 minutes.</w:t>
        <w:br/>
        <w:t>SECTION 3 - Exchange &amp; Instant Food Substitution Memory Table → Purpose: Calculate &amp; swap equivalent foods instantly (same kcal/protein).</w:t>
        <w:br/>
        <w:t>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w:t>
        <w:br/>
        <w:t>SECTION 7 - Clinical Case Study Drills → Purpose: Train yourself for real client sessions (5-min rapid diet planning) Case 1 - PCOD (Age 24, sedentary, 65 kg, 160 cm) Suppose a 1500 kcal plan allows 15 exchanges (15 × 100 kcal = 1500 kcal).</w:t>
        <w:br/>
        <w:t>You can divide → 5 cereal + 3 pulse + 3 milk + 2 fruit + 2 fat.</w:t>
        <w:br/>
        <w:t>If the patient dislikes milk → swap 1 milk exchange with 25g paneer or 1 egg.</w:t>
        <w:br/>
        <w:t>You replaced food in 15 seconds with equal kcal!</w:t>
        <w:br/>
        <w:t>BMI: 25.4 → overweight</w:t>
      </w:r>
    </w:p>
    <w:p>
      <w:r>
        <w:t>Exchange breakdown: 4 cereals + 3 pulses + 2 milk + 2 veg + 2 fruits + 2 fat = ~1300 kcal Final Tip: Add cinnamon water AM, flaxseed post-lunch, curd mid-day.</w:t>
        <w:br/>
        <w:t>Case 2 - Hypertension (Age 50M, 72 kg) Plan Summary: Breakfast: Oats + skim milk + fruit Lunch: Roti + dal + salad + curd Dinner: Brown rice + veg curry + soup Snacks: Roasted chana, fruit, green tea Key Nutrients: Potassium, calcium, magnesium.</w:t>
        <w:br/>
        <w:t>Avoid: Pickles, papads, bakery.</w:t>
        <w:br/>
        <w:t>SECTION 9 - Clinical Nutrition Matrix (Quick Table) (You already saw above - all 15 conditions + focus + nutrients + kcal ranges) SECTION 10 - Case Drill Practice (Disease to Diet) → Train 10-15 mins daily.</w:t>
        <w:br/>
        <w:t>Pick any case randomly.</w:t>
        <w:br/>
        <w:t>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w:t>
        <w:br/>
        <w:t>Kcal/kg = 80 × 20 = 1600 kcal Protein = 1.5 × 20 = 30g Include frequent meals (5-6/day) Focus on energy-dense foods (banana shake, khichdi, paneer paratha) Tip: Add 1 tsp ghee in rice for 45 extra kcal; bedtime milk mandatory.</w:t>
        <w:br/>
        <w:t>Kcal = 25 × 70 = 1750 → set to 1300 kcal Protein = 1g/kg = 70g Split: 40% CHO, 30% protein, 30% fat Low-GI carbs, high protein breakfast, early dinner, lemon water AM.</w:t>
        <w:br/>
        <w:t>Base kcal = 30 × 60 + 500 = 2300 kcal Protein = 1.2 × 60 = 72g Hydration: 3.5 L/day Include milk, dal, greens, dry fruits.</w:t>
        <w:br/>
        <w:t>Avoid caffeine.</w:t>
        <w:br/>
        <w:t>Tip: 1 tsp ghee + dry fruits + methi laddoo improves milk flow.</w:t>
      </w:r>
    </w:p>
    <w:p>
      <w:r>
        <w:t>Section 1: Overview of Energy &amp; Macronutrient Guidelines How to calculate kcal, protein, fat, and CHO requirements</w:t>
      </w:r>
    </w:p>
    <w:p>
      <w:r>
        <w:t>Easy multipliers for age, sex, activity levels Quick BMI &amp; kcal reference chart 3.</w:t>
        <w:br/>
        <w:t>Section 2: Food Exchange &amp; Instant Substitution Memory Codes 6 food groups (Cereal, Pulse, Milk, Fruit, Veg, Fat) 1-exchange ≈ kcal + protein chart Quick visual code (e.g., 1 milk = 1 curd = 25 paneer) 3 worked examples (how to swap foods in &lt;20 seconds) 4.</w:t>
        <w:br/>
        <w:t>Section 3: Veg Option Expansion Table (6+ options per meal) Ready-made meal rotation for breakfast, lunch, dinner, snacks Same kcal-protein balance, high variety, easy patient guidance format 5.</w:t>
        <w:br/>
        <w:t>Section 4: Section 5: Condition-Specific Nutrient Focus Table 15 conditions (DM, HTN, PCOD, CKD, Thyroid, Gout, GERD, IBS, Anemia, etc.) Each with: Focus nutrients Foods to include Foods to avoid Recommended kcal &amp; protein range Micronutrients to emphasize 7.</w:t>
        <w:br/>
        <w:t>Section 6: Case Drill Practice (Disease to Diet Planning) Step-by-step 5-minute planning exercises 3 worked-out examples (with full exchange &amp; plan) 8.</w:t>
        <w:br/>
        <w:t>Section 7: Quick Reference - Preset Menu Bank 1200 / 1500 / 1800 / 2200 kcal menu samples Veg + Non-Veg options side by side 9.</w:t>
        <w:br/>
        <w:t>Section 8: Weight-Height-Age Nutrient Table Approximate kcal, protein, and fluid requirements by age &amp; sex Separate columns for child, adult, elderly, pregnant, lactating 10.</w:t>
        <w:br/>
        <w:t>Section 9: Notes Page Space for you to add new client patterns, substitutions, and daily learnings</w:t>
      </w:r>
    </w:p>
    <w:p>
      <w:r>
        <w:t>ADVANCED DIET MODIFICATION MANUAL - PLATINUM EDITION By Dt.</w:t>
        <w:br/>
        <w:t>ADVANCED DIET MODIFICATION MANUAL - PLATINUM EDITION By Dt.</w:t>
        <w:br/>
        <w:t>A Rapid-Action Clinical Handbook for Daily Diet Planning, Case Analysis, and Smart Substitution.</w:t>
        <w:br/>
        <w:t>Sections 1-9, with detailed tables, case drills, quick-swap codes, focus-nutrient charts, and ready-made clinical examples.</w:t>
      </w:r>
    </w:p>
    <w:p>
      <w:r>
        <w:t>Visual cues for "memorize fast + use in patient counseling instantly." Section headers (like "Focus Nutrition," "Case Drills," "Reference Tables") are colored slightly for visual separation.</w:t>
        <w:b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Now that I have your: sections, examples, and formatting ready).</w:t>
        <w:br/>
        <w:t>calculate protein/fat/carbs requirement or modify kcal per patient instantly) inside Section 4 and Section 9?</w:t>
        <w:br/>
        <w:t>That will make it even more powerful for real-time clinic use.</w:t>
        <w:br/>
        <w:t>but as a real-time clinical toolkit you can use confidently in front of patients or while designing plans fast.</w:t>
        <w:br/>
        <w:t>ADVANCED DIET MODIFICATION MANUAL - PLATINUM EDITION By Dt.</w:t>
        <w:br/>
        <w:t>ADDED SECTION 1: Introduction SECTION 2: Core Principles of Diet Modification SECTION 3: Memory Codes &amp; Instant Substitution System Final title Professional name Contact info Purpose &amp; practical value of the manual How to use this manual daily in clinic practice 5-Step Decision Method (Assess → Estimate → Adjust → Personalize → Follow-Up) Macro-micro link explained simply (for disease-specific focus)</w:t>
      </w:r>
    </w:p>
    <w:p>
      <w:r>
        <w:t>SECTION 4: Portion Conversion &amp; Energy Equivalents (Formulas) SECTION 5: Clinical Diet Adjustment Templates SECTION 6: Vegetarian Focus Menu Bank SECTION 7: Practice Drills (Case Studies) "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w:t>
        <w:br/>
        <w:t>Obese Type 2 Diabetic Female (45 yrs)</w:t>
      </w:r>
    </w:p>
    <w:p>
      <w:r>
        <w:t>SECTION 8: Focus Nutrition by Disease/Condition SECTION 9: Reference Tables &amp; Requirement Charts EXTRA ADD-ONS "Clinical Counseling Phrases" section - smart, professional lines for patient explanation Instant Recall Charts - for macronutrient sources, high-fiber foods, high-quality protein veg Visual icons - e.g., for dairy, for protein, for grains, etc.</w:t>
        <w:br/>
        <w:t>Underweight Pediatric Male (10 yrs) Hypothyroid Female (30 yrs) 4.</w:t>
        <w:br/>
        <w:t>Male with High Uric Acid &amp; Hypertension (50 yrs) 5.</w:t>
        <w:br/>
        <w:t>Post-Surgery Recovery Case (60 yrs) Each includes: Patient data, calculations, menu design, modification method "Follow-Up Formula" (how to adjust after 7/15/30 days) Table format for 12+ common &amp; rare diseases PCOD, Diabetes, Hypertension, Thyroid, Uric Acid, Celiac, Anemia, Osteoporosis, IBS, Renal, Hepatic, Obesity Each includes: Nutritional Focus Supportive Nutrients Absorption Boosters/Inhibitors Sample kcal split Age-Weight-Height-Calorie reference (for M/F, adults/children/seniors) BMI-based kcal adjustment (for underweight, normal, overweight, obese) Macronutrient % chart by clinical condition Bonus Formula Table: "Diet Adjust in Seconds" - ±100 / ±200 kcal modification options e.g., +100 kcal = 1 tsp ghee + ½ banana | -100 kcal = remove 1 roti Protein per Meal Division Table: how to ensure protein evenly in 3-5 meals</w:t>
      </w:r>
    </w:p>
    <w:p>
      <w:r>
        <w:t>(B) would take less time to prepare and is usable daily while I finish the full manual.</w:t>
        <w:br/>
        <w:t>yes , and yes for B also System) is the smartest move because these are your "clinical backbone tools" - once you master them, you'll be able to design, correct, and modify any diet chart live in front of a patient within minutes.</w:t>
        <w:br/>
        <w:t>ADVANCED DIET MODIFICATION MANUAL - PLATINUM EDITION By Dt.</w:t>
        <w:br/>
        <w:t>Kaladhar Navath | Clinical Nutritionist &amp; Diet Therapy Specialist navathkaladhar5959@gmail.com 8522025622 SECTION 3: MEMORY CODE &amp; INSTANT SUBSTITUTION SYSTEM Purpose To help you instantly recall and substitute foods without recalculating kcal or protein every time.</w:t>
        <w:br/>
        <w:t>Think of it as your mental calculator for quick, flawless modifications.</w:t>
        <w:br/>
        <w:t>Memory Code: Basic Equivalents (Energy + Protein) | Group | 1 Unit = kcal | = Protein (g) | completed case study examples (like Diabetes &amp; Hypothyroid), or (B) Start by building only the calculation and substitution sections (Sections 3-4) first - so you can start using them right away in practice?</w:t>
      </w:r>
    </w:p>
    <w:p>
      <w:r>
        <w:t>Below is the Section 3 - Memory Code &amp; Instant Substitution System (Full Version) exactly as it will appear in your Platinum Manual.</w:t>
        <w:br/>
        <w:t>This section builds your "diet brain" - the ability to swap, adjust, and balance meals instantly for different kcal/protein targets.</w:t>
        <w:br/>
        <w:t>SECTION 3: MEMORY CODE &amp; INSTANT SUBSTITUTION SYSTEM Purpose This section helps you recall food equivalents instantly and modify diets without recalculating calories from scratch.</w:t>
        <w:b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 Breakfast 300-400 8-12 Add milk + cereal + fruit Lunch / Dinner 450-600 15-25 Include dal + cereal + veg + curd Snack 150-200 3-6 Add fruit + nuts / milk Bedtime 100-150 4-6 Milk + dry fruits C.</w:t>
        <w:br/>
        <w:t>Instant Substitution Examples If You Don't Have Replace With Same kcal (~100) Same Protein (~5-6 g) 1 egg 30 g paneer / 100 ml milk / 20 g roasted chana 100 6 1 katori dal 1 boiled egg / ½ cup paneer curry / 1 cup milk 100 6</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Section 4 - Instant Kcal &amp; Macro Calculation System (that teaches how to adjust kcal targets live during counseling)?</w:t>
        <w:br/>
        <w:t>pro!</w:t>
        <w:br/>
        <w:t>1 chapati + 1 tsp ghee (100 + 45 kcal) 200 ml milk (120 kcal) 1 banana (60 kcal) Total: ~325 kcal added without affecting glycemic control.</w:t>
        <w:br/>
        <w:t>1 cup milk (6 g protein) + 1 egg (7 g protein) 40 g paneer (7 g protein) + 2 tsp chia seeds (3 g protein)</w:t>
      </w:r>
    </w:p>
    <w:p>
      <w:r>
        <w:t>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w:t>
        <w:b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 Memory Code!</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w:t>
        <w:br/>
        <w:t>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w:t>
        <w:br/>
        <w:t>That's where your clinical "shortcuts" will become disease-specific versions - ready for daily use.</w:t>
        <w:br/>
        <w:t>Distribute: 300 + 400 + 500 + 300 (kcal) Ensure protein ≥ 60 g, fat ≤ 25 % List 1 veg &amp; 1 non-veg version.</w:t>
      </w:r>
    </w:p>
    <w:p>
      <w:r>
        <w:t>your clinical speed system.</w:t>
        <w:br/>
        <w:t>This is where you'll learn how to tweak any diet in seconds for a specific condition, while maintaining nutrition balance and patient compliance.</w:t>
        <w:br/>
        <w:t>SECTION 5 - CASE-BASED ADJUSTMENT TEMPLATES Purpose: To instantly adapt a base diet to suit metabolic, hormonal, renal, or cardiovascular conditions - without re-calculating everything from scratch.</w:t>
        <w:br/>
        <w:t>Each template below shows: 1⃣ Obesity / Weight Loss Focus: Energy deficit (~500 kcal/day), ↑ Protein for satiety, ↓ Refined Carbs &amp; Fats.</w:t>
        <w:br/>
        <w:t>Adjustments: 2⃣ Diabetes Mellitus (Type 2) Focus: Steady BG, low GI, ↑ Fiber, controlled Portions.</w:t>
        <w:br/>
        <w:t>Adjustments: 1.</w:t>
        <w:br/>
        <w:t>Focus Nutrients / Restrictions 2.</w:t>
        <w:br/>
        <w:t>Adjustment Rules (+ what to add / what to avoid) 3.</w:t>
        <w:br/>
        <w:t>Sample Quick-Fix Plan 4.</w:t>
        <w:br/>
        <w:t>Rapid Recall Shortcut Use low-GI cereals (oats, millet) instead of rice.</w:t>
        <w:br/>
        <w:t>Replace 2 tsp oil with steamed/roasted cooking.</w:t>
        <w:br/>
        <w:t>Add 1 egg white or 150 ml milk to preserve lean mass.</w:t>
        <w:br/>
        <w:t>Sample Quick-Fix: Breakfast = Oats porridge + 1 boiled egg.</w:t>
        <w:br/>
        <w:t>Lunch = 1 cup brown rice + dal + salad.</w:t>
        <w:br/>
        <w:t>Snack = Fruit + nuts (10 g).</w:t>
        <w:br/>
        <w:t>Dinner = Veg soup + 2 roti + dal.</w:t>
        <w:br/>
        <w:t>Shortcut: "Half-oil, double-protein" rule.</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 Breakfast = Moong chilla + veg curd.</w:t>
        <w:br/>
        <w:t>Lunch = 2 roti + dal + veg + curd.</w:t>
        <w:br/>
        <w:t>Snack = Buttermilk + chana.</w:t>
        <w:br/>
        <w:t>Dinner = Veg soup + 1 roti + paneer.</w:t>
        <w:br/>
        <w:t>Shortcut: "3F Rule" → Fiber + Fat quality + Frequency control.</w:t>
        <w:br/>
        <w:t>40-45 % carb (whole grains only), 25 % protein.</w:t>
        <w:br/>
        <w:t>Add Omega-3 nuts/seeds &amp; vit D/B12 sources.</w:t>
        <w:br/>
        <w:t>Avoid dairy only if intolerant.</w:t>
        <w:br/>
        <w:t>Sample Fix: 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 Breakfast = Moong chilla + papaya.</w:t>
        <w:br/>
        <w:t>Lunch = Brown rice + palak dal + curd.</w:t>
        <w:br/>
        <w:t>Dinner = Millet roti + veg + fish/paneer.</w:t>
        <w:br/>
        <w:t>Shortcut: "I-Se-Zn triangle".</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 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 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 Breakfast = Suji upma (no nuts).</w:t>
        <w:br/>
        <w:t>Lunch = Rice + bottle gourd dal.</w:t>
      </w:r>
    </w:p>
    <w:p>
      <w:r>
        <w:t>8⃣ Liver Disorders (Fatty Liver) Focus: ↓ Fat, ↓ Sugar, ↑ Antioxidants.</w:t>
        <w:br/>
        <w:t>Adjustments: 9⃣ Anemia Focus: Iron + Folate + B12 combo + vit C absorption.</w:t>
        <w:br/>
        <w:t>Adjustments: GI Disorders / GERD Focus: Soft foods, no spice, low fat.</w:t>
        <w:br/>
        <w:t>Adjustments: Dinner = Roti + veg + curd.</w:t>
        <w:br/>
        <w:t>Shortcut: "Energy up, protein down." 20 % protein, 25 % fat (max 40 g).</w:t>
        <w:br/>
        <w:t>Replace sugar with fruit.</w:t>
        <w:br/>
        <w:t>Add greens &amp; vit E nuts.</w:t>
        <w:br/>
        <w:t>Sample Fix: Breakfast = Oats + fruit.</w:t>
        <w:br/>
        <w:t>Lunch = Rice + dal + greens.</w:t>
        <w:br/>
        <w:t>Dinner = Millet roti + veg + curd.</w:t>
        <w:br/>
        <w:t>Shortcut: "Fiber feeds the liver." Add jaggery, greens, beetroot, citrus.</w:t>
        <w:br/>
        <w:t>Pair iron foods with vit C sources.</w:t>
        <w:br/>
        <w:t>Avoid tea/coffee near meals.</w:t>
        <w:br/>
        <w:t>Sample Fix: Breakfast = Poha + lemon.</w:t>
        <w:br/>
        <w:t>Lunch = Rice + palak dal.</w:t>
        <w:br/>
        <w:t>Dinner = Millet roti + veg + curd.</w:t>
        <w:br/>
        <w:t>Shortcut: "Iron with C works 3× better." 5-6 small meals.</w:t>
        <w:br/>
        <w:t>Avoid chili, fried, mint, citrus.</w:t>
      </w:r>
    </w:p>
    <w:p>
      <w:r>
        <w:t>Exchange &amp; Substitution Guide) - your core working table for daily patient modifications.</w:t>
        <w:br/>
        <w:t>SECTION 6 - VEGETARIAN MASTER FOOD BANK Purpose: Quickly choose, replace, or modify any food group item while keeping kcal &amp; macros balanced.</w:t>
        <w:br/>
        <w:t>Each serving ≈ 1 Exchange = ~80 kcal (carbs group), ~100 kcal (protein group), ~45 kcal (fat group).</w:t>
        <w:br/>
        <w:t>A.</w:t>
        <w:br/>
        <w:t>Cereal &amp; Millet Group (1 Exchange ≈ 80 kcal, 15 g Carb, 2 g Protein) Include banana, papaya, oats.</w:t>
        <w:br/>
        <w:t>Sample Fix: Breakfast = Idli + chutney.</w:t>
        <w:br/>
        <w:t>Lunch = Khichdi + curd.</w:t>
        <w:br/>
        <w:t>Dinner = Soft roti + dal + veg.</w:t>
        <w:br/>
        <w:t>Shortcut: "Soft + bland + small = calm stomach." 1.</w:t>
        <w:br/>
        <w:t>Identify patient condition → match disease section.</w:t>
        <w:br/>
        <w:t>Use Section 4 formula → find kcal requirement.</w:t>
        <w:br/>
        <w:t>Apply matching macro split → select exchanges from Section 3.</w:t>
        <w:br/>
        <w:t>4.</w:t>
        <w:br/>
        <w:t>Adjust portions using memory codes (+100 / -100 kcal table).</w:t>
        <w:br/>
        <w:t>5.</w:t>
        <w:br/>
        <w:t>Recheck special nutrients (Iron, Ca, Se, Na etc.) → finalize.</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Now we'll move to the core practical training section - SECTION 7: DIET DESIGN DRILLS &amp; CASE STUDIES Purpose: To help you think, calculate, and modify like a clinical nutrition expert - confidently, fast, and accurately.</w:t>
        <w:b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t>It helps you instantly recall what to emphasize, restrict, replace, and why - all in one glance.</w:t>
        <w:br/>
        <w:t>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3⃣ Select foods from the include/avoid columns.</w:t>
        <w:br/>
        <w:t>4⃣ Adjust with your Food Exchange Memory Map (Section 3) for kcal/protein parity.</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SECTION 9: CLINICAL PRACTICE DRILL SHEETS (Instant Customization Tools) Drill Sheet 1 - Weight Management (PCOD + Obesity Example) Patient Details Step 1: Estimate Requirements Parameter Formula / Logic Value BMR (Mifflin St.</w:t>
        <w:br/>
        <w:t>Jeor) (10×Wt) + (6.25×Ht) - (5×Age) -161 1385 kcal Name: Priya M.</w:t>
        <w:br/>
        <w:t>Age/Sex: 33 / Female Height: 160 cm Weight: 75 kg BMI: 29.3 (Overweight) Condition: PCOD + Obesity Goal: Weight reduction, hormone balance, insulin sensitivity</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w:t>
        <w:br/>
        <w:t>Age/Sex: 55 / Male Height: 170 cm Weight: 72 kg BMI: 24.9 Condition: Hypertension + mild cholesterol elevation Goal: Reduce BP &amp; LDL, improve stamina</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3⃣ Recheck with Food Exchange (Section 3) - adjust kcal or protein ±10%.</w:t>
        <w:br/>
        <w:t>4⃣ Do this drill 15 days → you'll handle any case instantly.</w:t>
        <w:br/>
        <w:t>clinical disease type) so you can print them and use daily?</w:t>
        <w:br/>
        <w:t>These are designed in the same clean, professional "educational style" - ideal for printing and keeping at your desk.</w:t>
        <w:br/>
        <w:t>SECTION 10: PRACTICE TEMPLATES (PRINT &amp; USE DAILY)</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t>Date Progress Remarks from myside ,...but include or mention starting what it is for before section ,...what the section is talking about and before the tables and wherever it requires ,....and add preamble that why this manual book is created ,...</w:t>
        <w:br/>
        <w:t>so the moto at starting opening of the book keep till the end and what it covers , and what confusions or doubts it resolve expically for biggners and to make fast calculations for regular practitioners...</w:t>
        <w:br/>
        <w:t>That's exactly what will make your " Advanced Diet Modification Manual - Platinum Edition" look like a signature professional book, not just notes - something that represents your method of clinical nutrition practice.</w:t>
        <w:br/>
        <w:t>Proposed Final Book Structure Title: Advanced Diet Modification Manual - Platinum Edition By: Dt.</w:t>
        <w:br/>
        <w:t>Kaladhar Navath, Clinical Nutritionist &amp; Diet Therapy Specialist Contact: navathkaladhar5959@gmail.com | +91 85220 25622 Index Page Sections 9 &amp; 10 combined</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1⃣ Preamble &amp; Purpose of the Manual 2⃣ Basic Nutritional Calculations (Quick Methods) 3⃣ Memory Code - Food Equivalents (Instant kcal/protein guides) 4⃣ Energy &amp; Macronutrient Distribution Shortcuts 5⃣ Food Group Exchange Tables 6⃣ Focus Nutrition by Disease (PCOD, HTN, DM, Thyroid, Renal, etc.) 7⃣ Case Study Drills (Full Practice Scenarios) 8⃣ Clinical Adjustments &amp; Instant Modifications 9⃣ Counseling &amp; Patient Communication Notes Practice Templates (Printable for real use) Section Introduction Format Before each section, a short explanation paragraph will be included.</w:t>
        <w:br/>
        <w:t>For example: SECTION 3: MEMORY CODE - FOOD EQUIVALENTS Fast, stepwise calculation shortcuts (for kcal, macros, protein/fat/carb needs).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Purpose: This section trains your memory to instantly recall food group values (kcal, protein, carbs, fat) and apply them during counseling or modifications without calculators.</w:t>
        <w:br/>
        <w:t>Each food listed below gives approximately the same kcal or protein value, allowing you to substitute easily across diet plans.</w:t>
        <w:br/>
        <w:t>Then → multiple sub-tables will be added like: SECTION 6: FOCUS NUTRITION BY DISEASE Purpose: A clinical quick-reference guide showing essential nutrients and dietary priorities for each common condition (e.g., PCOD, HTN, DM, Thyroid, Renal, Liver, Anemia, etc.).</w:t>
        <w:br/>
        <w:t>It will also include a Focus Nutrient Table with columns: SECTION 7: CASE STUDY DRILLS Purpose: This section provides real-world examples with solutions - showing how to assess, calculate, modify, and finalize a plan.</w:t>
        <w:br/>
        <w:t>Each case includes: (3-5 full examples - e.g., PCOD female, Obese male, Diabetic middle-aged woman, Renal moderate case, etc.) SECTION 10: PRACTICE TEMPLATES 100 kcal equivalents 10g protein equivalents Fat/Carb exchange list (With 5-6 options each for both veg &amp; non-veg) Disease | Focus Nutrients | Supportive Nutrients | Foods to Include | Foods to Limit | Age/Sex Adjustments (with example table for BMI &amp; kcal range) Patient background Nutrient requirement step Food plan creation logic Adjustments &amp; counseling notes</w:t>
      </w:r>
    </w:p>
    <w:p>
      <w:r>
        <w:t>Purpose: Ready-to-use printable sheets for quick documentation during consultations or revisions.</w:t>
        <w:br/>
        <w:t>Includes both: 1⃣ Should I title the preamble " Purpose &amp; Vision of This Manual" or " Author's Note"?</w:t>
        <w:br/>
        <w:t>2⃣ Do you want the "Educational styled (highlight boxes &amp; soft colors)" theme for the entire book (same as before)?</w:t>
        <w:br/>
        <w:t>wishes - Dt.</w:t>
        <w:br/>
        <w:t>Kaladhar Navath"?</w:t>
        <w:br/>
        <w:t>Edition) ready for print and personal branding.</w:t>
        <w:br/>
        <w:t>for the first option anything is suites to the content story is the best for branding book and yes for 2nd option as an educational styled and the 3rd one is also yes from my side and it really a good starting with an good ending ....!</w:t>
        <w:br/>
        <w:t>#go it!</w:t>
        <w:br/>
        <w:t>Advanced Diet Modification Manual - Platinum Edition By Dt.</w:t>
        <w:br/>
        <w:t>Kaladhar Navath Clinical Nutritionist &amp; Diet Therapy Specialist Contact: navathkaladhar5959@gmail.com | +91 85220 25622 Theme: General diet template Disease-specific diet template With full nutrient distribution, notes, and follow-up table.</w:t>
      </w:r>
    </w:p>
    <w:p>
      <w:r>
        <w:t>7⃣ Section 6 - Case Study Drills 8⃣ Section 7 - Clinical Adjustments &amp; Instant Modifications 9⃣ Section 8 - Counseling &amp; Communication Notes Section 9 - Practice Templates &amp; Quick Forms (Printable) Ending Page: "Transforming health through food wisdom." With best wishes, Clinical Nutritionist &amp; Diet Therapy Specialist Do you want " Author's Note / Vision" to be written in your voice (first person: "I created this Table with: Disease | Focus Nutrients | Supportive Nutrients | Foods to Include | Foods to Limit | Age/Sex kcal matrix.</w:t>
        <w:br/>
        <w:t>Covers: PCOD, DM, HTN, Thyroid, Renal, Uric Acid, Obesity, Anemia, Liver disorders, 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 Example 2: Male overweight with HTN Example 3: Diabetic elderly Example 4: Pediatric underweight case 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Title: ADVANCED DIET MODIFICATION MANUAL - PLATINUM EDITION By: Dt.</w:t>
        <w:br/>
        <w:t>Preamble &amp; 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w:t>
        <w:br/>
        <w:t>Includes: Section 2 - Food Group Breakdown &amp; Instant Calculation Keys Goal: Learn how much each food group gives (kcal, protein, fat, CHO) - and how to mix &amp; match instantly.</w:t>
        <w:br/>
        <w:t>Includes: yeahh!</w:t>
        <w:br/>
        <w:t>its well structured now ...you can start!</w:t>
        <w:br/>
        <w:t>- PLATINUM EDITION 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SECTION 1 - ENERGY, BMI &amp; BASIC REQUIREMENTS Slow calculations for kcal, protein, and exchanges.</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Purpose: This section helps you instantly estimate energy and macronutrient needs for any patient using quick-reference charts and real-time examples.</w:t>
        <w:b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This will be your core speed section, showing exactly how to replace foods instantly while keeping kcal &amp; macros intact.</w:t>
        <w:br/>
        <w:t>substitutions, memory coding, and error-free kcal/protein balancing.</w:t>
        <w:br/>
        <w:t>SECTION 2 - FOOD GROUP BREAKDOWN &amp; INSTANT CALCULATION KEYS Purpose: This section helps you: Active: 1.8-2.0 Maintenance: 1.0 g/kg Weight Gain/Clinical: 1.2-1.5 g/kg Critical/Hypermetabolic: 1.5-2.0 g/kg Memorize core food values (1 exchange or serving size).</w:t>
        <w:br/>
        <w:t>Swap foods within or between meals instantly.</w:t>
        <w:br/>
        <w:t>Calculate kcal, carbs, protein, and fats at counseling speed - even without software.</w:t>
      </w:r>
    </w:p>
    <w:p>
      <w:r>
        <w:t>A.</w:t>
        <w:br/>
        <w:t>Memory Code Concept You'll use "Memory Codes" to remember standard food portions that give ~100 kcal or standard nutrients.</w:t>
        <w:br/>
        <w:t>Think of it like mental shortcuts - for quick counseling and balanced diet design.</w:t>
        <w:br/>
        <w:t>B.</w:t>
        <w:br/>
        <w:t>Standard Exchange Table (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w:t>
        <w:br/>
        <w:t>Instant Food Swaps (Same kcal = Easy Exchange) If patient doesn't like...</w:t>
        <w:br/>
        <w:t>You can replace with...</w:t>
        <w:br/>
        <w:t>Why (same kcal/protein)?</w:t>
        <w:br/>
        <w:t>1 chapati (100 kcal) ½ cup cooked rice Both give ~100 kcal &amp; 20g carbs 1 katori dal 1 egg white + ½ katori veg Both ≈ 7g protein 1 glass milk 1 bowl curd Similar kcal &amp; calcium 1 banana 1 apple + 1 tsp honey Same ~80 kcal</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F.</w:t>
        <w:br/>
        <w:t>Memory Drill Practice Example Case: A 30-year-old female with obesity wants a 1200 kcal plan.</w:t>
        <w:br/>
        <w:t>You recall your Memory Code Table - 100 kcal = 1 unit.</w:t>
        <w:br/>
        <w:t>You need 12 units = 1200 kcal.</w:t>
        <w:br/>
        <w:t>Divide like this: Total = ~12 exchanges = 1200 kcal Balanced, practical, adjustable within seconds!</w:t>
        <w:br/>
        <w:t>(This one gives 5-6 easy swap options for each food type - all same kcal &amp; protein, so you can instantly replace without recalculating.) Charts, the most powerful clinical section of your manual.</w:t>
        <w:br/>
        <w:t>It's where you'll learn how to instantly swap foods - same kcal, same protein - without redoing full calculations every time.</w:t>
        <w:br/>
        <w:t>SECTION 3 - FOOD EQUIVALENTS &amp; PRACTICAL SUBSTITUTION CHARTS Purpose: To give you 5-6 ready-to-use food options per group, each providing ~100 kcal and comparable nutrients.</w:t>
        <w:br/>
        <w:t>These are your instant replacement choices when a patient dislikes a food or needs variety.</w:t>
        <w:br/>
        <w:t>5 cereals (500 kcal) 2 pulses (200 kcal) 2 milk (200 kcal) 1 fruit (80 kcal) 2 fat (90 kcal)</w:t>
      </w:r>
    </w:p>
    <w:p>
      <w:r>
        <w:t>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5.</w:t>
        <w:br/>
        <w:t>VEGETABLES (≈30 kcal each) Memory Code: Negligible kcal (6C + 2P) Option Portion Remarks 1 cup spinach / amaranth (100 g) - Iron &amp; folate 1 cup bottle gourd / ridge gourd - Light &amp; hydrating 1 cup beans / carrots / pumpkin - Vitamin A rich</w:t>
      </w:r>
    </w:p>
    <w:p>
      <w:r>
        <w:t>Option Portion Remarks 1 cup cucumber / tomato salad - Pre-meal fiber 1 cup cabbage / cauliflower - High fiber ½ cup beetroot (boiled) - Use occasionally (higher carbs) 6.</w:t>
        <w:br/>
        <w:t>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 Memory Code: 10C Option Portion Remarks 2 tsp sugar or honey 10 g 40 kcal ½ tsp jaggery 5 g Adds iron 1 Marie biscuit 7 g Light snack ½ cup fruit custard - Sweet craving control 1 tsp jam - Avoid in diabetes 8.</w:t>
        <w:br/>
        <w:t>Instant "Same kcal" Swaps (Ready Reference Table)</w:t>
      </w:r>
    </w:p>
    <w:p>
      <w:r>
        <w:t>100 kcal From… Can be Replaced With… Use When… 1 chapati ½ cup cooked rice Patient prefers rice-based meals 1 cup dal 2 egg whites Non-veg alternative 1 cup milk ½ cup paneer For lactose intolerance 1 banana 1 apple + 1 tsp honey For lighter sweet cravings 1 tsp oil 6 almonds For heart-healthy swap ½ cup poha 1 slice whole wheat bread Equal kcal, easier prep Mini Practice Drill (Example) Case: 45-year-old male with Diabetes &amp; HTN.</w:t>
        <w:br/>
        <w:t>Daily kcal target: 1600 kcal.</w:t>
        <w:br/>
        <w:t>Prefers vegetarian food; dislikes rice.</w:t>
        <w:br/>
        <w:t>Your steps using Memory Codes: SECTION 4 - Age, Height, Weight &amp; Energy Requirement Tables (for instant kcal estimation) so that you can quickly set kcal targets per patient?</w:t>
        <w:br/>
        <w:t>Tables, the foundation for instant calorie and protein prescription.</w:t>
        <w:br/>
        <w:t>This section will teach you how to estimate energy, protein, and fluid needs within 60 seconds using ready reference tables and memory formulas - exactly how experienced clinical dietitians do it during real counseling.</w:t>
        <w:br/>
        <w:t>1600 kcal ÷ 100 = 16 exchanges.</w:t>
        <w:br/>
        <w:t>Allocate → 6 cereals, 2 pulses, 2 milk, 2 fruit, 3 veg, 2 fat.</w:t>
        <w:br/>
        <w:t>Since no rice: replace cereals with chapatis &amp; oats.</w:t>
        <w:br/>
        <w:t>4.</w:t>
        <w:br/>
        <w:t>Adjust fat: 2 tsp oil + 6 almonds.</w:t>
      </w:r>
    </w:p>
    <w:p>
      <w:r>
        <w:t>SECTION 4 - Age, Height, Weight &amp; Energy Requirement Tables Purpose: To help you instantly estimate calorie, protein, and fluid requirements for all age groups and genders, with examples and quick-use formulas.</w:t>
        <w:b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w:t>
        <w:br/>
        <w:t>BMI Chart (Body Mass Index Classification) Weight (kg) × kcal/kg = Total daily kcal Adjust ±10% based on goal (gain/reduce weight) For normal patients → Weight × 30 = mL/day Example: 55 kg × 30 = 1650 mL/day</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w:t>
        <w:br/>
        <w:t>SECTION 5 - Disease-Specific Focus Nutrition (PCOD, Diabetes, HTN, Thyroid, etc.) 28-year-old female, 160 cm, 58 kg Sedentary lifestyle Goal: Weight maintenance 45-year-old male, 170 cm, 75 kg Hypertensive, sedentary, goal = weight reduction</w:t>
      </w:r>
    </w:p>
    <w:p>
      <w:r>
        <w:t>with micronutrient focus tables and core nutrient combinations for each condition?</w:t>
        <w:br/>
        <w:t>Functional Nutrient Matrix This section is like a "Clinical Shortcut Brain Map" - it helps you instantly recall: → what to focus on nutritionally, → what to restrict, and → what key micronutrients and food sources to emphasize for each major condition.</w:t>
        <w:br/>
        <w:t>It's built for quick counseling and prescription clarity during OPD hours or teleconsultations - without opening big textbooks.</w:t>
        <w:br/>
        <w:t>SECTION 5 - DISEASE-SPECIFIC FOCUS NUTRITION &amp; FUNCTIONAL MATRIX 1.</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w:t>
        <w:br/>
        <w:t>Hypothyroidism (Metabolic &amp; Micronutrient Balance)</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w:t>
        <w:br/>
        <w:t>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w:t>
        <w:br/>
        <w:t>Osteoporosis / Bone Health Focus Area Goal Key Nutrients &amp; Avoid / Limit Calcium &amp; Vitamin D Bone strength Milk, sesame, ragi, sunlight Carbonated drinks</w:t>
      </w:r>
    </w:p>
    <w:p>
      <w:r>
        <w:t>Focus Area Goal Key Nutrients &amp; Avoid / Limit Protein Support Muscle strength Egg whites, dal, paneer Skipping meals Magnesium &amp; Zinc Bone mineralization Nuts, seeds, greens Excess salt, caffeine Example: Breakfast → Ragi dosa + milk 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t>9.</w:t>
        <w:b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br/>
        <w:t>Anemia Focus Area Goal Key Nutrients &amp; Sources Avoid / Limit Iron Intake Hemoglobin synthesis Spinach, jaggery, dates, fish, meat Tea/coffee post- meal Vitamin C Iron absorption Citrus, amla, guava Junk food Folate &amp; B12 RBC support Green veggies, milk, eggs None SECTION 6 - Instant Exchange Food Table (with 5-6 options per group, equal kcal/protein, quick-swap system) so you can calculate or modify meal plans in seconds for any patient?</w:t>
      </w:r>
    </w:p>
    <w:p>
      <w:r>
        <w:t>SECTION 6 - INSTANT EXCHANGE FOOD TABLE &amp; QUICK SWAP SYSTEM Purpose: To help you instantly modify a patient's diet plan without recalculating macros every time.</w:t>
        <w:br/>
        <w:t>All foods in each group below provide roughly similar calories (80-100 kcal) or 1 standard exchange unit so you can swap them easily while maintaining balance.</w:t>
        <w:br/>
        <w:t>CEREALS &amp; GRAINS (Carbohydrate Source - 80 kcal/unit) 1 Exchange (approx.</w:t>
        <w:br/>
        <w:t>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w:t>
        <w:br/>
        <w:t>PULSES &amp; LEGUMES (Protein + Carb - 100 kcal/unit) 1 Exchange (≈6-7g protein) Portion Size (raw) ≈ kcal Moong dal 25 g (2 tbsp raw) 90 Masoor dal 25 g 95 Rajma (Kidney beans) 25 g 90</w:t>
      </w:r>
    </w:p>
    <w:p>
      <w:r>
        <w:t>1 Exchange (≈6-7g protein) Portion Size (raw) ≈ kcal Chana (Bengal gram) 25 g 100 Lobia (Cowpea) 25 g 95 Sprouts ½ cup 80 Tip: For renal patients, use half portion leached dal to reduce potassium &amp; protein load.</w:t>
        <w:br/>
        <w:t>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w:t>
        <w:br/>
        <w:t>4.</w:t>
        <w:br/>
        <w:t>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5.</w:t>
        <w:br/>
        <w:t>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6.</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7.</w:t>
        <w:br/>
        <w:t>MILK &amp; DAIRY (Protein + Calcium - 100 kcal/unit) 1 Exchange (≈6g protein) Portion ≈ kcal Milk (toned) 200 ml 90</w:t>
      </w:r>
    </w:p>
    <w:p>
      <w:r>
        <w:t>1 Exchange (≈6g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Food Group No.</w:t>
        <w:br/>
        <w:t>of Exchanges / Day Approx kcal Contribution Fats &amp; Oils 4-5 tsp 180-225 Snacks &amp; Add-ons 1-2 100-200 Total: ~1650-1750 kcal/day HOW TO USE THIS TABLE FOR INSTANT MODIFICATION: SECTION 7 - " That's the one where you'll practice and memorize your method like a pro.</w:t>
        <w:br/>
        <w:t>you'll practice real case examples step-by-step using the system from your manual.</w:t>
        <w:br/>
        <w:t>SECTION 7 - CLINICAL CASE STUDY &amp; DIET PRACTICE DRILLS Purpose: This section trains you to design or modify diet plans quickly, accurately, and confidently for common clinical conditions using your exchange system.</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w:t>
        <w:br/>
        <w:t>If &lt;0.5 kg/month gain → add +150 kcal/day via 1 cereal + 1 fat exchange.</w:t>
        <w:br/>
        <w:t>Emphasize resistance training 3x/week.</w:t>
        <w:br/>
        <w:t>IBW: 55 kg BMR: 1250 kcal × 1.3 (light activity) → 1625 kcal For weight loss: -400 kcal → Target = 1200-1300 kcal/day</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w:t>
        <w:br/>
        <w:t>Adjust cereals/fats based on sugar trend.</w:t>
        <w:br/>
        <w:t>Include light walking post-meals (10-15 mins).</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w:t>
        <w:br/>
        <w:t>Encourage 30 min brisk walk/day.</w:t>
        <w:br/>
        <w:t>Monitor BP 2x/week.</w:t>
        <w:br/>
        <w:t>Low GI carbs (millets, quinoa, oats).</w:t>
        <w:br/>
        <w:t>Protein every 3-4 hrs.</w:t>
        <w:br/>
        <w:t>Avoid sugar, refined flour, dairy excess.</w:t>
        <w:br/>
        <w:t>Include omega-3 and anti-inflammatory foods.</w:t>
      </w:r>
    </w:p>
    <w:p>
      <w:r>
        <w:t>PRACTICE DRILLS (for Speed &amp; Accuracy) DRILL 1: Patient: 40 yrs, female, 60 kg, T2DM,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Section 8 - "Disease-Specific Focus Nutrition Table" (PCOD, DM, HTN, Thyroid, CKD, Liver, etc., with focus nutrients + absorption boosters + restriction cues + rough kcal by age/sex)?</w:t>
        <w:br/>
        <w:t>That will make your manual truly a ready-reference platinum toolkit.</w:t>
        <w:br/>
        <w:t>"quick-reference engine" for your clinical practice.</w:t>
        <w:br/>
        <w:t>1⃣ Scope - Do you want me to cover only the common OPD-level cases (DM, HTN, Thyroid, PCOS, Obesity, Hyperuricemia, CKD Stage 1-3, Fatty Liver) or also include critical &amp; rare ones Early Morning: Jeera or cinnamon water Breakfast: Moong chilla with chutney + green tea Mid-Morning: Fruit (pear/papaya) Lunch: Brown rice + rajma + veggies + salad Snack: Trail mix (nuts/seeds) Dinner: Millet roti + tofu curry + salad Bedtime: Chamomile tea</w:t>
      </w:r>
    </w:p>
    <w:p>
      <w:r>
        <w:t>1) Type 2 Diabetes Mellitus (T2DM) - Glycemic control &amp; cardio-metabolic risk Why it matters: Control post-prandial glucose, reduce HbA1c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eGFR); use leaching/soaking to reduce K.</w:t>
        <w:br/>
        <w:t>Veg: Moong chilla + flax + chutney; lunch: quinoa + rajma + green salad; dinner: millet roti + paneer bhurji.</w:t>
        <w:br/>
        <w:t>Non-veg: 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 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 Breakfast oats + berries + flax; lunch: millet khichdi + mixed veg; dinner: 2 chapati + lentil + salad.</w:t>
        <w:br/>
        <w:t>Non-veg: Add 75 g grilled salmon twice weekly; keep total fat moderate.</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 Lunch: brown rice + lauki dal + salad; snack: yogurt + cherries.</w:t>
        <w:br/>
        <w:t>Non-veg: Replace dal occasionally with 75 g chicken (moderation); avoid shellfish.</w:t>
        <w:br/>
        <w:t>Veg: Idli + dal sambar (mild) + banana.</w:t>
        <w:br/>
        <w:t>Non-veg: Poached fish + rice + boiled veggies.</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Why: Increased energy, protein, micronutrients (Fe, Ca, folate).</w:t>
        <w:br/>
        <w:t>Focus: +300-350 kcal in 2nd/3rd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(2nd-3rd tri).</w:t>
        <w:br/>
        <w:t>Lactation: +400-600 kcal depending on exclusivity.</w:t>
        <w:br/>
        <w:t>Elderly: reduce kcal by 10-15% vs adult but maintain protein (≥1.0 g/kg).</w:t>
      </w:r>
    </w:p>
    <w:p>
      <w:r>
        <w:t>Section 8 is now fully built - it acts as your "clinical core," covering all 14 major disease modules with instant-use menus and micronutrient focus.</w:t>
        <w:br/>
        <w:t>Now we'll proceed to SECTION 9 - CASE-BASED DIET DRILLS &amp; REAL-TIME PRACTICE This is where you'll train your diagnostic speed, calculation logic, and counselling delivery - so you can handle any new patient confidently and in minutes.</w:t>
        <w:br/>
        <w:t>SECTION 9 - CASE-BASED DIET DRILLS &amp; REAL-TIME PRACTICE Purpose: To translate theoretical knowledge into applied skill through short "clinical drills." Each drill follows the real consultation flow - Assessment → Calculation → Diet → Follow-up → Counselling Tip.</w:t>
        <w:br/>
        <w:t>Always check labs (Hb, glucose, creatinine, electrolytes, LFTs) before finalizing restrictive diets (renal, liver).</w:t>
        <w:br/>
        <w:t>Personalize within these templates using Section 6 swaps, and record follow-up metrics (weight, labs) every 2-4 weeks.</w:t>
        <w:br/>
        <w:t>Use family/cooking context: cooking methods, availability, cultural food choices matter more than micro tweaks.</w:t>
        <w:br/>
        <w:t>Add cross-references to Section 6 swaps and the practice templates (Section 10) so you can copy/paste menus into templates quickly.</w:t>
        <w:br/>
        <w:t>Append a one-page "Emergency/Red flag" quick checklist for when to refer back to the physician (e.g., rapidly falling eGFR, uncontrolled hyperglycaemia, severe weight loss).</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Author's Note + Certification Page).</w:t>
        <w:br/>
        <w:t>Here's a breakdown of what's completed and what's pending according to the Index of the Platinum Manual we planned earlier Index Progress Check Section Preamble - " Purpose &amp; Vision of This Manual" 3 Quick Memory Codes &amp; Instant Calculation Guide substitutions) 4 Core Nutrition Fundamentals (Macronutrients &amp; Energy Balance)</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w:t>
        <w:br/>
        <w:t>like all the best Dt.</w:t>
        <w:br/>
        <w:t>We discussed ending the manual with an impactful closing section - something that inspires, feels personal, and completes the journey from learning → mastering → practicing.</w:t>
        <w:br/>
        <w:t>Let me show you how the ending part (Final Section - Author's Note &amp; Closing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 Purpose, "Transforming Health Through Food Wisdom" navathkaladhar5959@gmail.com 8522025622 something you can personalize for interns, clients, or students when sharing the manual (with your signature at bottom)?</w:t>
        <w:br/>
        <w:t>It would make the Platinum Edition look official and brandable.</w:t>
        <w:br/>
        <w:t>Uploaded image I mean to say this part did you recollect this part !..., now prepare whatever you want to do</w:t>
      </w:r>
    </w:p>
    <w:p>
      <w:r>
        <w:t>That was the signature-style professional closing - elegant, concise, and brand-sealing - Here's how we'll now structure the ending section, combining both - the heartfelt Author's Note (to connect with readers and students) and the Professional Closing Page (as shown in your screenshot) Closing Section - Author's Message &amp; Professional Signature Page</w:t>
      </w:r>
    </w:p>
    <w:p>
      <w:r>
        <w:t>Author's Note This manual - " Advanced Diet Modification Manual - Platinum Edition" - was designed as both a learning companion and a clinical accelerator.</w:t>
        <w:br/>
        <w:t>Every section is built with clarity, speed, and real-world application in mind - to help young dietitians and experienced practitioners think faster, prescribe smarter, and modify diets with precision.</w:t>
        <w:b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w:t>
      </w:r>
    </w:p>
    <w:p>
      <w:r>
        <w:t>I can copy paste to word and take Xerox for preparation...</w:t>
        <w:br/>
        <w:t>But the formatting and preparation into proper publication book you can only make much better then me'...</w:t>
        <w:br/>
        <w:t>So will do like that, okay</w:t>
      </w:r>
    </w:p>
    <w:p>
      <w:r>
        <w:t>ADVANCED DIET MODIFICATION MANUAL - PLATINUM EDITION By Dt.</w:t>
        <w:br/>
        <w:t>Kaladhar Navath Clinical Nutritionist &amp; Diet Therapy Specialist _navathkaladhar5959@gmail.com_ | 8522025622 Preamble - Why This Manual Was Created The Advanced Diet Modification Manual - Platinum Edition was created with one mission: "To transform clinical diet practice into a faster, smarter, and more results-driven process - where confidence, clarity, and precision guide every meal plan." This manual bridges the gap between theory and practical execution, empowering both new and experienced dietitians to perform quick calculations, modify diet plans in minutes, and deliver personalized results for every client - without confusion, hesitation, or dependency on reference charts.</w:t>
        <w:br/>
        <w:t>Unlike typical textbooks, this manual focuses on real-world clinic application.</w:t>
        <w:br/>
        <w:t>It serves as your daily desk companion - whether you're counseling a client, adjusting a hospital diet sheet, or preparing for postgraduate studies.</w:t>
        <w:br/>
        <w:t>Purpose of This Manual To make instant meal modifications possible using easy reference ratios, memory codes, and nutrient balance logic.</w:t>
      </w:r>
    </w:p>
    <w:p>
      <w:r>
        <w:t>Who This Manual Is For How To Use This Manual Use it every day during case study, diet recall, and counseling - and within a few weeks, the logic and ratios will become automatic in your brain.</w:t>
        <w:br/>
        <w:t>To help you recall and adjust calories, macros, and portions for any patient profile in under 5 minutes.</w:t>
        <w:br/>
        <w:t>To standardize diet planning across common and specialized medical conditions (PCOD, DM, HTN, CKD, Hypothyroid, etc.).</w:t>
        <w:br/>
        <w:t>4.</w:t>
        <w:br/>
        <w:t>To strengthen nutrient-disease understanding - connecting food groups, therapeutic focus nutrients, and absorption enhancers.</w:t>
        <w:br/>
        <w:t>5.</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br/>
        <w:t>Section 1-2: Foundation overview - basic nutrient groups, calculation shortcuts, and memory codes.</w:t>
        <w:br/>
        <w:t>Section 3-5: Core dietary exchanges, energy distribution, and instant portion conversion tables.</w:t>
        <w:br/>
        <w:t>Section 6-8: Therapeutic diet patterns and clinical modifications (renal, liver, cardiac, endocrine).</w:t>
        <w:br/>
        <w:t>4.</w:t>
        <w:br/>
        <w:t>Section 9: Practical case drills and disease-wise focus nutrition tables.</w:t>
        <w:br/>
        <w:t>5.</w:t>
        <w:br/>
        <w:t>Final Section: Reference guidelines, monitoring tools, and your personal daily diet log planner.</w:t>
      </w:r>
    </w:p>
    <w:p>
      <w:r>
        <w:t>the Section-1 Introduction (Core Fundamentals) in this same polished layout, so you can begin compiling your Word version smoothly.</w:t>
        <w:br/>
        <w:t>Yess!...</w:t>
        <w:br/>
        <w:t>Modification Manual - Platinum Edition.</w:t>
        <w:br/>
        <w:t>INDEX - Advanced Diet Modification Manual (Platinum Edition) Preamble SECTION 1 - FOUNDATIONS OF CLINICAL NUTRITION PRACTICE 1.1 Understanding the Role of Food as Medicine 1.2 Nutrition Basics: Macronutrients &amp; Micronutrients at a Glance 1.3 Energy Value of Foods (kcal/g) 1.4 RDA Overview by Age, Sex &amp; Activity Level 1.5 Common Calculation Formulas (BMR, TDEE, BMI, IBW) 1.6 Instant Calorie &amp; Protein Estimation Shortcuts 1.7 Food Group Classification (ICMR Model) SECTION 2 - PRACTICAL ENERGY DISTRIBUTION &amp; MEMORY CODES Why This Manual Was Created Purpose of the Manual Who This Manual Is For How to Use This Manual Core Motto</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w:t>
        <w:br/>
        <w:t>Practice.</w:t>
        <w:br/>
        <w:t>This first section builds the scientific + practical base so your manual feels like a professional yet easy-to-apply "daily working companion." Here's the full draft - fully ready to paste into Word later for formatting.</w:t>
        <w:br/>
        <w:t>SECTION 1 - FOUNDATIONS OF CLINICAL NUTRITION PRACTICE 1.1 Understanding the Role of Food as Medicine Food is not only a source of calories; it is a biochemical signal to every cell.</w:t>
        <w:br/>
        <w:t>When we tailor food choices to physiology, food becomes therapy.</w:t>
        <w:br/>
        <w:t>Macronutrients regulate energy metabolism and body composition.</w:t>
        <w:br/>
        <w:t>Micronutrients (vitamins &amp; minerals) act as enzymatic cofactors that drive healing.</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br/>
        <w:t>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w:t>
        <w:br/>
        <w:t>This keeps blood glucose, satiety, and energy balanced throughout the day.</w:t>
        <w:br/>
        <w:t>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w:t>
        <w:br/>
        <w:t>2.2 Protein Distribution Memory Code Target 1 g/kg body weight/day (average).</w:t>
        <w:br/>
        <w:t>Divide across meals for steady amino acid supply.</w:t>
        <w:br/>
        <w:t>Weight (kg) Protein Target (g) Breakfast Lunch Dinner Snacks (combined) 50 kg 50 g 12 15 15 8</w:t>
      </w:r>
    </w:p>
    <w:p>
      <w:r>
        <w:t>Weight (kg) Protein Target (g) Breakfast Lunch 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2.4 The "Memory Plate" Method (5-Section Formula) Visual rule for fast dietary recall: Memory Code: V-C-P-F-F (Veg, Carb, Protein, Fat, Fruit) 2.5 Quick Energy Conversions for Common Indian 1.</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Breakfast (300 kcal) = 2 idlis + sambar + milk Lunch (400 kcal) = 2 rotis + dal + veg + curd Dinner (450 kcal) = rice + chicken curry + salad + curd 4⃣ Check: ~1600 kcal / 60 g protein</w:t>
      </w:r>
    </w:p>
    <w:p>
      <w:r>
        <w:t>(This section will give 5-6 instant alternatives for every common food with equal kcal &amp; protein values - your "superpower" for fast modification and client satisfaction.) masters - SECTION 3 - INSTANT SUBSTITUTIONS &amp; FOOD EQUIVALENTS (FAST CHOICE BUILDER) (The secret to giving patients options instantly - without losing calorie or nutrient balance) Purpose of This Section Most clients ask, "If I don't like rice, what can I take instead?" "Can I replace milk with curd?" "What if I'm vegetarian?" This section gives you instant equal-value replacements (same kcal/protein range) that you can swap on the spot - without recalculating everything.</w:t>
        <w:br/>
        <w:t>3.1 Cereal Exchange Equivalents (≈100 kcal each) Each option provides similar energy (~100 kcal) and carbs (~20-25 g): 1 Exchange (≈100 kcal) Weight/Measure Fast Memory Code Cooked Rice 100 g (½ cup) "Rice half bowl" Chapati (wheat) 1 small (40 g atta) "1 roti = ½ cup rice" Poha (cooked) ¾ cup "3/4 poha = 1 rice" Idli 1½ pcs "2 idlis = 1 rice" Dosa ½ large "1 dosa = 1 rice" Oats (cooked) ¾ cup "¾ oats = 1 rice" Upma ¾ cup "¾ upma = 1 rice"</w:t>
      </w:r>
    </w:p>
    <w:p>
      <w:r>
        <w:t>1 Exchange (≈100 kcal) Weight/Measure Fast Memory Code Cooked millet (jowar/bajra/ragi) ¾ cup "¾ millet = 1 rice" 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 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w:t>
        <w:br/>
        <w:t>3.6 Vegetables Exchange (Free / Controlled) Type Examples Notes Free Vegetables Cabbage, spinach, cucumber, bottle gourd, ridge gourd, tomato, lettuce Unlimited (low-cal)</w:t>
      </w:r>
    </w:p>
    <w:p>
      <w:r>
        <w:t>Type Examples Notes Controlled Vegetables Potato, beetroot, carrot, corn, peas 1 katori = 1 cereal exchange (100 kcal) Memory Code: 1 bowl starchy veg = 1 cereal.</w:t>
        <w:br/>
        <w:t>3.7 Sweet / Sugar Substitutions (≈100 kcal each) Sweet Source Portion Equivalent Sugar 2 tsp Base Honey 1 tbsp = 2 tsp sugar Jaggery 1 tbsp (15 g) = 2 tsp sugar Dates 2 pcs = 2 tsp sugar Banana (extra) ½ small = 2 tsp sugar 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br/>
        <w:t>Section 4 - Core Food Group Composition Table (with % Carb-Protein-Fat-Fiber per 4 idlis 2 small rotis 1½ cups cooked millet 1¼ cups upma 2 dosas</w:t>
      </w:r>
    </w:p>
    <w:p>
      <w:r>
        <w:t>group) - the one that helps you analyze or modify any diet instantly by food groups?</w:t>
        <w:br/>
        <w:t>this is where every advanced dietitian learns to "see" a meal as a nutrient equation.</w:t>
        <w:br/>
        <w:t>SECTION 4 - CORE FOOD GROUP COMPOSITION TABLE (The master key for instant meal balancing and diet modification) Purpose of This Section This section helps you understand how each food group contributes to total energy and nutrients.</w:t>
        <w:br/>
        <w:t>Once you memorize these patterns, you can instantly tweak calories, protein, or carbs for any patient - without recalculating from scratch.</w:t>
        <w:br/>
        <w:t>4.1 Food Group Nutrient Composition (per 100 g edible portion) Food Group Energy (kcal) Carbs (g) Protein (g) Fat (g) Fiber (g) Notes / Functions Cereals &amp; Millets 340 70 10 1.5 2.5 Main energy source; base of diet Pulses &amp; Legumes 340 55 22 1.5 3.0 Major plant protein; rich in lysine Milk &amp; Milk Products 67 (per 100 ml) 5 3.3 3.5 0 Calcium &amp; Vitamin B12 Eggs 155 1 13 11 0 Complete animal protein Meat/Fish/Poultry 150-200 0 18-20 8-10 0 High biological value protein</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Outcome: You modified energy, protein, and micronutrients in 3 minutes flat.</w:t>
        <w:br/>
        <w:t>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w:t>
        <w:br/>
        <w:t>place where every minute with a patient becomes a fast, confident decision.</w:t>
        <w:br/>
        <w:t>SECTION 5 - FAST CALCULATION &amp; MEAL ENERGY ESTIMATION TOOLKIT (For instant kcal, protein &amp; portion adjustment in clinical practice)</w:t>
      </w:r>
    </w:p>
    <w:p>
      <w:r>
        <w:t>Purpose of This Section To make you diet-speed smart - meaning you'll no longer depend on long food tables or apps.</w:t>
        <w:b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w:t>
        <w:br/>
        <w:t>5.2 Meal Composition Shortcuts To build a 500 kcal meal quickly: 2 cereal exchanges (2 chapati = 200 kcal) 1 dal exchange (1 katori = 100 kcal)</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 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Goal: Be able to mentally predict kcal in 5 seconds.</w:t>
        <w:br/>
        <w:t>Example 1: 2 rotis + 1 dal + 1 veg + 1 tsp oil = ?</w:t>
        <w:br/>
        <w:t>= (200 + 100 + 40 + 45) = ≈385 kcal Example 2: Breakfast - 1 bowl poha + 1 banana + tea with milk = 250 + 100 + 50 = ≈400 kcal Example 3: Snack - 5 almonds + 1 apple = 50 + 50 = 100 kcal Practice: Do this daily for 10 random meals → you'll become faster than any app!</w:t>
        <w:br/>
        <w:t>Section 6 - Vegetarian Food Modifications, Smart Combinations &amp; Focus Nutrients (your disease-wise swap and enhancement table) - so you'll have ready-to-use replacements for PCOD, thyroid, diabetes, hypertension, and more?</w:t>
        <w:br/>
        <w:t>It teaches you how to modify any diet instantly while keeping it therapeutic, tasty, and practical - the secret of patient retention.</w:t>
        <w:br/>
        <w:t>SECTION 6 - SMART VEGETARIAN FOOD MODIFICATIONS &amp; FOCUS NUTRIENTS Purpose of This Section To give you disease-specific food swaps and enhancement rules so you can design or alter a meal plan in less than 2 minutes.</w:t>
        <w:br/>
        <w:t>Every item below can be used as a plug-and-play tool during counseling.</w:t>
        <w:br/>
        <w:t>6.1 Fundamental Vegetarian Food Groups (1 exchange each)</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Focus Nutrient Boost Sources Used For Protein Synergy Cereal + Pulse (e.g., Rice + Dal) All vegetarian combinations 6.5 Example - Live Modification Drill Case: Female 28 y, PCOD, Overweight, Works 10 hrs.</w:t>
        <w:br/>
        <w:t>Modification Flow: 1⃣ Base plan = General Balanced Diet (55 C, 20 P, 25 F).</w:t>
        <w:br/>
        <w:t>2⃣ Cut refined CHO (-1 cereal exchange = -100 kcal).</w:t>
        <w:br/>
        <w:t>3⃣ Add 1 protein exchange (+7 g P = 100 kcal).</w:t>
        <w:br/>
        <w:t>4⃣ Swap oil to flaxseed oil (+omega-3).</w:t>
        <w:br/>
        <w:t>5⃣ Evening Snack = Greek yogurt + Chia (200 kcal).</w:t>
        <w:br/>
        <w:t>Final: 1550 kcal / 72 g Protein / Low GI / High Fiber = PCOD Therapeutic Ready.</w:t>
        <w:br/>
        <w:t>That's where we'll add full sample counseling cases with instant calculation flow.</w:t>
        <w:br/>
        <w:t>Live Case Drills" - this is where your brain becomes automatic during real consultations.</w:t>
        <w:br/>
        <w:t>Each case will show how to think, calculate, and modify instantly - the real skill that separates top dietitians from average ones.</w:t>
        <w:br/>
        <w:t>SECTION 7 - CASE STUDY DRILLS &amp; APPLIED DIET MODIFICATION PRACTICE Purpose of This Section To train your brain to think in kcal, exchanges, and focus nutrients - so you can modify any patient's diet instantly without a calculator.</w:t>
        <w:br/>
        <w:t>Target Energy = 1500 kcal / Protein = 70 g Prefers Vegetarian</w:t>
      </w:r>
    </w:p>
    <w:p>
      <w:r>
        <w:t>Each example includes: CASE 1 - Diabetes Mellitus (Type 2) - Weight Control &amp; Sugar Balance Patient Summary Goal Step-by-Step Logic Cut 1 cereal &amp; 1 oil exchange from general diet Add 1 protein exchange (to improve satiety) Focus foods → Millets, greens, curd, nuts Avoid refined sugar, white rice, maida, sweet fruits Sample Modified Diet Plan (1500 kcal) Early Morning: Methi seed water + 4 soaked almonds Breakfast: Oats dosa / vegetable poha + curd (100 kcal protein boost) Mid-Morning: Guava or apple (fiber + low GI) Basic patient details Problem &amp; nutritional goal Calculation logic (memory-coded shortcuts) 1-Day Sample Modified Plan (Veg &amp; NV option) Quick reasoning at the end Age: 42 y | Sex: Female | Height: 158 cm | Weight: 70 kg | BMI: 28 (Overweight) Fasting Glucose: 132 mg/dl | HbA1c: 7.2% Activity: Moderate (Housewife + Walking 30 min) Energy: 1500 kcal Protein: 65 g CHO: 50-55%, Fat: 25%</w:t>
      </w:r>
    </w:p>
    <w:p>
      <w:r>
        <w:t>Lunch: 2 phulkas + ½ cup brown rice + dal + lauki curry + salad + buttermilk Evening Snack: Roasted chana + herbal tea Dinner: 1 cup quinoa khichdi + palak paneer / tofu Bedtime: Warm milk + pinch of cinnamon Memory Code: Low GI, high fiber, moderate protein = Balanced glucose curve.</w:t>
        <w:br/>
        <w:t>Always include protein in every meal.</w:t>
        <w:br/>
        <w:t>CASE 2 - Weight Gain (Underweight, Vegetarian) Patient Summary Goal Step-by-Step Logic Add 4 total exchanges (2 cereal + 1 milk + 1 fat).</w:t>
        <w:br/>
        <w:t>Use energy-dense but clean foods: nuts, milk, ghee, paneer, banana.</w:t>
        <w:br/>
        <w:t>Add calorie boosters (nut powder, smoothies).</w:t>
        <w:br/>
        <w:t>Encourage resistance exercise 4×/week.</w:t>
        <w:br/>
        <w:t>Sample Modified Diet Plan (2400 kcal) Early Morning: 200 ml milk + 5 soaked almonds + 2 dates Breakfast: Paneer paratha (2) with ghee + curd + banana Age: 23 y | Sex: Male | Height: 172 cm | Weight: 49 kg | BMI: 16.5 (Underweight) Activity: Light (Student) Energy: 2400 kcal, Protein: 85-90 g</w:t>
      </w:r>
    </w:p>
    <w:p>
      <w:r>
        <w:t>Mid-Morning: Fruit smoothie (banana + peanut butter + oats + milk) Lunch: 2 chapatis + 1 cup rice + dal + paneer curry + curd + salad Snack: Cheese sandwich / upma with peanuts + fruit Dinner: Quinoa pulao + dal tadka + sabzi + ghee Bedtime: Kheer / Badam milk Memory Code: +1 cereal = +100 kcal +1 milk = +130 kcal +1 fat = +45 kcal Multiply as per gain target (≈ 500 kcal/day → +0.5 kg/week) CASE 3 - Hypertension (DASH Model) Patient Summary Goal Step-by-Step Logic Replace salt with herbs + lemon Increase fruits, vegetables, curd, oats Avoid pickles, papads, bakery, soups Sample Modified Diet Plan (1800 kcal) Age: 55 y | Sex: Male | Weight: 78 kg | BP: 148/92 mmHg Activity: Moderate | Salt intake: High Energy: 1800 kcal Sodium: ≤ 2 g/day Increase potassium, calcium, magnesium</w:t>
      </w:r>
    </w:p>
    <w:p>
      <w:r>
        <w:t>Early Morning: Lemon water + 4 walnuts Breakfast: Oatmeal + skim milk + banana Mid-Morning: Papaya / pear Lunch: 2 phulkas + brown rice + dal + vegetable curry + curd + salad Snack: Unsalted roasted nuts + green tea Dinner: Vegetable soup + chapati + paneer curry Bedtime: Warm milk (low fat) Memory Code: DASH = high K, Mg, Ca + low Na (Think fruits + dairy + greens = lower BP) CASE 4 - Hypothyroidism (Vegetarian Focus) Patient Summary Goal Step-by-Step Logic Ensure medicine 30 min before breakfast.</w:t>
        <w:br/>
        <w:t>Add iodine (iodized salt), selenium (nuts, eggs), zinc (pumpkin seeds).</w:t>
        <w:br/>
        <w:t>Limit soy, raw cabbage, cauliflower.</w:t>
        <w:br/>
        <w:t>Age: 30 y | Female | Weight: 67 kg | Height: 160 cm | TSH: 8.2 µIU/mL Medication: Thyroxine 50 µg daily Energy: 1600 kcal, Protein: 70 g Focus: Iodine, selenium, zinc</w:t>
      </w:r>
    </w:p>
    <w:p>
      <w:r>
        <w:t>Sample Modified Diet Plan (1600 kcal) Early Morning: Warm water + soaked walnuts Breakfast: Moong dal chilla + chutney + papaya Mid-Morning: Curd + 1 fruit Lunch: Brown rice + palak dal + sabzi + buttermilk Snack: Roasted seeds + green tea Dinner: Millet roti + paneer curry + sautéed spinach Bedtime: Golden milk Memory Code: Thyroid = "I-S-Z rule" → Iodine, Selenium, Zinc daily.</w:t>
        <w:br/>
        <w:t>CASE 5 - Hyperuricemia / Gout (Veg + Non-Veg Options) Patient Summary Goal Step-by-Step Logic Remove red meat, organ meat, sugary drinks.</w:t>
        <w:br/>
        <w:t>Add milk, lauki, ridge gourd, citrus fruits.</w:t>
        <w:br/>
        <w:t>Keep hydration &gt; 2.5 L/day.</w:t>
        <w:br/>
        <w:t>Age: 46 y | Male | Uric acid: 8.4 mg/dL | BMI: 27 | Mild joint pain Activity: Moderate Energy: 1700 kcal, Protein: 60 g Focus: Low purine, high hydration, low fructose</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w:t>
        <w:br/>
        <w:t>Age-Sex-Kcal Quick Reference Table (Clinical Shortcut Table) Each will include a few real examples (as you asked earlier) so you can practice and memorize through logic, not rote.</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w:t>
        <w:br/>
        <w:t>→ Target: 1500 kcal, 70 g protein, high fiber, low sugar.</w:t>
        <w:br/>
        <w:t>Use Tables:</w:t>
      </w:r>
    </w:p>
    <w:p>
      <w:r>
        <w:t>Final shortcut plan: 1500 kcal/day → 40% CHO, 30% PRO, 30% FAT = ~150 g CHO, 110 g PRO, 50 g FAT.</w:t>
        <w:br/>
        <w:t>Case Practice Tools, the "Applied Zone" of your Advanced Diet Modification Manual - Platinum Edition.</w:t>
        <w:br/>
        <w:t>This section transforms everything you've learned so far (nutrient logic, kcal balance, disease tables) into ready-to-use daily templates, case drills, and client tracking tools - so you can calculate, plan, and counsel in minutes, not hours.</w:t>
        <w:br/>
        <w:t>SECTION 9 - Practical Templates &amp; Case Practice Tools 9.1 Daily Consultation Sheet (Master Template) Purpose: To collect all critical patient data in one glance - saving calculation time and allowing you to modify diets dynamically during consultation.</w:t>
        <w:br/>
        <w:t>Category Details Patient Name Age / Sex Height (cm) Weight (kg) BMI Target Weight (if applicable) Occupation / Activity Level From Section 8.1: PCOD → focus nutrients = Protein + Fiber + Omega-3.</w:t>
        <w:br/>
        <w:t>From 8.2: Absorption = combine protein + fiber + Vit C for metabolic balance.</w:t>
        <w:br/>
        <w:t>From 8.3: Adult Female Sedentary = 1800 kcal → cut 300 kcal for weight loss.</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9.2 Instant Meal Planning Template Purpose: To create quick, balanced meal plans within 2-3 minutes using your "Section 3" substitution logic.</w:t>
        <w:br/>
        <w:t>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t>Shortcut Formula: Total kcal ≈ 1500-1700 kcal | Protein 70-80 g/day (adjust per disease goal).</w:t>
        <w:br/>
        <w:t>9.3 3-Minute Recall Drill (Training Exercise) Goal: Strengthen instant recall for kcal, protein, and nutrient equivalence across food groups.</w:t>
        <w:br/>
        <w:t>Drill A - Protein Equivalents (≈10g protein each) Food Qty Note Milk 300 ml 10 g protein Paneer 40 g 10 g protein Egg 2 small 12 g protein Dal (cooked) 1 cup (200 ml) 9 g protein Sprouts 1 cup 9 g protein Chicken 40 g cooked 10 g protein Fish 45 g cooked 10 g protein Drill B - 100 kcal Portions (for substitutions) Food Qty Use For Rice 3 tbsp (40 g) 100 kcal CHO source Chapati 1 medium 100 kcal Oil / Ghee 1 tsp 100 kcal fat source Nuts (almonds/walnuts) 10 g 100 kcal fat/protein mix Banana 1 small 90-100 kcal Milk 150 ml 100 kcal Drill C - Fiber Boosters (≈3-4g fiber each) Oats (30 g), apple (1 medium), flaxseed (1 tbsp), vegetables (1 cup cooked), legumes (½ cup).</w:t>
        <w:br/>
        <w:t>9.4 Case Practice - "Clinic Simulation Drills" Practice like a live consultation - each case tests your recall, logic, and diet building skill.</w:t>
      </w:r>
    </w:p>
    <w:p>
      <w:r>
        <w:t>Case 1: Diabetes with Overweight Patient: 42 y Male | 172 cm | 82 kg | Sedentary BMI: 27.7 (Overweight) Goal: Weight loss + sugar control Requirement: 1600 kcal, 80 g protein Plan: Diet focus: High fiber, low GI, frequent meals, no sugar.</w:t>
        <w:br/>
        <w:t>Shortcut Recall: → Morning oats → Mid fruit → Lunch dal + veg → Snack sprouts → Dinner roti + paneer + salad.</w:t>
        <w:br/>
        <w:t>Outcome expected: ~0.5 kg/week weight loss, better fasting glucose.</w:t>
        <w:br/>
        <w:t>Case 2: PCOD (25 y Female) Stats: 25 y, 160 cm, 65 kg, moderate activity Goal: Weight &amp; hormone balance Requirement: 1500 kcal, 75 g protein Key Focus: Low GI, high protein, Omega-3, no refined sugar Diet Recall (Example): Outcome expected: Improved insulin sensitivity within 4-6 weeks.</w:t>
        <w:br/>
        <w:t>Case 3: Hypertension + Dyslipidemia (50 y Female) Requirement: 1600 kcal, 65 g protein Focus Nutrients: K, Ca, Mg, Omega-3 CHO 45% → 180 g Protein 25% → 80 g Fat 30% → 50 g Early morning: Cinnamon water Breakfast: Moong dal chilla + fruit Lunch: Brown rice + rajma + salad Snack: Greek yogurt + flaxseed Dinner: Veg khichdi + paneer</w:t>
      </w:r>
    </w:p>
    <w:p>
      <w:r>
        <w:t>Avoid: Salt, fried food, sugar.</w:t>
        <w:br/>
        <w:t>Menu Shortcut: → Oats + papaya + curd breakfast → Dal + veg + salad lunch → Soup + sprouts snack → Light dinner (veg + curd).</w:t>
        <w:br/>
        <w:t>Outcome expected: BP reduction 10-15 mmHg, lipid normalization 6-8 weeks.</w:t>
        <w:br/>
        <w:t>Case 4: Gout / Uric Acid (35 y Male) Requirement: 1600 kcal, 75 g protein Focus: Low purine, high hydration, low sugar Instant Recall: → Early: Lemon water → Breakfast: Veg upma → Lunch: Lauki + rice + dal → Snack: Herbal tea + nuts → Dinner: Khichdi + curd.</w:t>
        <w:br/>
        <w:t>Outcome expected: Reduced uric acid in 4-5 weeks.</w:t>
        <w:br/>
        <w:t>Case 5: Weight Gain (Underweight 22 y Female) Requirement: 2200 kcal, 80 g protein Focus: High-calorie, high-protein, frequent meals.</w:t>
        <w:br/>
        <w:t>Diet Recall: → Milk + nuts → Paneer paratha + curd → Banana shake → Lunch: Rice + dal + paneer → Snacks: Cheese toast → Dinner: Chapati + sabzi + dal + kheer.</w:t>
        <w:br/>
        <w:t>Outcome expected: 2-3 kg gain/month.</w:t>
        <w:br/>
        <w:t>9.5 Quick "Follow-up Tracker Sheet" Purpose: Helps monitor client progress at each review visit.</w:t>
      </w:r>
    </w:p>
    <w:p>
      <w: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It gives your book that signature finish - the kind that says: "This manual isn't just a diet guide.</w:t>
        <w:br/>
        <w:t>It's a legacy for every nutritionist who wants to master precision and impact lives." Final Section - Closing Note &amp; Professional Sign-Off 1.</w:t>
        <w:br/>
        <w:t>A short motivational message to young dietitians (like a foreword-style ending), 2.</w:t>
      </w:r>
    </w:p>
    <w:p>
      <w:r>
        <w:t>Message from the Author "Every patient who sits across from us comes not only for a diet plan - but for confidence, clarity, and care.</w:t>
        <w:br/>
        <w:t>This manual was written for every passionate nutritionist and dietitian who wants to translate science into healing - faster, deeper, and smarter.</w:t>
        <w:br/>
        <w:t>The goal is simple: no more guesswork, no confusion, no waiting.</w:t>
        <w:br/>
        <w:t>Just clear, confident action backed by logic and compassion." I designed this manual so that you can build diets in minutes - and with precision that rivals the most advanced software - because our knowledge should always be faster than the patient's doubt.</w:t>
        <w:br/>
        <w:t>When you use this manual daily, you'll notice something magical: That's the moment you'll know you've evolved from a nutritionist - to a true diet architect.</w:t>
        <w:br/>
        <w:t>Keep learning.</w:t>
        <w:br/>
        <w:t>Keep healing.</w:t>
        <w:br/>
        <w:t>Keep transforming health through food wisdom.</w:t>
        <w:br/>
        <w:t>Author's Signature Note Clinical Nutritionist &amp; Diet Therapy Specialist Culinary Nutrition Expert | Food &amp; Lifestyle Educator "Transforming health through food wisdom." To every nutritionist, intern, and student who believed that science can be human - and that one well-designed plate can change a life forever.</w:t>
        <w:br/>
        <w:t>You'll start recalling calorie values instantly.</w:t>
        <w:br/>
        <w:t>You'll instinctively match proteins to disease conditions.</w:t>
        <w:br/>
        <w:t>You'll visualize the whole diet in your mind before you even write it down.</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Daily Brain Warm-Up: Spend 10 minutes revising one recall sheet (Section 9).</w:t>
        <w:br/>
        <w:t>Then test yourself with a random condition (e.g., Diabetes, PCOD) - write a 3-meal recall plan in 90 seconds.</w:t>
        <w:br/>
        <w:t>That's your real-life consultation drill.</w:t>
        <w:br/>
        <w:t>Weekly Practice Challenge: Pick one real client or mock case → fill Consultation Sheet → plan &amp; revise diet → compare outcomes after a week.</w:t>
        <w:br/>
        <w:t>Monthly Reflection: Review what you've learned and where you're faster now - note one concept that became instinctive.</w:t>
        <w:br/>
        <w:t>This helps your brain "code" new logic layers permanently.</w:t>
        <w:br/>
        <w:t>4.</w:t>
        <w:br/>
        <w:t>Never Stop Iterating: Add your own notes, tables, patient examples, or quick recall cues to this manual.</w:t>
        <w:br/>
        <w:t>Over time, it becomes your personal practice engine.</w:t>
        <w:br/>
        <w:t>Or keep this elegant clinic-manual ending format as the final page?</w:t>
      </w:r>
    </w:p>
    <w:p>
      <w:r>
        <w:t>Here's the final step - your "Back Page Summary" section, which will complete your Advanced Diet Modification Manual - Platinum Edition with a polished, professional finish - exactly how clinical books and branded practitioner manuals end.</w:t>
        <w:br/>
        <w:t>Back Page Summary About the Manual Advanced Diet Modification Manual - Platinum Edition is not just a book - it's your daily clinical nutrition accelerator.</w:t>
        <w:b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Back Cover (for print or digital book) who believe that knowledge should be fast, food should be healing, and health should be human." About the Author: expert dedicated to merging scientific precision with practical food wisdom.</w:t>
        <w:br/>
        <w:t>He specializes in therapeutic diet design, lifestyle correction, and evidence-based food counseling.</w:t>
        <w:br/>
        <w:t>His approach focuses on transforming conventional dietary advice into real-life meal systems that patients understand, enjoy, and sustain.</w:t>
        <w:br/>
        <w:t>Book Highlights: _navathkaladhar5959@gmail.com_ | 8522025622 "Transforming health through food wisdom." Spine (for printed or softbound version) ADVANCED DIET MODIFICATION MANUAL | Dt.</w:t>
        <w:br/>
        <w:t>Kaladhar Navath | Platinum Edition Subheadings → Cambria or Calibri (11-12 pt) Clinical diet modification systems Fast calculation methods Disease-based templates Case study drills Patient follow-up modules Instant recall nutrient tables</w:t>
      </w:r>
    </w:p>
    <w:p>
      <w:r>
        <w:t>Why this manual was created - to simplify dietary modifications, fast-track practical calculations, and empower beginners to perform like professionals.</w:t>
        <w:br/>
        <w:t>All major sections (1-9) hyperlinked - formatted in green-grey accent theme.</w:t>
        <w:br/>
        <w:t>4⃣ All 9 Sections (content already structured by us) Including: 5⃣ Visual Formatting 6⃣ Final Closing Page (Back Cover Text) should be fast, food should be healing, and health should be human." All the best, Dt.</w:t>
        <w:br/>
        <w:t>Kaladhar Navath Transforming health through food wisdom.</w:t>
        <w:br/>
        <w:t>readers or junior dietitians - " From the Desk of Dt.</w:t>
        <w:br/>
        <w:t>Kaladhar")?</w:t>
        <w:br/>
        <w:t>Core Nutrient Exchanges (expanded memory-coded) Quick Substitution Tables Clinical Case Drills Disease-Specific Focus Nutrition Tables Practical Calculations with examples Header &amp; Footer: Right footer → Platinum Edition | Page Number Colors: Sage green accents, soft grey lines, pastel highlight boxes for "Key Points".</w:t>
        <w:br/>
        <w:t>Font system: Headings → Montserrat / Lato Body → Calibri / Cambria</w:t>
      </w:r>
    </w:p>
    <w:p>
      <w: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Preamble).</w:t>
        <w:br/>
        <w:t>like "Dedicated to every aspiring dietitian who chooses healing over haste" - or keep it purely professional?</w:t>
        <w:br/>
        <w:t>Keep it purely professional Edition): matching your educational aesthetic (Option B).</w:t>
        <w:br/>
        <w:t>That'll become Page 3 right after your Author's Note.</w:t>
        <w:br/>
        <w:t>Otherwise if it already good enough then no need to do much hard work !...</w:t>
        <w:br/>
        <w:t>" Advanced Diet Modification Manual - Platinum Edition" By Dt.</w:t>
        <w:br/>
        <w:t>Kaladhar Navath | Clinical Nutritionist &amp; Diet Therapy Specialist | NutriRevive Wellness Studio, Hyderabad Author's Note - (The professional version you just approved - clean, impactful, clinic-ready tone.) Preamble / Why This Manual Exists - ( Purpose, need, and benefits for beginners + practitioners) 5.</w:t>
        <w:br/>
        <w:t>Main Sections (1-9) - Structured, educational-styled, color-coded with sub-sections, tables, and practice drills.</w:t>
        <w:br/>
        <w:t>6.</w:t>
        <w:br/>
        <w:t>Ending Note / Signature Page - "With purpose and precision, Dt.</w:t>
        <w:br/>
        <w:t>Kaladhar Navath" - tying back to your opening vision.</w:t>
      </w:r>
    </w:p>
    <w:p>
      <w:r>
        <w:t>Just enough to set the tone for your manual and help any reader (student or practicing dietitian) instantly understand what this book does and how to use it effectively.</w:t>
        <w:br/>
        <w:t>It'll flow naturally right after your Author's Note - so your book opens with clarity and confidence without feeling bulky.</w:t>
        <w:br/>
        <w:t>Preamble - Why This Manual Exists &amp; How to Use It" in your professional voice and branding style.</w:t>
        <w:br/>
        <w:t>Here's your PREAMBLE (Final Draft - Professional Edition) to include right after the cover and author's note: Preamble - Purpose and Vision of This Manual The Advanced Diet Modification Manual - Platinum Edition has been designed as a clinical nutrition companion for both aspiring and practicing dietitians.</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Every section in this manual has been developed to: Simplify nutritional calculations into clear, logical steps.</w:t>
        <w:br/>
        <w:t>Provide quick food exchange references for calorie, protein, and nutrient balancing.</w:t>
        <w:br/>
        <w:t>Offer instant substitution options to maintain flexibility in dietary counseling.</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Purely professional end, and ready for publication or hospital use.</w:t>
        <w:br/>
        <w:t>Kaladhar Navath, Clinical Nutritionist &amp; Diet Therapy Specialist</w:t>
      </w:r>
    </w:p>
    <w:p>
      <w:r>
        <w:t>Inside Pages Studio Logo) on the cover and header section - or do you want to keep it text-only until your logo design is finalized?</w:t>
        <w:br/>
        <w:t>It's upto you!...</w:t>
        <w:br/>
        <w:t>also leave a discreet placeholder space at the top (centered) where your NutriRevive Wellness Studio logo can later be inserted when you finalize your branding.</w:t>
        <w:br/>
        <w:t>That way: The document looks print-ready and credible even without the logo.</w:t>
        <w:br/>
        <w:t>Design: Minimal medical white theme, thin silver line border, professional typography (no gradient, no color splash).</w:t>
        <w:br/>
        <w:t>Author Bio (Professional Tone) Concise, academic-style summary of your credentials and focus areas.</w:t>
        <w:br/>
        <w:t>Preamble ( Purpose of Manual) Explains the reason for creation, who it's for, and how it supports both beginners and professionals.</w:t>
        <w:br/>
        <w:t>Structured Index With professional Roman numerals and clean indentation (Section 1-9 as developed).</w:t>
        <w:br/>
        <w:t>4.</w:t>
        <w:br/>
        <w:t>Core Sections (1-9) Each with an introductory paragraph explaining what it covers and why it matters, followed by formatted content and tables.</w:t>
        <w:br/>
        <w:t>5.</w:t>
        <w:br/>
        <w:t>Reference Formatting Each section with consistent subheadings, alignment, and text hierarchy (no decorative elements - only functional).</w:t>
        <w:br/>
        <w:t>6.</w:t>
        <w:br/>
        <w:t>Final Page - Professional Closure "Compiled and formatted for clinical reference use." Signature block: Clinical Nutritionist &amp; Diet Therapy Specialist</w:t>
      </w:r>
    </w:p>
    <w:p>
      <w:r>
        <w:t>When you design your logo, you can instantly place it in that reserved area without reformatting.</w:t>
        <w:br/>
        <w:t>It stays aligned with the "professional clinic publication" style.</w:t>
        <w:br/>
        <w:t>beautifully.</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Booking &amp; Consultation Page: → Let clients schedule consultations directly.</w:t>
        <w:br/>
        <w:t>Feedback or Progress Form: → Add a form for clients to submit feedback or follow-up reports.</w:t>
        <w:br/>
        <w:t>4.</w:t>
        <w:br/>
        <w:t>Educational Section: → You can share "Food Facts", "Mini Lessons", or "Diet Tips" - keeps engagement high.</w:t>
        <w:br/>
        <w:t>5.</w:t>
        <w:br/>
        <w:t>Brand Growth: → Adds trust, SEO presence, and professional authority (especially when you apply for collaborations, or even MSc later - it shows initiative and leadership).</w:t>
      </w:r>
    </w:p>
    <w:p>
      <w:r>
        <w:t>"This manual is designed and authored by Dt.</w:t>
        <w:br/>
        <w:t>Kaladhar Navath for professional and academic reference in clinical nutrition practice." It gives a publishing-ready touch and can be reused in your website bio too.</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r>
    </w:p>
    <w:p>
      <w:r>
        <w:t>blue tone (medical-wellness theme) for the final styling?</w:t>
        <w:br/>
        <w:t>I think for increasing sales it should look attractive and premium so that the clients/ customer tempt to buy or atleast but for the book cover what is their inside this book why it looks so premium, ....and that soft green blue is look like any other text book ...but this type is common so more chance of people to buy or if they find another book covering is similar colour but better disign then they'll buy that down recommendations book leaving this,...it should create such psychological impact that if we give both book options from recommendations then people should choose our one because it's having one more plus point that is premium packaging and out cover,...</w:t>
        <w:br/>
        <w:t>Like this type I saw with watches ,...even it's not completing iñ looks it can easily beats in premium packaging and win the customer choice!..., isn't it!...</w:t>
        <w:br/>
        <w:t>That's exactly right, Kaladhar - you've nailed the marketing psychology behind premium health &amp; wellness products.</w:t>
        <w:br/>
        <w:t>Here's how we'll execute your vision for the cover design and book positioning so it feels irresistible and high-value, even before the reader opens it Premium Cover Concept: "Clinical Luxury" Edition Design Theme Base Color: Deep matte charcoal or midnight navy (symbolizes authority &amp; depth).</w:t>
        <w:br/>
        <w:t>Accent: Gold foil text + thin metallic borders - conveys exclusivity and professional success.</w:t>
        <w:br/>
        <w:t>Sub-accent: Subtle emerald gradient line (linking to nutrition, vitality, and growth).</w:t>
        <w:br/>
        <w:t>Texture (for print): Soft-touch matte laminate with spot gloss title - tactile, premium feel.</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eBook versions)?</w:t>
        <w:br/>
        <w:t>That way, all future diet charts, e-guides, or brand materials will automatically follow this "Clinical Luxury" theme - giving your brand one cohesive premium identity.</w:t>
        <w:br/>
        <w:t>Bottom edge: A fine line gold divider and your brand name - NutriRevive Wellness Studio, Hyderabad.</w:t>
        <w:br/>
        <w:t>The black-gold combination signals expertise, confidence, and premium results (used in luxury watches, skin clinics, and gold-standard courses).</w:t>
        <w:br/>
        <w:t>The neural/brain icon ( motif) subtly connects to "knowledge mastery," giving credibility.</w:t>
        <w:br/>
        <w:t>Headers in muted gold tone.</w:t>
        <w:br/>
        <w:t>Section titles framed by thin horizontal dividers.</w:t>
        <w:br/>
        <w:t>Each section intro starts with a quote or insight line.</w:t>
        <w:br/>
        <w:t>Tables styled like clinical dashboards (flat white background, thin borders).</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w:t>
        <w:br/>
        <w:t>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Yup!</w:t>
        <w:br/>
        <w:t>ADVANCED DIET MODIFICATION MANUAL - PLATINUM EDITION By Dt.</w:t>
        <w:br/>
        <w:t>Kaladhar Navath Transforming Health Through Food Wisdom Preamble This Platinum Edition Manual has been designed as a complete professional companion for dietitians, nutritionists, and clinical practitioners who aim to deliver results-driven, evidence- based dietary care in less time and with higher accuracy.</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Theme Clinical Luxury - blending medical precision with elegant design Primary Colors Deep Charcoal, Emerald Green, and Gold Typography Playfair Display (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Element Description Once I add that, you'll have the complete front + first content section ready to paste directly into Word.</w:t>
        <w:br/>
        <w:t>Yess, then go for it!</w:t>
        <w:br/>
        <w:t>Below is your Section 1: Core Concepts &amp; Structure It's formatted exactly as it will appear in your Word manual (clean, well-spaced, and clinic-level professional).</w:t>
        <w:br/>
        <w:t>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w:t>
        <w:br/>
        <w:t>Every subsequent section builds upon these principles.</w:t>
        <w:br/>
        <w:t>By the end of this section, you'll be able to: Understand the core building blocks of nutrition planning.</w:t>
        <w:br/>
        <w:t>Use universal conversion methods and memory codes for daily practice.</w:t>
        <w:br/>
        <w:t>Navigate all other sections efficiently without confusion.</w:t>
      </w:r>
    </w:p>
    <w:p>
      <w:r>
        <w:t>1.1 The Manual Framework This manual is divided into 8 practical modules, each designed to improve decision-making speed and nutritional accuracy.</w:t>
        <w:br/>
        <w:t>Module Focus Area Outcome 1.</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Parameter Formula Example Key Tip BMI Wt (kg) ÷ (Ht in m)² 62 ÷ (1.68)² = 21.9 Normal = 18.5-24.9 BMR (Mifflin St.</w:t>
        <w:br/>
        <w:t>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 Breakfast 20-25% Balanced, high protein start ~400 kcal Mid-Morning 10% Light fruit or probiotic ~180 kcal</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"P15C60F25" → 15% Protein, 60% Carbs, 25% Fat (Normal Balanced Diet) "P25C45F30" → 25% Protein, 45% Carbs, 30% Fat (High Protein/Low Carb)</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That's the big section you wanted more variety and memory codes for.</w:t>
        <w:br/>
        <w:t>Proceed?</w:t>
        <w:br/>
        <w:t>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w:t>
        <w:br/>
        <w:t>Within seconds, you'll know: 3.2 Basic Rule: "1 Exchange = ~100 kcal" Each exchange group is designed to provide approximately 100 kcal so that: CEREAL EXCHANGE (≈ 100 kcal / exchange) 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 Memory Code: "1 Medium Fruit ≈ 50 kcal" Fruit Portion kcal Notes Apple 1 small (100 g) 50 Fibre-rich Banana ½ large (60 g) 55 Avoid in renal / high K+</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t>Source Portion kcal Protein (g) Type Tofu 60 g 90 8 Vegan Soy Chunks 20 g dry 90 9 Vegan Sprouts (mung) 100 g 80 7 Veg Quick Recall Trick: Every 1 bowl dal OR 1 egg OR 50 g paneer ≈ 1 protein exchange.</w:t>
        <w:br/>
        <w:t>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Section 4 - Quick Food Combinations for Instant Substitution (Meal Balancing &amp; Disease-specific swaps) where we'll connect this exchange system to real clinical diet types (DM, HTN, PCOD, etc.) with same kcal precision?</w:t>
        <w:br/>
        <w:t>bridge" between calculations and practical client diet planning.</w:t>
        <w:br/>
        <w:t>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You'll never again pause mid-consultation thinking "Wait… how much rice equals 2 dosas?" - this section fixes that forever.</w:t>
        <w:br/>
        <w:t>4.2 Basic Rule: 1 Complete Meal = 1 Cereal + 1 Protein + 1 Veg + ½ Fruit + ½ Fat Exchange 4.3 Smart Meal Combinations (Instant Recall Grid) Breakfast (250-350 kcal)</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