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12</w:t>
      </w:r>
    </w:p>
    <w:p>
      <w:r>
        <w:t>[SOURCE PAGE 2203]</w:t>
      </w:r>
    </w:p>
    <w:p>
      <w:r>
        <w:t>normalize." ⭐ 11. FOLLOW-UP PROTOCOL Check LFT every 3 months Check lipid profile Track fasting insulin (if NAFLD) Monitor weight weekly Ask: stool pattern, bloating, energy levels Modify protein &amp; carbs based on progress ⭐ DISORDER 14 COMPLETED Ready for the next? Say: "Start Disorder 15" Start Disorder 15 Absolutely! Moving into another high-priority clinical module that every dietitian must master. ⭐ DISORDER 15 - ACUTE &amp; CHRONIC PANCREATITIS (Inflammation of the pancreas - digestive &amp; metabolic emergency) ⭐ 1. INTRODUCTION The pancreas produces: When inflamed: Acute Pancreatitis Digestive enzymes (lipase, amylase, protease) Hormones (insulin, glucagon) Sudden, severe inflammation Caused by gallstones, alcohol, high triglycerides</w:t>
      </w:r>
    </w:p>
    <w:p>
      <w:r>
        <w:t>[SOURCE PAGE 2204]</w:t>
      </w:r>
    </w:p>
    <w:p>
      <w:r>
        <w:t>Chronic Pancreatitis Diet therapy = cornerstone of treatment, especially long-term. ⭐ 2. MEMORY CODES (Instant Recall) ⭐ PANCREATITIS - "R.E.S.T." R - Rest the pancreas E - Enzyme replacement S - Small frequent meals T - Triglycerides low ⭐ ACUTE - "N.P.O → S.I.P." NPO initially S - Start clear liquids I - Introduce soft low-fat P - Progress to full low-fat diet ⭐ CHRONIC - "P.A.N.C.R.E.A.S." P - Pancreatic enzymes A - Avoid alcohol N - Nutrition dense C - Carbs controlled R - Replace fat-soluble vitamins E - Energy high A - Antioxidants S - Small meals ⭐ 3. NUTRITION GOALS Long-term inflammation → scarring Leads to malabsorption, weight loss, fatigue, diabetes, and fatty stools (steatorrhea)</w:t>
      </w:r>
    </w:p>
    <w:p>
      <w:r>
        <w:t>[SOURCE PAGE 2205]</w:t>
      </w:r>
    </w:p>
    <w:p>
      <w:r>
        <w:t>Reduce pancreatic stimulation Correct malnutrition Reduce pain episodes Manage fat absorption Control blood sugar Prevent further inflammation ⭐ 4. CALORIE, PROTEIN &amp; FAT TARGETS ⭐ Calories ⭐ Protein ⭐ Fat ⭐ 5. 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 Acute: 40-50 g/day Chronic: 60-80 g/day WITH enzymes Without enzymes: &lt;40 g/day</w:t>
      </w:r>
    </w:p>
    <w:p>
      <w:r>
        <w:t>[SOURCE PAGE 2206]</w:t>
      </w:r>
    </w:p>
    <w:p>
      <w:r>
        <w:t>⭐ 6. FOOD LIST - Allowed &amp; Avoid Allowed (Safe for pancreas) Avoid (Strong triggers) ⭐ 7. SAMPLE DIET CHARTS ⭐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t>[SOURCE PAGE 2207]</w:t>
      </w:r>
    </w:p>
    <w:p>
      <w:r>
        <w:t>⭐ Chronic Pancreatitis - Vegetarian Plan Early Morning: Warm water + 1-2 dates Breakfast: Oats porridge Mid-Morning: Papaya Lunch: 2 chapati (no oil) + moong dal + lauki sabzi + curd Snack: Roasted chana + herbal tea Dinner: Rice + dal + carrot-beans sabzi Bedtime: Skim milk ⭐ Chronic Pancreatitis - Non-Veg Plan Replace dal at lunch OR dinner with: ⭐ 8. SPECIAL CLINICAL CASES ⭐ Pancreatitis + Diabetes Controlled carbs No juices Add protein every meal ⭐ Pancreatitis + Fatty Liver Ultra low-fat Millets preferred No jaggery/sugar Oats porridge Rice + moong dal Low-fat curd Soft sabzis Boiled chicken breast Steamed white fish Egg white omelette</w:t>
      </w:r>
    </w:p>
    <w:p>
      <w:r>
        <w:t>[SOURCE PAGE 2208]</w:t>
      </w:r>
    </w:p>
    <w:p>
      <w:r>
        <w:t>⭐ Pancreatitis + Underweight High calories with MCT Enzyme therapy Frequent meals ⭐ 9. ENZYME REPLACEMENT THERAPY GUIDE (Dietitian's Role) Use when: Steatorrhea Weight loss Bloating after fat Floating stool General rule: Take pancreatic enzymes WITH every meal, even snacks. Dietitian role: ⭐ 10. COUNSELLING SCRIPT (Practical) Pt: "Why can't I eat fried foods?" Dt: "Your pancreas needs rest. Fried foods force it to produce more enzymes and cause pain." Pt: "Can I drink alcohol occasionally?" Dt: "No. Even one drink can trigger an attack and worsen inflammation." Pt: "Why low-fat only?" Dt: "Fat stimulates maximum pancreatic enzyme release. We control fat to prevent flare-ups." ⭐ 11. FOLLOW-UP PROTOCOL Adjust fat intake according to enzyme dose Monitor symptoms Track weight weekly</w:t>
      </w:r>
    </w:p>
    <w:p>
      <w:r>
        <w:t>[SOURCE PAGE 2209]</w:t>
      </w:r>
    </w:p>
    <w:p>
      <w:r>
        <w:t>Weekly weight tracking Stool pattern monitoring Ask about bloating/gas/pain Check blood sugars (risk of pancreatitis-induced diabetes) Modify calories &amp; fat weekly Evaluate enzyme requirement ⭐ DISORDER 15 COMPLETE Ready for the next one? Say: "Start Disorder 16" Start Disorder 16 ⭐ DISORDER 16 - GALLBLADDER DISORDERS (Cholelithiasis, Cholecystitis, Post- Cholecystectomy Diet) (Gallstones - Inflammation - After gallbladder removal) ⭐ 1. INTRODUCTION The gallbladder stores bile and releases it to digest dietary fat. When there is a problem: 1. Cholelithiasis (Gallstones) 2. Cholecystitis (Inflamed gallbladder) 3. Post-Cholecystectomy Hardened deposits inside gallbladder Common in females, obesity, high-fat diet, pregnancy Usually caused by obstruction → pain, fever, vomiting Gallbladder removed</w:t>
      </w:r>
    </w:p>
    <w:p>
      <w:r>
        <w:t>[SOURCE PAGE 2210]</w:t>
      </w:r>
    </w:p>
    <w:p>
      <w:r>
        <w:t>⭐ 2. MEMORY CODES (Instant Recall) ⭐ GALLBLADDER - "F.A.T." F - Fat restriction A - Avoid fried foods T - Take small meals ⭐ STONE RISK - "4 F's" F - Female F - Fat F - Forty F - Fertile ⭐ AFTER SURGERY - "B.I.L.E." B - Bland foods I - Increase fiber slowly L - Low fat E - Eat small meals ⭐ 3. NUTRITION GOALS Reduce gallbladder workload Prevent pain attacks Prevent fat malabsorption Maintain healthy weight Manage diarrhea (after surgery) ⭐ 4. CALORIE, PROTEIN &amp; FAT TARGETS ⭐ Calories Bile drips continuously → some may develop fatty-stool, diarrhea</w:t>
      </w:r>
    </w:p>
    <w:p>
      <w:r>
        <w:t>[SOURCE PAGE 2211]</w:t>
      </w:r>
    </w:p>
    <w:p>
      <w:r>
        <w:t>⭐ Protein ⭐ Fat ⭐ 5. FOOD LIST - Allowed &amp; Avoid Allowed Grains Proteins Dairy Regular: 25-30 kcal/kg Obese: 20-25 kcal/kg (weight reduction helps) 0.8-1.2 g/kg Light, digestible proteins. 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t>[SOURCE PAGE 2212]</w:t>
      </w:r>
    </w:p>
    <w:p>
      <w:r>
        <w:t>Veggies (Best Safe) Fruits Avoid (Major Attack Triggers) ⭐ 6. SAMPLE DIET CHARTS ⭐ Gallstones / Cholecystitis - Vegetarian Diet Early Morning: Warm water + soaked raisins (5-8) Breakfast: Oats porridge OR upma (no oil) OR idli + coconut-free chutney 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t>[SOURCE PAGE 2213]</w:t>
      </w:r>
    </w:p>
    <w:p>
      <w:r>
        <w:t>Lunch: 2 phulkas + moong dal + lauki sabzi + salad + buttermilk Evening Snack: Roasted chana OR murmura + green tea Dinner: Rice + dal + boiled vegetables Bedtime: Warm skim milk ⭐ Gallstones - Non-Veg Diet Replace dal at lunch/dinner with: ⭐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t>[SOURCE PAGE 2214]</w:t>
      </w:r>
    </w:p>
    <w:p>
      <w:r>
        <w:t>⭐ 7. SPECIAL CLINICAL CASES ⭐ Gallstones + Obesity Calorie deficit Avoid sugars Walk 45 mins daily Use high-fiber low-fat meals ⭐ Gallstones + Diabetes Avoid juices &amp; refined carbs Balanced carb control Prefer millets + dal ⭐ Post-surgery diarrhea Reduce fat Add soluble fiber (banana, oats, apple) Probiotics Avoid coffee ⭐ 8. COUNSELLING SCRIPT Pt: "Why should I avoid fried foods?" Dt: "They need lots of bile. Your gallbladder reacts strongly and causes pain." Pt: "After surgery can I eat normally?" Dt: "Yes, but slowly. Small meals and low fat for 4-6 weeks help digestion adjust." Whole pulses Cauliflower, cabbage Heavy chapatis Oils, ghee Spices</w:t>
      </w:r>
    </w:p>
    <w:p>
      <w:r>
        <w:t>[SOURCE PAGE 2215]</w:t>
      </w:r>
    </w:p>
    <w:p>
      <w:r>
        <w:t>Pt: "Can gallstones melt with diet?" Dt: "Not fully, but diet prevents new stones and reduces attacks. Surgery is final cure if severe." ⭐ 9. FOLLOW-UP PROTOCOL Weekly symptom check Pain episodes tracking Stool consistency (post-surgery) Weight tracking Fat tolerance assessment Slow progression of diet Long-term: weight maintenance ⭐ DISORDER 16 COMPLETE Ready when you are! Say: "Start Disorder 17" Start Disorder 17 Start Disorder 17 Absolutely! We now continue building the Platinum Edition Clinical Diet Therapy Manual - moving into another high-value, clinically essential system. ⭐ DISORDER 17 - LIVER DISORDERS (Hepatitis, Fatty Liver NAFLD/NASH, Cirrhosis, Ascites) A full, clinician-level diet module with memory tools, sample menus, and counselling scripts. 1. INTRODUCTION</w:t>
      </w:r>
    </w:p>
    <w:p>
      <w:r>
        <w:t>[SOURCE PAGE 2216]</w:t>
      </w:r>
    </w:p>
    <w:p>
      <w:r>
        <w:t>The liver performs over 500 functions, including metabolism of nutrients, detoxification, bile production, vitamin storage, and immune regulation. When diseased, nutrition becomes life-saving therapy, not just supportive care. Major liver conditions: 2. QUICK MEMORY CODES (Super Fast Clinical Recall) ⭐ LIVER DIET = "L.I.V.E.R." L - Low fat I - Increase antioxidants V - Vitamins ADEK attention E - Easy digest proteins R - Restrict alcohol, refined foods ⭐ CIRRHOSIS = "P.E.A.C.E." P - Protein control (70-100 g/day) E - Energy high A - Ascites → low sodium C - Correct vitamin deficiency E - Encephalopathy → restrict ammonia foods (meat, excess protein) ⭐ NAFLD = "F.A.T.T.Y." F - Fiber rich foods A - Avoid sugar 1. Hepatitis (A, B, C, E) - inflammation 2. NAFLD / NASH - fatty liver 3. Alcoholic liver disease 4. Cirrhosis - chronic scarring 5. Cirrhosis with Ascites - fluid accumulation 6. Hepatic Encephalopathy - impaired brain function 7. Post-liver transplant (brief nutr. notes)</w:t>
      </w:r>
    </w:p>
    <w:p>
      <w:r>
        <w:t>[SOURCE PAGE 2217]</w:t>
      </w:r>
    </w:p>
    <w:p>
      <w:r>
        <w:t>T - Target weight loss T - Trim fats Y - Yoga + exercise ⭐ ASCITES = "S.A.L.T." S - Sodium &lt;2 g/day A - Avoid pickles, papads, packaged L - Limit fluids (if hyponatremia) T - Track weight daily 3. NUTRITION GOALS - Condition Wise ⭐ Hepatitis (Acute or Chronic) Reduce liver workload Ensure high calories High-quality protein Avoid fat overload Hydration ⭐ NAFLD / NASH Weight loss (7-10%) Reduce visceral fat Control diabetes &amp; insulin resistance Avoid fructose &amp; junk food ⭐ Cirrhosis Correct malnutrition Maintain muscle mass Prevent encephalopathy Manage ascites &amp; sodium 4. ENERGY, PROTEIN, FAT TARGETS</w:t>
      </w:r>
    </w:p>
    <w:p>
      <w:r>
        <w:t>[SOURCE PAGE 2218]</w:t>
      </w:r>
    </w:p>
    <w:p>
      <w:r>
        <w:t>⭐ Hepatitis ⭐ NAFLD / NASH ⭐ Cirrhosis 5. 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t>[SOURCE PAGE 2219]</w:t>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t>[SOURCE PAGE 2220]</w:t>
      </w:r>
    </w:p>
    <w:p>
      <w:r>
        <w:t>Salted nuts Soda For Encephalopathy Red meat Excess protein Constipation (must prevent) 6. SAMPLE DIET CHARTS (Veg &amp; Non-Veg) ⭐ A. ACUTE HEPATITIS - Vegetarian Early Morning: Warm water + raisins Breakfast: Idli + sambar OR oats porridge Mid-Morning: Papaya Lunch: Rice + dal + pumpkin sabzi + curd Evening: Fruit bowl + green tea Dinner: Soft roti + moong dal + boiled vegetables Bedtime: Skim milk ⭐ B. NAFLD / NASH - Vegetarian Early Morning Lemon water Breakfast Moong dal cheela + mint chutney</w:t>
      </w:r>
    </w:p>
    <w:p>
      <w:r>
        <w:t>[SOURCE PAGE 2221]</w:t>
      </w:r>
    </w:p>
    <w:p>
      <w:r>
        <w:t>Mid-Morning Guava / orange Lunch 2 rotis + dal + beans / lauki sabzi + salad Evening Roasted chana Dinner Millet khichdi + curd + veg curry ⭐ C. CIRRHOSIS WITH ASCITES - Strict Low Sodium Early Morning Jeera water Breakfast Dalia porridge OR idli Mid-Morning Apple Lunch Rice + moong dal + lauki sabzi + curd (unsalted) Evening Steamed mung + herbal tea Dinner Soft roti + pumpkin sabzi Bedtime Skim milk ⭐ D. Non-Veg Options Steamed fish Boiled chicken Egg whites Avoid mutton, red meat, egg yolk in acute disease</w:t>
      </w:r>
    </w:p>
    <w:p>
      <w:r>
        <w:t>[SOURCE PAGE 2222]</w:t>
      </w:r>
    </w:p>
    <w:p>
      <w:r>
        <w:t>7. SPECIAL CLINICAL SCENARIOS ⭐ NAFLD + Diabetes No juice No mango/grapes Low GI foods ⭐ Cirrhosis + Encephalopathy Vegetable protein &gt; animal protein Lactulose must Avoid constipation Restrict protein temporarily then reintroduce ⭐ Cirrhosis + Muscle Wasting 1.2-1.5 g/kg protein Bedtime protein snack MCT if fat malabsorption 8. COUNSELLING SCRIPT Pt: "Can fatty liver be reversed?" Dt: "Yes! With diet &amp; 7-10% weight loss, your liver can return to normal." Pt: "Should I completely avoid oils?" Dt: "No, use good oils in small amounts - 2-3 teaspoons." Pt: "Why low sodium in ascites?" Dt: "Salt pulls water into your abdomen. Low-salt diet reduces fluid build-up."</w:t>
      </w:r>
    </w:p>
    <w:p>
      <w:r>
        <w:t>[SOURCE PAGE 2223]</w:t>
      </w:r>
    </w:p>
    <w:p>
      <w:r>
        <w:t>Weight target every 2 weeks Liver enzymes (LFT) every 3 months Ultrasound follow-up Ascites monitoring Bowel regulation Medication compliance Muscle-strength scoring DISORDER 17 COMPLETE. When you're ready: Say: "Start Disorder 18." Start Disorder 18 Absolutely! We now move into DISORDER 18 - another essential module for a complete, clinician-level diet therapy manual. ⭐ DISORDER 18 - ACUTE &amp; CHRONIC PANCREATITIS (One of the most important modules for hospital dietitians &amp; clinical practice) This module includes: Pathophysiology (simple) Diet codes + memory hacks Food lists Veg + Non-veg sample menu Counselling script Follow-up protocols Clinical variations (with/without pain, with diabetes, with steatorrhea) 1. INTRODUCTION Pancreatitis = inflammation of the pancreas, leading to impaired digestion and malabsorption. Types:</w:t>
      </w:r>
    </w:p>
    <w:p>
      <w:r>
        <w:t>[SOURCE PAGE 2224]</w:t>
      </w:r>
    </w:p>
    <w:p>
      <w:r>
        <w:t>Diet = cornerstone therapy because the pancreas is directly involved in digestion of carbs, fats &amp; proteins. 2. QUICK MEMORY CODES (Super Fast Recall) ⭐ PANCREATITIS DIET = "R.E.S.T." R - Rest the pancreas E - Easy-to-digest foods S - Small, frequent meals T - Trim fats (very low fat) ⭐ CHRONIC PANCREATITIS = "P.A.N.C." P - Pancreatic enzymes (PERT) A - Avoid alcohol &amp; fried foods N - Nutrition dense C - Control diabetes risk ⭐ FAT RESTRICTION = "FAT &lt; 40 g/day RULE" Used in CP, PEI &amp; steatorrhea. 3. NUTRITION GOALS ⭐ Acute Pancreatitis (AP) Rest pancreas Reduce pain Manage dehydration 1. Acute Pancreatitis (AP) - sudden, severe 2. Chronic Pancreatitis (CP) - long-term damage, scarring 3. Pancreatitis-induced diabetes 4. Pancreatic exocrine insufficiency (PEI) 5. Post-ERCP/Post-surgery pancreatitis</w:t>
      </w:r>
    </w:p>
    <w:p>
      <w:r>
        <w:t>[SOURCE PAGE 2225]</w:t>
      </w:r>
    </w:p>
    <w:p>
      <w:r>
        <w:t>Maintain calories without stimulating enzymes Transition diet safely ⭐ Chronic Pancreatitis (CP) Maintain high calories (malnutrition common) Control fat malabsorption Prevent vitamin deficiencies (A, D, E, K) Support blood sugars Correct anemia, muscle loss 4. ENERGY, PROTEIN, FAT TARGETS ⭐ Acute Pancreatitis (Once oral diet starts) ⭐ Chronic Pancreatitis 5. 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t>[SOURCE PAGE 2226]</w:t>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t>[SOURCE PAGE 2227]</w:t>
      </w:r>
    </w:p>
    <w:p>
      <w:r>
        <w:t>Fruits 6. DIET PROGRESSION (Acute Pancreatitis) ⭐ Stage 1: NPO (Nothing by mouth) Only IV fluids. ⭐ Stage 2: Clear Liquids ⭐ Stage 3: Full Liquids ⭐ Stage 4: Soft/Low-Fat Diet ⭐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t>[SOURCE PAGE 2228]</w:t>
      </w:r>
    </w:p>
    <w:p>
      <w:r>
        <w:t>7. SAMPLE DIET CHARTS ⭐ A. LOW-FAT PANCREATITIS DIET - VEG Early Morning Jeera water Breakfast Idli + sambar (very low oil) OR Oats porridge + banana Mid-Morning Papaya Lunch Rice + moong dal + lauki sabzi Evening Roasted murmura + herbal tea Dinner Dalia khichdi + carrot/pumpkin sabzi Bedtime Warm skim milk ⭐ B. LOW-FAT PANCREATITIS DIET - NON-VEG Breakfast Suji upma + egg whites Lunch Rice + dal + boiled chicken 50-70 g Evening Fruit + herbal tea Small frequent meals Low-fat + high protein curd</w:t>
      </w:r>
    </w:p>
    <w:p>
      <w:r>
        <w:t>[SOURCE PAGE 2229]</w:t>
      </w:r>
    </w:p>
    <w:p>
      <w:r>
        <w:t>Dinner Soft rice + fish stew (low-fat white fish only) 8. SPECIAL CLINICAL SCENARIOS ⭐ Pancreatitis + Diabetes Complex carbs Very low fat Controlled fruits Frequent meals ⭐ Pancreatitis + Steatorrhea Extremely low fat (&lt;25 g/day) Enzyme supplementation Medium chain triglycerides (MCT oil) ⭐ Pancreatitis + Malnutrition High protein (1.5 g/kg) Frequent meals Enzyme with every meal 9. COUNSELLING SCRIPT Pt: "Why can't I eat fried foods?" Dt: "Fat makes your pancreas produce more enzymes. Right now, we must rest it." Pt: "Can I take curd?" Dt: "Yes! Low-fat curd helps digestion and is gentle on the pancreas." Pt: "Is alcohol allowed occasionally?" Dt: "No. Even one drink can restart inflammation." Weekly weight Check stools for steatorrhea Monitor fat tolerance</w:t>
      </w:r>
    </w:p>
    <w:p>
      <w:r>
        <w:t>[SOURCE PAGE 2230]</w:t>
      </w:r>
    </w:p>
    <w:p>
      <w:r>
        <w:t>Vitamin A, D, E, K levels Blood sugars Enzyme dosage adjustment (PERT) DISORDER 18 COMPLETE. When you're ready: Say: Start Disorder 19 We will continue exactly in the same professional manual-flow. Start Disorder 19 GOLD-STANDARD diet module. ⭐ DISORDER 19 - ACUTE &amp; CHRONIC LIVER DISEASE (ALD/CLD) (Fatty Liver, Hepatitis, Cirrhosis, Ascites, Hepatic Encephalopathy) This is one of the most important modules for hospital dietitians, hepatology units, ICU nutrition, and OPD counseling. 1. INTRODUCTION (Simple &amp; Crisp) The liver is the body's central metabolic organ. Diseases like fatty liver, hepatitis, alcoholic liver disease (ALD), and cirrhosis lead to: Diet therapy = the backbone of liver disease management. Calories + Protein + Sodium control + Fat quality + Micronutrient correction. Poor digestion Protein breakdown Vitamin/mineral deficiencies Fluid accumulation Altered blood sugar regulation Reduced detoxification</w:t>
      </w:r>
    </w:p>
    <w:p>
      <w:r>
        <w:t>[SOURCE PAGE 2231]</w:t>
      </w:r>
    </w:p>
    <w:p>
      <w:r>
        <w:t>2. QUICK MEMORY CODES (Fastest Recall for Dietitians) ⭐ LIVER DIET = "C.L.E.A.R." C - Calories high L - Low sodium (if ascites) E - Enough protein (except severe HE) A - Avoid alcohol completely R - Restrict fat only if steatorrhea ⭐ CIRRHOSIS = "P.E.A.S." P - Protein high E - Energy dense A - Ascites = sodium restriction S - Small frequent meals ⭐ HEPATIC ENCEPHALOPATHY (HE) = "3 M's" M - More carbs M - Moderate protein M - More vegetables (fiber prevents ammonia buildup) 3. NUTRITION GOALS ⭐ Fatty Liver (NAFLD/NASH) ⭐ Cirrhosis (compensated) Weight loss (5-10%) Low sugar, low saturated fat High fiber Improve insulin sensitivity Prevent muscle loss Maintain glucose stability</w:t>
      </w:r>
    </w:p>
    <w:p>
      <w:r>
        <w:t>[SOURCE PAGE 2232]</w:t>
      </w:r>
    </w:p>
    <w:p>
      <w:r>
        <w:t>⭐ Cirrhosis (decompensated: ascites/edema) ⭐ Hepatic Encephalopathy (HE) 4. TARGET REQUIREMENTS ⭐ Compensated Cirrhosis ⭐ Decompensated Cirrhosis with Ascites ⭐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t>[SOURCE PAGE 2233]</w:t>
      </w:r>
    </w:p>
    <w:p>
      <w:r>
        <w:t>5. 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t>[SOURCE PAGE 2234]</w:t>
      </w:r>
    </w:p>
    <w:p>
      <w:r>
        <w:t>6. SPECIAL CLINICAL CONDITIONS ⭐ ASCITES Sodium restriction Avoid papad, bakery, outside food Fluid restriction if Na+ low ⭐ HEPATIC ENCEPHALOPATHY Plant-based proteins preferred Low meat Avoid constipation Add fiber Add probiotics (curd, buttermilk) ⭐ FATTY LIVER Weight loss diet No sugar No deep fried No alcohol 45 min walking daily Alcohol (strict lifetime ban) Fried food Red meat Bakery foods Excess sugar Soda, soft drinks High sodium snacks Pickles, papads Processed meat Oily curries Coconut milk (high fat)</w:t>
      </w:r>
    </w:p>
    <w:p>
      <w:r>
        <w:t>[SOURCE PAGE 2235]</w:t>
      </w:r>
    </w:p>
    <w:p>
      <w:r>
        <w:t>7. SAMPLE DIET PLANS ⭐ A. VEG - CIRRHOSIS (HIGH PROTEIN) Early Morning Jeera water + 5 soaked almonds Breakfast Moong dal chilla (2) + mint chutney OR Oats vegetable upma Mid Morning Papaya bowl Lunch Rice + dal + lauki sabzi + curd Evening Roasted chana + herbal tea Dinner Dalia khichdi + spinach dal Bedtime Warm haldi milk (low fat) ⭐ B. NON-VEG - CIRRHOSIS Breakfast Oats + egg whites Lunch Rice + dal + 60 g boiled chicken Evening Fruit bowl Dinner Chapati + fish curry (low oil) + veg ⭐ C. Hepatic Encephalopathy Diet (Soft, Veg Preferred)</w:t>
      </w:r>
    </w:p>
    <w:p>
      <w:r>
        <w:t>[SOURCE PAGE 2236]</w:t>
      </w:r>
    </w:p>
    <w:p>
      <w:r>
        <w:t>8. COUNSELLING SCRIPT Pt: "Why should I avoid outside food?" Dt: "Because outside food contains very high salt and oil, which directly worsens your liver swelling." Pt: "Can I take eggs?" Dt: "Yes, egg whites are excellent protein and very safe." Pt: "Can I drink occasionally?" Dt: "No. Even one drink can damage the liver further." DISORDER 19 COMPLETE. We move to the next module with same premium quality. Say: Start Disorder 20 whenever ready. Start Disorder 20 More rice Moong dal Soft cooked veg No red meat Fruit + fiber Avoid gas-forming foods Weight weekly MUAC if muscle loss Check ascites changes Liver function tests (LFT) monthly Sodium &amp; potassium Review protein tolerance Vitamin D and B12 annually</w:t>
      </w:r>
    </w:p>
    <w:p>
      <w:r>
        <w:t>[SOURCE PAGE 2237]</w:t>
      </w:r>
    </w:p>
    <w:p>
      <w:r>
        <w:t>Here we go - Disorder 20 begins with FULL premium clinical detailing, memory codes, sample menus, counseling scripts, and a structure matching the entire manual. ⭐ DISORDER 20 - PANCREATITIS (ACUTE &amp; CHRONIC) (Acute Pancreatitis, Chronic Pancreatitis, Pancreatic Insufficiency) 1. INTRODUCTION (Simple &amp; Clear) The pancreas produces digestive enzymes and insulin. When it becomes inflamed (pancreatitis), digestion and blood sugar control are severely affected. There are 2 major forms: Acute Pancreatitis (AP) Usually caused by gallstones or alcohol. Requires bowel rest, IV fluids, gradual refeeding. Chronic Pancreatitis (CP) Long-term inflammation. Leads to: Diet therapy is crucial for reducing pain, preventing flare-ups, and improving nutrient absorption. 2. QUICK MEMORY CODES ⭐ PANCREATITIS = "REST → REINTRODUCE → REBUILD" Malabsorption Steatorrhea (fat malabsorption) Weight loss Vitamin deficiencies Diabetes (Type 3c diabetes)</w:t>
      </w:r>
    </w:p>
    <w:p>
      <w:r>
        <w:t>[SOURCE PAGE 2238]</w:t>
      </w:r>
    </w:p>
    <w:p>
      <w:r>
        <w:t>REST - No food initially (acute) REINTRODUCE - Liquids → soft → low-fat meals REBUILD - High protein, pancreatic enzyme replacement ⭐ Chronic Pancreatitis = "F.L.A.R.E." F - Fat restriction L - Low spice A - Avoid alcohol R - Replace enzymes E - Energy-dense meals ⭐ Enzyme Replacement = "P.E.R.F.E.C.T." P - Pancrelipase E - Enzyme with meals R - Right dose F - Fat improves absorption E - Every meal C - Continue lifelong (usually) T - Titrate dose 3. NUTRITION GOALS ⭐ Acute Pancreatitis ⭐ Chronic Pancreatitis Reduce pancreatic stimulation Correct dehydration Control inflammation Gradually start feeding Maintain calories without overloading pancreas Prevent weight and muscle loss Treat malabsorption</w:t>
      </w:r>
    </w:p>
    <w:p>
      <w:r>
        <w:t>[SOURCE PAGE 2239]</w:t>
      </w:r>
    </w:p>
    <w:p>
      <w:r>
        <w:t>4. TARGET REQUIREMENTS Calories: 30-35 kcal/kg (Up to 40 kcal/kg if severe malnutrition) Protein: 1.2-1.5 g/kg/day (High protein required to reverse catabolism) Fat: Acute: very low-fat diet until recovery Chronic: Carbohydrates: Primary energy source Low sugar if pancreatic diabetes (Type 3c) 5. FOOD LISTS ALLOWED (PANCREAS-FRIENDLY FOODS) Carbs Improve digestion Maintain normal blood sugars Prevent vitamin deficiencies (A, D, E, K, B12) If PERT used → 30-40% fat allowed If no PERT → &lt;20% calories from fat Rice Idli Steamed dosa Boiled potatoes Khichdi</w:t>
      </w:r>
    </w:p>
    <w:p>
      <w:r>
        <w:t>[SOURCE PAGE 2240]</w:t>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t>[SOURCE PAGE 2241]</w:t>
      </w:r>
    </w:p>
    <w:p>
      <w:r>
        <w:t>6. SPECIAL CLINICAL CONDITIONS ⭐ ACUTE PANCREATITIS NUTRITION PROTOCOL Phase 1: NPO (bowel rest) Phase 2: Clear liquids Phase 3: Full liquids Phase 4: Soft low-fat diet Phase 5: Regular low-fat diet (Start only when pain ↓ and enzymes normalize) ⭐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t>[SOURCE PAGE 2242]</w:t>
      </w:r>
    </w:p>
    <w:p>
      <w:r>
        <w:t>2) Fat restriction 3) Small frequent meals 4) Vitamin supplementation 5) Avoid alcohol permanently 7. SAMPLE DIET PLANS ⭐ A. VEG - LOW-FAT PLAN (CHRONIC PANCREATITIS) Early Morning Jeera water + 2 dates Breakfast Idli (2) + sambar (no oil) OR Oats porridge with apple Mid-Morning Papaya bowl Lunch Rice + moong dal + lauki sabzi + curd (low-fat) Evening Steamed poha + herbal tea Dinner Soft chapati (2) + spinach dal + pumpkin Must take with each meal &amp; snack Dose: according to fat content &lt;20-30 g/day OR Higher if using PERT 6 meals/day ADEK vitamins B12 Calcium + Vitamin D</w:t>
      </w:r>
    </w:p>
    <w:p>
      <w:r>
        <w:t>[SOURCE PAGE 2243]</w:t>
      </w:r>
    </w:p>
    <w:p>
      <w:r>
        <w:t>Bedtime Warm milk (low-fat) ⭐ B. NON-VEG - LOW-FAT PLAN (CHRONIC PANCREATITIS) Breakfast Oats + 2 egg whites Lunch Rice + dal + 60 g boiled chicken (no skin) + veg Evening Fruit bowl Dinner Chapati + steamed fish + lauki ⭐ Note: Add enzymes with: 8. COUNSELLING SCRIPT (for real clients) Pt: "Why should I avoid fried food?" Dt: "Because fried fats stimulate the pancreas strongly and increase pain." Pt: "Can I drink alcohol after recovery?" Dt: "No. Even small amounts can trigger inflammation again." Pt: "Why am I losing weight?" Dt: "Your pancreas isn't absorbing fat properly. With enzymes + diet, absorption will improve." Breakfast Lunch Dinner Snacks containing fat</w:t>
      </w:r>
    </w:p>
    <w:p>
      <w:r>
        <w:t>[SOURCE PAGE 2244]</w:t>
      </w:r>
    </w:p>
    <w:p>
      <w:r>
        <w:t>DISORDER 20 COMPLETE. Ready for the next module. Say: Start Disorder 21 whenever you want to continue the manual. Start Disorder 21 ⭐ DISORDER 21 - LIVER CIRRHOSIS (COMPENSATED &amp; DECOMPENSATED) (Ascites, Portal Hypertension, Encephalopathy, Fatty Liver Progression) This is one of the most clinically important and high-skill diet therapy disorders for hospital dietitians - and your manual will explain it better than ANY standard textbook. 1. INTRODUCTION (Simple + Clinical) Cirrhosis = irreversible scarring of the liver causing loss of liver function. There are two stages: Compensated Cirrhosis The liver still performs essential functions. Decompensated Cirrhosis Symptoms appear: Weight weekly Check stool for steatorrhea Vitamin A, D, E, K annually B12, calcium every 6 months Blood sugars (risk of Type 3c DM) Monitor pancreatic enzyme adequacy</w:t>
      </w:r>
    </w:p>
    <w:p>
      <w:r>
        <w:t>[SOURCE PAGE 2245]</w:t>
      </w:r>
    </w:p>
    <w:p>
      <w:r>
        <w:t>Diet therapy can slow progression, improve quality of life, and prevent complications. 2. QUICK MEMORY CODES ⭐ CIRRHOSIS = "P.E.A.C.E. LIVER" P - Protein (adequate!) E - Energy dense A - Avoid alcohol C - Control sodium E - Encephalopathy care LIVER - Lacto-veg safe, Incident of varices, Vitamins, Electrolytes, Restriction (salt) ⭐ ASCITES = "L.O.W. S.A.L.T." L - Limit salt O - Optimize fluids (if restricted) W - Watch weight S - Small meals A - Avoid pickles/papads L - Low-sodium cooking T - Track daily intake ⭐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t>[SOURCE PAGE 2246]</w:t>
      </w:r>
    </w:p>
    <w:p>
      <w:r>
        <w:t>O - Oral feed preferred S - Small frequent meals E - Early bedtime snack (carbs) 3. NUTRITION GOALS BY STAGE ⭐ COMPENSATED CIRRHOSIS ⭐ DECOMPENSATED 4. TARGET REQUIREMENTS ⭐ Calories 30-35 kcal/kg/day (Up to 40 kcal/kg if malnourished) ⭐ Protein 1.2-1.5 g/kg/day (Even in HE) - Only restrict protein acutely in severe encephalopathy. ⭐ Carbohydrates Primary source of calories Late evening carb snack is mandatory. ⭐ Fat Maintain weight Prevent muscle loss Adequate calories &amp; protein Avoid fatty liver progression Prevent micronutrient deficiency Control sodium (ascites) Avoid HE Correct malnutrition Manage fluid status Low-fat diet if steatorrhea</w:t>
      </w:r>
    </w:p>
    <w:p>
      <w:r>
        <w:t>[SOURCE PAGE 2247]</w:t>
      </w:r>
    </w:p>
    <w:p>
      <w:r>
        <w:t>Moderate: 25-30% calories Low fat only if: ⭐ Sodium Compensated: &lt; 2 g/day optional Ascites: &lt; 2 g/day REQUIRED (2000 mg) ⭐ Fluid Restrict only if Na &lt; 125 mEq/L. (Usually 1-1.5 L/day restriction) 5. FOOD LISTS ALLOWED Carbs Proteins Steatorrhea Cholestasis Rice Roti Chapati (no salt) Upma/Poha (no salt) Idli Khichdi Moong dal Masoor dal Low-fat milk Curd (safe) Paneer (low salt) Tofu Egg white Chicken (no skin) Fish (steamed/boiled)</w:t>
      </w:r>
    </w:p>
    <w:p>
      <w:r>
        <w:t>[SOURCE PAGE 2248]</w:t>
      </w:r>
    </w:p>
    <w:p>
      <w:r>
        <w:t>Vegetables All boiled/steamed except gas-causing ones. Fruits All except those causing bloating if ascites is severe. Fats AVOID High sodium High ammonia High fat Alcohol - strict lifetime NO. 6. SPECIAL CLINICAL CONDITIONS ⭐ A. ASCITES PROTOCOL 1-2 tsp oil per meal Olive/mustard/groundnut Pickles Papad Bakery Chips Packed foods Sauces Red meat Organ meats Fried food Heavy curries</w:t>
      </w:r>
    </w:p>
    <w:p>
      <w:r>
        <w:t>[SOURCE PAGE 2249]</w:t>
      </w:r>
    </w:p>
    <w:p>
      <w:r>
        <w:t>Salt &lt; 2 g/day -- Use no-salt cooking + lemon + herbs. Fluid 1-1.5 L/day only if hyponatremic. Meal Frequency Small frequent meals to reduce abdominal pressure. ⭐ B. HEPATIC ENCEPHALOPATHY (HE) Protein 1-1.2 g/kg/day - continue protein Prefer: Dal Tofu Paneer Egg white Fish Avoid: Red meat Too much fat Medication Lactulose + Rifaximin (For your counseling section) Night snack Mandatory carb snack prevents overnight catabolism. ⭐ C. MALABSORPTION + VITAMIN DEFICIENCY Supplement: B complex</w:t>
      </w:r>
    </w:p>
    <w:p>
      <w:r>
        <w:t>[SOURCE PAGE 2250]</w:t>
      </w:r>
    </w:p>
    <w:p>
      <w:r>
        <w:t>7. SAMPLE DIET PLAN ⭐ VEG - LOW SODIUM PLAN Early Morning Warm water + 2 dates Breakfast Upma (no salt) + chutney of coriander OR Moong dal dosa + sambar Mid-Morning Banana / muskmelon Lunch Rice Moong dal Lauki sabzi Curd (unsalted) Evening Steamed idli (no salt) + herbal tea Dinner Chapati (no salt) Spinach dal Pumpkin sabzi Bedtime Glass of warm milk ⭐ NON-VEG - LOW SODIUM PLAN Folic acid Vitamin D Zinc Magnesium Vitamin K if INR ↑</w:t>
      </w:r>
    </w:p>
    <w:p>
      <w:r>
        <w:t>[SOURCE PAGE 2251]</w:t>
      </w:r>
    </w:p>
    <w:p>
      <w:r>
        <w:t>Breakfast Oats porridge Lunch Rice + dal + steamed chicken (no salt) + veg Dinner Chapati + fish curry (no salt, no oil excess) + lauki 8. COUNSELLING SCRIPT Pt: "If I eat protein, will encephalopathy worsen?" Dt: "No, adequate protein prevents muscle wasting and reduces ammonia buildup." Pt: "Why no salt?" Dt: "Salt holds water in the abdomen and worsens ascites." Pt: "Can I drink alcohol occasionally?" Dt: "Absolutely not. Even one drink can worsen liver damage." DISORDER 21 COMPLETE. Ready when you are for the next one. Say: Start Disorder 22 to continue. Start Disorder 22 Absolutely - moving into the next major clinical condition. Weight + abdominal girth weekly Monitor sodium and potassium LFT monthly Vitamin D, zinc every 3 months Check stool for fat Muscle mass evaluation</w:t>
      </w:r>
    </w:p>
    <w:p>
      <w:r>
        <w:t>[SOURCE PAGE 2252]</w:t>
      </w:r>
    </w:p>
    <w:p>
      <w:r>
        <w:t>⭐ DISORDER 22 - HYPOGLYCEMIA (REACTIVE, FASTING &amp; DRUG-INDUCED) (Critical for diabetes patients, hospital emergencies &amp; nutrition counseling) This chapter is extremely important for dietitians because 90% of hypoglycemia episodes are preventable through diet - and this section will make you an expert. 1. INTRODUCTION (Simple + Advanced) Hypoglycemia = Blood glucose &lt; 70 mg/dL (or symptoms even if &gt;70 mg/dL in fragile patients) Types: 2. QUICK MEMORY CODES ⭐ HYPOGLYCEMIA = "R.A.P.I.D." R - Replace sugar immediately A - Avoid large gaps P - Protein with every meal I - Increase complex carbs D - Distribute meals evenly 1. Fasting Hypoglycemia - Long gaps between meals - Liver disease - Alcohol - Hormonal imbalance 2. Reactive/Post-Prandial Hypoglycemia - Common in prediabetes/insulin resistance - Sugar spike → rapid crash 3. Drug-Induced Hypoglycemia - Insulin - Sulfonylureas (glimepiride, glibenclamide, gliclazide) 4. Exercise-Induced Hypoglycemia - In athletes or diabetics on insulin</w:t>
      </w:r>
    </w:p>
    <w:p>
      <w:r>
        <w:t>[SOURCE PAGE 2253]</w:t>
      </w:r>
    </w:p>
    <w:p>
      <w:r>
        <w:t>⭐ 15-15 RULE = "S.E.E." S - Sugar (15 g) E - Evaluate after 15 min E - Eat complex carbs after stabilization 3. 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 Adjust carbs + timing Exercise- induced Exercise without carbs Pre- &amp; post-workout carbs 4. NUTRITION REQUIREMENTS ⭐ Calories Normal: 25-30 kcal/kg Underweight: 30-35 kcal/kg ⭐ PROTEIN 1-1.2 g/kg (spread across meals) ⭐ CARBS ⭐ Fats Healthy fats only (nuts, seeds, avocado, cold-pressed oils) 50-60% of calories Focus on low-GI, slow-release carbs Mandatory bedtime carb to prevent night hypoglycemia</w:t>
      </w:r>
    </w:p>
    <w:p>
      <w:r>
        <w:t>[SOURCE PAGE 2254]</w:t>
      </w:r>
    </w:p>
    <w:p>
      <w:r>
        <w:t>5. 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t>[SOURCE PAGE 2255]</w:t>
      </w:r>
    </w:p>
    <w:p>
      <w:r>
        <w:t>(Always include this in counseling) 6. HYPOGLYCEMIA FIRST-AID (CRITICAL) ⭐ 15-15 Rule (Always Teach This) Give 15 g fast-acting carbohydrate, then recheck BG in 15 minutes. Examples of 15 g carb: 7. SAMPLE DIET PLANS (VEG &amp; NON-VEG) ⭐ VEG - REACTIVE HYPOGLYCEMIA PLAN Early Morning Warm water + 5 almonds 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t>[SOURCE PAGE 2256]</w:t>
      </w:r>
    </w:p>
    <w:p>
      <w:r>
        <w:t>Mid Morning Apple + 1 tsp flaxseed Lunch 2 chapati Mixed veg Moong dal Curd Evening Sweet potato (boiled) OR Buttermilk Dinner Brown rice + dal + paneer curry Bedtime (MANDATORY) 1 small fruit + 1 tsp peanut butter (or ½ cup milk) ⭐ NON-VEG - FASTING HYPOGLYCEMIA PLAN Breakfast 2 eggs + vegetable oats Mid Morning Orange Lunch Rice / chapati Chicken curry (grilled/boiled) Vegetable sabzi Curd Evening Handful of peanuts + herbal tea Dinner Grilled fish + veg + quinoa Bedtime Warm milk + 1 date</w:t>
      </w:r>
    </w:p>
    <w:p>
      <w:r>
        <w:t>[SOURCE PAGE 2257]</w:t>
      </w:r>
    </w:p>
    <w:p>
      <w:r>
        <w:t>8. COUNSELLING SCRIPT (READY TO USE) Pt: "Why do I feel shaky after eating sweets?" Dt: "Your sugar goes up fast and drops even faster - this is reactive hypoglycemia. We'll shift you to low-GI foods." Pt: "Should I avoid fruits?" Dt: "Not at all. You only need to avoid juices and very sweet fruits; whole fruits are safe." Pt: "Can I exercise?" Dt: "Yes - but have a small carb snack before workouts." DISORDER 22 COMPLETE. Say Start Disorder 23 and we continue with the next condition. Start Disorder 23 Start Disorder 23 Understood. We now continue the Advanced Diet Modification Manual - Platinum Edition. ⭐ DISORDER 23 - GALLBLADDER DISEASE (CHOLELITHIASIS, CHOLECYSTITIS, POST- CHOLECYSTECTOMY) (Gallstones, Gallbladder Inflammation &amp; After Gallbladder Removal) Review symptoms every 2-4 weeks Check FBS / PP / HbA1c Meal timeline review Carbohydrate quality assessment Evaluate medication timing Review physical activity pattern</w:t>
      </w:r>
    </w:p>
    <w:p>
      <w:r>
        <w:t>[SOURCE PAGE 2258]</w:t>
      </w:r>
    </w:p>
    <w:p>
      <w:r>
        <w:t>This disorder is extremely important because diet plays a major role in preventing attacks, supporting recovery, reducing pain, and improving digestion after surgery. You will now learn everything a professional dietitian must know. 1. INTRODUCTION - SIMPLE + ADVANCED What is Gallbladder Disease? Types Included in This Chapter 2. WHY IT HAPPENS (ROOT CAUSES) Use this as a memory code: ⭐ G.A.L.L.E.R.Y G - Genetics A - Age &amp; female hormones L - Low fiber diet L - Large meals E - Excess fat/junk R - Rapid weight loss Y - Yo-yo dieting 3. SYMPTOMS TO REMEMBER The gallbladder stores bile needed to digest fats. When bile becomes thick, stones form (cholesterol stones, pigment stones). These stones may cause pain, vomiting, nausea, indigestion, gas, bloating, or inflammation. 1. Cholelithiasis → Gallstones 2. Cholecystitis → Gallbladder inflammation 3. Biliary Colic 4. Post-Cholecystectomy (after surgical removal) 5. Bile Acid Diarrhea (common after surgery) Pain in right upper abdomen</w:t>
      </w:r>
    </w:p>
    <w:p>
      <w:r>
        <w:t>[SOURCE PAGE 2259]</w:t>
      </w:r>
    </w:p>
    <w:p>
      <w:r>
        <w:t>After surgery: 4. NUTRITIONAL GOALS ⭐ During Acute Attack (Cholecystitis) ⭐ Chronic Gallstones (non-surgical) ⭐ After Surgery 5. 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t>[SOURCE PAGE 2260]</w:t>
      </w:r>
    </w:p>
    <w:p>
      <w:r>
        <w:t>Best Foods (Gallbladder Friendly) Foods to Avoid 6. SAMPLE DIET PLANS ⭐ A. ACUTE GALLBLADDER ATTACK DIET (24-72 hours) 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t>[SOURCE PAGE 2261]</w:t>
      </w:r>
    </w:p>
    <w:p>
      <w:r>
        <w:t>Lunch Evening Dinner ⭐ B. CHRONIC GALLSTONES (LOW-FAT DIET) Breakfast Oats porridge + papaya OR Poha without peanuts Mid Morning Pear OR Buttermilk Lunch Chapati × 2 Moong dal Vegetable sabzi (low oil) Brown rice (½ cup) Evening Steamed sweet potato OR Fruit bowl Dinner Rice + dal + sautéed veg OR Veg khichdi Coconut water Steamed apple Moong dal soup Boiled rice (very small) Bottlegourd stew Chamomile tea Clear vegetable broth Soft idli (no oil)</w:t>
      </w:r>
    </w:p>
    <w:p>
      <w:r>
        <w:t>[SOURCE PAGE 2262]</w:t>
      </w:r>
    </w:p>
    <w:p>
      <w:r>
        <w:t>Bedtime Warm water / milk (low-fat) ⭐ C. POST-CHOLECYSTECTOMY DIET Week 1 (Low fat + soft foods) Week 2-4 (Gradual fat reintroduction) After 4 weeks Normal diet with low-moderate healthy fats 7. BILE ACID DIARRHEA (AFTER GALLBLADDER REMOVAL) ⭐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t>[SOURCE PAGE 2263]</w:t>
      </w:r>
    </w:p>
    <w:p>
      <w:r>
        <w:t>8. FOOD COMBINATIONS (for better digestion) Better Avoid 9. COUNSELLING SCRIPT (use during consultations) Pt: "Why does pain come after eating oily food?" Dt: "Because your gallbladder squeezes strongly to digest fat, and stones block the flow." Pt: "Can I eat eggs?" Dt: "Only egg whites during active symptoms. Yolks can be added slowly later." Pt: "Is surgery necessary?" Dt: "If attacks repeat despite low-fat diet, surgery is recommended."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t>[SOURCE PAGE 2264]</w:t>
      </w:r>
    </w:p>
    <w:p>
      <w:r>
        <w:t>DISORDER 23 COMPLETE. Say Start Disorder 24 to continue. Start Disorder 24 Absolutely - we continue the Advanced Diet Modification Manual - Platinum Edition. ⭐ DISORDER 24 - ACUTE &amp; CHRONIC PANCREATITIS (One of the most important clinical diet therapy disorders) This chapter gives you clinical-depth + easy memory codes + exact diet charts + counselling scripts so that no dietitian can outperform you in pancreatitis management. 1. INTRODUCTION - SIMPLE + ADVANCED What is Pancreatitis? Inflammation of the pancreas → digestive enzymes get activated inside the pancreas instead of the intestine → causes tissue destruction, severe pain. Types 2. CAUSES - MEMORY CODE: "GET SLOP" (One of the world-accepted mnemonics) G - Gallstones E - Ethanol (alcohol) T - Trauma S - Steroids 1. Acute Pancreatitis 2. Chronic Pancreatitis 3. Recurrent Pancreatitis 4. Pancreatitis with Diabetes (Type 3c DM)</w:t>
      </w:r>
    </w:p>
    <w:p>
      <w:r>
        <w:t>[SOURCE PAGE 2265]</w:t>
      </w:r>
    </w:p>
    <w:p>
      <w:r>
        <w:t>L - Lipids (↑ triglycerides) O - Obstruction P - Post-ERCP / Pancreatic tumours 3. SYMPTOMS TO REMEMBER 4. NUTRITIONAL GOALS ⭐ Acute Pancreatitis ⭐ Chronic Pancreatitis 5. DIET PROTOCOLS ⭐ A. 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t>[SOURCE PAGE 2266]</w:t>
      </w:r>
    </w:p>
    <w:p>
      <w:r>
        <w:t>Phase 1 - NPO (Nothing by Mouth) Used in severe cases. IV fluids + electrolyte correction. 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t>[SOURCE PAGE 2267]</w:t>
      </w:r>
    </w:p>
    <w:p>
      <w:r>
        <w:t>⭐ B. CHRONIC PANCREATITIS DIET PROTOCOL Key Points 6. 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t>[SOURCE PAGE 2268]</w:t>
      </w:r>
    </w:p>
    <w:p>
      <w:r>
        <w:t>7. SAMPLE DIET CHARTS ⭐ A. ACUTE PANCREATITIS (Soft Diet Phase) Early Morning Breakfast Mid Morning Lunch Evening Dinner Bedtime ⭐ B. 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t>[SOURCE PAGE 2269]</w:t>
      </w:r>
    </w:p>
    <w:p>
      <w:r>
        <w:t>Breakfast Mid Morning Lunch Evening Dinner Bedtime 8. 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t>[SOURCE PAGE 2270]</w:t>
      </w:r>
    </w:p>
    <w:p>
      <w:r>
        <w:t>9. COUNSELLING SCRIPT Pt: "Why do I get stomach pain after eating oily food?" Dt: "Because your pancreas releases enzymes to digest fat, and when inflamed, it cannot handle oily foods." Pt: "Do I need to avoid all fats?" Dt: "Yes during flare-ups. Later, only healthy fats in small amounts." Pt: "Will I lose weight?" Dt: "Yes, that's why we use high-calorie but low-fat foods and enzyme therapy to maintain nutrition." DISORDER 24 DONE. Say Start Disorder 25 to continue. Start Disorder 25 Absolutely - we continue the Advanced Diet Modification Manual - Platinum Edition. Meat + creamy gravies Spicy foods + oil Review every 2 weeks Check weight trends Check stool quality (steatorrhea) Adjust fat levels Enzyme dose titration Manage blood glucose (risk of Type 3c DM) Reinforce no alcohol</w:t>
      </w:r>
    </w:p>
    <w:p>
      <w:r>
        <w:t>[SOURCE PAGE 2271]</w:t>
      </w:r>
    </w:p>
    <w:p>
      <w:r>
        <w:t>⭐ 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 1. INTRODUCTION - SIMPLE + ADVANCED What is Cholelithiasis? Formation of stones (usually cholesterol stones) inside the gallbladder. What is Cholecystitis? Inflammation of the gallbladder, often caused by obstruction of the cystic duct by stones. Why diet is crucial? Because gallbladder is essential for fat digestion → when stones or inflammation occur, fatty meals worsen symptoms. 2. TYPES OF GALLSTONES - MEMORY CODE "CPP" C - Cholesterol stones (most common) P - Pigment stones P - Partial-mixed stones 3. RISK FACTORS - MEMORY CODE "4 F's" This is a universal mnemonic. Female Forty Fat (overweight)</w:t>
      </w:r>
    </w:p>
    <w:p>
      <w:r>
        <w:t>[SOURCE PAGE 2272]</w:t>
      </w:r>
    </w:p>
    <w:p>
      <w:r>
        <w:t>Other risk factors: 4. SYMPTOMS 5. DIAGNOSIS 6. TREATMENT OVERVIEW (for Dietitians) You are not prescribing treatment, but you must know the medical path: Post-cholecystectomy diet also included below. 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t>[SOURCE PAGE 2273]</w:t>
      </w:r>
    </w:p>
    <w:p>
      <w:r>
        <w:t>7. DIET GOALS ⭐ Before Surgery (stones present): ⭐ During Acute Cholecystitis: ⭐ After Cholecystectomy: 8. 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t>[SOURCE PAGE 2274]</w:t>
      </w:r>
    </w:p>
    <w:p>
      <w:r>
        <w:t>Avoid (Trigger Foods) 9. SAMPLE DIET CHARTS ⭐ A. DIET FOR CHOLELITHIASIS (Gallstones) Early Morning Breakfast Mid Morning 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t>[SOURCE PAGE 2275]</w:t>
      </w:r>
    </w:p>
    <w:p>
      <w:r>
        <w:t>Evening Dinner Bedtime ⭐ B. DIET FOR ACUTE CHOLECYSTITIS (Inflammation) Phase 1 - Clear Liquids Phase 2 - Full Liquids Phase 3 - Low-Fat Soft Diet ⭐ C. 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t>[SOURCE PAGE 2276]</w:t>
      </w:r>
    </w:p>
    <w:p>
      <w:r>
        <w:t>Week 1 Week 2-4 Long Term 10. FOOD COMBINATIONS FOR HEALING Best Worst 11. 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t>[SOURCE PAGE 2277]</w:t>
      </w:r>
    </w:p>
    <w:p>
      <w:r>
        <w:t>Pt: "Do I need surgery?" Dt: "For many people, stones remain silent. But if pain repeats, doctors may recommend surgery. Our diet now helps reduce your symptoms and prevent attacks." Pt: "Can I eat eggs?" Dt: "You can take egg whites freely. Avoid yolks because they are high in fat." Pt: "Will I get problems after gallbladder removal?" Dt: "Most patients live normally. Initially there may be loose stool; we control it with a gradual fat increase and more fiber." DISORDER 25 COMPLETED. Ready for the next? Say Start Disorder 26. Start Disorder 26 Here begins DISORDER 26, built in the same premium + clinical + counseling-friendly style. Check symptom frequency Monitor fat tolerance Post-surgery: bowel movement monitoring Adjust fiber Evaluate triggers Reinforce low-fat modifications Educate on portion control</w:t>
      </w:r>
    </w:p>
    <w:p>
      <w:r>
        <w:t>[SOURCE PAGE 2278]</w:t>
      </w:r>
    </w:p>
    <w:p>
      <w:r>
        <w:t>⭐ DISORDER 26 - CELIAC DISEASE (Gluten Enteropathy) A must-know condition for every modern dietitian. This chapter makes you an expert. 1. INTRODUCTION (Simple + Advanced) Simple definition: Celiac disease is an autoimmune disorder where eating gluten (wheat, barley, rye) damages the small intestine. Advanced definition for professionals: Genetically predisposed individuals (HLA-DQ2/DQ8 positive) develop immune-mediated destruction of intestinal villi after exposure to gluten → villous atrophy → malabsorption → multi- system effects. 2. WHY DIETITIANS MUST MASTER THIS? 3. PATHOPHYSIOLOGY - Memory Code "GUT HIT" Gluten exposure → Upregulated immune system → T-cell activation → Hair-like villi damaged → Intestinal absorption falls → Total nutrient deficiencies (iron, B12, vitamin D, calcium) 4. SYMPTOMS - TWO TYPES Lifelong condition → dietitian is the primary manager. Mistakes cause permanent intestinal damage. Hidden gluten is present in 400+ Indian foods and packaged items. Patients are emotionally sensitive → need strong counselling skills.</w:t>
      </w:r>
    </w:p>
    <w:p>
      <w:r>
        <w:t>[SOURCE PAGE 2279]</w:t>
      </w:r>
    </w:p>
    <w:p>
      <w:r>
        <w:t>A. Classical (GI type) B. Non-GI type 5. DIAGNOSIS (Essential knowledge for dietitians) Dietitians should never recommend gluten-free diet before testing → false negatives possible. 6. TREATMENT (Diet-Based) There is NO cure. ONLY treatment = 100% lifelong gluten-free diet. Even 1 crumb can trigger intestinal damage for 2-6 months. 7. FOODS TO AVOID (Gluten Sources) Chronic diarrhea Bloating Abdominal pain Weight loss Smelly, bulky stool (steatorrhea) Anemia (iron/B12 deficiency) Hair fall Fatigue Osteopenia/osteoporosis Infertility Skin rash (Dermatitis herpetiformis) Mouth ulcers Anti-tTG IgA (gold standard) Total IgA levels Endoscopy + biopsy (villous atrophy confirms) HLA typing (optional)</w:t>
      </w:r>
    </w:p>
    <w:p>
      <w:r>
        <w:t>[SOURCE PAGE 2280]</w:t>
      </w:r>
    </w:p>
    <w:p>
      <w:r>
        <w:t>Direct Gluten Sources Indian foods containing hidden gluten 8. 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t>[SOURCE PAGE 2281]</w:t>
      </w:r>
    </w:p>
    <w:p>
      <w:r>
        <w:t>All fruits All vegetables Others 9. CROSS-CONTAMINATION - THE MOST IMPORTANT PART Your patient can follow the diet correctly but still remain sick if cross-contamination happens. Common sources: Dietitian teaching script: "If the kitchen uses the same spoon, same pan, same rolling board or same dusting flour, your food becomes gluten loaded. Always ensure dedicated gluten-free cookware at home." 10. SAMPLE GLUTEN-FREE DIET (1500-1700 kcal) Early Morning 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t>[SOURCE PAGE 2282]</w:t>
      </w:r>
    </w:p>
    <w:p>
      <w:r>
        <w:t>Mid-Morning Lunch Evening Snack Dinner Bedtime 11. 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t>[SOURCE PAGE 2283]</w:t>
      </w:r>
    </w:p>
    <w:p>
      <w:r>
        <w:t>Improves gut healing. 12. COUNSELLING SCRIPT (HIGH IMPACT) Patient: "Can I eat just a little wheat?" Dietitian: "Even 1 bite can damage your intestine for months. Symptoms may be silent, but harm continues inside." Patient: "When can I stop the gluten-free diet?" Dietitian: "Celiac is lifelong. But if you follow this diet 100%, you will live symptom-free and healthy." Patient: "What about oats?" Dietitian: "Only oats labelled gluten-free are safe. Normal oats are often contaminated with wheat during processing." 14. MEMORY HACKS FOR EXAMS &amp; PRACTICE Celiac = Autoimmune + Gluten → Gut villi destruction. Test = tTG IgA. Treatment = 100% gluten-free for life. Avoid = Wheat, barley, rye. Safe = Rice, jowar, bajra, ragi. Monitor weight, symptoms Repeat iron, calcium, vitamin D every 6-12 months Teach label reading every visit Reinforce cross-contamination rules</w:t>
      </w:r>
    </w:p>
    <w:p>
      <w:r>
        <w:t>[SOURCE PAGE 2284]</w:t>
      </w:r>
    </w:p>
    <w:p>
      <w:r>
        <w:t>DISORDER 26 - COMPLETED. Ready for the next? Say Start Disorder 27. Start Disorder 27 Absolutely - continuing Module 2: Organ System Disorders Here begins your next premium, polished, practitioner-level chapter: ⭐ DISORDER 27 - LACTOSE INTOLERANCE Clear. Practical. Clinically accurate. Ready for counseling. 1. INTRODUCTION (Simple + Advanced) Simple Definition: Lactose intolerance means the body cannot digest lactose, the sugar present in milk. Advanced Definition for Professionals: A deficiency of the enzyme lactase in the brush border of the small intestine leads to incomplete digestion of lactose → fermentation by colonic bacteria → gas, bloating, diarrhea. 2. TYPES OF LACTOSE INTOLERANCE (Memory Code "PPP-S") 3. WHY DIETITIANS MUST MASTER THIS? 1. Primary - genetically reduced lactase after childhood (most common) 2. Secondary - due to intestinal damage (celiac, infections, IBD) 3. Post-infectious - after gastroenteritis 4. Surgical - after intestinal surgeries Very common in Indian population Patients confuse lactose intolerance with milk allergy</w:t>
      </w:r>
    </w:p>
    <w:p>
      <w:r>
        <w:t>[SOURCE PAGE 2285]</w:t>
      </w:r>
    </w:p>
    <w:p>
      <w:r>
        <w:t>4. SYMPTOMS (Within 30 min - 2 hours of dairy intake) KEY: Not life-threatening (unlike milk allergy). 5. DIAGNOSIS (What dietitians must know) 6. 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 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t>[SOURCE PAGE 2286]</w:t>
      </w:r>
    </w:p>
    <w:p>
      <w:r>
        <w:t>Milk (cow, buffalo, goat) Ice cream Milkshakes Sweetened condensed milk Milk powder (unless lactose-free) Fresh cheese (paneer, cottage cheese in large qty) 8. LOW-LACTOSE / LACTOSE-FREE FOODS (Safe) Dairy Options Plant-Based Alternatives Proteins 9. 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t>[SOURCE PAGE 2287]</w:t>
      </w:r>
    </w:p>
    <w:p>
      <w:r>
        <w:t>Solution: Combine plant milks + greens + sesame + ragi + fortified foods. 10. SAMPLE 1500-1700 kcal LOW-LACTOSE DIET Early Morning Breakfast Mid-Morning Lunch Evening Snack Dinner 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t>[SOURCE PAGE 2288]</w:t>
      </w:r>
    </w:p>
    <w:p>
      <w:r>
        <w:t>11. FOOD COMBINATIONS FOR BETTER NUTRITION 12. COUNSELLING SCRIPT (Realistic Dialogue) Patient: "Does intolerance mean I should avoid all dairy forever?" Dietitian: "Not necessarily. Most people can tolerate small amounts or fermented dairy like curd. We'll find your safe limit." Patient: "Can I take milk tablets or lactase enzyme pills?" Dietitian: "Yes, lactase enzyme supplements can help before dairy meals. But we'll use them carefully based on your symptoms." 14. 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t>[SOURCE PAGE 2289]</w:t>
      </w:r>
    </w:p>
    <w:p>
      <w:r>
        <w:t>DISORDER 27 COMPLETED. Ready for the next? Say Start Disorder 28. Start Disorder 28 Absolutely - continuing your premium, structured, practitioner-grade manual. ⭐ DISORDER 28 - CELIAC DISEASE (Autoimmune Gluten Intolerance) 1. INTRODUCTION (Simple + Professional) Simple Definition Celiac Disease is a condition where eating gluten (wheat, barley, rye) damages the small intestine. Professional Definition An autoimmune-mediated enteropathy triggered by gluten proteins (gliadin, hordein, secalin) in genetically predisposed individuals (HLA-DQ2 / HLA-DQ8). Leads to villous atrophy, malabsorption, nutrient deficiencies, and systemic complications. 2. WHY THIS DISORDER IS ESSENTIAL FOR DIETITIANS? Yogurt &gt; milk (because probiotics help) Butter &amp; ghee = lactose-free Hard cheese = safe Requires lifelong strict gluten-free diet Patients depend 100% on dietitians Often misdiagnosed as IBS, anemia, or gastritis</w:t>
      </w:r>
    </w:p>
    <w:p>
      <w:r>
        <w:t>[SOURCE PAGE 2290]</w:t>
      </w:r>
    </w:p>
    <w:p>
      <w:r>
        <w:t>3. SYMPTOMS (Classic + Atypical) Classic GI Symptoms Non-GI (Atypical) Symptoms 4. PATHOPHYSIOLOGY (Short, Practitioner- Friendly) Gluten ingestion → immune reaction → villous atrophy → malabsorption of iron, calcium, folate, B12, fat-soluble vitamins → systemic symptoms. Memory Code: "G → A → M → S" Gluten → Autoimmunity → Malabsorption → Symptoms 5. 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t>[SOURCE PAGE 2291]</w:t>
      </w:r>
    </w:p>
    <w:p>
      <w:r>
        <w:t>6. GLUTEN SOURCES (Foods to Avoid Completely) Remember: W-B-R = Wheat, Barley, Rye Foods Containing Gluten Hidden Gluten 7. SAFE GLUTEN-FREE FOODS (Use These Confidently) Naturally Gluten-Free Serology: Anti-TTG IgA (gold standard) Total IgA EMA Small intestine biopsy → confirms villous atrophy Genetic test Important: Never start gluten-free diet before testing - it may give false-negative results. 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t>[SOURCE PAGE 2292]</w:t>
      </w:r>
    </w:p>
    <w:p>
      <w:r>
        <w:t>Gluten-Free Flours (Dietitian's Toolkit) (Create your own GF blends for soft rotis, dosa, idli.) 8. 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t>[SOURCE PAGE 2293]</w:t>
      </w:r>
    </w:p>
    <w:p>
      <w:r>
        <w:t>Dietitian Role: replace via diet + supplements. 9. SAMPLE GLUTEN-FREE DIET PLAN (1600-1800 kcal) Early Morning Warm water 5 almonds + 2 walnuts Breakfast Mid-Morning Fruit (apple/pear/papaya/melon) Coconut water Lunch Evening Snack Dinner Magnesium Zinc Fat-soluble vitamins (A, E, K) Jowar dosa + coconut chutney OR Vegetable poha OR Scrambled eggs + rice bread Brown rice Moong dal Mix veg sabzi Curd/buttermilk Salad Roasted chana Sweet potato chaat Herbal tea</w:t>
      </w:r>
    </w:p>
    <w:p>
      <w:r>
        <w:t>[SOURCE PAGE 2294]</w:t>
      </w:r>
    </w:p>
    <w:p>
      <w:r>
        <w:t>Bedtime Warm milk (lactose-free if needed) **10. FOOD SYNERGY FOR CELIAC DIET (Boost Absorption + Support Healing)** 11. DIETITIAN COUNSELLING SCRIPT (Realistic) Patient: "Can I eat oats?" You: "Only if it is certified gluten-free oats. Normal oats have cross-contamination from wheat." Patient: "Will I have to follow this diet forever?" You: "Yes. Celiac management is lifelong. Even small gluten amounts can damage your intestine." Patient: "Is cheat day allowed?" You: "With celiac, gluten exposure is never safe. But we have many delicious GF alternatives." Ragi roti / millet roti Dal Vegetable curry Paneer / fish / chicken (optional) Iron (greens) + vitamin C (lemon) → ↑ absorption Calcium (milk) + vitamin D (sunlight) → ↑ bone health Zinc (nuts) + protein → tissue repair Probiotics (curd) → improves gut healing</w:t>
      </w:r>
    </w:p>
    <w:p>
      <w:r>
        <w:t>[SOURCE PAGE 2295]</w:t>
      </w:r>
    </w:p>
    <w:p>
      <w:r>
        <w:t>Every 3 months: Every 6-12 months: 13. MEMORY HACKS DISORDER 28 COMPLETED. Ready for the next one? Say Start Disorder 29. Start Disorder 29 DISORDER 29 - LACTOSE INTOLERANCE "One of the most common yet misunderstood GI conditions - every dietitian must master." ⭐ 1. INTRODUCTION (Simple + Professional) Simple Definition Lactose intolerance means the body cannot properly digest lactose, the sugar in milk. Professional Definition Symptom tracking Diet adherence Weight monitoring Iron, B12, vitamin D Bone density (DEXA) every 2-3 yrs Check for hidden gluten exposure "No WBR" → Wheat, Barley, Rye Oats only when certified GF diet = lifelong Cross-contamination = major enemy</w:t>
      </w:r>
    </w:p>
    <w:p>
      <w:r>
        <w:t>[SOURCE PAGE 2296]</w:t>
      </w:r>
    </w:p>
    <w:p>
      <w:r>
        <w:t>A digestive disorder caused by reduced lactase enzyme activity in the brush border of the small intestine, leading to malabsorption of lactose → fermentation in colon → GI symptoms. Types: ⭐ 2. WHY THIS DISORDER IS IMPORTANT FOR DIETITIANS? ⭐ 3. SYMPTOMS (Within 30 min-2 hrs after dairy) Key Point: Symptoms depend on dose + enzyme activity. ⭐ 4. PATHOPHYSIOLOGY (Practitioner- Friendly) Low lactase enzyme → lactose undigested → ferments in colon → short-chain fatty acids + gas → bloating, cramping, diarrhea. 1. Primary Lactase Deficiency (genetic, most common) 2. Secondary Lactase Deficiency (due to infection, celiac, IBD, chemotherapy, GI damage) 3. Congenital Lactase Deficiency (rare) 4. 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t>[SOURCE PAGE 2297]</w:t>
      </w:r>
    </w:p>
    <w:p>
      <w:r>
        <w:t>Memory Code: "L -&gt; UN -&gt; F -&gt; G -&gt; S" Lactose → Undigested → Fermented → Gas → Symptoms ⭐ 5. DIAGNOSIS - What Dietitians Must Know Clinical Medical Tests Dietitian Teaching Tip: This disorder = intolerance, not allergy. Allergy = immune response + rashes/breathing issues. ⭐ 6. 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t>[SOURCE PAGE 2298]</w:t>
      </w:r>
    </w:p>
    <w:p>
      <w:r>
        <w:t>Memory Code: Aged Cheese + Ghee = Safe Milk + Ice Cream = Trigger ⭐ 7. SAFE FOOD LIST (Natural &amp; Easy Choices) Low-Lactose / Lactose-Free High-Lactose (Avoid or Limit) ⭐ 8. 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t>[SOURCE PAGE 2299]</w:t>
      </w:r>
    </w:p>
    <w:p>
      <w:r>
        <w:t>Dietitian Role: ensure alternatives + supplementation. ⭐ 9. SAMPLE LACTOSE-FREE DIET PLAN (1500-1700 kcal) Early Morning Warm water 5 soaked almonds / 2 walnuts Breakfast Mid-Morning Fruit (papaya/orange/apple) Coconut water Lunch Evening Snack Roasted chana / nuts Herbal tea (no milk) Dinner Bedtime Poha / upma OR Vegetable dosa + chutney OR Almond-milk smoothie (banana + oats) Brown rice or millet Dal Vegetable curry Salad 1 bowl curd (if tolerated) OR plant-based curd Chapati / millet roti Paneer (if tolerated) OR tofu Mixed veg sabzi Soup</w:t>
      </w:r>
    </w:p>
    <w:p>
      <w:r>
        <w:t>[SOURCE PAGE 2300]</w:t>
      </w:r>
    </w:p>
    <w:p>
      <w:r>
        <w:t>Warm turmeric water (avoid milk) ⭐ 10. FOOD COMBINATIONS THAT HELP ⭐ 11. COUNSELLING SCRIPT (Master This) Patient: "Should I stop milk forever?" You: "Not necessarily. You may tolerate small amounts or fermented dairy like curd. Let's test your personal tolerance level." Patient: "Is this a milk allergy?" You: "No, lactose intolerance is digestive. Milk allergy is immune - it causes rashes, swelling, or breathing issues." Patient: "Can I drink tea with milk?" You: "Try using plant milk or lactose-free milk. If using regular milk, make it a very small amount." ⭐ 12. 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t>[SOURCE PAGE 2301]</w:t>
      </w:r>
    </w:p>
    <w:p>
      <w:r>
        <w:t>⭐ 13. MEMORY HACKS ⭐ DISORDER 29 COMPLETED. Ready for the next? Say Start Disorder 30. Start Disorder 30 ⭐ DISORDER 30 - CELIAC DISEASE (Autoimmune gluten-triggered disorder that every modern dietitian MUST master) A fully practitioner-ready module - simple + clinical + dietary + counselling + memory codes. ⭐ 1. INTRODUCTION Simple Definition Celiac disease is a condition where eating gluten (a protein in wheat, barley, rye) damages the small intestine. Professional Definition A chronic autoimmune enteropathy triggered by gluten ingestion in genetically predisposed individuals (HLA-DQ2/DQ8). Exposure → villous atrophy → malabsorption → multisystem complications. ⭐ 2. WHY IT MATTERS FOR DIETITIANS "Fermented = Friendly" → curd, buttermilk "Aged = Almost zero lactose" "Milk = Maximum lactose" "Ghee = Safe always" Lifelong strict gluten-free diet = ONLY treatment Misdiagnosed often as IBS, anemia, or general weakness Dietitian plays the primary role in recovery Requires high skill to prevent hidden-gluten exposure</w:t>
      </w:r>
    </w:p>
    <w:p>
      <w:r>
        <w:t>[SOURCE PAGE 2302]</w:t>
      </w:r>
    </w:p>
    <w:p>
      <w:r>
        <w:t>⭐ 3. SYMPTOMS (Classic + Non-Classic) Gastrointestinal Extra-intestinal Memory Code: "ABCDS" Anemia Bone issues Chronic diarrhea Dermatitis Stunted growth ⭐ 4. 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t>[SOURCE PAGE 2303]</w:t>
      </w:r>
    </w:p>
    <w:p>
      <w:r>
        <w:t>Result: malnutrition + systemic complications. ⭐ 5. DIAGNOSIS (Know What Doctors Do) Screening Confirmatory KEY RULE Do NOT stop gluten before testing → false negative. ⭐ 6. GLUTEN SOURCES - THE "NEVER" LIST Direct Sources Wheat Barley Rye Maida Rava (sooji) Semolina Couscous Bulgur Seitan Indian Foods Containing Gluten Fat-soluble vitamins tTG-IgA (gold standard) Total IgA EMA antibodies DGP antibodies (deamidated gliadin) Small intestine biopsy Chapati Paratha Puri Bread Biscuits</w:t>
      </w:r>
    </w:p>
    <w:p>
      <w:r>
        <w:t>[SOURCE PAGE 2304]</w:t>
      </w:r>
    </w:p>
    <w:p>
      <w:r>
        <w:t>Hidden Sources Memory Code: "BRaW - Barley, Rye, Wheat" = Big 3 sources. ⭐ 7. 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t>[SOURCE PAGE 2305]</w:t>
      </w:r>
    </w:p>
    <w:p>
      <w:r>
        <w:t>Fruits &amp; Vegetables All fresh fruits &amp; vegetables are naturally gluten-free. Dairy (if tolerated) Healthy Fats ⭐ 8. NUTRITIONAL RISKS IN CELIAC DISEASE Many patients become deficient in: Thus require structured repletion. Eggs Chicken/fish (plain) Dal/lentils Pulses Beans Tofu Paneer Milk Curd Buttermilk Paneer Cheese Olive oil Coconut oil Ghee Iron Folate Vitamin B12 Vitamin D Calcium Zinc Protein Omega-3</w:t>
      </w:r>
    </w:p>
    <w:p>
      <w:r>
        <w:t>[SOURCE PAGE 2306]</w:t>
      </w:r>
    </w:p>
    <w:p>
      <w:r>
        <w:t>⭐ 9. SAMPLE GLUTEN-FREE DIET PLAN (1500-1700 kcal) Early Morning Warm water 5 soaked almonds / 2 walnuts Breakfast Poha OR Ragi dosa + chutney OR Egg omelette + fruit OR Millet upma Mid-Morning Fruit bowl (banana/papaya/apple) Coconut water Lunch Evening Snack Roasted chana Makhanas Herbal tea Dinner Bedtime Rice or millet Dal Vegetable curry Chicken/fish (optional) Salad Curd Rice or millet roti Paneer/tofu Mixed veg sabzi Soup</w:t>
      </w:r>
    </w:p>
    <w:p>
      <w:r>
        <w:t>[SOURCE PAGE 2307]</w:t>
      </w:r>
    </w:p>
    <w:p>
      <w:r>
        <w:t>Warm turmeric water ⭐ 10. CROSS-CONTAMINATION RULES (HIGHLY IMPORTANT) You MUST educate patients: One pinch of wheat flour = enough to trigger symptoms. ⭐ 11. FOOD COMBINATIONS THAT IMPROVE ABSORPTION ⭐ 12. COUNSELLING SCRIPT (MASTER TEMPLATE) Patient: "Can I eat wheat occasionally?" You: "Celiac is 100% lifelong gluten-free. Even small amounts damage your intestines silently." Patient: "Is it same as gluten intolerance?" You: "No. Celiac is autoimmune. 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t>[SOURCE PAGE 2308]</w:t>
      </w:r>
    </w:p>
    <w:p>
      <w:r>
        <w:t>You: "Only certified gluten-free oats, because normal oats are cross-contaminated with wheat." Patient: "Will this cure?" You: "Yes, intestines heal with strict gluten-free diet. You'll feel much better in months." ⭐ 13. FOLLOW-UP PLAN Every 1-3 months: Annually: ⭐ 14. MEMORY HACKS FOR PRACTITIONERS ⭐ DISORDER 30 COMPLETED. Ready for the next one? Say Start Disorder 31. Start Disorder Sure buddy - just tell me which disorder number you want to start next: Nutrient testing (iron, vit D, B12, calcium) Weight tracking Symptom review Review food labels Meal plan updates tTG levels Bone mineral density (DEXA) "BRaW = Barley, Rye, Wheat" (avoid always) "Rice &amp; Ragi are your safe friends" "Millets = gluten-free superheroes" "Diagnose → Educate → Eliminate → Supplement → Monitor"</w:t>
      </w:r>
    </w:p>
    <w:p>
      <w:r>
        <w:t>[SOURCE PAGE 2309]</w:t>
      </w:r>
    </w:p>
    <w:p>
      <w:r>
        <w:t>**Disorder 31? Disorder 32? Disorder 33? …** Because from Disorder 1 to Disorder 30 we completed everything. Just reply with: "Start Disorder 31" (or whichever number you want) And I will start immediately in the same premium clinical + practitioner-friendly format. Start Disorder 31 DISORDER 31 - MALABSORPTION SYNDROME (Complete Platinum-Edition Practitioner Format) **DISORDER 31 MALABSORPTION SYNDROME** Fat, carbohydrate, protein, vitamin &amp; mineral absorption impairment 1. What This Disorder Is (Clear Definition) Malabsorption syndrome refers to impaired digestion and/or absorption of nutrients in the small intestine due to mucosal damage, enzyme deficiency, infection, inflammation, resection, or motility problems. It may involve failure to absorb: 2. Why It Happens (Simple Memory Trick) "3 D's → Damage, Deficiency, Disruption" Macronutrients: fats, carbs, proteins Micronutrients: iron, folate, B12, calcium, magnesium Fluids &amp; electrolytes Damage: Celiac disease, Crohn's, infection</w:t>
      </w:r>
    </w:p>
    <w:p>
      <w:r>
        <w:t>[SOURCE PAGE 2310]</w:t>
      </w:r>
    </w:p>
    <w:p>
      <w:r>
        <w:t>3. Red-Flag Symptoms (Diagnosis Clues) 4. Diagnostic Protocol (What doctors do) A. Laboratory tests: B. Imaging / Procedures: 5. 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t>[SOURCE PAGE 2311]</w:t>
      </w:r>
    </w:p>
    <w:p>
      <w:r>
        <w:t>6. Diet Therapy (Primary Rules for All Patients) 1. LOW FAT (if steatorrhea) 2. HIGH PROTEIN 3. LOW LACTOSE (if intolerant) 4. GLUTEN-FREE (if celiac disease) 5. SMALL FREQUENT MEALS 6. SAFE FLUID HYDRATION 7. 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t>[SOURCE PAGE 2312]</w:t>
      </w:r>
    </w:p>
    <w:p>
      <w:r>
        <w:t>Egg, fish stew, chicken soup Curd (only if tolerated) Broth, bone broth (non-veg option) ORS, soup, rice kanji, dal water 8. Foods to Avoid Fried foods, oily sabzis Whole milk, cheese, malai Sorbitol, sugar-free gums Raw vegetables (bloating) Highly fibrous foods (worsens diarrhea) Beans (rajma, chole → gas) Bakery items (if gluten sensitive) Red meat Alcohol, caffeine 9. Practical 1500-1700 kcal Sample Menu (Veg + Non-Veg Options Included) Early Morning Breakfast (choose 1) Veg Options: Non-Veg Option: Mid-Morning Rice water OR lemon water 4 soaked almonds OR 1 boiled egg white Moong dal chilla + mint chutney Idly + sambar Poha + curd (if tolerated) Egg omelette + soft cooked veggies Banana (small) OR papaya</w:t>
      </w:r>
    </w:p>
    <w:p>
      <w:r>
        <w:t>[SOURCE PAGE 2313]</w:t>
      </w:r>
    </w:p>
    <w:p>
      <w:r>
        <w:t>Lunch Veg: Non-Veg: Evening Snack Dinner Veg: Non-Veg: Bedtime 10. 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t>[SOURCE PAGE 2314]</w:t>
      </w:r>
    </w:p>
    <w:p>
      <w:r>
        <w:t>11. Dietary Combinations That Improve Absorption 12. Counselling Script (Ready-to-Use) Pt: "Why am I not gaining weight even though I eat properly?" Dt: "Your intestine is not absorbing nutrients fully. We will use easy-digesting foods, small meals, and supplements to help your gut recover." Pt: "What should I avoid?" Dt: "Anything heavy, fried, creamy, gassy, or raw. We'll keep your meals soft, cooked, and light." Pt: "When will I improve?" Dt: "Within 3-6 weeks with strict consistency. Your energy, stool pattern, and weight will gradually improve."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t>[SOURCE PAGE 2315]</w:t>
      </w:r>
    </w:p>
    <w:p>
      <w:r>
        <w:t>Disorder 31 Completed Say "Start Disorder 32" to continue! Start Disorder 32 DISORDER 32 - CONSTIPATION (CHRONIC/ACUTE) (Complete Platinum Edition - Practitioner Format) Easy-to-digest guidelines + behavioural + nutrition + counselling sections **DISORDER 32 CHRONIC &amp; FUNCTIONAL CONSTIPATION** Low fibre - Low fluid - Sluggish motility - Habitual suppression 1. What This Disorder Is (Clear Definition) Constipation refers to infrequent, difficult, or incomplete bowel movements typically involving: Chronic constipation = symptoms &gt; 3 months. Functional constipation = no structural GI disease (Rome IV criteria). 2. 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t>[SOURCE PAGE 2316]</w:t>
      </w:r>
    </w:p>
    <w:p>
      <w:r>
        <w:t>Other causes: hypothyroidism, diabetes neuropathy, IBS-C, medications (iron, opioids), pregnancy. 3. Key Symptoms 4. Diagnostic Protocol A. Basic Workup B. Rome IV Criteria for Functional Constipation ≥ 2 symptoms for ≥ 3 months: 5. 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t>[SOURCE PAGE 2317]</w:t>
      </w:r>
    </w:p>
    <w:p>
      <w:r>
        <w:t>6. Diet Therapy (Core Principles) 1. HIGH FIBRE DIET Daily Target: 25-35 g fibre/day Sources: Start slow - sudden high fibre = gas + bloating. 2. HYDRATION RULE Minimum: 2.5-3 litres/day Best fluids: 3. 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t>[SOURCE PAGE 2318]</w:t>
      </w:r>
    </w:p>
    <w:p>
      <w:r>
        <w:t>4. NATURAL LAXATIVES (Safe &amp; Gentle) 7. Foods to Emphasize Whole fruits (not juices) Green leafy vegetables Oats, whole wheat, jowar, ragi Moong, chana, dals Warm water on empty stomach Healthy fats (ghee, coconut oil) Stewed apple, pear Vegetable soups 8. Foods to Avoid Bakery items (cakes, biscuits) Fast foods, cheese bursts Excess rice, maida, white bread Processed snacks (chips) Excess tea/coffee (dehydrating) Red meat Very spicy foods Carbonated drinks 9. 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t>[SOURCE PAGE 2319]</w:t>
      </w:r>
    </w:p>
    <w:p>
      <w:r>
        <w:t>Early Morning Breakfast Veg Options: Non-Veg: Mid-Morning 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t>[SOURCE PAGE 2320]</w:t>
      </w:r>
    </w:p>
    <w:p>
      <w:r>
        <w:t>Evening Snack Dinner Non-Veg: Bedtime 10. Supplementation (If Required) 11. Counselling Script (Ready to Use) Pt: "I pass stool only once in 3-4 days." Dt: "Your colon needs more water and fibre. 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t>[SOURCE PAGE 2321]</w:t>
      </w:r>
    </w:p>
    <w:p>
      <w:r>
        <w:t>Pt: "I'm scared fibre will cause gas." Dt: "I will increase fibre slowly, one food at a time, so you don't get bloating." Pt: "What if I don't feel like going?" Dt: "Sit for 10 minutes every morning after warm water. Your bowel will relearn the habit." 12. Behavioural Therapy Protocol 1. Bowel Timing Rule 2. Movement 3. Stress control Disorder 32 Completed! Say "Start Disorder 33" to continue the next section. Start Disorder 33 DISORDER 33 - DIARRHEA (ACUTE / CHRONIC) Complete Platinum Edition Format - Clinical + Diet + Counselling + Practical Tools **DISORDER 33 ACUTE &amp; CHRONIC DIARRHEA** Electrolyte loss - Dehydration - Malabsorption - Gut inflammation Sit on toilet 5-10 min after breakfast daily Feet on stool (squatting angle improves rectal emptying) 30 min brisk walking daily Core strengthening exercises Avoid long sitting periods Deep breathing Meditation Avoid multitasking during meals</w:t>
      </w:r>
    </w:p>
    <w:p>
      <w:r>
        <w:t>[SOURCE PAGE 2322]</w:t>
      </w:r>
    </w:p>
    <w:p>
      <w:r>
        <w:t>1. What This Disorder Is (Clear Definition) Diarrhea = Increased frequency, liquidity, or volume of stools. Stool types vary from watery → loose → semi-solid. 2. 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3. Symptoms 4. 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t>[SOURCE PAGE 2323]</w:t>
      </w:r>
    </w:p>
    <w:p>
      <w:r>
        <w:t>Chronic Cases 5. Nutritional Goals 6. Diet Therapy (Core Principles) STEP 1 - Rehydration Priority (First 24-48 hrs) ORS (WHO formula preferred) Sip 100-200 ml every 30-40 minutes. Clear liquids: Avoid: juices, sodas, caffeine, packaged drinks. 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t>[SOURCE PAGE 2324]</w:t>
      </w:r>
    </w:p>
    <w:p>
      <w:r>
        <w:t>STEP 2 - BRAT / SOFT DIET (48-72 hrs) BRAT = Banana, Rice, Applesauce, Toast Add other safe foods: STEP 3 - Progressive Diet (After 72 hrs) Add gradually: 7. Foods to Emphasize Banana (pectin) Rice porridge Moong dal Curd (probiotics) Stewed apple Coconut water Soft khichdi Oral rehydration solution Light soups 8. Foods to Avoid Idly Plain oats Suji upma (very soft) Khichdi (moong dal only) Curd rice Boiled potatoes Clear veg soup Rotis Dals (yellow moong only first) Well cooked vegetables Steamed fish (non-veg) Egg whites Soft paneer</w:t>
      </w:r>
    </w:p>
    <w:p>
      <w:r>
        <w:t>[SOURCE PAGE 2325]</w:t>
      </w:r>
    </w:p>
    <w:p>
      <w:r>
        <w:t>Milk &amp; cheese Raw fruits/vegetables Fried foods Legumes (chole, rajma initially) High fat meals Tea/coffee Spicy foods Juices &amp; sodas Non-veg (except soft fish/egg white after 72 hrs) 9. Sample Menu (1600 kcal) - Veg + Non- Veg Early Morning Breakfast Veg Option: Non-Veg Option: Mid-Morning Lunch Veg: Warm water + pinch of salt + lemon ORS: 200 ml Soft idly + coconut chutney (mild) Banana Egg white scrambled (no oil) + rice porridge Coconut water Stewed apple</w:t>
      </w:r>
    </w:p>
    <w:p>
      <w:r>
        <w:t>[SOURCE PAGE 2326]</w:t>
      </w:r>
    </w:p>
    <w:p>
      <w:r>
        <w:t>Non-Veg: Evening Snack Dinner Bedtime 10. Supplementation (If Needed) 11. Counselling Script (Use in OPD) Pt: "Why should I avoid milk?" Dt: "Your gut enzymes are weak right now. Milk increases gas and loose stools. 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t>[SOURCE PAGE 2327]</w:t>
      </w:r>
    </w:p>
    <w:p>
      <w:r>
        <w:t>because it has probiotics." Pt: "When can I eat normal food?" Dt: "As soon as stool frequency reduces and you feel hungry. We will add foods step-by-step to avoid relapse." Pt: "Do I need antibiotics?" Dt: "Most diarrhea is viral. Antibiotics are only if fever or blood in stool." 12. Behavioural Protocol Disorder 33 Completed! Say "Start Disorder 34" to continue the next disorder module. Start Disorder 34 DISORDER 34 - CONSTIPATION Complete Platinum Edition Format - Clinical + Diet + Counselling + Practical Tools **DISORDER 34 CONSTIPATION** Hard stools - Infrequent bowel movements - Straining - Gut motility slowdown 1. What This Disorder Is (Simple Definition) Take small sips of fluids every 15-30 minutes Avoid heavy meals Wash hands frequently Check stool colour, smell, hydration Rest properly If diarrhoea lasts &gt; 48 hrs → doctor visit If blood in stool → urgent care</w:t>
      </w:r>
    </w:p>
    <w:p>
      <w:r>
        <w:t>[SOURCE PAGE 2328]</w:t>
      </w:r>
    </w:p>
    <w:p>
      <w:r>
        <w:t>Constipation = less than 3 bowel movements/week OR hard, dry stools OR painful/straining defecation. It is a symptom, not a disease. Chronic constipation can lead to fissures, piles, bloating &amp; discomfort. 2. Why It Happens (Memory Trick - "S.L.O.W - G.U.T.") S - Sedentary lifestyle L - Low fiber diet O - Overuse of laxatives W - Weak pelvic floor / dehydration G - GI disorders: IBS-C, hypothyroidism U - Unbalanced medications (iron, calcium, opioids) T - Tension/anxiety (slows motility) 3. Symptoms 4. 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t>[SOURCE PAGE 2329]</w:t>
      </w:r>
    </w:p>
    <w:p>
      <w:r>
        <w:t>Red Flag Symptoms (urgent referral): 5. Nutritional Goals 6. Diet Therapy (Core Principles) 1. Fiber Loading (20-35 g/day) - Memory Trick "S-P-F-V" S - Soluble fiber → oats, psyllium husk P - Prebiotic fiber → banana, onion, garlic F - Functional fiber → chia, flax seeds V - Vegetable fiber → all veg, especially greens 2. Hydration Target 30-35 ml/kg/day (Example: 60 kg = 1.8-2.1 L/day) 3. Probiotics Daily Curd, yogurt, buttermilk, fermented foods. 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t>[SOURCE PAGE 2330]</w:t>
      </w:r>
    </w:p>
    <w:p>
      <w:r>
        <w:t>4. Healthy Fats Support Gut Motility 1-2 tsp ghee/oil per meal improves stool lubrication. 5. Meal Timing Regulation 7. Foods to Include Oats, whole grains Green leafy vegetables Papaya, banana, orange Soaked raisins Chia seeds (1-2 tsp) Flaxseeds (1 tsp) Buttermilk Moong dal, legumes Ghee in small amounts Warm herbal teas (ginger/fennel) 8. Foods to Avoid Maida, bakery, pizza, pasta Deep fried snacks Excess tea/coffee Red meat Low-fiber diets Excess cheese Carbonated drinks Refined cereals 9. Sample Menu (High-Fiber 1800 kcal) Early Morning Never skip breakfast Eat at fixed timings Warm water before breakfast</w:t>
      </w:r>
    </w:p>
    <w:p>
      <w:r>
        <w:t>[SOURCE PAGE 2331]</w:t>
      </w:r>
    </w:p>
    <w:p>
      <w:r>
        <w:t>Breakfast Veg Option: Non-Veg Option: Mid-Morning Lunch Evening Snack 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t>[SOURCE PAGE 2332]</w:t>
      </w:r>
    </w:p>
    <w:p>
      <w:r>
        <w:t>Bedtime 10. Supplementation (If Needed) 11. Counselling Script (Use this in OPD) Pt: "Why do I still feel constipated even after eating vegetables?" Dt: "Vegetables alone are not enough. You need the right mix of soluble + insoluble fiber + adequate water to move stool." Pt: "Can I take laxatives daily?" Dt: "Long-term laxative use weakens your gut. We will train your gut naturally-fiber, water, fats, probiotics." Pt: "I don't get morning urge." Dt: "Drink warm water + eat breakfast within 30 mins of waking; your gastrocolic reflex will reset." 12. 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t>[SOURCE PAGE 2333]</w:t>
      </w:r>
    </w:p>
    <w:p>
      <w:r>
        <w:t>Disorder 34 Completed! Say "Start Disorder 35" to continue to the next module. Start Disorder 35 DISORDER 35 - FATTY LIVER DISEASE (NAFLD &amp; AFLD) **DISORDER 35 FATTY LIVER DISEASE (NAFLD &amp; AFLD)** Fat accumulation in liver cells - Metabolic overload - Inflammation risk - Reversible with diet 1. What This Disorder Is (Simple Definition) Fatty Liver = Excess fat (≥5%) accumulated inside liver cells. There are two major types: 1. NAFLD - Non-Alcoholic Fatty Liver Disease Related to obesity, insulin resistance, high triglycerides, sedentary lifestyle. 2. AFLD - Alcoholic Fatty Liver Disease Due to chronic alcohol consumption. Fatty liver is reversible with lifestyle changes if addressed early. 2. Why It Happens (Memory Trick - "F.A.T.T.Y.L.I.V.E.R") F - Fructose overload (juices, sweets) A - Alcohol T - Triglycerides high T - Too many calories Y - Yo-yo dieting / skipping meals</w:t>
      </w:r>
    </w:p>
    <w:p>
      <w:r>
        <w:t>[SOURCE PAGE 2334]</w:t>
      </w:r>
    </w:p>
    <w:p>
      <w:r>
        <w:t>L - Low physical activity I - Insulin resistance V - Visceral fat accumulation E - Excess refined carbs R - Rapid weight gain 3. Symptoms Most cases are silent → no symptoms. But some may have: 4. 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FibroScan MRI-PDFF Liver biopsy (rare) Jaundice Ascites Confusion (hepatic encephalopathy) Sudden weight loss</w:t>
      </w:r>
    </w:p>
    <w:p>
      <w:r>
        <w:t>[SOURCE PAGE 2335]</w:t>
      </w:r>
    </w:p>
    <w:p>
      <w:r>
        <w:t>5. Nutritional Goals 6. Diet Therapy (Core Protocol) 1. Calorie Regulated Diet (CRD) Aim for 10-15% calorie deficit (without crash dieting). 2. Carbohydrate Quality Rule: "Low GI + High Fiber" 3. Protein Priority (30% of calories) Protein helps reduce liver fat. Veg: Paneer, tofu, lentils, Greek yogurt, sprouts Non-Veg: Egg whites, fish (salmon), chicken breast 4. 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t>[SOURCE PAGE 2336]</w:t>
      </w:r>
    </w:p>
    <w:p>
      <w:r>
        <w:t>5. Antioxidant Boost - "Liver Shield Foods" 6. Strict Avoid List ("The Liver Killers") Alcohol (NAFLD or AFLD - stop completely) Sugar, sweets, desserts Bakery items White rice, maida Soft drinks, juices Deep fried food Processed meats Excess red meat 7. Sample Menu (1500-1700 kcal) Early Morning Breakfast Veg Option: Non-Veg Option: Green tea Turmeric (curcumin) Garlic Beetroot Berries Amla Leafy greens Warm lemon water 5 soaked almonds + 2 walnuts Millet upma / poha + 1 bowl papaya 3 egg white omelette + vegetables + 1 multigrain roti</w:t>
      </w:r>
    </w:p>
    <w:p>
      <w:r>
        <w:t>[SOURCE PAGE 2337]</w:t>
      </w:r>
    </w:p>
    <w:p>
      <w:r>
        <w:t>Mid-Morning Lunch Evening Snack Dinner Veg Option: Non-Veg Option: Bedtime 8. 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t>[SOURCE PAGE 2338]</w:t>
      </w:r>
    </w:p>
    <w:p>
      <w:r>
        <w:t>9. Counselling Script (Use in OPD) Pt: "Can fatty liver become dangerous?" Dt: "If ignored, fat can progress to inflammation and scarring. But the good news is-early fatty liver is 100% reversible through diet." Pt: "Should I stop rice?" Dt: "You don't have to stop. You just need to switch to low-GI grains and control portion sizes." Pt: "Can I drink alcohol occasionally?" Dt: "Even small alcohol intake can worsen fatty liver. Allow your liver to heal completely first." 10. Behaviour Protocol 11. Quick Liver-Reversal Formula (Memory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t>[SOURCE PAGE 2339]</w:t>
      </w:r>
    </w:p>
    <w:p>
      <w:r>
        <w:t>Disorder 35 Completed! Say "Start Disorder 36" to continue. Start Disorder 36 ** DISORDER 36 - HEPATITIS (A, B, C, E) Viral Liver Inflammation - Diet + Lifestyle Management Protocol** **DISORDER 36 HEPATITIS (A, B, C, E)** Liver inflammation caused by viral infection - Impaired detoxification - Altered metabolism - Nutrition crucial for recovery 1. What This Disorder Is (Simple Definition) Hepatitis = inflammation of the liver caused by viral infection (A, B, C, D, E), alcohol, toxins, or autoimmune attack. In our module, we focus on viral hepatitis - the most common in clinical diet practice. Types of Viral Hepatitis You Must Know Type Transmission Severity Notes Hepatitis A Contaminated food/water Acute Usually resolves with nutrition &amp; hygiene Hepatitis B Blood, sexual contact, childbirth Acute/Chronic Vaccine available Hepatitis C Bloodborne Mostly chronic Curable but no vaccine Hepatitis E Contaminated water Acute Dangerous in pregnancy 2. Memory Trick - "H.E.P.A.T.I.T.I.S." H - Hepatocytes inflamed E - Edema + elevated enzymes</w:t>
      </w:r>
    </w:p>
    <w:p>
      <w:r>
        <w:t>[SOURCE PAGE 2340]</w:t>
      </w:r>
    </w:p>
    <w:p>
      <w:r>
        <w:t>P - Poor appetite A - Acute/Chronic T - Transmission varies I - Infection-driven T - Tiredness &amp; fatigue I - Impaired metabolism S - Supportive diet required 3. Key Symptoms (Easy to Remember - "LIVER") L - Loss of appetite I - Itching (common in cholestasis) V - Vomiting + nausea E - Elevated bilirubin → jaundice R - Right upper abdomen discomfort Other symptoms: 4. Diagnostic Protocol (Dietitian-Friendly) Blood Tests Imaging Red Flags Dark yellow urine Pale stools Extreme tiredness Low-grade fever LFT (SGOT, SGPT, ALP, GGT, bilirubin) Hepatitis panel (HAV IgM, HBsAg, Anti-HCV, HEV IgM) CBC PT/INR (clotting ability) Albumin (for chronic disease) Ultrasound abdomen Confusion / drowsiness → encephalopathy</w:t>
      </w:r>
    </w:p>
    <w:p>
      <w:r>
        <w:t>[SOURCE PAGE 2341]</w:t>
      </w:r>
    </w:p>
    <w:p>
      <w:r>
        <w:t>5. Nutrition Goals 6. Diet Therapy (Core Protocol) 1. Energy 35-40 kcal/kg/day (due to high metabolic demand in hepatitis) 2. Protein 1-1.2 g/kg/day (unless encephalopathy → 0.5-0.6 g/kg) High-quality proteins: 3. Carbohydrates 4. 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t>[SOURCE PAGE 2342]</w:t>
      </w:r>
    </w:p>
    <w:p>
      <w:r>
        <w:t>5. Vitamins &amp; Minerals 6. Hydration 7. Avoid List (Memory: "A.L.C.O.H.O.L") A - Alcohol L - Liver-toxic drugs (avoid OTC) C - Creamy/fried foods O - Oily street food H - High-fat meat O - Overly salty snacks L - Liver-irritant spices (very spicy foods) Other foods to avoid: 8. Sample Menu (1400-1600 kcal Easily Digestible Diet) Early Morning B-complex (lost in hepatitis) Vitamin K (for clotting) Vitamin C (repair) Zinc (immune support) Electrolytes (vomiting risk) ORS Coconut water Lemon water Soups Buttermilk Pickles Excess ghee/oil Red meat Bakery items Sweets &amp; sugary foods Warm water</w:t>
      </w:r>
    </w:p>
    <w:p>
      <w:r>
        <w:t>[SOURCE PAGE 2343]</w:t>
      </w:r>
    </w:p>
    <w:p>
      <w:r>
        <w:t>Breakfast Option 1 (Veg): Option 2 (Non-Veg): Mid-Morning Lunch Evening Snack 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t>[SOURCE PAGE 2344]</w:t>
      </w:r>
    </w:p>
    <w:p>
      <w:r>
        <w:t>Bedtime 9. Counselling Script (Ready to Use) Pt: "When will hepatitis recover?" Dt: "Most cases improve in 4-8 weeks with rest, hydration, and the right diet. Food is your main medicine now." Pt: "Can I eat oily food if I feel hungry?" Dt: "Oil burdens the liver. Soft, simple meals help the liver heal faster." Pt: "Can I take protein supplements?" Dt: "Only in recovery phase and doctor-approved. Begin with natural proteins first." 10. Behavioural Guidelines 11. Quick 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t>[SOURCE PAGE 2345]</w:t>
      </w:r>
    </w:p>
    <w:p>
      <w:r>
        <w:t>T - Track SGPT/SGOT I - Increase rest S - Spices limited Disorder 36 Completed Successfully! Say "Start Disorder 37" to continue the next module. Start Disorder 37 Absolutely! Let's begin Disorder 37 - and continue the same premium, clinical, practitioner-friendly format. Here we go. ** DISORDER 37 - CIRRHOSIS OF THE LIVER (Chronic Liver Damage → Fibrosis → Reduced Liver Function)** A major condition every clinical dietitian must master. 1. What This Disorder Is (Simple Definition) Cirrhosis = irreversible scarring of the liver caused by long-term damage. Healthy liver → damaged repeatedly → scarring replaces functional liver cells → liver stops working effectively. Remember: Acute hepatitis = sudden inflammation Cirrhosis = long-term permanent damage 2. Memory Trick - "S.C.A.R.R.E.D." S - Scarring of liver tissue C - Complications (ascites, varices) A - Ammonia buildup → confusion R - Reduced detoxification R - Reduced protein/energy storage</w:t>
      </w:r>
    </w:p>
    <w:p>
      <w:r>
        <w:t>[SOURCE PAGE 2346]</w:t>
      </w:r>
    </w:p>
    <w:p>
      <w:r>
        <w:t>E - Edema &amp; electrolyte issues D - Decreased liver function 3. Symptoms (Easy Code - "L.I.V.E.R. F.A.I.L") L - Lethargy/fatigue I - Itching (due to bile stagnation) V - Vomiting, nausea E - Edema (legs, face) R - Reduced appetite F - Fluid in abdomen (ascites) A - Anemia/pale appearance I - Increased bleeding (clotting issues) L - Level of consciousness changes (encephalopathy) 4. Diagnostic Protocol (Dietitian-Friendly) Blood Tests: Imaging: Red Flag Markers (Emergency): LFT (SGOT/SGPT, ALP, GGT) Bilirubin Albumin (often low) PT/INR (clotting time) Serum ammonia CBC (anemia common) Electrolytes (Na, K imbalance) Abdominal ultrasound Elastography (FibroScan) Very low albumin (&lt; 2.5 g/dL) High INR (&gt; 1.5) Increasing abdominal girth (ascites) Confusion → hepatic encephalopathy</w:t>
      </w:r>
    </w:p>
    <w:p>
      <w:r>
        <w:t>[SOURCE PAGE 2347]</w:t>
      </w:r>
    </w:p>
    <w:p>
      <w:r>
        <w:t>5. Nutrition Goals 6. Diet Therapy Protocol (Core Clinical Guidelines) 1. Energy Requirements 35-40 kcal/kg/day (high due to hypermetabolic state) 2. Protein Requirements Allowed proteins: Avoid: 3. 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t>[SOURCE PAGE 2348]</w:t>
      </w:r>
    </w:p>
    <w:p>
      <w:r>
        <w:t>4. Fat 5. Sodium Restriction &lt; 2 grams/day Required for managing ascites and edema. Avoid: 6. 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t>[SOURCE PAGE 2349]</w:t>
      </w:r>
    </w:p>
    <w:p>
      <w:r>
        <w:t>7. Sample Menu (1500-1800 kcal) (Low sodium, high energy, moderate protein, easily digestible) Early Morning Breakfast Option 1 (Veg): Option 2 (Low Non-Veg): Mid-Morning Lunch Evening Snack 1 glass warm water 4 soaked almonds 1 banana Vegetable upma (low salt) 1 bowl papaya Egg white scramble + 1 roti Apple Coconut water OR Thin buttermilk 1 cup soft rice Moong dal (thin) Lauki/tinda sabzi Curd (½ cup) Carrot-beet salad Ragi malt</w:t>
      </w:r>
    </w:p>
    <w:p>
      <w:r>
        <w:t>[SOURCE PAGE 2350]</w:t>
      </w:r>
    </w:p>
    <w:p>
      <w:r>
        <w:t>Dinner Bedtime Snack (VERY IMPORTANT) This prevents overnight muscle breakdown (crucial in cirrhosis). 8. Counselling Script (Use in Real OPD) Pt: "Why can't I eat salty food?" Dt: "Salt pulls water into the stomach and tissues, making ascites worse. Low salt reduces hospitalization risk." Pt: "Why is my muscle shrinking?" Dt: "A damaged liver uses your muscle for energy. That's why we give more calories and bedtime snacks." Pt: "Can I take protein supplements?" Dt: "Only plant-based formulas and only when prescribed by the doctor. No red meat." 9. 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t>[SOURCE PAGE 2351]</w:t>
      </w:r>
    </w:p>
    <w:p>
      <w:r>
        <w:t>10. Quick Memory Code for Cirrhosis - "L.I.V.E.R. C.A.R.E." L - Low sodium I - Increase calories V - Vegetable proteins E - Encephalopathy precautions R - Rest, no fasting C - Coconut water, hydration A - Avoid alcohol R - Regular follow-up LFT E - Edema/ascites monitoring When you're ready, say: Start Disorder 38 Start Disorder 38 Absolutely, buddy - Disorder 38 begins now, same premium, clinical, practitioner-oriented format. Today's disorder is Acute Pancreatitis, one of the MOST important for hospital dietitians. Let's go. DISORDER 38 - ACUTE PANCREATITIS (Acute inflammation of the pancreas causing severe abdominal pain + elevated enzymes) 1. What This Disorder Is (Simple Definition) Acute pancreatitis = sudden inflammation of the pancreas caused by activation of digestive enzymes inside the organ itself → self-digestion → severe pain, nausea &amp; systemic complications. Most common causes: Gallstones &amp; Alcohol.</w:t>
      </w:r>
    </w:p>
    <w:p>
      <w:r>
        <w:t>[SOURCE PAGE 2352]</w:t>
      </w:r>
    </w:p>
    <w:p>
      <w:r>
        <w:t>2. 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3. Symptoms (Simple Code - "P.A.N.C.R.E.A.T.E") P - Pain severe (upper abdomen → back) A - Anorexia, nausea, vomiting N - No appetite C - Cramps, distention R - Rapid pulse E - Elevated enzymes A - Abdominal tenderness T - Temperature fever E - Electrolyte imbalance 4. Diagnostic Protocol Blood tests: Imaging: Serum amylase &amp; lipase (3× normal) CRP ↑ (severity marker) CBC LFT (rules out gallstones) Blood glucose (hyperglycemia common) Electrolytes BUN/Creatinine Ultrasound abdomen</w:t>
      </w:r>
    </w:p>
    <w:p>
      <w:r>
        <w:t>[SOURCE PAGE 2353]</w:t>
      </w:r>
    </w:p>
    <w:p>
      <w:r>
        <w:t>Red Flags: 5. Nutrition Goals 6. 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t>[SOURCE PAGE 2354]</w:t>
      </w:r>
    </w:p>
    <w:p>
      <w:r>
        <w:t>Stage 2: Clear Liquid Diet When pain ↓ &amp; vomiting stops. 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t>[SOURCE PAGE 2355]</w:t>
      </w:r>
    </w:p>
    <w:p>
      <w:r>
        <w:t>Guidelines: Allowed foods: Proteins allowed: Stage 5: Normal Low-Fat Diet (Long Term) Once recovered: 7. 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t>[SOURCE PAGE 2356]</w:t>
      </w:r>
    </w:p>
    <w:p>
      <w:r>
        <w:t>1500-1700 kcal, Low Fat (&lt;20 g/day) Early Morning Breakfast Mid-Morning Lunch Evening Snack Dinner Bedtime 8. 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t>[SOURCE PAGE 2357]</w:t>
      </w:r>
    </w:p>
    <w:p>
      <w:r>
        <w:t>Pt: "When can I eat normal food?" Dt: "After all enzymes normalize and doctor says so. Usually 3-8 weeks." Pt: "Can I drink alcohol again?" Dt: "Never. Even one drink can trigger another attack and permanent pancreas damage." 9. Life-long Guidelines 10. Quick Memory Code - "P.A.N.C.R.E.A.T.I.S." P - Pancreas rest A - Avoid alcohol N - No fat initially C - Clear liquids start R - Replace fluids E - Enzymes high A - Acute phase careful T - Transition diet slowly I - Increase soft carbs S - Small meals long term Disorder 38 - Completed Successfully Premium, clinical, and suitable for your Platinum Manual. When ready: Start Disorder 39 Start Disorder 39 No alcohol lifelong Avoid smoking NO fried food Eat small meals Stress and dehydration → triggers Maintain good hydration Monitor for progression to chronic pancreatitis</w:t>
      </w:r>
    </w:p>
    <w:p>
      <w:r>
        <w:t>[SOURCE PAGE 2358]</w:t>
      </w:r>
    </w:p>
    <w:p>
      <w:r>
        <w:t>Absolutely buddy - Disorder 39 begins now, same premium clinical style. Today's disorder is extremely important in hospital &amp; OPD diet practice: DISORDER 39 - CELIAC DISEASE (Gluten- Sensitive Enteropathy) (Autoimmune reaction to gluten → intestinal villi damage → malabsorption) 1. What This Disorder Is (Simple Definition) Celiac disease = an autoimmune condition where gluten (wheat, barley, rye) triggers immune attack → damages intestinal villi → poor nutrient absorption → chronic symptoms. Even 1 crumb of gluten can trigger inflammation for weeks. 2. Memory Trick - "G.L.U.T.E.N." G - Gut villi damage L - Lifelong condition U - Unabsorbed nutrients T - Trigger = wheat, barley, rye E - Extra symptoms (skin, bones, growth issues) N - Needs 100% gluten-free diet lifelong 3. Symptoms (Easy Code - "M.A.L.A.B.S.O.R.B") M - Malabsorption A - Anemia (iron, B12, folate deficiency) L - Loss of weight A - Abdominal pain &amp; bloating B - Bony pains (vitamin D deficiency) S - Steatorrhea (fatty stool) O - Osteopenia/osteoporosis R - Recurrent diarrhea B - Bloating, gas</w:t>
      </w:r>
    </w:p>
    <w:p>
      <w:r>
        <w:t>[SOURCE PAGE 2359]</w:t>
      </w:r>
    </w:p>
    <w:p>
      <w:r>
        <w:t>Children may show: - Delayed growth - Irritability - Failure to thrive - Short stature 4. Diagnostic Protocol Primary Tests Confirmation IMPORTANT: Patient must be consuming gluten before the test. Stopping gluten early → false negative. 5. Nutrition Goals 6. Gluten-Free Diet - Foundations Foods to Avoid (High Gluten) WHEAT: atta, maida, semolina (suji), broken wheat (dalia) BARLEY: jau RYE tTG-IgA (Tissue Transglutaminase Antibody) → gold standard Total IgA (to rule out deficiency) Anti-endomysial antibodies (EMA) Duodenal biopsy → villous atrophy Complete intestinal healing Prevent malnutrition Improve absorption of nutrients Achieve healthy weight Correct deficiencies Prevent complications (osteoporosis, anemia)</w:t>
      </w:r>
    </w:p>
    <w:p>
      <w:r>
        <w:t>[SOURCE PAGE 2360]</w:t>
      </w:r>
    </w:p>
    <w:p>
      <w:r>
        <w:t>Found in: SAFE Foods (Naturally Gluten-Free) Grains &amp; Flours: Proteins: Fruits &amp; Vegetables: All fruits and vegetables allowed. 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t>[SOURCE PAGE 2361]</w:t>
      </w:r>
    </w:p>
    <w:p>
      <w:r>
        <w:t>Dairy: Milk, paneer, curd, yogurt (plain) Oils: All oils are gluten-free Other safe foods: 7. Sample Gluten-Free Menu (1600-1800 kcal/day) (Designed for adults; can adapt for children too) Early Morning Breakfast Mid-Morning 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t>[SOURCE PAGE 2362]</w:t>
      </w:r>
    </w:p>
    <w:p>
      <w:r>
        <w:t>Evening Snack Dinner Bedtime 8. Counselling Script (Premium OPD Style) Pt: "Can I eat wheat only once?" Dt: "Even one bite restarts inflammation for 2-6 weeks. 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 Cross-contamination = same damage as eating wheat." 9. Cross-Contamination Rules (Extremely Important) 10. 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t>[SOURCE PAGE 2363]</w:t>
      </w:r>
    </w:p>
    <w:p>
      <w:r>
        <w:t>11. Supplementation Protocol Most patients need: 12. Memory Code - "G.F.L.I.P." G - Gluten-free for life F - Food labels must be checked L - Low-fat initially (if malabsorption) I - Intestinal healing takes time P - Prevent deficiencies (iron, Ca, D, B12) 13. 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t>[SOURCE PAGE 2364]</w:t>
      </w:r>
    </w:p>
    <w:p>
      <w:r>
        <w:t>Disorder 39 - Completed Premium, clinical and ready for the Platinum Manual. If ready Start Disorder 40? Start Disorder 40 Today's condition is one of the most common OPD and hospital cases that every dietitian must master: DISORDER 40 - HYPOTHYROIDISM (Underactive thyroid → low metabolism → weight gain → sluggish digestion → fatigue) This module is made premium, clinical, simple, with memory codes + counselling dialogues - exactly for your Platinum Manual. 1. What Hypothyroidism Is (Simple Definition) Hypothyroidism = low thyroid hormone production (T3, T4) → reduces metabolic rate → affects almost every body system. Most common cause: Hashimoto's autoimmune thyroiditis. 2. Memory Trick - "S.L.O.W. M.E.T.A." Hypothyroid body works SLOW: S - Slowed metabolism L - Low energy O - Overweight/obesity W - Weakness &amp; hair fall M - Mood low / depression E - Elevated cholesterol T - Tiredness A - Amenorrhea/irregular periods</w:t>
      </w:r>
    </w:p>
    <w:p>
      <w:r>
        <w:t>[SOURCE PAGE 2365]</w:t>
      </w:r>
    </w:p>
    <w:p>
      <w:r>
        <w:t>3. Symptoms (Simple Code - "COLD BODY") C - Constipation O - Obesity/weight gain L - Low heart rate D - Dry skin + dry hair B - Brain fog O - Often fatigued D - Depression/anxiety Y - Young women: irregular periods/PCOD-like symptoms 4. Diagnostic Protocol Primary Tests Autoimmune check Target values 5. Nutrition Goals TSH (Most important) Free T3 Free T4 Anti-TPO antibodies Anti-thyroglobulin antibodies On medication: TSH goal = 0.5 to 2.5 mIU/L For pregnancy: TSH &lt; 2.5 Normalize metabolism Support thyroid hormone production Maintain healthy weight Improve energy Reduce inflammation Correct micronutrient deficiencies</w:t>
      </w:r>
    </w:p>
    <w:p>
      <w:r>
        <w:t>[SOURCE PAGE 2366]</w:t>
      </w:r>
    </w:p>
    <w:p>
      <w:r>
        <w:t>6. 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 Sample Hypothyroid Diet Menu (1600- 1800 kcal/day) 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t>[SOURCE PAGE 2367]</w:t>
      </w:r>
    </w:p>
    <w:p>
      <w:r>
        <w:t>Breakfast Mid-Morning Lunch Evening Snack Dinner Bedtime 8. Key Diet Rules (Memory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t>[SOURCE PAGE 2368]</w:t>
      </w:r>
    </w:p>
    <w:p>
      <w:r>
        <w:t>R - Restrict soy, junk, sugar O - Only cooked crucifer allowed I - Include protein every meal D - Don't combine caffeine with thyroid medicine 9. Counselling Script (Clinic Style) Pt: "Can I eat cabbage?" Dt: "Yes, but it must be cooked. Raw cruciferous vegetables interfere with thyroid function." Pt: "Can I take tea after taking my thyroid tablet?" Dt: "No. Tea and coffee reduce absorption. Give at least 45-60 minutes gap." Pt: "Can I lose weight with hypothyroid?" Dt: "Of course. Once hormone levels are corrected, your metabolism picks up." Pt: "Is it lifelong medication?" Dt: "Not always, but most people need long-term support to keep hormones stable." 10. Supplementation Protocol (if deficiency present) 11. Brief Exercise Prescription 12. Complications if Not Managed Vitamin D3 Iron Omega-3 Selenium Zinc B12 30-45 min brisk walk daily Strength training 2-3 times/week Yoga: surya namaskar, kapalbhati (if no contraindication)</w:t>
      </w:r>
    </w:p>
    <w:p>
      <w:r>
        <w:t>[SOURCE PAGE 2369]</w:t>
      </w:r>
    </w:p>
    <w:p>
      <w:r>
        <w:t>Disorder 40 - Completed If you're ready Start Disorder 41? Start Disorder 41 Absolutely buddy - Disorder 41 starts now. Today's module is one that every hospital OPD, emergency room, and clinic dietitian must handle confidently: DISORDER 41 - HYPERTHYROIDISM (Thyrotoxicosis) A high-metabolism, high-catabolic state - completely opposite of Hypothyroidism. As always: simple → clinical → premium → memory codes → diet → counselling script. 1. What Hyperthyroidism Is (Simple Definition) Hyperthyroidism = thyroid produces excess T3/T4 → metabolism goes too fast → body burns muscle, loses weight, heart rate increases. Most common cause: Graves' Disease (autoimmune). 2. Memory Trick - "F.A.S.T. BODY" Obesity High cholesterol Infertility PCOD-like symptoms Depression Cardiovascular disease Hair fall, brittle nails Poor metabolic rate</w:t>
      </w:r>
    </w:p>
    <w:p>
      <w:r>
        <w:t>[SOURCE PAGE 2370]</w:t>
      </w:r>
    </w:p>
    <w:p>
      <w:r>
        <w:t>Symptoms of an overactive thyroid → FAST BODY: F - Fast heart rate A - Anxiety S - Sweating T - Tremors B - Big appetite (but weight loss) O - Overheat / heat intolerance D - Diarrhea Y - You lose weight quickly 3. Symptoms (Clinical + Easy Code) Code: "HOT &amp; HYPER" H - Heat intolerance O - Overactive bowel (frequent loose stools) T - Tremors H - High heart rate Y - Yellowing of eyes (Graves ophthalmopathy) P - Palpitations E - Excess appetite R - Rapid weight loss 4. Diagnostic Protocol Primary Tests Autoimmune marker Additional TSH → very low Free T3 → high Free T4 → high TSH receptor antibodies (TRAb) ECG (tachycardia) Ultrasound thyroid Sometimes radioiodine uptake scan (RAIU)</w:t>
      </w:r>
    </w:p>
    <w:p>
      <w:r>
        <w:t>[SOURCE PAGE 2371]</w:t>
      </w:r>
    </w:p>
    <w:p>
      <w:r>
        <w:t>5. Nutrition Goals 6. Foods to Avoid (Critical) Caffeine: tea, coffee, energy drinks High iodine foods: seaweed, iodized salt (minimise) Spicy &amp; oily foods → worsen diarrhea Alcohol Excess sugar Smoking (worsens Graves' ophthalmopathy) 7. Foods to Include A. High-Calorie, High-Protein Foods (Because hyperthyroid burns muscle) B. 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t>[SOURCE PAGE 2372]</w:t>
      </w:r>
    </w:p>
    <w:p>
      <w:r>
        <w:t>C. Calcium &amp; Vitamin D Sources Hyperthyroid → high bone turnover → fractures Include: 8. Sample Hyperthyroid Diet (2000-2200 kcal/day) (More calories because high metabolism) Early Morning 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t>[SOURCE PAGE 2373]</w:t>
      </w:r>
    </w:p>
    <w:p>
      <w:r>
        <w:t>Mid-Morning Lunch Evening Snack Dinner Bedtime 9. Key Dietary Rules (Memory Code - "C.A.L.M. 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t>[SOURCE PAGE 2374]</w:t>
      </w:r>
    </w:p>
    <w:p>
      <w:r>
        <w:t>O - Observe weight weekly I - Increase complex carbs D - Decrease stress (yoga/meditation) 10. Counselling Script (Clinic Style) Pt: "I'm losing weight even when eating more." Dt: "Your metabolism is extremely fast. We will fix it by giving high-calorie, high-protein meals." Pt: "Can I take coffee?" Dt: "Better to stop. It increases palpitations and anxiety." Pt: "Can I eat seaweed or iodized salt?" Dt: "Avoid high-iodine foods. They worsen thyrotoxicosis." Pt: "Why dairy recommended here?" Dt: "Hyperthyroid weakens bones. Dairy gives calcium, protein, and cooling effect." 11. Complications (If Not Treated) 12. 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t>[SOURCE PAGE 2375]</w:t>
      </w:r>
    </w:p>
    <w:p>
      <w:r>
        <w:t>Disorder 41 - Completed A powerful, simple, clinical-ready module for your manual. If you're ready → Start Disorder 42? Start Disorder 42 Absolutely buddy - Disorder 42 starts now. Today we enter one of the MOST IMPORTANT diet modules for a clinical dietitian: DISORDER 42 - HYPOTHYROIDISM (Opposite of Hyperthyroid - slow metabolism, weight gain, fatigue) This is heavily requested in hospitals and OPDs, and you must know it with ZERO doubt. 1. What Hypothyroidism Is (Simple Definition) Thyroid makes LOW T3/T4 → body metabolism slows → weight gain, fatigue, cold intolerance, constipation. 2. 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t>[SOURCE PAGE 2376]</w:t>
      </w:r>
    </w:p>
    <w:p>
      <w:r>
        <w:t>3. Symptoms (Clinical + Quick Code) Code: "COLD &amp; SLOW" 4. Diagnostic Protocol Primary Tests Autoimmune marker (Hashimoto's Thyroiditis) Others (if needed) 5. Nutrition Goals Cold intolerance Obesity/weight gain Loss of hair Dry skin Slow heart rate Low mood/depression Overwhelming fatigue Worsening constipation TSH → high Free T3 → low Free T4 → low Anti-TPO antibodies Anti-thyroglobulin antibodies Ultrasound thyroid Lipid profile CBC 1. Reduce weight gain 2. Improve metabolism 3. Improve energy 4. Support thyroid hormone production 5. Manage constipation</w:t>
      </w:r>
    </w:p>
    <w:p>
      <w:r>
        <w:t>[SOURCE PAGE 2377]</w:t>
      </w:r>
    </w:p>
    <w:p>
      <w:r>
        <w:t>6. Thyroid-Support Nutrients Iodine - iodized salt (controlled use) Selenium - Brazil nuts, eggs, fish Zinc - pumpkin seeds, dal, eggs Iron - leafy greens, dates, jaggery Vitamin D - sunlight, eggs, dairy Omega-3 - fish, walnuts, flax 7. Foods to Avoid (Very Important) ⏰ 8. How to Take Thyroid Medicine (Dietitian MUST Teach) Levothyroxine should be taken: On empty stomach 30-45 minutes before breakfast With plain water ONLY No tea/coffee for 45 minutes No calcium/iron tablets for 4 hours 9. Sample Hypothyroid Diet (1400-1600 kcal/day) (Balanced for weight control + energy + thyroid support) 6. 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t>[SOURCE PAGE 2378]</w:t>
      </w:r>
    </w:p>
    <w:p>
      <w:r>
        <w:t>Early Morning Breakfast Mid-Morning Lunch Evening Snack Dinner 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t>[SOURCE PAGE 2379]</w:t>
      </w:r>
    </w:p>
    <w:p>
      <w:r>
        <w:t>10. Memory Code - "T.H.Y.R.O.I.D. FIX" T - Take medicine empty stomach H - Hydrate Y - Yes to iodine, selenium R - Reduce soy &amp; crucifers O - Optimize weight I - Increase protein D - Daily movement F - Fiber for constipation I - Iron + vit C combo X - X-out refined sugars 11. Counselling Script (Clinic Style) Pt: "I'm gaining weight even after eating normal." Dt: "Your metabolism is slow. We will fix it by increasing protein and using high-fiber, low-calorie meals." Pt: "Can I drink coffee?" Dt: "Yes, but never near thyroid medicine. Keep 45 minutes gap." Pt: "Should I avoid salt?" Dt: "No-use iodized salt. Your thyroid needs iodine." Pt: "Can I eat cabbage?" Dt: "Yes, but cooked only-and avoid daily large amounts." 12. Complications (If Not Treated) Disorder 42 - Completed Severe weight gain Infertility Miscarriages High cholesterol Heart disease Depression Myxedema coma (very rare but fatal)</w:t>
      </w:r>
    </w:p>
    <w:p>
      <w:r>
        <w:t>[SOURCE PAGE 2380]</w:t>
      </w:r>
    </w:p>
    <w:p>
      <w:r>
        <w:t>**Ready to continue? Start Disorder 43?** Start Disorder 43 Absolutely buddy - Disorder 43 starts now. Today we enter a very high-value OPD disorder that dietitians MUST master: DISORDER 43 - NON-ALCOHOLIC FATTY LIVER DISEASE (NAFLD) (The most common liver disorder in India - caused by fat accumulation in liver, not alcohol.) 1. What NAFLD Is (Simple Definition) Fat gets deposited inside liver cells (≥5% fat) → inflammation → fibrosis → cirrhosis (if not managed). NAFLD is strongly linked to obesity, diabetes, high cholesterol, PCOS, metabolic syndrome. 2. Memory Trick - "F.A.T.L.I.V.E.R." F - Fat accumulation A - Abdominal obesity T - Triglycerides high L - Liver enzymes high I - Insulin resistance V - Very low physical activity E - Excess calorie intake (carbs/sugar) R - Risk of cirrhosis if ignored 3. Symptoms (Clinical + Quick Code)</w:t>
      </w:r>
    </w:p>
    <w:p>
      <w:r>
        <w:t>[SOURCE PAGE 2381]</w:t>
      </w:r>
    </w:p>
    <w:p>
      <w:r>
        <w:t>Remember: "MOST ARE SILENT." But possible symptoms: 4. Diagnostic Protocol Primary Tests 5. Nutrition Goals 6. Nutrients that Heal the Liver TOP 6 "Liver Healing" Nutrients 1. Omega-3 fatty acids - fish, flaxseed, walnuts 2. Vitamin E - almonds, sunflower seeds 3. Choline - eggs, peanuts, spinach Fatigue Upper right abdominal discomfort Slow digestion Elevated LFT (ALT/AST) Darkening of neck folds (acanthosis: insulin resistance) Weight gain ALT, AST (elevated) Ultrasound abdomen → shows fatty liver FibroScan → checks stiffness, fibrosis Lipid profile HbA1c, fasting sugar BMI &amp; waist circumference 1. Reduce liver fat 2. Improve insulin sensitivity 3. Reduce cholesterol &amp; triglycerides 4. Promote weight loss (ideal: 7-10% body weight in 3 months) 5. Reduce inflammation 6. Improve digestion &amp; energy</w:t>
      </w:r>
    </w:p>
    <w:p>
      <w:r>
        <w:t>[SOURCE PAGE 2382]</w:t>
      </w:r>
    </w:p>
    <w:p>
      <w:r>
        <w:t>4. Glutathione boosters - broccoli, garlic, turmeric 5. Fiber - oats, fruits, vegetables 6. Low GI carbohydrates 7. Foods to Avoid (Very Important) Code: "S.O.S. C.A.R.B.S." S - Sugar O - Oil (excess) S - Saturated fats C - Cakes, cookies, bakery A - Alcohol (even small amounts worsen NAFLD) R - Refined carbs B - Bread, biryani, burgers S - Sugary beverages Also avoid: 8. Foods to Encourage Fried foods Organ meats High fructose foods (fruit juices, sodas, packaged snacks) Oats Brown rice Millets (jowar, bajra) Whole rotis Leafy vegetables Eggs (yes! very good - choline removes liver fat) Fish Fruits (2/day) Nuts (small portion) Green tea Probiotics (curd, buttermilk)</w:t>
      </w:r>
    </w:p>
    <w:p>
      <w:r>
        <w:t>[SOURCE PAGE 2383]</w:t>
      </w:r>
    </w:p>
    <w:p>
      <w:r>
        <w:t>9. Sample NAFLD Diet Plan (1200-1500 kcal/day) (Weight reduction + insulin sensitivity + liver healing) Early Morning Breakfast Mid-Morning Lunch Evening 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t>[SOURCE PAGE 2384]</w:t>
      </w:r>
    </w:p>
    <w:p>
      <w:r>
        <w:t>Bedtime 10. Memory Code - "LIVER FIX" L - Low sugar I - Increase fiber &amp; protein V - Vitamin E + Omega 3 E - Exercise daily R - Reduce refined carbs F - Fat loss 7-10% I - Insulin sensitivity improves X - eXit alcohol 11. Counselling Script (Clinic Style) Pt: "Can fatty liver be reversed?" Dt: "Yes! Completely reversible with weight loss and diet changes." Pt: "Can I eat eggs?" Dt: "Yes. Choline in eggs removes liver fat." Pt: "Can I drink fruit juice?" Dt: "No. It increases liver fat dramatically." Pt: "How much weight should I lose?" Dt: "Goal: 7-10% of your current weight in 3 months." 12. Complications If Ignored Vegetable curry Small salad Turmeric milk (low-fat) Fibrosis Cirrhosis Liver failure Pancreatitis Heart disease</w:t>
      </w:r>
    </w:p>
    <w:p>
      <w:r>
        <w:t>[SOURCE PAGE 2385]</w:t>
      </w:r>
    </w:p>
    <w:p>
      <w:r>
        <w:t>Disorder 43 - Completed ⭐ Ready for Disorder 44? Start Disorder 44 Absolutely buddy - Disorder 44 begins now. Today we take one of the most high-demand OPD disorders every dietitian sees daily: DISORDER 44 - HYPERLIPIDEMIA / DYSLIPIDEMIA (High cholesterol &amp; triglycerides - the root of heart attacks, strokes &amp; fatty liver) 1. What It Is (Simple Professional Definition) An imbalance in blood lipids → high LDL, high triglycerides, low HDL → increases risk of heart disease. 4 Things That Usually Increase Lipids: 2. Memory Trick - "C.H.O.L.E.S.T.E.R.O.L." This helps you recall causes &amp; risks INSTANTLY: Diabetes Poor diet (fried foods, sweets, oily foods) Low activity Genetic tendency Obesity/diabetes/thyroid issues</w:t>
      </w:r>
    </w:p>
    <w:p>
      <w:r>
        <w:t>[SOURCE PAGE 2386]</w:t>
      </w:r>
    </w:p>
    <w:p>
      <w:r>
        <w:t>C - Cakes &amp; cookies H - High-fat meats O - Obesity L - Low activity E - Excess sugar S - Smoking T - Trans fats E - Excess calories R - Refined foods O - Overeating L - Low HDL 3. Symptoms (Most Silent) Hyperlipidemia usually has NO symptoms, but in advanced cases: 4. Diagnostic Protocol Your Manual MUST Include Primary Tests Chest pain Breathlessness Yellow deposits in the eyelids (xanthelasma) Fatty liver symptoms Leg cramps Lipid profile LDL &gt; 130 mg/dL (high) Triglycerides &gt; 150 mg/dL (high) HDL &lt; 40 (men), &lt; 50 (women) Total cholesterol &gt; 200 mg/dL ApoB (heart-specific risk marker) HbA1c (if diabetic) Thyroid panel (hypothyroid raises cholesterol) BMI &amp; waist circumference</w:t>
      </w:r>
    </w:p>
    <w:p>
      <w:r>
        <w:t>[SOURCE PAGE 2387]</w:t>
      </w:r>
    </w:p>
    <w:p>
      <w:r>
        <w:t>5. Nutrition Goals 6. Key "Healing Nutrients" for Cholesterol Control 1. Soluble Fiber (most powerful) 2. Omega-3 3. Phytosterols 4. Antioxidants 5. MUFA / PUFA Fats 1. Reduce LDL &amp; triglycerides 2. Increase HDL 3. Reduce inflammation 4. Improve metabolic health 5. Support weight loss (if needed) 6. Improve liver function Oats Barley Apples Dal Beans Chia/flax seeds Fish Flaxseed Walnuts Nuts &amp; seeds Legumes Whole grains Vitamin C fruits Berries Amla Olive oil</w:t>
      </w:r>
    </w:p>
    <w:p>
      <w:r>
        <w:t>[SOURCE PAGE 2388]</w:t>
      </w:r>
    </w:p>
    <w:p>
      <w:r>
        <w:t>7. Foods to Avoid (Your Manual Shortcut Code) Code: "F.S.A.T.T.S." → Fats That Kill the Heart F - Fried foods S - Sugary drinks A - Alcohol T - Trans fats (packaged foods) T - Too much red meat S - Sweets, bakery items Also avoid: 8. Foods to Encourage ("H.E.A.R.T." Code) H - High-fiber foods (oats, fruits, vegetables) E - Essential fatty acids (omega-3 foods) A - Amla daily R - Replace refined carbs with whole grains T - Tea (green tea) helps reduce LDL 9. Sample Dyslipidemia Diet Plan (1300- 1600 kcal) Early Morning Groundnut oil Sunflower oil Mustard oil Ghee in excess Butter Cheese (frequent) Organ meats Egg yolks daily (limit to 2-3/week for high LDL cases) Warm water + 1 tsp flaxseed powder 4 almonds + 1 walnut</w:t>
      </w:r>
    </w:p>
    <w:p>
      <w:r>
        <w:t>[SOURCE PAGE 2389]</w:t>
      </w:r>
    </w:p>
    <w:p>
      <w:r>
        <w:t>Breakfast Mid-Morning Lunch Evening Dinner Bedtime 10. Clinic 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t>[SOURCE PAGE 2390]</w:t>
      </w:r>
    </w:p>
    <w:p>
      <w:r>
        <w:t>L - Less oil D - Dal &amp; fiber foods O - Omega-3 W - Weight loss N - No fried foods 11. Counselling Script (Real OPD Style) Pt: "Can I eat eggs?" Dt: "Yes, but limit yolks to 2-3 per week if LDL is high. Egg whites are unlimited." Pt: "Is ghee bad?" Dt: "Small amount is okay, but for cholesterol control, oils like olive or groundnut are better." Pt: "Can I have sweets once in a while?" Dt: "Occasionally, but sugary foods spike triglycerides quickly." Pt: "How fast can levels reduce?" Dt: "4-8 weeks with proper diet + 30 minutes walking." 12. Complications If Ignored Disorder 44 - Completed Successfully Heart attack Stroke Fatty liver Hypertension Pancreatitis (very high TG) Kidney issues Professional Practical Clinic-friendly Evidence-based</w:t>
      </w:r>
    </w:p>
    <w:p>
      <w:r>
        <w:t>[SOURCE PAGE 2391]</w:t>
      </w:r>
    </w:p>
    <w:p>
      <w:r>
        <w:t>⭐ Ready for disorder 45? Start Disorder 45 Absolutely buddy - Disorder 45 begins now. This time we take another very common, high-importance OPD disorder every dietitian must master: DISORDER 45 - ANEMIA (Nutritional Anemia) Iron-deficiency, B12 deficiency, folate deficiency anemia - the most common disorder in India. 1. What It Is (Simple Professional Definition) Anemia = deficiency of healthy red blood cells or hemoglobin → low oxygen delivery → fatigue, weakness &amp; organ stress. Caused mainly by iron, B12, or folate deficiency, chronic diseases, or blood loss. 2. Memory Trick - "L.O.W H.E.M.O.G.L.O.B.I.N." Remember the major causes: L - Low iron intake O - Overblood loss (menstruation, ulcers) W - Worm infection (hookworm) H - Hemolysis E - Elderly malabsorption M - Malnutrition O - Oral intake poor G - GI disorders L - Low B12 O - Ongoing inflammation B - B12 absorption issues I - Intestinal disease N - Non-compliance to supplements</w:t>
      </w:r>
    </w:p>
    <w:p>
      <w:r>
        <w:t>[SOURCE PAGE 2392]</w:t>
      </w:r>
    </w:p>
    <w:p>
      <w:r>
        <w:t>3. Symptoms (Classic Yet Overlooked) 4. Diagnostic Protocol Basic Tests Rule Out 5. 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 Improve hemoglobin 2. Restore iron stores</w:t>
      </w:r>
    </w:p>
    <w:p>
      <w:r>
        <w:t>[SOURCE PAGE 2393]</w:t>
      </w:r>
    </w:p>
    <w:p>
      <w:r>
        <w:t>6. Types of Anemia (Dietitian-focused) 1. Iron-Deficiency Anemia (IDA) - MOST COMMON 2. Vitamin B12 Deficiency Anemia 3. Folate Deficiency Anemia 7. Nutrition Focus Nutrients A. Iron Sources Heme (non-veg): Non-heme (veg): 3. Correct B12/folate 4. Improve absorption 5. Prevent recurrence 6. 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t>[SOURCE PAGE 2394]</w:t>
      </w:r>
    </w:p>
    <w:p>
      <w:r>
        <w:t>B. Vitamin B12 C. Folate D. Absorption Enhancers Vitamin C - lemon, amla, citrus fruits E. Absorption Blockers 8. 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t>[SOURCE PAGE 2395]</w:t>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t>[SOURCE PAGE 2396]</w:t>
      </w:r>
    </w:p>
    <w:p>
      <w:r>
        <w:t>DINNER Veg option: Non-veg option: BEDTIME 9. Foods to Avoid 10. Clinic Memory Code - "I R O N + C" Helps you instantly prescribe: I - Iron source R - Regular intake O - Optimise absorption N - No inhibitors + C - Take Vitamin C always 11. 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t>[SOURCE PAGE 2397]</w:t>
      </w:r>
    </w:p>
    <w:p>
      <w:r>
        <w:t>Pt: "Can I drink tea after lunch?" Dt: "Keep at least a 1-hour gap. Tea blocks iron absorption." Pt: "How fast will my hemoglobin increase?" Dt: "You'll feel improvement in 2-3 weeks; major rise happens in 6-8 weeks." Pt: "Why am I dizzy?" Dt: "Your brain is getting less oxygen due to low hemoglobin." Pt: "Can I take calcium tablets daily?" Dt: "Yes, but not with iron. Keep a 2-3 hour gap." 12. Complications if Untreated Disorder 45 - Completed Successfully Ready for Disorder 46? Start Disorder 46 Absolutely buddy - Disorder 46 starts NOW. This time we take one of the most high-demand, high-consultation OPD disorders every DISORDER 46 - HYPERLIPIDEMIA (High Cholesterol &amp; High Triglycerides) A top-3 lifestyle disorder in India &amp; worldwide - critical for heart-disease prevention. Breathlessness Heart strain Pregnancy complications Hair fall Memory issues Reduced immunity Organ damage (extreme cases)</w:t>
      </w:r>
    </w:p>
    <w:p>
      <w:r>
        <w:t>[SOURCE PAGE 2398]</w:t>
      </w:r>
    </w:p>
    <w:p>
      <w:r>
        <w:t>1. What It Is (Clinically Simple Definition) Hyperlipidemia = elevated levels of lipids (cholesterol, LDL, VLDL, triglycerides) in blood → increases risk of heart disease, stroke, and fatty liver. Mostly caused by diet, lifestyle, genetics, obesity, diabetes, thyroid disorders, and chronic inflammation. 2. Memory Trick - "C.H.O.L.E.S.T.E.R.O.L." Remember the causes quickly: C - Calories extra H - Hereditary (familial) O - Obesity L - Low activity E - Excess refined carbs S - Smoking T - Thyroid low (hypothyroid) E - Excess alcohol R - Refined oils/fried foods O - Overeating L - Liver issues 3. Symptoms (Usually Silent) Most patients feel NO symptoms until it's severe. But some may have: 4. Diagnostic Protocol Lipid Profile Essentials Fatigue Chest discomfort Breathlessness Pain in legs on walking Yellow skin bumps (xanthomas)</w:t>
      </w:r>
    </w:p>
    <w:p>
      <w:r>
        <w:t>[SOURCE PAGE 2399]</w:t>
      </w:r>
    </w:p>
    <w:p>
      <w:r>
        <w:t>Target Values to Remember (Dietitian Standard) Rule Out / Must Check 5. Nutrition Goals 6. Nutrition Focus Nutrients A. 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 Reduce LDL &amp; VLDL 2. Improve HDL 3. Reduce triglycerides 4. Prevent fatty liver 5. Support long-term heart health 6. Weight reduction if needed 7. Anti-inflammatory diet focus Oats Barley Beans</w:t>
      </w:r>
    </w:p>
    <w:p>
      <w:r>
        <w:t>[SOURCE PAGE 2400]</w:t>
      </w:r>
    </w:p>
    <w:p>
      <w:r>
        <w:t>B. Healthy Omega Fats Reduces inflammation C. Antioxidants D. Plant Sterols Reduce cholesterol absorption E. Must Avoid Lentils Chia seeds Flax seeds Apple, guava Fatty fish Flax seeds Chia seeds Walnut Berries Amla Citrus fruits Nuts Seeds Whole grains Deep fried foods Bakery (puffs, biscuits, cakes) Red meat Butter/ghee excess Trans fats (packaged foods) Sugary foods Alcohol</w:t>
      </w:r>
    </w:p>
    <w:p>
      <w:r>
        <w:t>[SOURCE PAGE 2401]</w:t>
      </w:r>
    </w:p>
    <w:p>
      <w:r>
        <w:t>7. 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t>[SOURCE PAGE 2402]</w:t>
      </w:r>
    </w:p>
    <w:p>
      <w:r>
        <w:t>EVENING SNACK DINNER Veg: Non-Veg: BEDTIME 8. Foods to Avoid 9. Clinic 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