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14</w:t>
      </w:r>
    </w:p>
    <w:p/>
    <w:p>
      <w:r>
        <w:rPr>
          <w:b/>
        </w:rPr>
        <w:t>[SOURCE PAGE 2601]</w:t>
      </w:r>
    </w:p>
    <w:p>
      <w:r>
        <w:t>13. Exercise &amp; Mobility Awareness Recommended Avoid Movement + nutrition = recovery. 14. Drug-Nutrition Considerations Common drugs: Dietitian role: 15. Dietitian Counselling - Dialogue Model Patient: "My pain reduced but my shoulder is still stuck." "That's the frozen stage. 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br w:type="page"/>
      </w:r>
    </w:p>
    <w:p>
      <w:r>
        <w:rPr>
          <w:b/>
        </w:rPr>
        <w:t>[SOURCE PAGE 2602]</w:t>
      </w:r>
    </w:p>
    <w:p>
      <w:r>
        <w:t>Educates stage-wise recovery Builds realistic expectations Improves compliance 16. Practice Case Drill Case: Nutrition Focus: 17. Prevention &amp; Recurrence Control 18. 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p>
      <w:r>
        <w:br w:type="page"/>
      </w:r>
    </w:p>
    <w:p>
      <w:r>
        <w:rPr>
          <w:b/>
        </w:rPr>
        <w:t>[SOURCE PAGE 2603]</w:t>
      </w:r>
    </w:p>
    <w:p>
      <w:r>
        <w:t>NEXT IN PART X - MUSCULOSKELETAL DISORDERS DISORDER 10 - TENDINITIS &amp; BURSITIS Say "Proceed to Disorder 10 - Tendinitis &amp; Bursitis" when ready. I'm continuing... If it's totally done' with or complete...that time just inform me also, okay .... "Proceed to Disorder 10 - Tendinitis &amp; Bursitis" I'll clearly inform you when PART X is 100% complete - don't worry at all. Now continuing exactly in the same premium, clinical + counselling + practitioner-ready format DISORDER 10 - TENDINITIS &amp; BURSITIS (Inflammatory Overuse Disorders of Tendons &amp; Bursa) 1. Disease Introduction (Clear &amp; Practical) Tendinitis is inflammation of a tendon (connects muscle to bone). Bursitis is inflammation of a bursa, a fluid-filled sac that reduces friction between tissues. Memory Code: Tendon pain = Tendinitis Joint cushion pain = Bursitis 2. Why This Disorder Matters for Dietitians Extremely common in: Office workers Athletes Homemakers Elderly Strongly linked with: Repetitive movements Poor posture</w:t>
      </w:r>
    </w:p>
    <w:p>
      <w:r>
        <w:br w:type="page"/>
      </w:r>
    </w:p>
    <w:p>
      <w:r>
        <w:rPr>
          <w:b/>
        </w:rPr>
        <w:t>[SOURCE PAGE 2604]</w:t>
      </w:r>
    </w:p>
    <w:p>
      <w:r>
        <w:t>3. Common Sites Affected Tendinitis Bursitis Exam Trick: Pain near joint + movement related = suspect tendon/bursa 4. Causes &amp; Risk Factors 5. 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br w:type="page"/>
      </w:r>
    </w:p>
    <w:p>
      <w:r>
        <w:rPr>
          <w:b/>
        </w:rPr>
        <w:t>[SOURCE PAGE 2605]</w:t>
      </w:r>
    </w:p>
    <w:p>
      <w:r>
        <w:t>Tendinitis Bursitis Red flags: 6. Pathophysiology (Easy Flow) Overuse / micro-injury ⬇ Inflammation ⬇ Fluid accumulation ⬇ Pain + restricted movement Inflammation unresolved → chronic pain 7. Nutrition Goals Pain on movement Tenderness Mild swelling Reduced strength Local swelling Warmth Pain at rest + movement Stiffness Fever Severe redness Sudden trauma Refer immediately 1. Control inflammation 2. Support tissue repair 3. Prevent recurrence 4. Maintain muscle strength 5. Reduce medication dependency</w:t>
      </w:r>
    </w:p>
    <w:p>
      <w:r>
        <w:br w:type="page"/>
      </w:r>
    </w:p>
    <w:p>
      <w:r>
        <w:rPr>
          <w:b/>
        </w:rPr>
        <w:t>[SOURCE PAGE 2606]</w:t>
      </w:r>
    </w:p>
    <w:p>
      <w:r>
        <w:t>8. Protein Requirement 1.0-1.2 g/kg/day Low protein leads to: Best options: 9. Anti-Inflammatory Nutrient Focus Nutrient Benefit Omega-3 Reduces tendon inflammation Vitamin C Collagen synthesis Vitamin D Musculoskeletal strength Magnesium Muscle relaxation Zinc Tissue healing Tendon healing = collagen + minerals 10. Hydration &amp; Connective Tissue Health 11. Dietary Pattern (Simple Rule) Encourage Weak tendon repair Delayed recovery Muscle wasting Milk, curd Paneer / tofu Dal &amp; legumes Eggs / fish (if allowed) Tendons need water for elasticity Dehydration → stiffness → injury Encourage regular fluid intake</w:t>
      </w:r>
    </w:p>
    <w:p>
      <w:r>
        <w:br w:type="page"/>
      </w:r>
    </w:p>
    <w:p>
      <w:r>
        <w:rPr>
          <w:b/>
        </w:rPr>
        <w:t>[SOURCE PAGE 2607]</w:t>
      </w:r>
    </w:p>
    <w:p>
      <w:r>
        <w:t>Avoid 12. Weight &amp; Mechanical Load Excess body weight increases stress on: Dietitian role: 13. 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br w:type="page"/>
      </w:r>
    </w:p>
    <w:p>
      <w:r>
        <w:rPr>
          <w:b/>
        </w:rPr>
        <w:t>[SOURCE PAGE 2608]</w:t>
      </w:r>
    </w:p>
    <w:p>
      <w:r>
        <w:t>Rest heals, movement restores. 14. Drug-Nutrition Interaction Common drugs: Dietitian focus: 15. Counselling Dialogue (Practice-Ready) Patient: "My pain keeps coming back." "That means the root inflammation is not addressed. We'll fix it with food + movement." Validates pain Builds trust Encourages compliance 16. 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br w:type="page"/>
      </w:r>
    </w:p>
    <w:p>
      <w:r>
        <w:rPr>
          <w:b/>
        </w:rPr>
        <w:t>[SOURCE PAGE 2609]</w:t>
      </w:r>
    </w:p>
    <w:p>
      <w:r>
        <w:t>17. Prevention Strategies 18. Section Lock Summary 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 Rheumatoid Arthritis 2. Osteoporosis 3. Gout &amp; Hyperuricemia 4. Sarcopenia 5. Osteoarthritis 6. Low Back Pain 7. Cervical Spondylosis 8. Frozen Shoulder 9. Tendinitis &amp; Bursitis</w:t>
      </w:r>
    </w:p>
    <w:p>
      <w:r>
        <w:br w:type="page"/>
      </w:r>
    </w:p>
    <w:p>
      <w:r>
        <w:rPr>
          <w:b/>
        </w:rPr>
        <w:t>[SOURCE PAGE 2610]</w:t>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 DISORDER 11 - MUSCLE CRAMPS &amp; MYOFASCIAL PAIN SYNDROME (MPS) 1. Disease Introduction (Crystal Clear) Muscle Cramps Sudden, involuntary, painful contraction of a muscle or muscle group. Myofascial Pain Syndrome (MPS) A chronic pain disorder caused by trigger points (tight knots) in muscles and fascia. Memory Code Sudden pain + tightening = Cramp Persistent deep pain + trigger point = MPS 2. Why Dietitians Must Master This Disorder Very common yet poorly managed nutritionally Seen in: Students Athletes</w:t>
      </w:r>
    </w:p>
    <w:p>
      <w:r>
        <w:br w:type="page"/>
      </w:r>
    </w:p>
    <w:p>
      <w:r>
        <w:rPr>
          <w:b/>
        </w:rPr>
        <w:t>[SOURCE PAGE 2611]</w:t>
      </w:r>
    </w:p>
    <w:p>
      <w:r>
        <w:t>3. Commonly Affected Muscles Cramps MPS Trigger point pain may radiate away from the site 4. 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br w:type="page"/>
      </w:r>
    </w:p>
    <w:p>
      <w:r>
        <w:rPr>
          <w:b/>
        </w:rPr>
        <w:t>[SOURCE PAGE 2612]</w:t>
      </w:r>
    </w:p>
    <w:p>
      <w:r>
        <w:t>5. Symptoms Muscle Cramps MPS 6. 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br w:type="page"/>
      </w:r>
    </w:p>
    <w:p>
      <w:r>
        <w:rPr>
          <w:b/>
        </w:rPr>
        <w:t>[SOURCE PAGE 2613]</w:t>
      </w:r>
    </w:p>
    <w:p>
      <w:r>
        <w:t>7. Nutrition Goals 8. Key Nutrients &amp; Their Roles Nutrient Function Magnesium Muscle relaxation Potassium Nerve impulse control Calcium Muscle contraction balance Sodium Fluid balance Vitamin D Muscle strength B-complex Nerve health High-Yield Line: Most cramps = Magnesium + water issue 9. Hydration Strategy Excess caffeine worsens cramps 10. Protein Requirement 1. Restore electrolyte balance 2. Improve muscle relaxation 3. Reduce nerve irritability 4. Prevent recurrence 5. Improve sleep &amp; recovery Encourage consistent hydration Avoid long gaps without fluids Increase fluids during: Heat Exercise Fever Diarrhea</w:t>
      </w:r>
    </w:p>
    <w:p>
      <w:r>
        <w:br w:type="page"/>
      </w:r>
    </w:p>
    <w:p>
      <w:r>
        <w:rPr>
          <w:b/>
        </w:rPr>
        <w:t>[SOURCE PAGE 2614]</w:t>
      </w:r>
    </w:p>
    <w:p>
      <w:r>
        <w:t>0.8-1.0 g/kg/day Low protein causes: 11. Food Pattern (Practical) Encourage Limit 12. Trigger Foods &amp; Habits Muscle pain often starts in lifestyle, not muscle 13. 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br w:type="page"/>
      </w:r>
    </w:p>
    <w:p>
      <w:r>
        <w:rPr>
          <w:b/>
        </w:rPr>
        <w:t>[SOURCE PAGE 2615]</w:t>
      </w:r>
    </w:p>
    <w:p>
      <w:r>
        <w:t>Avoid 14. Drug-Nutrition Interaction Common medications: Dietitian role: 15. Counselling Dialogue (Clinic-Ready) Patient: "My cramps wake me at night." "That's usually a mineral + hydration issue. We'll fix it from the root." Simple Reassuring Confidence-building 16. Case Study Drill Case: Gentle stretching Yoga Foam rolling Warm compress Posture correction Sudden intense workouts Ignoring early pain signs Muscle relaxants Painkillers Diuretics Prevent dependency Correct deficiencies Improve recovery naturally</w:t>
      </w:r>
    </w:p>
    <w:p>
      <w:r>
        <w:br w:type="page"/>
      </w:r>
    </w:p>
    <w:p>
      <w:r>
        <w:rPr>
          <w:b/>
        </w:rPr>
        <w:t>[SOURCE PAGE 2616]</w:t>
      </w:r>
    </w:p>
    <w:p>
      <w:r>
        <w:t>Intervention Focus: 17. Prevention Checklist 18. Section Lock Summary 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 Rheumatoid Arthritis 2. Osteoporosis 3. Gout &amp; Hyperuricemia 4. Sarcopenia</w:t>
      </w:r>
    </w:p>
    <w:p>
      <w:r>
        <w:br w:type="page"/>
      </w:r>
    </w:p>
    <w:p>
      <w:r>
        <w:rPr>
          <w:b/>
        </w:rPr>
        <w:t>[SOURCE PAGE 2617]</w:t>
      </w:r>
    </w:p>
    <w:p>
      <w:r>
        <w:t>PART X still ongoing (few strategic disorders left) NEXT "Proceed to Disorder 12 - Fibromyalgia" Say PROCEED when ready "Proceed to Disorder 12 - Fibromyalgia" Proceeding smoothly in the same premium, practitioner-grade format. DISORDER 12 - FIBROMYALGIA 1. Disease Introduction (Clear &amp; Practical) Fibromyalgia is a chronic pain syndrome characterized by widespread musculoskeletal pain, fatigue, sleep disturbance, and heightened pain sensitivity without structural damage. One-Line Memory Code Pain everywhere, tests normal, nerves overreact. 2. Why Fibromyalgia Is Important for Dietitians 5. Osteoarthritis 6. Low Back Pain 7. Cervical Spondylosis 8. Frozen Shoulder 9. Tendinitis &amp; Bursitis 10. Muscle Cramps &amp; MPS Very common in women (30-55 yrs) Often misdiagnosed or dismissed Patients are emotionally exhausted Diet + lifestyle support shows real improvement Nutrition helps reduce:</w:t>
      </w:r>
    </w:p>
    <w:p>
      <w:r>
        <w:br w:type="page"/>
      </w:r>
    </w:p>
    <w:p>
      <w:r>
        <w:rPr>
          <w:b/>
        </w:rPr>
        <w:t>[SOURCE PAGE 2618]</w:t>
      </w:r>
    </w:p>
    <w:p>
      <w:r>
        <w:t>This is where counselling skill &gt; prescriptions 3. Core Pathophysiology (Simplified) Central nervous system sensitization ⬇ Amplified pain signals ⬇ Normal stimulus felt as pain ⬇ Chronic fatigue + sleep disturbance Pain volume knob stuck on HIGH 4. Key Causes &amp; Triggers Inflammation exists at nerve level, not tissue level 5. 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br w:type="page"/>
      </w:r>
    </w:p>
    <w:p>
      <w:r>
        <w:rPr>
          <w:b/>
        </w:rPr>
        <w:t>[SOURCE PAGE 2619]</w:t>
      </w:r>
    </w:p>
    <w:p>
      <w:r>
        <w:t>Non-Pain Symptoms 6. Diagnostic Clarity (For Dietitians) Diagnosis is clinical Blood tests usually normal Used to rule out: Fibromyalgia is a diagnosis of exclusion 7. Nutrition Goals 8. 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 Reduce nervous system excitability 2. Improve sleep quality 3. Support neurotransmitter balance 4. Lower oxidative stress 5. Improve energy production</w:t>
      </w:r>
    </w:p>
    <w:p>
      <w:r>
        <w:br w:type="page"/>
      </w:r>
    </w:p>
    <w:p>
      <w:r>
        <w:rPr>
          <w:b/>
        </w:rPr>
        <w:t>[SOURCE PAGE 2620]</w:t>
      </w:r>
    </w:p>
    <w:p>
      <w:r>
        <w:t>Nutrient Role Iron (if low) Fatigue reduction High-Yield Tip: Low magnesium + poor sleep = pain amplification 9. Diet Pattern (Highly Practical) Encourage Avoid / Limit 10. Hydration &amp; Timing Dehydration increases nerve sensitivity 11. 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br w:type="page"/>
      </w:r>
    </w:p>
    <w:p>
      <w:r>
        <w:rPr>
          <w:b/>
        </w:rPr>
        <w:t>[SOURCE PAGE 2621]</w:t>
      </w:r>
    </w:p>
    <w:p>
      <w:r>
        <w:t>Low calorie diets worsen symptoms 12. Gut-Brain Connection Many patients have: Gentle gut-friendly foods help pain indirectly 13. Lifestyle Integration (Non-Negotiable) Helpful Avoid 14. 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br w:type="page"/>
      </w:r>
    </w:p>
    <w:p>
      <w:r>
        <w:rPr>
          <w:b/>
        </w:rPr>
        <w:t>[SOURCE PAGE 2622]</w:t>
      </w:r>
    </w:p>
    <w:p>
      <w:r>
        <w:t>15. Counselling Dialogue (Clinic-Ready) Patient: "Everything hurts but doctors say nothing is wrong." "Your pain is real. Your nerves are over-sensitive. We'll calm them step by step." Validates Builds trust Prevents drop-outs 16. Case Study Drill Case: Intervention Focus: 17. 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br w:type="page"/>
      </w:r>
    </w:p>
    <w:p>
      <w:r>
        <w:rPr>
          <w:b/>
        </w:rPr>
        <w:t>[SOURCE PAGE 2623]</w:t>
      </w:r>
    </w:p>
    <w:p>
      <w:r>
        <w:t>18. Section Lock Summary DISORDER 12 - FIBROMYALGIA: COMPLETE PART X - CURRENT STATUS Disorders completed so far: PART X still OPEN (few remaining disorders) NEXT "Proceed to Disorder 13 - Sciatica" Say PROCEED when ready "Proceed to Disorder 13 - Sciatica" Proceeding in the same premium, clinic-ready, practitioner-focused format. Fibromyalgia = nervous system hypersensitivity Diet calms nerves, not joints Sleep + minerals are key Counselling determines success 1. Rheumatoid Arthritis 2. Osteoporosis 3. Gout &amp; Hyperuricemia 4. Sarcopenia 5. Osteoarthritis 6. Low Back Pain 7. Cervical Spondylosis 8. Frozen Shoulder 9. Tendinitis &amp; Bursitis 10. Muscle Cramps &amp; MPS 11. Fibromyalgia</w:t>
      </w:r>
    </w:p>
    <w:p>
      <w:r>
        <w:br w:type="page"/>
      </w:r>
    </w:p>
    <w:p>
      <w:r>
        <w:rPr>
          <w:b/>
        </w:rPr>
        <w:t>[SOURCE PAGE 2624]</w:t>
      </w:r>
    </w:p>
    <w:p>
      <w:r>
        <w:t>DISORDER 13 - SCIATICA 1. Disease Introduction (Simple &amp; Clinical) Sciatica is a nerve-related pain condition caused by irritation or compression of the sciatic nerve, resulting in pain that radiates from the lower back to the leg. One-Line Memory Code Back problem → nerve pain → leg symptoms 2. Why Sciatica Matters for Dietitians Diet does not "fix" disc issues, but greatly improves recovery 3. Basic Anatomy (For Quick Recall) One nerve, long pain pathway 4. 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br w:type="page"/>
      </w:r>
    </w:p>
    <w:p>
      <w:r>
        <w:rPr>
          <w:b/>
        </w:rPr>
        <w:t>[SOURCE PAGE 2625]</w:t>
      </w:r>
    </w:p>
    <w:p>
      <w:r>
        <w:t>5. Symptoms Profile Pain Neurological Pain worsens with: 6. Diagnosis (Dietitian-Level Understanding) Imaging confirms compression, not pain severity 7. 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 Reduce nerve inflammation</w:t>
      </w:r>
    </w:p>
    <w:p>
      <w:r>
        <w:br w:type="page"/>
      </w:r>
    </w:p>
    <w:p>
      <w:r>
        <w:rPr>
          <w:b/>
        </w:rPr>
        <w:t>[SOURCE PAGE 2626]</w:t>
      </w:r>
    </w:p>
    <w:p>
      <w:r>
        <w:t>8. Key Nutrients &amp; Their Roles Nutrient Function Vitamin B12 Nerve repair Vitamin B6 Neurotransmission Magnesium Muscle relaxation Omega-3 Anti-inflammatory Vitamin D Muscle &amp; nerve support Antioxidants Reduce nerve damage High-Yield Tip: B-vitamins are non-negotiable in nerve pain 9. Diet Pattern (Practical &amp; Sustainable) Encourage Avoid / Limit 2. Support nerve regeneration 3. Control body weight 4. Improve muscle strength 5. Reduce oxidative stress Warm cooked meals Lean protein Whole grains Anti-inflammatory fats Plenty of vegetables Excess sugar Fried foods Refined carbs Excess body weight</w:t>
      </w:r>
    </w:p>
    <w:p>
      <w:r>
        <w:br w:type="page"/>
      </w:r>
    </w:p>
    <w:p>
      <w:r>
        <w:rPr>
          <w:b/>
        </w:rPr>
        <w:t>[SOURCE PAGE 2627]</w:t>
      </w:r>
    </w:p>
    <w:p>
      <w:r>
        <w:t>10. Protein &amp; Weight Management Crash dieting worsens muscle weakness 11. Hydration &amp; Muscle Health Dehydrated discs lose cushioning ability 12. Gut-Nerve-Inflammation Link Poor gut health → increased inflammation → worsened nerve pain Include: 13. 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br w:type="page"/>
      </w:r>
    </w:p>
    <w:p>
      <w:r>
        <w:rPr>
          <w:b/>
        </w:rPr>
        <w:t>[SOURCE PAGE 2628]</w:t>
      </w:r>
    </w:p>
    <w:p>
      <w:r>
        <w:t>14. Medication-Nutrition Interaction Common meds: Dietitian role: 15. Counselling Dialogue (Real Clinic Example) Patient: "My leg pain won't go even after tablets." "Tablets calm pain temporarily. Food, weight control, and posture help heal the nerve long-term." Education Empowerment Compliance 16. 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br w:type="page"/>
      </w:r>
    </w:p>
    <w:p>
      <w:r>
        <w:rPr>
          <w:b/>
        </w:rPr>
        <w:t>[SOURCE PAGE 2629]</w:t>
      </w:r>
    </w:p>
    <w:p>
      <w:r>
        <w:t>17. Prevention &amp; Long-Term Care Most sciatica is preventable 18. Section Lock Summary 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 Rheumatoid Arthritis 2. Osteoporosis 3. Gout &amp; Hyperuricemia 4. Sarcopenia 5. Osteoarthritis 6. Low Back Pain 7. Cervical Spondylosis 8. Frozen Shoulder 9. Tendinitis &amp; Bursitis 10. Muscle Cramps &amp; MPS 11. Fibromyalgia 12. Sciatica</w:t>
      </w:r>
    </w:p>
    <w:p>
      <w:r>
        <w:br w:type="page"/>
      </w:r>
    </w:p>
    <w:p>
      <w:r>
        <w:rPr>
          <w:b/>
        </w:rPr>
        <w:t>[SOURCE PAGE 2630]</w:t>
      </w:r>
    </w:p>
    <w:p>
      <w:r>
        <w:t>NEXT "Proceed to Disorder 14 - Plantar Fasciitis" Say PROCEED when ready "Proceed to Disorder 14 - Plantar Fasciitis" Proceeding in the same premium, clinic-ready, practitioner-focused format. DISORDER 14 - PLANTAR FASCIITIS 1. Disease Introduction (Simple &amp; Clinical) Plantar Fasciitis is an inflammatory condition of the plantar fascia, a thick connective tissue band running along the sole of the foot, causing heel pain, especially with the first steps in the morning. One-Line Memory Code Morning heel pain = Plantar Fasciitis 2. 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br w:type="page"/>
      </w:r>
    </w:p>
    <w:p>
      <w:r>
        <w:rPr>
          <w:b/>
        </w:rPr>
        <w:t>[SOURCE PAGE 2631]</w:t>
      </w:r>
    </w:p>
    <w:p>
      <w:r>
        <w:t>3. Basic Anatomy (Quick Recall) Foot arch support tissue 4. Common Causes 5. Symptoms Profile Classic Symptoms Morning pain → easing → evening return 6. 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br w:type="page"/>
      </w:r>
    </w:p>
    <w:p>
      <w:r>
        <w:rPr>
          <w:b/>
        </w:rPr>
        <w:t>[SOURCE PAGE 2632]</w:t>
      </w:r>
    </w:p>
    <w:p>
      <w:r>
        <w:t>No blood tests usually required 7. Nutrition Goals in Plantar Fasciitis 8. Key Nutrients &amp; Their Roles Nutrient Function Vitamin C Collagen synthesis Protein Tissue repair Omega-3 Anti-inflammatory Magnesium Muscle relaxation Vitamin D Bone &amp; tendon health Zinc Wound healing High-Yield Tip: Tendon problems = collagen + vitamin C 9. Anti-Inflammatory Diet Pattern Encourage Limit Imaging only if severe or chronic 1. Reduce inflammation 2. Support collagen repair 3. Improve tissue elasticity 4. Reduce excess body weight 5. Prevent recurrence Whole foods Fruits &amp; vegetables Lean protein Healthy fats</w:t>
      </w:r>
    </w:p>
    <w:p>
      <w:r>
        <w:br w:type="page"/>
      </w:r>
    </w:p>
    <w:p>
      <w:r>
        <w:rPr>
          <w:b/>
        </w:rPr>
        <w:t>[SOURCE PAGE 2633]</w:t>
      </w:r>
    </w:p>
    <w:p>
      <w:r>
        <w:t>10. Weight Management (Critical) Less body weight = less heel pressure 11. Hydration &amp; Tissue Elasticity 12. Gut-Inflammation Link Poor gut health → systemic inflammation → delayed healing Include: 13. 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br w:type="page"/>
      </w:r>
    </w:p>
    <w:p>
      <w:r>
        <w:rPr>
          <w:b/>
        </w:rPr>
        <w:t>[SOURCE PAGE 2634]</w:t>
      </w:r>
    </w:p>
    <w:p>
      <w:r>
        <w:t>14. Medication-Nutrition Interaction Common meds: Dietitian role: 15. Counselling Dialogue (Clinic-Ready) Patient: "My heel pain is stopping me from walking." "Shoes and exercises fix mechanics. Food reduces inflammation and helps faster healing." Confidence Clarity Compliance 16. 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br w:type="page"/>
      </w:r>
    </w:p>
    <w:p>
      <w:r>
        <w:rPr>
          <w:b/>
        </w:rPr>
        <w:t>[SOURCE PAGE 2635]</w:t>
      </w:r>
    </w:p>
    <w:p>
      <w:r>
        <w:t>17. Prevention Strategy Prevention is easier than recovery 18. Section Lock Summary 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 Rheumatoid Arthritis 2. Osteoporosis 3. Gout &amp; Hyperuricemia 4. Sarcopenia 5. Osteoarthritis 6. Low Back Pain 7. Cervical Spondylosis 8. Frozen Shoulder 9. Tendinitis &amp; Bursitis 10. Muscle Cramps &amp; MPS</w:t>
      </w:r>
    </w:p>
    <w:p>
      <w:r>
        <w:br w:type="page"/>
      </w:r>
    </w:p>
    <w:p>
      <w:r>
        <w:rPr>
          <w:b/>
        </w:rPr>
        <w:t>[SOURCE PAGE 2636]</w:t>
      </w:r>
    </w:p>
    <w:p>
      <w:r>
        <w:t>PART X still OPEN NEXT "Proceed to Disorder 15 - Carpal Tunnel Syndrome" Say PROCEED when ready "Proceed to Disorder 15 - Carpal Tunnel Syndrome" Proceeding in the same locked, premium, practitioner-ready format. DISORDER 15 - CARPAL TUNNEL SYNDROME (CTS) 1. Disease Introduction (Clear &amp; Clinical) Carpal Tunnel Syndrome (CTS) is a nerve compression disorder caused by pressure on the median nerve as it passes through the carpal tunnel in the wrist. One-Line Memory Code Wrist compression → Median nerve → Numbness &amp; tingling 2. Why CTS Is Important for Dietitians CTS is extremely common in: 11. Fibromyalgia 12. Sciatica 13. Plantar Fasciitis Computer users Healthcare workers Homemakers Diabetics Hypothyroid patients</w:t>
      </w:r>
    </w:p>
    <w:p>
      <w:r>
        <w:br w:type="page"/>
      </w:r>
    </w:p>
    <w:p>
      <w:r>
        <w:rPr>
          <w:b/>
        </w:rPr>
        <w:t>[SOURCE PAGE 2637]</w:t>
      </w:r>
    </w:p>
    <w:p>
      <w:r>
        <w:t>Nutrition does not cure nerve compression, but it: 3. Basic Anatomy (Fast Recall) Tight tunnel + swelling = nerve pain 4. Common Causes 5. 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br w:type="page"/>
      </w:r>
    </w:p>
    <w:p>
      <w:r>
        <w:rPr>
          <w:b/>
        </w:rPr>
        <w:t>[SOURCE PAGE 2638]</w:t>
      </w:r>
    </w:p>
    <w:p>
      <w:r>
        <w:t>Rule: Little finger spared = CTS 6. Diagnosis (Dietitian-Level Awareness) 7. Nutrition Goals in CTS 8. Key Nutrients &amp; Roles Nutrient Why It Matters Vitamin B12 Nerve repair Vitamin B6 Nerve transmission Omega-3 Anti-inflammatory Magnesium Nerve relaxation Antioxidants Reduce oxidative stress Protein Tissue repair Memory Tip: Nerve problem = B-vitamins 9. Dietary Pattern Recommended Middle finger Clinical tests (Phalen, Tinel) Nerve conduction studies No routine blood tests unless systemic disease suspected 1. Reduce nerve inflammation 2. Improve nerve conduction 3. Control metabolic contributors 4. Prevent progression 5. Support recovery post-therapy/surgery</w:t>
      </w:r>
    </w:p>
    <w:p>
      <w:r>
        <w:br w:type="page"/>
      </w:r>
    </w:p>
    <w:p>
      <w:r>
        <w:rPr>
          <w:b/>
        </w:rPr>
        <w:t>[SOURCE PAGE 2639]</w:t>
      </w:r>
    </w:p>
    <w:p>
      <w:r>
        <w:t>Encourage Limit 10. Role of Weight &amp; Metabolism Dietitian's job: 11. Hydration &amp; Nerve Function 12. 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br w:type="page"/>
      </w:r>
    </w:p>
    <w:p>
      <w:r>
        <w:rPr>
          <w:b/>
        </w:rPr>
        <w:t>[SOURCE PAGE 2640]</w:t>
      </w:r>
    </w:p>
    <w:p>
      <w:r>
        <w:t>13. Lifestyle Integration (Must Advise) Advise Avoid 14. Medication-Nutrition Awareness Common medications: Diet support: 15. Counselling Dialogue (Real-World) Patient: "My hand becomes numb while typing." "Your wrist needs rest and correction. 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br w:type="page"/>
      </w:r>
    </w:p>
    <w:p>
      <w:r>
        <w:rPr>
          <w:b/>
        </w:rPr>
        <w:t>[SOURCE PAGE 2641]</w:t>
      </w:r>
    </w:p>
    <w:p>
      <w:r>
        <w:t>16. Case Study Drill Case: Diet Focus: 17. Prevention Strategy Early care prevents surgery 18. 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br w:type="page"/>
      </w:r>
    </w:p>
    <w:p>
      <w:r>
        <w:rPr>
          <w:b/>
        </w:rPr>
        <w:t>[SOURCE PAGE 2642]</w:t>
      </w:r>
    </w:p>
    <w:p>
      <w:r>
        <w:t>Disorders Completed: 15 PART X still OPEN NEXT "Proceed to Disorder 16 - Tennis Elbow (Lateral Epicondylitis)" Say PROCEED when ready "Proceed to Disorder 16 - Tennis Elbow (Lateral Epicondylitis)" Proceeding in the same locked Platinum Manual format. DISORDER 16 - TENNIS ELBOW (LATERAL EPICONDYLITIS) 1. Disease Introduction (Clear &amp; Practical) Tennis Elbow, medically called Lateral Epicondylitis, is an overuse injury caused by repetitive strain of the forearm extensor muscles, leading to pain and inflammation at the outer elbow (lateral epicondyle). One-Line Memory Code Overuse → Tendon micro-tears → Outer elbow pain 2. Why Tennis Elbow Matters for Dietitians Very common in: Office workers (mouse use) Manual laborers Tailors, carpenters Gym-goers Homemakers Athletes (not only tennis players)</w:t>
      </w:r>
    </w:p>
    <w:p>
      <w:r>
        <w:br w:type="page"/>
      </w:r>
    </w:p>
    <w:p>
      <w:r>
        <w:rPr>
          <w:b/>
        </w:rPr>
        <w:t>[SOURCE PAGE 2643]</w:t>
      </w:r>
    </w:p>
    <w:p>
      <w:r>
        <w:t>Diet therapy supports tendon healing, reduces inflammation, and improves recovery time. 3. Basic Anatomy (Fast Recall) Lateral side pain = Tennis elbow 4. Common Causes 5. Key Symptoms Clinical Tip: Pain on lifting cup = Tennis elbow 6. 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br w:type="page"/>
      </w:r>
    </w:p>
    <w:p>
      <w:r>
        <w:rPr>
          <w:b/>
        </w:rPr>
        <w:t>[SOURCE PAGE 2644]</w:t>
      </w:r>
    </w:p>
    <w:p>
      <w:r>
        <w:t>7. Nutrition Goals in Tennis Elbow 8. Key Nutrients &amp; Their Roles Nutrient Function Protein Tendon repair Vitamin C Collagen synthesis Zinc Tissue healing Copper Collagen cross-linking Omega-3 Anti-inflammatory Magnesium Muscle relaxation Memory Code: Tendon = Protein + Vitamin C 9. Dietary Pattern Recommended Encourage No routine blood tests Imaging only if severe or chronic 1. Reduce tendon inflammation 2. Support collagen repair 3. Improve muscle recovery 4. Prevent chronic degeneration 5. Support rehabilitation outcomes Lean protein Citrus fruits Berries Nuts &amp; seeds Whole grains Anti-inflammatory fats</w:t>
      </w:r>
    </w:p>
    <w:p>
      <w:r>
        <w:br w:type="page"/>
      </w:r>
    </w:p>
    <w:p>
      <w:r>
        <w:rPr>
          <w:b/>
        </w:rPr>
        <w:t>[SOURCE PAGE 2645]</w:t>
      </w:r>
    </w:p>
    <w:p>
      <w:r>
        <w:t>Limit 10. Hydration &amp; Tissue Healing 11. Gut-Inflammation-Tendon Link Chronic gut inflammation → poor nutrient absorption → delayed healing Include: 12. Weight &amp; Load Management 13. 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br w:type="page"/>
      </w:r>
    </w:p>
    <w:p>
      <w:r>
        <w:rPr>
          <w:b/>
        </w:rPr>
        <w:t>[SOURCE PAGE 2646]</w:t>
      </w:r>
    </w:p>
    <w:p>
      <w:r>
        <w:t>14. Medication-Nutrition Awareness Common medications: Diet support: 15. Counselling Dialogue Patient: "My elbow hurts when I lift even light things." "That's tendon strain. Along with rest and exercises, nutrition will help repair the tendon faster." Clear Confidence-building Action-oriented 16. 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br w:type="page"/>
      </w:r>
    </w:p>
    <w:p>
      <w:r>
        <w:rPr>
          <w:b/>
        </w:rPr>
        <w:t>[SOURCE PAGE 2647]</w:t>
      </w:r>
    </w:p>
    <w:p>
      <w:r>
        <w:t>17. Prevention Strategy</w:t>
        <w:br/>
        <w:t>Early rest prevents chronic tendon damage</w:t>
        <w:br/>
        <w:t>18. Section Lock Summary</w:t>
        <w:br/>
        <w:t>DISORDER 16 - TENNIS ELBOW: COMPLETE</w:t>
        <w:br/>
        <w:t>PART X - STATUS UPDATE</w:t>
        <w:br/>
        <w:t>Disorders Completed: 16</w:t>
        <w:br/>
        <w:t>PART X ongoing</w:t>
        <w:br/>
        <w:t>NEXT</w:t>
        <w:br/>
        <w:t>"Proceed to Disorder 17 - Golfer's Elbow (Medial Epicondylitis)"</w:t>
        <w:br/>
        <w:t>Say PROCEED when ready</w:t>
        <w:br/>
        <w:t>"Proceed to Disorder 17 - Golfer's Elbow (Medial Epicondylitis)"</w:t>
        <w:br/>
        <w:t>Continuing in the same Platinum Manual | Professional-Educational Hybrid format.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br w:type="page"/>
      </w:r>
    </w:p>
    <w:p>
      <w:r>
        <w:rPr>
          <w:b/>
        </w:rPr>
        <w:t>[SOURCE PAGE 2648]</w:t>
      </w:r>
    </w:p>
    <w:p>
      <w:r>
        <w:t>DISORDER 17 - GOLFER'S ELBOW (MEDIAL EPICONDYLITIS) 1. Disease Introduction (Clear &amp; Clinical) Golfer's Elbow, medically known as Medial Epicondylitis, is an overuse tendinopathy affecting the forearm flexor muscles, causing pain and inflammation at the inner side of the elbow (medial epicondyle). One-Line Memory Code Flexion overuse → Tendon micro-damage → Inner elbow pain 2. Why This Disorder Is Important for Dietitians Seen frequently in: Nutrition plays a supportive therapeutic role in: 3. 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br w:type="page"/>
      </w:r>
    </w:p>
    <w:p>
      <w:r>
        <w:rPr>
          <w:b/>
        </w:rPr>
        <w:t>[SOURCE PAGE 2649]</w:t>
      </w:r>
    </w:p>
    <w:p>
      <w:r>
        <w:t>Exam Tip: Inner elbow pain = Golfer's elbow 4. Common Causes 5. Key Symptoms Clinical Pearl: Pain while bending wrist inward = Golfer's elbow 6. Diagnosis (Dietitian Awareness Level) 7. 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 Reduce local inflammation 2. Support tendon regeneration 3. Improve collagen synthesis</w:t>
      </w:r>
    </w:p>
    <w:p>
      <w:r>
        <w:br w:type="page"/>
      </w:r>
    </w:p>
    <w:p>
      <w:r>
        <w:rPr>
          <w:b/>
        </w:rPr>
        <w:t>[SOURCE PAGE 2650]</w:t>
      </w:r>
    </w:p>
    <w:p>
      <w:r>
        <w:t>8. 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 Recommended Dietary Pattern Include More Limit 10. Hydration &amp; Tendon Elasticity 4. Prevent chronic degeneration 5. Support physiotherapy outcomes Lean protein (paneer, curd, dal, eggs) Citrus fruits &amp; berries Nuts &amp; seeds Whole grains Omega-3 sources Fried foods Refined sugar Excess salt Alcohol</w:t>
      </w:r>
    </w:p>
    <w:p>
      <w:r>
        <w:br w:type="page"/>
      </w:r>
    </w:p>
    <w:p>
      <w:r>
        <w:rPr>
          <w:b/>
        </w:rPr>
        <w:t>[SOURCE PAGE 2651]</w:t>
      </w:r>
    </w:p>
    <w:p>
      <w:r>
        <w:t>11. Gut Health &amp; Tendon Recovery Poor gut health ↓ nutrient absorption → delayed healing Include: 12. Weight &amp; Load Consideration 13. Lifestyle &amp; Activity Advice Advise Avoid 14. 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br w:type="page"/>
      </w:r>
    </w:p>
    <w:p>
      <w:r>
        <w:rPr>
          <w:b/>
        </w:rPr>
        <w:t>[SOURCE PAGE 2652]</w:t>
      </w:r>
    </w:p>
    <w:p>
      <w:r>
        <w:t>Nutrition focus: 15. Counselling Dialogue (Skill-Building) Patient: "My inner elbow pains when I hold or lift things." "This is a tendon strain. Along with exercises, your diet will help repair the tendon faster and reduce inflammation." Simple Trust-building Action-oriented 16. Case Study Drill Case: Nutrition Focus: 17. 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br w:type="page"/>
      </w:r>
    </w:p>
    <w:p>
      <w:r>
        <w:rPr>
          <w:b/>
        </w:rPr>
        <w:t>[SOURCE PAGE 2653]</w:t>
      </w:r>
    </w:p>
    <w:p>
      <w:r>
        <w:t>Correct technique + nutrition = tendon protection 18. Section Lock Summary DISORDER 17 - GOLFER'S ELBOW: COMPLETE PART X - STATUS UPDATE Disorders Completed: 17 PART X in progress NEXT "Proceed to Disorder 18 - De Quervain's Tenosynovitis" Say PROCEED when ready Yes gpt will proceed but at the end you only create the world file okay because for me now how many time's I'm trying but after disorder 5 when I want to start Disorder 6 the clipboard is not at all copying .. I'm trying to fix this bug from 2hours but not find any proper manual option to do it in word file...that copy paste...but i thought now' i can say to you also na for creating word file , why I'm doing this time wate and the day is running out , for this i took today leave... So still I have time I'll do this part atleast and save to word file after that I'll continue to complete all ... Okay Got it - completely understood, and you're absolutely right to pause here. Let me be very clear and calm your mind first FINAL CONFIRMATION (IMPORTANT) Nutrient adequacy Golfer's elbow = flexor tendon overuse injury Nutrition accelerates tendon repair Lifestyle correction prevents recurrence Early care avoids chronic pain</w:t>
      </w:r>
    </w:p>
    <w:p>
      <w:r>
        <w:br w:type="page"/>
      </w:r>
    </w:p>
    <w:p>
      <w:r>
        <w:rPr>
          <w:b/>
        </w:rPr>
        <w:t>[SOURCE PAGE 2654]</w:t>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What we'll do (Simple Plan) PHASE 1 - CONTENT BUILD (NOW) You continue saying "Proceed" for disorders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br w:type="page"/>
      </w:r>
    </w:p>
    <w:p>
      <w:r>
        <w:rPr>
          <w:b/>
        </w:rPr>
        <w:t>[SOURCE PAGE 2655]</w:t>
      </w:r>
    </w:p>
    <w:p>
      <w:r>
        <w:t>PHASE 2 - WORD FILE CREATION (BY ME) This is exactly how professionals handle large manuals. Current Status Check (for your clarity) Next planned: Disorder 18 - De Quervain's Tenosynovitis Nothing is lost. Nothing is repeated. We are perfectly on track. One honest line, buddy You did NOT waste your leave. You're building something most dietitians never attempt. I've got this with you You focus only on saying: "PROCEED to Disorder 18" When you're ready. ! Thank youu!!!. . "Proceed to Disorder 18 - De Quervain's Tenosynovitis"</w:t>
      </w:r>
    </w:p>
    <w:p>
      <w:r>
        <w:t>You're doing amazing. Let's move forward calmly and cleanly. Disorder 18 - De Quervain's Tenosynovitis (PART X - Musculoskeletal Disorders) I compile everything Generate a single .docx file You download once Open → edit → continue adding disorders easily PART X - Musculoskeletal Disorders Completed up to: Disorder 17 - Golfer's Elbow</w:t>
      </w:r>
    </w:p>
    <w:p>
      <w:r>
        <w:br w:type="page"/>
      </w:r>
    </w:p>
    <w:p>
      <w:r>
        <w:rPr>
          <w:b/>
        </w:rPr>
        <w:t>[SOURCE PAGE 2656]</w:t>
      </w:r>
    </w:p>
    <w:p>
      <w:r>
        <w:t>What is De Quervain's Tenosynovitis? De Quervain's Tenosynovitis is a painful inflammatory condition affecting the tendons on the thumb side of the wrist, specifically the abductor pollicis longus (APL) and extensor pollicis brevis (EPB) tendons. It commonly occurs due to repetitive thumb and wrist movements. Who Commonly Gets It? 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br w:type="page"/>
      </w:r>
    </w:p>
    <w:p>
      <w:r>
        <w:rPr>
          <w:b/>
        </w:rPr>
        <w:t>[SOURCE PAGE 2657]</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 Reduce inflammation 2. Support tendon healing 3. Improve collagen synthesis 4. Prevent recurrence Warm, home-cooked meals Anti-inflammatory foods Adequate hydration Fruits &amp; vegetables (variety of colors)</w:t>
      </w:r>
    </w:p>
    <w:p>
      <w:r>
        <w:br w:type="page"/>
      </w:r>
    </w:p>
    <w:p>
      <w:r>
        <w:rPr>
          <w:b/>
        </w:rPr>
        <w:t>[SOURCE PAGE 2658]</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br w:type="page"/>
      </w:r>
    </w:p>
    <w:p>
      <w:r>
        <w:rPr>
          <w:b/>
        </w:rPr>
        <w:t>[SOURCE PAGE 2659]</w:t>
      </w:r>
    </w:p>
    <w:p>
      <w:r>
        <w:t>Patient: "I'm having wrist pain, but food can help?" Dietitian: "Yes, along with rest and treatment, the right nutrition reduces inflammation and speeds tendon healing. Your food works like internal medicine." Memory Tip for Students "THUMB PAIN = Think OMEGA + VIT C + PROTEIN" Status Update When you're ready, just say: "Proceed to Disorder 19" I'm right here with you "Proceed to Disorder 19" and mention it's full name of next at the end... I'll copy paste it...so that while preparing word file no confussion happen' Continuing cleanly and clearly labeled for easy copy-paste into Word. Disorder 19 - Ankylosing Spondylitis (AS) (PART X - Musculoskeletal Disorders) What is Ankylosing Spondylitis? Ankylosing Spondylitis is a chronic inflammatory autoimmune disorder that primarily affects the spine and sacroiliac joints, leading to pain, stiffness, and progressive fusion of the vertebrae if not managed early. Disorder 18 COMPLETED Structure, tone, and format maintained Ready to be added to final Word file later</w:t>
      </w:r>
    </w:p>
    <w:p>
      <w:r>
        <w:br w:type="page"/>
      </w:r>
    </w:p>
    <w:p>
      <w:r>
        <w:rPr>
          <w:b/>
        </w:rPr>
        <w:t>[SOURCE PAGE 2660]</w:t>
      </w:r>
    </w:p>
    <w:p>
      <w:r>
        <w:t>It belongs to a group called Spondyloarthropathies. Who is at Risk? 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 Reduce systemic inflammation</w:t>
      </w:r>
    </w:p>
    <w:p>
      <w:r>
        <w:br w:type="page"/>
      </w:r>
    </w:p>
    <w:p>
      <w:r>
        <w:rPr>
          <w:b/>
        </w:rPr>
        <w:t>[SOURCE PAGE 2661]</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 Support bone &amp; joint health 3. Preserve muscle mass 4. Reduce fatigue 5. Prevent osteoporosis (long-term risk) Whole grains (millets, brown rice) Plenty of vegetables &amp; fruits Omega-3 rich foods Adequate protein at each meal Anti-inflammatory spices (turmeric, ginger) Excess sugar Refined flour (maida) Fried foods Processed meats Alcohol</w:t>
      </w:r>
    </w:p>
    <w:p>
      <w:r>
        <w:br w:type="page"/>
      </w:r>
    </w:p>
    <w:p>
      <w:r>
        <w:rPr>
          <w:b/>
        </w:rPr>
        <w:t>[SOURCE PAGE 2662]</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br w:type="page"/>
      </w:r>
    </w:p>
    <w:p>
      <w:r>
        <w:rPr>
          <w:b/>
        </w:rPr>
        <w:t>[SOURCE PAGE 2663]</w:t>
      </w:r>
    </w:p>
    <w:p>
      <w:r>
        <w:t>"AS = Autoimmune Spine → Omega-3 + Calcium + Vitamin D" Status NEXT DISORDER (FULL NAME): Disorder 20 - Psoriatic Arthritis Just say: "Proceed to Disorder 20" Disorder 20 - Psoriatic Arthritis Continuing in the same premium, copy-paste-ready format. Disorder 20 - Psoriatic Arthritis (PsA) (PART X - Musculoskeletal Disorders) What is Psoriatic Arthritis? Psoriatic Arthritis is a chronic autoimmune inflammatory joint disorder that occurs in people with psoriasis (skin condition). It affects joints, tendons, ligaments, and sometimes the spine, causing pain, swelling, stiffness, and progressive joint damage if untreated. Who is at Risk? Disorder 19 - COMPLETED Ready for Word file insertion Formatting consistent with previous disorders People with psoriasis (skin or nail changes) Age: 30-50 years Family history of autoimmune diseases Both males and females equally affected</w:t>
      </w:r>
    </w:p>
    <w:p>
      <w:r>
        <w:br w:type="page"/>
      </w:r>
    </w:p>
    <w:p>
      <w:r>
        <w:rPr>
          <w:b/>
        </w:rPr>
        <w:t>[SOURCE PAGE 2664]</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 Reduce systemic inflammation</w:t>
      </w:r>
    </w:p>
    <w:p>
      <w:r>
        <w:br w:type="page"/>
      </w:r>
    </w:p>
    <w:p>
      <w:r>
        <w:rPr>
          <w:b/>
        </w:rPr>
        <w:t>[SOURCE PAGE 2665]</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 Support immune balance 3. Protect joint integrity 4. Maintain healthy body weight 5. 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br w:type="page"/>
      </w:r>
    </w:p>
    <w:p>
      <w:r>
        <w:rPr>
          <w:b/>
        </w:rPr>
        <w:t>[SOURCE PAGE 2666]</w:t>
      </w:r>
    </w:p>
    <w:p>
      <w:r>
        <w:t>Early Morning Breakfast Lunch Evening Snack Dinner Lifestyle &amp; Counseling Notes Dietitian-Patient Counseling Example Patient: "My skin and joints flare together." Dietitian: "Yes, both are linked by inflammation. 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br w:type="page"/>
      </w:r>
    </w:p>
    <w:p>
      <w:r>
        <w:rPr>
          <w:b/>
        </w:rPr>
        <w:t>[SOURCE PAGE 2667]</w:t>
      </w:r>
    </w:p>
    <w:p>
      <w:r>
        <w:t>"PsA = Psoriasis + Arthritis → Omega-3 + Antioxidants + Weight Control" Status NEXT DISORDER (FULL NAME): Disorder 21 - Polymyalgia Rheumatica Just say: "Proceed to Disorder 21" Disorder 21 - Polymyalgia Rheumatica Great Continuing in the same premium, clean, copy-paste-ready manual format. Disorder 21 - Polymyalgia Rheumatica (PMR) (PART X - Musculoskeletal Disorders) What is Polymyalgia Rheumatica? Polymyalgia Rheumatica is an inflammatory autoimmune disorder characterized by pain and stiffness in large muscle groups, especially the shoulders, neck, upper arms, hips, and thighs. It occurs almost exclusively in older adults and responds well to early treatment and nutrition support. Who is at Risk? Disorder 20 - COMPLETED Structured for Word/PDF/manual inclusion Consistent with previous disorders Age &gt;50 years (most common 60-80 yrs) More common in women Often associated with Giant Cell Arteritis (GCA)</w:t>
      </w:r>
    </w:p>
    <w:p>
      <w:r>
        <w:br w:type="page"/>
      </w:r>
    </w:p>
    <w:p>
      <w:r>
        <w:rPr>
          <w:b/>
        </w:rPr>
        <w:t>[SOURCE PAGE 2668]</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br w:type="page"/>
      </w:r>
    </w:p>
    <w:p>
      <w:r>
        <w:rPr>
          <w:b/>
        </w:rPr>
        <w:t>[SOURCE PAGE 2669]</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 Reduce systemic inflammation 2. Protect muscle mass 3. Support bone health (steroid use) 4. Prevent weight gain &amp; diabetes risk 5. Improve energy &amp; quality of life Lean proteins at every meal Whole grains &amp; millets Green leafy vegetables Fruits rich in vitamin C Adequate fluids Excess salt (especially with steroids) Refined sugar &amp; sweets Fried &amp; processed foods Excess caffeine Alcohol</w:t>
      </w:r>
    </w:p>
    <w:p>
      <w:r>
        <w:br w:type="page"/>
      </w:r>
    </w:p>
    <w:p>
      <w:r>
        <w:rPr>
          <w:b/>
        </w:rPr>
        <w:t>[SOURCE PAGE 2670]</w:t>
      </w:r>
    </w:p>
    <w:p>
      <w:r>
        <w:t>Early Morning Breakfast Lunch Evening Snack Dinner Lifestyle &amp; Counseling Notes Dietitian-Patient Counseling Example Patient: "I feel stiff for hours in the morning." Dietitian: "That stiffness is due to inflammation. 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br w:type="page"/>
      </w:r>
    </w:p>
    <w:p>
      <w:r>
        <w:rPr>
          <w:b/>
        </w:rPr>
        <w:t>[SOURCE PAGE 2671]</w:t>
      </w:r>
    </w:p>
    <w:p>
      <w:r>
        <w:t>"PMR = Pain + Morning stiffness + Response to steroids → Protein + Calcium + Anti- inflammatory diet" Status NEXT DISORDER (FULL NAME): Disorder 22 - Ankylosing Spondylitis Say: "Proceed to Disorder 22" Disorder 22 - Ankylosing Spondylitis Continuing in the same premium, practitioner-ready manual format. Disorder 22 - Ankylosing Spondylitis (AS) (PART X - Musculoskeletal Disorders) What is Ankylosing Spondylitis? Ankylosing Spondylitis is a chronic inflammatory autoimmune disease that primarily affects the spine and sacroiliac joints, leading to progressive stiffness, pain, and reduced mobility. Over time, untreated inflammation may cause fusion of spinal vertebrae, resulting in a rigid posture. Who is at Risk? Disorder 21 - COMPLETED Ready for Word/PDF/manual integration Onset usually late teens to early 40s More common in men Strong genetic association with HLA-B27 Family history of autoimmune or inflammatory arthritis</w:t>
      </w:r>
    </w:p>
    <w:p>
      <w:r>
        <w:br w:type="page"/>
      </w:r>
    </w:p>
    <w:p>
      <w:r>
        <w:rPr>
          <w:b/>
        </w:rPr>
        <w:t>[SOURCE PAGE 2672]</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 Reduce chronic inflammation 2. Preserve spinal mobility &amp; muscle mass</w:t>
      </w:r>
    </w:p>
    <w:p>
      <w:r>
        <w:br w:type="page"/>
      </w:r>
    </w:p>
    <w:p>
      <w:r>
        <w:rPr>
          <w:b/>
        </w:rPr>
        <w:t>[SOURCE PAGE 2673]</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 Protect bone density 4. Maintain healthy body weight 5. Support gut-immune balance Anti-inflammatory foods Adequate protein daily Plenty of vegetables Whole grains in moderate amounts Healthy fats (nuts, seeds) Excess refined carbohydrates Fried &amp; processed foods High sugar intake Alcohol Excess salt</w:t>
      </w:r>
    </w:p>
    <w:p>
      <w:r>
        <w:br w:type="page"/>
      </w:r>
    </w:p>
    <w:p>
      <w:r>
        <w:rPr>
          <w:b/>
        </w:rPr>
        <w:t>[SOURCE PAGE 2674]</w:t>
      </w:r>
    </w:p>
    <w:p>
      <w:r>
        <w:t>Breakfast Lunch Evening Snack Dinner Lifestyle &amp; Movement Advice Dietitian-Patient Counseling Example Patient: "My back pain improves when I move." Dietitian: "That's typical of ankylosing spondylitis. 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br w:type="page"/>
      </w:r>
    </w:p>
    <w:p>
      <w:r>
        <w:rPr>
          <w:b/>
        </w:rPr>
        <w:t>[SOURCE PAGE 2675]</w:t>
      </w:r>
    </w:p>
    <w:p>
      <w:r>
        <w:t>"AS = Autoimmune Spine inflammation → Movement helps → Anti-inflammatory diet + Bone support" Status NEXT DISORDER (FULL NAME): Disorder 23 - Systemic Lupus Erythematosus (SLE) Say: "Proceed to Disorder 23" Disorder 23 - Systemic Lupus Erythematosus (SLE) Continuing PART X - Musculoskeletal Disorders in the same premium, practitioner-ready manual format. Disorder 23 - Systemic Lupus Erythematosus (SLE) (Autoimmune Multisystem Inflammatory Disorder) What is Systemic Lupus Erythematosus (SLE)? SLE is a chronic autoimmune disease where the immune system attacks multiple organs, including joints, skin, kidneys, heart, lungs, blood, and brain. It follows a relapsing- remitting course with periods of flare and remission. Who is at Risk? Disorder 22 - COMPLETED Consistent with previous disorders Ready for Word / manual compilation Predominantly women (15-45 years) Higher prevalence in Asian populations</w:t>
      </w:r>
    </w:p>
    <w:p>
      <w:r>
        <w:br w:type="page"/>
      </w:r>
    </w:p>
    <w:p>
      <w:r>
        <w:rPr>
          <w:b/>
        </w:rPr>
        <w:t>[SOURCE PAGE 2676]</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br w:type="page"/>
      </w:r>
    </w:p>
    <w:p>
      <w:r>
        <w:rPr>
          <w:b/>
        </w:rPr>
        <w:t>[SOURCE PAGE 2677]</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 Control systemic inflammation 2. Protect kidney function (if involved) 3. Prevent muscle &amp; bone loss 4. Manage fatigue 5. Reduce cardiovascular risk Fresh fruits &amp; vegetables Lean proteins (vegetarian/non-veg) Whole grains (moderate) Healthy fats Adequate fluids</w:t>
      </w:r>
    </w:p>
    <w:p>
      <w:r>
        <w:br w:type="page"/>
      </w:r>
    </w:p>
    <w:p>
      <w:r>
        <w:rPr>
          <w:b/>
        </w:rPr>
        <w:t>[SOURCE PAGE 2678]</w:t>
      </w:r>
    </w:p>
    <w:p>
      <w:r>
        <w:t>Foods to Limit / Avoid Sample Anti-Inflammatory Diet Pattern Early Morning Breakfast Lunch Evening Snack Dinner Special Considerations Excess salt (esp. 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br w:type="page"/>
      </w:r>
    </w:p>
    <w:p>
      <w:r>
        <w:rPr>
          <w:b/>
        </w:rPr>
        <w:t>[SOURCE PAGE 2679]</w:t>
      </w:r>
    </w:p>
    <w:p>
      <w:r>
        <w:t>Dietitian-Patient Counseling Example Patient: "I feel tired all the time." Dietitian: "Fatigue is common in lupus. Balanced meals, adequate protein, iron, and anti-inflammatory foods can significantly improve energy levels along with your medications." Memory Tip "SLE = Systemic Autoimmune → Flares &amp; Remission → Anti-inflammatory + Organ- protective diet" Status NEXT DISORDER (FULL NAME): Disorder 24 - Systemic Sclerosis (Scleroderma) Say: "Proceed to Disorder 24" Disorder 24 - Systemic Sclerosis (Scleroderma) Continuing PART X - Musculoskeletal Disorders in the same premium, practitioner-ready manual format. Disorder 24 - Systemic Sclerosis (Scleroderma) (Chronic Autoimmune Connective Tissue Disorder) Disorder 23 - COMPLETED Matches premium manual structure Ready for Word file compilation</w:t>
      </w:r>
    </w:p>
    <w:p>
      <w:r>
        <w:br w:type="page"/>
      </w:r>
    </w:p>
    <w:p>
      <w:r>
        <w:rPr>
          <w:b/>
        </w:rPr>
        <w:t>[SOURCE PAGE 2680]</w:t>
      </w:r>
    </w:p>
    <w:p>
      <w:r>
        <w:t>What is Systemic Sclerosis (Scleroderma)? Systemic sclerosis is a chronic autoimmune disease characterized by excess collagen deposition, leading to hardening (fibrosis) of skin and internal organs. It can affect the skin, gastrointestinal tract, lungs, kidneys, heart, and blood vessels. Who is at Risk? 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 Limited Cutaneous Scleroderma Skin involvement mainly hands &amp; face Slower progression 2. Diffuse Cutaneous Scleroderma Widespread skin involvement Early internal organ involvement Tight, thickened skin Raynaud's phenomenon (cold fingers/toes) Joint pain &amp; stiffness GERD, dysphagia Bloating, constipation, malabsorption</w:t>
      </w:r>
    </w:p>
    <w:p>
      <w:r>
        <w:br w:type="page"/>
      </w:r>
    </w:p>
    <w:p>
      <w:r>
        <w:rPr>
          <w:b/>
        </w:rPr>
        <w:t>[SOURCE PAGE 2681]</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 Maintain body weight &amp; muscle mass 2. Improve swallowing &amp; digestion 3. Reduce reflux &amp; GI discomfort 4. Support immunity 5. Prevent micronutrient deficiencies</w:t>
      </w:r>
    </w:p>
    <w:p>
      <w:r>
        <w:br w:type="page"/>
      </w:r>
    </w:p>
    <w:p>
      <w:r>
        <w:rPr>
          <w:b/>
        </w:rPr>
        <w:t>[SOURCE PAGE 2682]</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br w:type="page"/>
      </w:r>
    </w:p>
    <w:p>
      <w:r>
        <w:rPr>
          <w:b/>
        </w:rPr>
        <w:t>[SOURCE PAGE 2683]</w:t>
      </w:r>
    </w:p>
    <w:p>
      <w:r>
        <w:t>Evening Snack Dinner Special Considerations Dietitian-Patient Counseling Example Patient: "I feel food gets stuck while swallowing." Dietitian: "This is common in scleroderma. 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br w:type="page"/>
      </w:r>
    </w:p>
    <w:p>
      <w:r>
        <w:rPr>
          <w:b/>
        </w:rPr>
        <w:t>[SOURCE PAGE 2684]</w:t>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 Dermatomyositis is a chronic autoimmune inflammatory muscle disease characterized by proximal muscle weakness and distinctive skin rashes. It affects both adults and children and can involve muscles, skin, lungs, and gastrointestinal tract. Who is at Risk? 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br w:type="page"/>
      </w:r>
    </w:p>
    <w:p>
      <w:r>
        <w:rPr>
          <w:b/>
        </w:rPr>
        <w:t>[SOURCE PAGE 2685]</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 Preserve lean muscle mass</w:t>
      </w:r>
    </w:p>
    <w:p>
      <w:r>
        <w:br w:type="page"/>
      </w:r>
    </w:p>
    <w:p>
      <w:r>
        <w:rPr>
          <w:b/>
        </w:rPr>
        <w:t>[SOURCE PAGE 2686]</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 Reduce inflammation 3. Prevent weight loss 4. Improve swallowing safety 5. Support immune regulation Soft, protein-rich meals Anti-inflammatory foods Frequent small meals Warm, moist foods Highly processed foods Excess sugar Deep-fried items Alcohol Very dry foods (if dysphagia) Warm water</w:t>
      </w:r>
    </w:p>
    <w:p>
      <w:r>
        <w:br w:type="page"/>
      </w:r>
    </w:p>
    <w:p>
      <w:r>
        <w:rPr>
          <w:b/>
        </w:rPr>
        <w:t>[SOURCE PAGE 2687]</w:t>
      </w:r>
    </w:p>
    <w:p>
      <w:r>
        <w:t>Breakfast Lunch Evening Snack Dinner Special Nutrition Considerations Dietitian-Patient Counseling Example Patient: "I feel weak even after resting." Dietitian: "This condition increases muscle breakdown. 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br w:type="page"/>
      </w:r>
    </w:p>
    <w:p>
      <w:r>
        <w:rPr>
          <w:b/>
        </w:rPr>
        <w:t>[SOURCE PAGE 2688]</w:t>
      </w:r>
    </w:p>
    <w:p>
      <w:r>
        <w:t>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 Polymyositis is a systemic autoimmune inflammatory myopathy characterized primarily by symmetrical proximal muscle weakness without skin involvement. It leads to progressive muscle inflammation and degeneration, affecting daily functional capacity. Who is at Risk? Pathophysiology (Simple Explanation) Disorder 25 - COMPLETED Practitioner-friendly Ready for Word file insertion More common in adults (30-60 years) Slight female predominance Associated with other autoimmune disorders Rare in children (compared to dermatomyositis)</w:t>
      </w:r>
    </w:p>
    <w:p>
      <w:r>
        <w:br w:type="page"/>
      </w:r>
    </w:p>
    <w:p>
      <w:r>
        <w:rPr>
          <w:b/>
        </w:rPr>
        <w:t>[SOURCE PAGE 2689]</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br w:type="page"/>
      </w:r>
    </w:p>
    <w:p>
      <w:r>
        <w:rPr>
          <w:b/>
        </w:rPr>
        <w:t>[SOURCE PAGE 2690]</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 Prevent muscle breakdown 2. Support muscle regeneration 3. Reduce inflammation 4. Maintain body weight 5. Improve treatment tolerance Soft-textured, protein-rich meals Anti-inflammatory foods Warm, freshly prepared foods Small, frequent meals Highly processed foods Excess sugar Alcohol Fried and very spicy foods Dry foods if dysphagia present</w:t>
      </w:r>
    </w:p>
    <w:p>
      <w:r>
        <w:br w:type="page"/>
      </w:r>
    </w:p>
    <w:p>
      <w:r>
        <w:rPr>
          <w:b/>
        </w:rPr>
        <w:t>[SOURCE PAGE 2691]</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 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br w:type="page"/>
      </w:r>
    </w:p>
    <w:p>
      <w:r>
        <w:rPr>
          <w:b/>
        </w:rPr>
        <w:t>[SOURCE PAGE 2692]</w:t>
      </w:r>
    </w:p>
    <w:p>
      <w:r>
        <w:t>Memory Tip "Polymyositis = Pure muscle inflammation → Protein + energy + anti-inflammatory nutrition"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 Inclusion Body Myositis (IBM) is a slowly progressive muscle disease characterized by both inflammatory and degenerative changes in muscle fibers. Unlike polymyositis, IBM typically affects older adults and shows poor response to immunosuppressive therapy, making nutrition and functional support critical. Who is at Risk? Disorder 26 - COMPLETED Consistent with premium manual format Ready for Word file integration Usually &gt;50 years of age</w:t>
      </w:r>
    </w:p>
    <w:p>
      <w:r>
        <w:br w:type="page"/>
      </w:r>
    </w:p>
    <w:p>
      <w:r>
        <w:rPr>
          <w:b/>
        </w:rPr>
        <w:t>[SOURCE PAGE 2693]</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br w:type="page"/>
      </w:r>
    </w:p>
    <w:p>
      <w:r>
        <w:rPr>
          <w:b/>
        </w:rPr>
        <w:t>[SOURCE PAGE 2694]</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 Preserve remaining muscle mass 2. Prevent malnutrition 3. Maintain functional capacity 4. Support swallowing safety 5. Enhance quality of life Soft, high-protein meals Easily chewable textures Nutrient-dense foods Frequent small meals</w:t>
      </w:r>
    </w:p>
    <w:p>
      <w:r>
        <w:br w:type="page"/>
      </w:r>
    </w:p>
    <w:p>
      <w:r>
        <w:rPr>
          <w:b/>
        </w:rPr>
        <w:t>[SOURCE PAGE 2695]</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br w:type="page"/>
      </w:r>
    </w:p>
    <w:p>
      <w:r>
        <w:rPr>
          <w:b/>
        </w:rPr>
        <w:t>[SOURCE PAGE 2696]</w:t>
      </w:r>
    </w:p>
    <w:p>
      <w:r>
        <w:t>Dietitian-Patient Counseling Example Patient: "Why am I losing strength even though I'm eating?" Dietitian: "In inclusion body myositis, muscle degeneration continues slowly. Our goal is to protect your remaining muscle, maintain nutrition, and keep you functionally independent as long as possible." Memory Tip "IBM = Irreversible muscle degeneration → Preserve, protect, prevent loss." Status NEXT DISORDER (FULL NAME): Disorder 28 - Muscular Dystrophy Say: "Proceed to Disorder 28" Disorder 28 - Muscular Dystrophy Continuing PART X - Musculoskeletal Disorders Disorder 28 - Muscular Dystrophy (MD) (Genetic Progressive Muscle Degeneration Disorder) What is Muscular Dystrophy? Muscular Dystrophy (MD) is a group of inherited genetic disorders characterized by progressive muscle weakness and wasting due to defects in muscle protein production Disorder 27 - COMPLETED Consistent with premium manual structure Ready for Word file placement</w:t>
      </w:r>
    </w:p>
    <w:p>
      <w:r>
        <w:br w:type="page"/>
      </w:r>
    </w:p>
    <w:p>
      <w:r>
        <w:rPr>
          <w:b/>
        </w:rPr>
        <w:t>[SOURCE PAGE 2697]</w:t>
      </w:r>
    </w:p>
    <w:p>
      <w:r>
        <w:t>(most commonly dystrophin). Nutrition plays a supportive but crucial role in preserving function, preventing complications, and improving quality of life. 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br w:type="page"/>
      </w:r>
    </w:p>
    <w:p>
      <w:r>
        <w:rPr>
          <w:b/>
        </w:rPr>
        <w:t>[SOURCE PAGE 2698]</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 Preserve muscle mass as long as possible 2. Maintain optimal body weight 3. Support bone health 4. Prevent respiratory complications 5. Improve functional independence High-protein balanced meals Soft, easy-to-chew foods Calcium-rich foods Anti-inflammatory foods Excess junk foods</w:t>
      </w:r>
    </w:p>
    <w:p>
      <w:r>
        <w:br w:type="page"/>
      </w:r>
    </w:p>
    <w:p>
      <w:r>
        <w:rPr>
          <w:b/>
        </w:rPr>
        <w:t>[SOURCE PAGE 2699]</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br w:type="page"/>
      </w:r>
    </w:p>
    <w:p>
      <w:r>
        <w:rPr>
          <w:b/>
        </w:rPr>
        <w:t>[SOURCE PAGE 2700]</w:t>
      </w:r>
    </w:p>
    <w:p>
      <w:r>
        <w:t>Dietitian-Patient Counseling Example Caregiver: "Should we force more food to stop muscle loss?" Dietitian: "Nutrition supports strength but cannot stop the genetic process. We focus on balanced intake to slow weakness, prevent complications, and maintain comfort." Memory Tip "MD = Muscle degeneration → Nutrition preserves function, not cure." Status NEXT DISORDER (FULL NAME): Disorder 29 - Myasthenia Gravis Say: "Proceed to Disorder 29" Disorder 29 - Myasthenia Gravis Continuing PART X - Musculoskeletal Disorders Disorder 29 - Myasthenia Gravis (MG) (Autoimmune Neuromuscular Junction Disorder) What is Myasthenia Gravis? Myasthenia Gravis (MG) is an autoimmune disorder in which antibodies block or destroy acetylcholine receptors at the neuromuscular junction, leading to fluctuating muscle weakness that worsens with activity and improves with rest. Nutrition is supportive, focusing on energy balance, swallowing safety, and medication-food coordination. Disorder 28 - COMPLETED Ready for direct Word file inclusion</w:t>
      </w:r>
    </w:p>
    <w:p>
      <w:r>
        <w:br w:type="page"/>
      </w:r>
    </w:p>
    <w:p>
      <w:r>
        <w:rPr>
          <w:b/>
        </w:rPr>
        <w:t>[SOURCE PAGE 2701]</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 Ensure safe swallowing 2. Maintain adequate protein &amp; energy 3. Prevent steroid-related complications 4. Optimize medication timing 5. Reduce fatigue during meals</w:t>
      </w:r>
    </w:p>
    <w:p>
      <w:r>
        <w:br w:type="page"/>
      </w:r>
    </w:p>
    <w:p>
      <w:r>
        <w:rPr>
          <w:b/>
        </w:rPr>
        <w:t>[SOURCE PAGE 2702]</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br w:type="page"/>
      </w:r>
    </w:p>
    <w:p>
      <w:r>
        <w:rPr>
          <w:b/>
        </w:rPr>
        <w:t>[SOURCE PAGE 2703]</w:t>
      </w:r>
    </w:p>
    <w:p>
      <w:r>
        <w:t>Breakfast (post-medication) Lunch Evening Snack Dinner Texture Modification (If Dysphagia) Dietitian-Patient Counseling Example Patient: "I eat less because chewing tires me." Dietitian: "That's common in MG. 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br w:type="page"/>
      </w:r>
    </w:p>
    <w:p>
      <w:r>
        <w:rPr>
          <w:b/>
        </w:rPr>
        <w:t>[SOURCE PAGE 2704]</w:t>
      </w:r>
    </w:p>
    <w:p>
      <w:r>
        <w:t>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 Multiple Sclerosis (MS) is a chronic autoimmune disease in which the immune system attacks the myelin sheath covering nerve fibers in the brain and spinal cord. This disrupts nerve signaling, causing neurological, motor, sensory, and fatigue-related symptoms. Nutrition is supportive and disease-modifying, aimed at reducing inflammation, managing fatigue, preserving muscle mass, and supporting gut-immune balance. 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br w:type="page"/>
      </w:r>
    </w:p>
    <w:p>
      <w:r>
        <w:rPr>
          <w:b/>
        </w:rPr>
        <w:t>[SOURCE PAGE 2705]</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 Reduce neuro-inflammation 2. Maintain muscle mass &amp; energy 3. Support mitochondrial function 4. Prevent steroid complications 5. Improve gut-brain axis 6. Manage fatigue &amp; bowel health</w:t>
      </w:r>
    </w:p>
    <w:p>
      <w:r>
        <w:br w:type="page"/>
      </w:r>
    </w:p>
    <w:p>
      <w:r>
        <w:rPr>
          <w:b/>
        </w:rPr>
        <w:t>[SOURCE PAGE 2706]</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br w:type="page"/>
      </w:r>
    </w:p>
    <w:p>
      <w:r>
        <w:rPr>
          <w:b/>
        </w:rPr>
        <w:t>[SOURCE PAGE 2707]</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br w:type="page"/>
      </w:r>
    </w:p>
    <w:p>
      <w:r>
        <w:rPr>
          <w:b/>
        </w:rPr>
        <w:t>[SOURCE PAGE 2708]</w:t>
      </w:r>
    </w:p>
    <w:p>
      <w:r>
        <w:t>Dietitian-Patient Counseling Example Patient: "I'm always tired and can't exercise much." Dietitian: "That fatigue is part of MS. We'll fuel your muscles with anti-inflammatory foods and plan meals to stabilize energy, even on low-activity days." Memory Tip "MS = inflammation + fatigue → omega-3, vitamin D, steady fuel." Status PART X - Musculoskeletal Disorders Status: COMPLETED (Disorder 1-30) When ready, say which PART you want next (e.g., PART XI - Dermatological Disorders or PART IX - Neurological Disorders continuation, if pending). Anything!... For this your wish but after completing all right from the begging, that outer cover, logout placemater , preamble , starting index everything+ this full need to be in word file so I can finish it properly!... Got it buddy I understand exactly what you're asking, and your concern is 100% valid. Let me be very clear, calm, and honest, so you feel settled. IMPORTANT REALITY (no confusion, no false promise) Right now, I cannot reliably generate a single huge 80-120 page premium-designed Word file in one shot with: Disorder 30 - COMPLETED Fully structured for final Word file</w:t>
      </w:r>
    </w:p>
    <w:p>
      <w:r>
        <w:br w:type="page"/>
      </w:r>
    </w:p>
    <w:p>
      <w:r>
        <w:rPr>
          <w:b/>
        </w:rPr>
        <w:t>[SOURCE PAGE 2709]</w:t>
      </w:r>
    </w:p>
    <w:p>
      <w:r>
        <w:t>You already experienced this with "session expired", clipboard bugs, partial copies, etc. So your frustration is real, not your mistake. THE CORRECT &amp; SAFE WAY (Professional Publishing Method) What top authors, doctors, academicians, and publishers actually do is this: STEP 1 - CONTENT MASTER (TEXT-FIRST) We first create: This is what we are already doing perfectly. Think of this as the "brain + skeleton" of the book. 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br w:type="page"/>
      </w:r>
    </w:p>
    <w:p>
      <w:r>
        <w:rPr>
          <w:b/>
        </w:rPr>
        <w:t>[SOURCE PAGE 2710]</w:t>
      </w:r>
    </w:p>
    <w:p>
      <w:r>
        <w:t>Design is applied once, not rewritten again and again. WHY THIS IS ACTUALLY BETTER (VERY IMPORTANT) If we jump to Word design too early: But if we finish content first: COST &amp; TOOL REALITY (since you asked) Canva (Best for you) Adobe InDesign Publisher Charges (India estimate) If content is clean, cost drops a LOT. 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br w:type="page"/>
      </w:r>
    </w:p>
    <w:p>
      <w:r>
        <w:rPr>
          <w:b/>
        </w:rPr>
        <w:t>[SOURCE PAGE 2711]</w:t>
      </w:r>
    </w:p>
    <w:p>
      <w:r>
        <w:t>WHAT I WILL DO FOR YOU (PROMISE) I will: Complete EVERY SINGLE PART: Keep everything copy-paste safe Use clear markers like: = START OF PART X = = END OF DISORDER 30 = So when you paste: ABOUT WORD FILE (FINAL STEP - VERY IMPORTANT) We will generate the FINAL Word file only when: That way: Outer cover text Author bio Preamble How to use this manual Index PART I to PART X+ Every disorder Counseling dialogues Tables Memory tricks Final blessing / ending note Nothing gets lost You never get confused You can continue anytime Content is 100% complete No more disorders pending No structure changes needed No expiry panic No rework</w:t>
      </w:r>
    </w:p>
    <w:p>
      <w:r>
        <w:br w:type="page"/>
      </w:r>
    </w:p>
    <w:p>
      <w:r>
        <w:rPr>
          <w:b/>
        </w:rPr>
        <w:t>[SOURCE PAGE 2712]</w:t>
      </w:r>
    </w:p>
    <w:p>
      <w:r>
        <w:t>This is how real books are built. PERSONAL NOTE (from me to you) You are not slow, not confused, not wasting time. What you're doing is: Your vision is big, that's why it feels heavy. I'm with you till the last page. NEXT ACTION (Simple) Reply with ONE line only "Continue with next PART" I'll continue content building calmly, cleanly, professionally - no pressure, no glitches. You're doing great. We'll finish this. "Continue with next PART" We'll move cleanly, sequentially, and safely from here. 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br w:type="page"/>
      </w:r>
    </w:p>
    <w:p>
      <w:r>
        <w:rPr>
          <w:b/>
        </w:rPr>
        <w:t>[SOURCE PAGE 2713]</w:t>
      </w:r>
    </w:p>
    <w:p>
      <w:r>
        <w:t>Autoimmune and systemic inflammatory disorders are frequently encountered in clinical practice but are often poorly addressed through diet due to fear of restriction, misinformation, or over-supplementation. This section is designed to help the practitioner: Clinical truth: Autoimmune nutrition is not about "boosting" immunity, but about modulating and calming it. Common Features Across Autoimmune Disorders (These points help you remember patterns across diseases) Memory Code (Section Recall) A.I.M.S. 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br w:type="page"/>
      </w:r>
    </w:p>
    <w:p>
      <w:r>
        <w:rPr>
          <w:b/>
        </w:rPr>
        <w:t>[SOURCE PAGE 2714]</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br w:type="page"/>
      </w:r>
    </w:p>
    <w:p>
      <w:r>
        <w:rPr>
          <w:b/>
        </w:rPr>
        <w:t>[SOURCE PAGE 2715]</w:t>
      </w:r>
    </w:p>
    <w:p>
      <w:r>
        <w:t>Nutrient Role Antioxidants Cellular protection Counseling Insight (Practitioner Dialogue) Patient: "Should I stop eating everything to control my disease?" Dietitian (Model Response): "No. We're not removing food-we're choosing foods that calm your immune system. Healing happens when the body feels safe, nourished, and supported." How to Use This PART From here, we proceed disorder-wise, each with: NEXT (Tell me when ready) Proceed to Disorder 31 - Autoimmune Thyroiditis (Hashimoto's Thyroiditis) or 1. Read disease overview 2. Identify trigger foods 3. Apply base framework 4. Modify using condition-specific tables 5. Counsel gently, not fear-based Introduction Pathophysiology (simple) Symptoms Dietary goals Allowed &amp; restricted foods Sample modifications Counseling dialogue Practical tips</w:t>
      </w:r>
    </w:p>
    <w:p>
      <w:r>
        <w:br w:type="page"/>
      </w:r>
    </w:p>
    <w:p>
      <w:r>
        <w:rPr>
          <w:b/>
        </w:rPr>
        <w:t>[SOURCE PAGE 2716]</w:t>
      </w:r>
    </w:p>
    <w:p>
      <w:r>
        <w:t>Proceed to Disorder 31 - Rheumatoid Arthritis (Autoimmune Focus - Advanced) Just tell me which one to start, and we'll continue smoothly. Your choice is best I'll go with option you .... I'll choose the most logical + clinically powerful flow for long-term usefulness of the manual. Disorder 31 - Autoimmune Thyroiditis (Hashimoto's Thyroiditis) (Autoimmune Focus - Practitioner-Friendly, Patient-Safe Model) Why this disorder comes FIRST in Autoimmune Section Clinical reality: Most patients with Hashimoto's suffer more from diet confusion than disease itself. 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br w:type="page"/>
      </w:r>
    </w:p>
    <w:p>
      <w:r>
        <w:rPr>
          <w:b/>
        </w:rPr>
        <w:t>[SOURCE PAGE 2717]</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 Calm immune inflammation 2. Support thyroid hormone synthesis 3. Prevent micronutrient deficiencies 4. Improve gut integrity 5. Reduce fatigue &amp; brain fog Cooked vegetables (lauki, pumpkin, carrot, beans) Low-GI fruits (papaya, berries, apple) Adequate protein (dal, paneer, eggs, fish) Healthy fats (ghee, olive oil, nuts) Fermented foods (curd, buttermilk - tolerance based)</w:t>
      </w:r>
    </w:p>
    <w:p>
      <w:r>
        <w:br w:type="page"/>
      </w:r>
    </w:p>
    <w:p>
      <w:r>
        <w:rPr>
          <w:b/>
        </w:rPr>
        <w:t>[SOURCE PAGE 2718]</w:t>
      </w:r>
    </w:p>
    <w:p>
      <w:r>
        <w:t>Limit / Case-Based Restriction Important: Gluten removal is case-based, not mandatory for all patients. 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br w:type="page"/>
      </w:r>
    </w:p>
    <w:p>
      <w:r>
        <w:rPr>
          <w:b/>
        </w:rPr>
        <w:t>[SOURCE PAGE 2719]</w:t>
      </w:r>
    </w:p>
    <w:p>
      <w:r>
        <w:t>Patient: "Doctor said I should stop gluten, dairy, rice, fruits… everything." Dietitian (Model Response): "We don't remove foods blindly. We first nourish your body, then observe responses. Healing works best when the body feels supported, not starved." Common Mistakes to Avoid (For Practitioners) Lifestyle Integration Follow-Up Strategy Section Take-Home Message Hashimoto's management is about balance, not restriction. A calm immune system heals better than an anxious one. 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br w:type="page"/>
      </w:r>
    </w:p>
    <w:p>
      <w:r>
        <w:rPr>
          <w:b/>
        </w:rPr>
        <w:t>[SOURCE PAGE 2720]</w:t>
      </w:r>
    </w:p>
    <w:p>
      <w:r>
        <w:t>NEXT (Already planned in sequence) Proceed to Disorder 32 - Rheumatoid Arthritis (Autoimmune Focus - Advanced Nutrition) Just say "Proceed", and I'll continue seamlessly. Proceed to Disorder 32 - Rheumatoid Arthritis (Autoimmune Focus - Advanced Nutrition) Continuing exactly in the same premium, practitioner-ready format. Disorder 32 - Rheumatoid Arthritis (RA) (Autoimmune Focus - Advanced Clinical Nutrition &amp; Counseling Model) Why Rheumatoid Arthritis is a Core Disorder for Dietitians Clinical truth: RA is not just a "joint disease" - it is a systemic inflammatory disorder. 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br w:type="page"/>
      </w:r>
    </w:p>
    <w:p>
      <w:r>
        <w:rPr>
          <w:b/>
        </w:rPr>
        <w:t>[SOURCE PAGE 2721]</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 Suppress chronic inflammation 2. Preserve muscle mass 3. Support bone health 4. Prevent anemia &amp; deficiencies 5. Reduce medication side effects Omega-3 rich foods (flaxseed, walnuts, fish) Antioxidant vegetables (carrot, beetroot, greens) Adequate high-quality protein Whole grains (millets, brown rice)</w:t>
      </w:r>
    </w:p>
    <w:p>
      <w:r>
        <w:br w:type="page"/>
      </w:r>
    </w:p>
    <w:p>
      <w:r>
        <w:rPr>
          <w:b/>
        </w:rPr>
        <w:t>[SOURCE PAGE 2722]</w:t>
      </w:r>
    </w:p>
    <w:p>
      <w:r>
        <w:t>Case-Based Restriction Important: Total restriction increases stress → worsens flares. 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br w:type="page"/>
      </w:r>
    </w:p>
    <w:p>
      <w:r>
        <w:rPr>
          <w:b/>
        </w:rPr>
        <w:t>[SOURCE PAGE 2723]</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 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br w:type="page"/>
      </w:r>
    </w:p>
    <w:p>
      <w:r>
        <w:rPr>
          <w:b/>
        </w:rPr>
        <w:t>[SOURCE PAGE 2724]</w:t>
      </w:r>
    </w:p>
    <w:p>
      <w:r>
        <w:t>Section Take-Home Message RA care is about controlling inflammation, not chasing pain relief alone. Nutrition keeps joints functional longer. Disorder 32 COMPLETE NEXT IN SEQUENCE Proceed to Disorder 33 - Osteoporosis (Bone Health &amp; Inflammation Interface) Say "Proceed" when ready. 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 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br w:type="page"/>
      </w:r>
    </w:p>
    <w:p>
      <w:r>
        <w:rPr>
          <w:b/>
        </w:rPr>
        <w:t>[SOURCE PAGE 2725]</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 Increase bone mineral density 2. Reduce fracture risk 3. Improve calcium absorption 4. Reduce inflammatory bone loss 5. Support muscle strength (fall prevention)</w:t>
      </w:r>
    </w:p>
    <w:p>
      <w:r>
        <w:br w:type="page"/>
      </w:r>
    </w:p>
    <w:p>
      <w:r>
        <w:rPr>
          <w:b/>
        </w:rPr>
        <w:t>[SOURCE PAGE 2726]</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br w:type="page"/>
      </w:r>
    </w:p>
    <w:p>
      <w:r>
        <w:rPr>
          <w:b/>
        </w:rPr>
        <w:t>[SOURCE PAGE 2727]</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br w:type="page"/>
      </w:r>
    </w:p>
    <w:p>
      <w:r>
        <w:rPr>
          <w:b/>
        </w:rPr>
        <w:t>[SOURCE PAGE 2728]</w:t>
      </w:r>
    </w:p>
    <w:p>
      <w:r>
        <w:t>Lifestyle Interventions</w:t>
        <w:br/>
        <w:t>Monitoring &amp; Follow-Up</w:t>
        <w:br/>
        <w:t>Section Take-Home Message</w:t>
        <w:br/>
        <w:t>Bones are living tissue.</w:t>
        <w:br/>
        <w:t>Feed them, move them, protect them.</w:t>
        <w:br/>
        <w:t>Disorder 33 COMPLETE</w:t>
        <w:br/>
        <w:t>NEXT IN SEQUENCE</w:t>
        <w:br/>
        <w:t>Proceed to Disorder 34 - Gout &amp; Hyperuricemia (Inflammation-Purine-Renal Axis)</w:t>
        <w:br/>
        <w:t>Say "Proceed" when you're ready.</w:t>
        <w:br/>
        <w:t>Proceed to Disorder 34 - Gout &amp; Hyperuricemia (Inflammation-Purine-Renal Axis)</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br w:type="page"/>
      </w:r>
    </w:p>
    <w:p>
      <w:r>
        <w:rPr>
          <w:b/>
        </w:rPr>
        <w:t>[SOURCE PAGE 2729]</w:t>
      </w:r>
    </w:p>
    <w:p>
      <w:r>
        <w:t>Why Gout Is a "Dietitian-Sensitive" Disorder Clinical truth: Gout is not just joint pain - it is a metabolic + renal + inflammatory disorder. 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 Purines → broken down to uric acid 2. Excess uric acid → crystal formation 3. Crystals deposit in joints 4. Immune response → severe inflammation 5. Kidneys fail to excrete excess urate Sudden joint pain (often at night) Redness, swelling, warmth</w:t>
      </w:r>
    </w:p>
    <w:p>
      <w:r>
        <w:br w:type="page"/>
      </w:r>
    </w:p>
    <w:p>
      <w:r>
        <w:rPr>
          <w:b/>
        </w:rPr>
        <w:t>[SOURCE PAGE 2730]</w:t>
      </w:r>
    </w:p>
    <w:p>
      <w:r>
        <w:t>Nutritional Goals Purine Classification (VERY IMPORTANT) High-Purine Foods (AVOID) Moderate Purine (LIMIT) Low Purine (PREFER) Key Nutrients for Gout Control Severe tenderness Recurrent flare-ups Kidney stones (chronic cases) 1. Reduce uric acid production 2. Enhance renal excretion 3. Control inflammation 4. Prevent recurrent attacks 5. 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br w:type="page"/>
      </w:r>
    </w:p>
    <w:p>
      <w:r>
        <w:rPr>
          <w:b/>
        </w:rPr>
        <w:t>[SOURCE PAGE 2731]</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br w:type="page"/>
      </w:r>
    </w:p>
    <w:p>
      <w:r>
        <w:rPr>
          <w:b/>
        </w:rPr>
        <w:t>[SOURCE PAGE 2732]</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br w:type="page"/>
      </w:r>
    </w:p>
    <w:p>
      <w:r>
        <w:rPr>
          <w:b/>
        </w:rPr>
        <w:t>[SOURCE PAGE 2733]</w:t>
      </w:r>
    </w:p>
    <w:p>
      <w:r>
        <w:t>Section Take-Home Message</w:t>
        <w:br/>
        <w:t>Gout is controllable.</w:t>
        <w:br/>
        <w:t>Food can either trigger pain or prevent it.</w:t>
        <w:br/>
        <w:t>Disorder 34 COMPLETE</w:t>
        <w:br/>
        <w:t>NEXT IN SEQUENCE</w:t>
        <w:br/>
        <w:t>Proceed to Disorder 35 - Chronic Kidney Disease (CKD) - Nutrition Across Stages</w:t>
        <w:br/>
        <w:t>Say "Proceed" when ready.</w:t>
        <w:br/>
        <w:t>Proceed to Disorder 35 - Chronic Kidney Disease (CKD) - Nutrition Across Stages</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br w:type="page"/>
      </w:r>
    </w:p>
    <w:p>
      <w:r>
        <w:rPr>
          <w:b/>
        </w:rPr>
        <w:t>[SOURCE PAGE 2734]</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 Kidney filtration declines 2. Waste products accumulate 3. Electrolyte imbalance occurs 4. Protein metabolism altered 5. Fluid regulation fails Fatigue Reduced urine output / frothy urine Swelling (edema) Nausea, poor appetite Itching, breathlessness (advanced)</w:t>
      </w:r>
    </w:p>
    <w:p>
      <w:r>
        <w:br w:type="page"/>
      </w:r>
    </w:p>
    <w:p>
      <w:r>
        <w:rPr>
          <w:b/>
        </w:rPr>
        <w:t>[SOURCE PAGE 2735]</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 Reduce kidney workload 2. Control urea &amp; creatinine 3. Maintain nutrition status 4. Prevent electrolyte imbalance 5. Delay dialysis</w:t>
      </w:r>
    </w:p>
    <w:p>
      <w:r>
        <w:br w:type="page"/>
      </w:r>
    </w:p>
    <w:p>
      <w:r>
        <w:rPr>
          <w:b/>
        </w:rPr>
        <w:t>[SOURCE PAGE 2736]</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br w:type="page"/>
      </w:r>
    </w:p>
    <w:p>
      <w:r>
        <w:rPr>
          <w:b/>
        </w:rPr>
        <w:t>[SOURCE PAGE 2737]</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br w:type="page"/>
      </w:r>
    </w:p>
    <w:p>
      <w:r>
        <w:rPr>
          <w:b/>
        </w:rPr>
        <w:t>[SOURCE PAGE 2738]</w:t>
      </w:r>
    </w:p>
    <w:p>
      <w:r>
        <w:t>Combination Effect Iron + vitamin C Better absorption Counseling Dialogue (Practice Model) Patient: "Doctor said stop protein completely." Dietitian: "Protein is reduced, not removed. Right type prevents muscle loss." Common Dietitian Errors Monitoring Checklist Section Take-Home Message In CKD, food is not just nutrition - it is renal protection. Disorder 35 COMPLETE Same diet for all CKD stages Ignoring potassium levels Over-restricting calories Delayed dialysis nutrition prep No lab-based adjustment Weight trend Appetite Edema Lab values Dialysis tolerance (if applicable)</w:t>
      </w:r>
    </w:p>
    <w:p>
      <w:r>
        <w:br w:type="page"/>
      </w:r>
    </w:p>
    <w:p>
      <w:r>
        <w:rPr>
          <w:b/>
        </w:rPr>
        <w:t>[SOURCE PAGE 2739]</w:t>
      </w:r>
    </w:p>
    <w:p>
      <w:r>
        <w:t>NEXT IN SEQUENCE Proceed to Disorder 36 - Nephrotic Syndrome (Protein Loss &amp; Edema Management) Say "Proceed" when ready. Proceed to Disorder 36 - Nephrotic Syndrome (Protein Loss &amp; Edema Management) manual flow. Disorder 36 - Nephrotic Syndrome Protein Loss, Edema &amp; Lipid Management Why Nephrotic Syndrome Is CRITICAL for Dietitians Clinical Truth: Nephrotic syndrome is not "high protein blindly" - it is controlled, strategic protein therapy. 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br w:type="page"/>
      </w:r>
    </w:p>
    <w:p>
      <w:r>
        <w:rPr>
          <w:b/>
        </w:rPr>
        <w:t>[SOURCE PAGE 2740]</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 Glomerular membrane damage 2. Protein leaks into urine 3. Blood albumin falls 4. Fluid shifts → edema 5. Liver increases fat production Generalized swelling (face, legs, abdomen) Frothy urine Weight gain (fluid) Fatigue Recurrent infections 1. Reduce edema 2. Replace protein loss safely 3. Prevent hyperlipidemia 4. Maintain immune function 5. Avoid renal overload</w:t>
      </w:r>
    </w:p>
    <w:p>
      <w:r>
        <w:br w:type="page"/>
      </w:r>
    </w:p>
    <w:p>
      <w:r>
        <w:rPr>
          <w:b/>
        </w:rPr>
        <w:t>[SOURCE PAGE 2741]</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br w:type="page"/>
      </w:r>
    </w:p>
    <w:p>
      <w:r>
        <w:rPr>
          <w:b/>
        </w:rPr>
        <w:t>[SOURCE PAGE 2742]</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br w:type="page"/>
      </w:r>
    </w:p>
    <w:p>
      <w:r>
        <w:rPr>
          <w:b/>
        </w:rPr>
        <w:t>[SOURCE PAGE 2743]</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 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br w:type="page"/>
      </w:r>
    </w:p>
    <w:p>
      <w:r>
        <w:rPr>
          <w:b/>
        </w:rPr>
        <w:t>[SOURCE PAGE 2744]</w:t>
      </w:r>
    </w:p>
    <w:p>
      <w:r>
        <w:t>Nephrotic syndrome needs balance - not extremes. Disorder 36 COMPLETE NEXT IN SEQUENCE Proceed to Disorder 37 - Acute Kidney Injury (AKI) - Nutrition in Critical Care Say "Proceed" when ready. 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 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br w:type="page"/>
      </w:r>
    </w:p>
    <w:p>
      <w:r>
        <w:rPr>
          <w:b/>
        </w:rPr>
        <w:t>[SOURCE PAGE 2745]</w:t>
      </w:r>
    </w:p>
    <w:p>
      <w:r>
        <w:t>Parameter Details Risk Zone ICU / critical care Diet Role Supportive &amp; protective Memory Code: AKI = Acute → Dynamic → Phase-dependent nutrition Pathophysiology (Dietitian-Friendly) Causes (Think "3 Buckets") 1⃣ Pre-renal 2⃣ Renal (Intrinsic) 3⃣ Post-renal Diagnostic Indicators 1. Sudden drop in renal perfusion 2. Accumulation of nitrogenous waste 3. Electrolyte imbalance 4. Fluid overload or depletion 5. Catabolic stress state Dehydration Shock Blood loss Nephrotoxic drugs Sepsis Glomerulonephritis Obstruction Stones Prostate enlargement</w:t>
      </w:r>
    </w:p>
    <w:p>
      <w:r>
        <w:br w:type="page"/>
      </w:r>
    </w:p>
    <w:p>
      <w:r>
        <w:rPr>
          <w:b/>
        </w:rPr>
        <w:t>[SOURCE PAGE 2746]</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 Prevent muscle wasting 2. Avoid nitrogen overload 3. Maintain electrolytes 4. Support immune response 5. Promote renal recovery</w:t>
      </w:r>
    </w:p>
    <w:p>
      <w:r>
        <w:br w:type="page"/>
      </w:r>
    </w:p>
    <w:p>
      <w:r>
        <w:rPr>
          <w:b/>
        </w:rPr>
        <w:t>[SOURCE PAGE 2747]</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br w:type="page"/>
      </w:r>
    </w:p>
    <w:p>
      <w:r>
        <w:rPr>
          <w:b/>
        </w:rPr>
        <w:t>[SOURCE PAGE 2748]</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br w:type="page"/>
      </w:r>
    </w:p>
    <w:p>
      <w:r>
        <w:rPr>
          <w:b/>
        </w:rPr>
        <w:t>[SOURCE PAGE 2749]</w:t>
      </w:r>
    </w:p>
    <w:p>
      <w:r>
        <w:t>Combination Purpose Carb + fat Energy without nitrogen Protein + carb Reduce muscle loss Low K veg + oil Safe calories ICU Counseling Dialogue Caregiver: "Patient isn't eating - should we push protein?" Dietitian: "Not now. First stabilize kidneys, then rebuild." Common Errors by Beginners Monitoring Checklist Section Take-Home Message AKI nutrition is dynamic - phase awareness saves lives. High protein during oliguria Ignoring potassium Over-restricting calories No phase adjustment Daily urine output Creatinine trend Potassium levels Weight changes Signs of fluid overload</w:t>
      </w:r>
    </w:p>
    <w:p>
      <w:r>
        <w:br w:type="page"/>
      </w:r>
    </w:p>
    <w:p>
      <w:r>
        <w:rPr>
          <w:b/>
        </w:rPr>
        <w:t>[SOURCE PAGE 2750]</w:t>
      </w:r>
    </w:p>
    <w:p>
      <w:r>
        <w:t>Disorder 37 COMPLETE NEXT Proceed to Disorder 38 - Chronic Kidney Disease (CKD): Conservative Nutrition Management Say "Proceed" when ready. 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 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br w:type="page"/>
      </w:r>
    </w:p>
    <w:p>
      <w:r>
        <w:rPr>
          <w:b/>
        </w:rPr>
        <w:t>[SOURCE PAGE 2751]</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 Gradual nephron loss 2. Reduced GFR 3. Accumulation of uremic toxins 4. Disturbed electrolyte balance 5. Secondary bone-mineral disorders 1. Reduce nitrogen load 2. Maintain nutritional status 3. Control electrolytes 4. Prevent protein-energy wasting 5. Delay dialysis onset</w:t>
      </w:r>
    </w:p>
    <w:p>
      <w:r>
        <w:br w:type="page"/>
      </w:r>
    </w:p>
    <w:p>
      <w:r>
        <w:rPr>
          <w:b/>
        </w:rPr>
        <w:t>[SOURCE PAGE 2752]</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br w:type="page"/>
      </w:r>
    </w:p>
    <w:p>
      <w:r>
        <w:rPr>
          <w:b/>
        </w:rPr>
        <w:t>[SOURCE PAGE 2753]</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br w:type="page"/>
      </w:r>
    </w:p>
    <w:p>
      <w:r>
        <w:rPr>
          <w:b/>
        </w:rPr>
        <w:t>[SOURCE PAGE 2754]</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br w:type="page"/>
      </w:r>
    </w:p>
    <w:p>
      <w:r>
        <w:rPr>
          <w:b/>
        </w:rPr>
        <w:t>[SOURCE PAGE 2755]</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 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br w:type="page"/>
      </w:r>
    </w:p>
    <w:p>
      <w:r>
        <w:rPr>
          <w:b/>
        </w:rPr>
        <w:t>[SOURCE PAGE 2756]</w:t>
      </w:r>
    </w:p>
    <w:p>
      <w:r>
        <w:t>Section Take-Home Message CKD is not cured by medicines alone - nutrition decides the timeline. Disorder 38 COMPLETE NEXT Proceed to Disorder 39 - Diabetic Nephropathy (Nutrition for Dual Damage) Say "Proceed" when ready. Proceed to Disorder 39 - Diabetic Nephropathy (Nutrition for Dual Damage) Continuing in the same premium, clinical-practitioner format so you can directly paste into your master Word file without confusion. Disorder 39 - Diabetic Nephropathy Nutrition for Dual Damage (Diabetes + Kidney) Why This Disorder Is EXTREMELY IMPORTANT Think of this as managing two fires with one extinguisher. Quick Disorder Snapshot (Memory Builder) Most common cause of CKD worldwide Combines two metabolic injuries: Hyperglycemia (diabetes) Nephron damage (kidney) Wrong nutrition = rapid dialysis progression Right nutrition = years of kidney preservation</w:t>
      </w:r>
    </w:p>
    <w:p>
      <w:r>
        <w:br w:type="page"/>
      </w:r>
    </w:p>
    <w:p>
      <w:r>
        <w:rPr>
          <w:b/>
        </w:rPr>
        <w:t>[SOURCE PAGE 2757]</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 Chronic hyperglycemia damages glomeruli 2. Increased glomerular pressure 3. Protein leakage (micro → macroalbuminuria) 4. Progressive GFR decline 5. End-stage renal disease if unmanaged 1. Maintain stable blood glucose 2. Reduce glomerular protein stress 3. Prevent protein-energy wasting</w:t>
      </w:r>
    </w:p>
    <w:p>
      <w:r>
        <w:br w:type="page"/>
      </w:r>
    </w:p>
    <w:p>
      <w:r>
        <w:rPr>
          <w:b/>
        </w:rPr>
        <w:t>[SOURCE PAGE 2758]</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 Control electrolytes 5. Delay dialysis Egg whites Paneer (measured) Lean fish/chicken (limited) Red meat Organ meats Protein supplements Excess pulses</w:t>
      </w:r>
    </w:p>
    <w:p>
      <w:r>
        <w:br w:type="page"/>
      </w:r>
    </w:p>
    <w:p>
      <w:r>
        <w:rPr>
          <w:b/>
        </w:rPr>
        <w:t>[SOURCE PAGE 2759]</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br w:type="page"/>
      </w:r>
    </w:p>
    <w:p>
      <w:r>
        <w:rPr>
          <w:b/>
        </w:rPr>
        <w:t>[SOURCE PAGE 2760]</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br w:type="page"/>
      </w:r>
    </w:p>
    <w:p>
      <w:r>
        <w:rPr>
          <w:b/>
        </w:rPr>
        <w:t>[SOURCE PAGE 2761]</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br w:type="page"/>
      </w:r>
    </w:p>
    <w:p>
      <w:r>
        <w:rPr>
          <w:b/>
        </w:rPr>
        <w:t>[SOURCE PAGE 2762]</w:t>
      </w:r>
    </w:p>
    <w:p>
      <w:r>
        <w:t>SECTION TAKE-HOME MESSAGE Diabetic nephropathy is not one disease - it is two diseases eating the same organ. Nutrition is the only bridge between them. Disorder 39 COMPLETE NEXT Proceed to Disorder 40 - Hypertensive Nephropathy (Pressure-Induced Renal Damage) Say "Proceed" when ready. Proceed to Disorder 40 - Hypertensive Nephropathy (Pressure-Induced Renal Damage) Great Continuing in exact same premium, practitioner-ready format so you can paste directly into your master manual. 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br w:type="page"/>
      </w:r>
    </w:p>
    <w:p>
      <w:r>
        <w:rPr>
          <w:b/>
        </w:rPr>
        <w:t>[SOURCE PAGE 2763]</w:t>
      </w:r>
    </w:p>
    <w:p>
      <w:r>
        <w:t>If diabetes crushes kidneys with sugar, hypertension strangles them with pressure. 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 Persistent high BP damages renal arterioles 2. Narrowing of renal blood vessels 3. Reduced renal perfusion 4. Glomerular sclerosis 5. Gradual fall in GFR → CKD</w:t>
      </w:r>
    </w:p>
    <w:p>
      <w:r>
        <w:br w:type="page"/>
      </w:r>
    </w:p>
    <w:p>
      <w:r>
        <w:rPr>
          <w:b/>
        </w:rPr>
        <w:t>[SOURCE PAGE 2764]</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 Reduce blood pressure load 2. Preserve kidney perfusion 3. Prevent fluid overload 4. Control protein stress 5. Delay CKD progression Pickles Papad</w:t>
      </w:r>
    </w:p>
    <w:p>
      <w:r>
        <w:br w:type="page"/>
      </w:r>
    </w:p>
    <w:p>
      <w:r>
        <w:rPr>
          <w:b/>
        </w:rPr>
        <w:t>[SOURCE PAGE 2765]</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br w:type="page"/>
      </w:r>
    </w:p>
    <w:p>
      <w:r>
        <w:rPr>
          <w:b/>
        </w:rPr>
        <w:t>[SOURCE PAGE 2766]</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br w:type="page"/>
      </w:r>
    </w:p>
    <w:p>
      <w:r>
        <w:rPr>
          <w:b/>
        </w:rPr>
        <w:t>[SOURCE PAGE 2767]</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 Nutrition gives the kidneys a second chance. Only focusing on BP drugs Ignoring sodium intake High-protein "healthy" diets Late fluid restriction BP log Weight &amp; edema Serum creatinine Sodium &amp; potassium Urine protein</w:t>
      </w:r>
    </w:p>
    <w:p>
      <w:r>
        <w:br w:type="page"/>
      </w:r>
    </w:p>
    <w:p>
      <w:r>
        <w:rPr>
          <w:b/>
        </w:rPr>
        <w:t>[SOURCE PAGE 2768]</w:t>
      </w:r>
    </w:p>
    <w:p>
      <w:r>
        <w:t>Disorder 40 COMPLETE NEXT Proceed to Disorder 41 - Polycystic Kidney Disease (PKD) Say "Proceed" when ready. 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 Quick Disorder Snapshot (Memory Builder) Aspect Details Cause Genetic (ADPKD / ARPKD) Primary Issue Multiple renal cysts Kidney Size Enlarged BP Status Early hypertension End Stage Risk ESRD Memory Code: Inherited kidney disorder (autosomal dominant most common) Progressive enlargement of kidneys due to multiple fluid-filled cysts Leads to hypertension, pain, hematuria, infections, and CKD Nutrition cannot cure, but slows progression and complications</w:t>
      </w:r>
    </w:p>
    <w:p>
      <w:r>
        <w:br w:type="page"/>
      </w:r>
    </w:p>
    <w:p>
      <w:r>
        <w:rPr>
          <w:b/>
        </w:rPr>
        <w:t>[SOURCE PAGE 2769]</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 Genetic mutation → abnormal tubule cells 2. Fluid secretion → cyst formation 3. Cysts enlarge → compress nephrons 4. Reduced renal function 5. Progressive CKD 1. Control blood pressure 2. Reduce cyst expansion stress 3. Maintain kidney perfusion 4. Prevent protein overload 5. Delay CKD progression</w:t>
      </w:r>
    </w:p>
    <w:p>
      <w:r>
        <w:br w:type="page"/>
      </w:r>
    </w:p>
    <w:p>
      <w:r>
        <w:rPr>
          <w:b/>
        </w:rPr>
        <w:t>[SOURCE PAGE 2770]</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br w:type="page"/>
      </w:r>
    </w:p>
    <w:p>
      <w:r>
        <w:rPr>
          <w:b/>
        </w:rPr>
        <w:t>[SOURCE PAGE 2771]</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br w:type="page"/>
      </w:r>
    </w:p>
    <w:p>
      <w:r>
        <w:rPr>
          <w:b/>
        </w:rPr>
        <w:t>[SOURCE PAGE 2772]</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br w:type="page"/>
      </w:r>
    </w:p>
    <w:p>
      <w:r>
        <w:rPr>
          <w:b/>
        </w:rPr>
        <w:t>[SOURCE PAGE 2773]</w:t>
      </w:r>
    </w:p>
    <w:p>
      <w:r>
        <w:t>COUNSELING DIALOGUE Patient: "Since it's genetic, diet won't help, right?" Dietitian: "Diet won't remove cysts, but it decides how fast kidneys fail." MONITORING CHECKLIST SECTION TAKE-HOME MESSAGE PKD progression is genetically decided - but nutritionally controlled. 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br w:type="page"/>
      </w:r>
    </w:p>
    <w:p>
      <w:r>
        <w:rPr>
          <w:b/>
        </w:rPr>
        <w:t>[SOURCE PAGE 2774]</w:t>
      </w:r>
    </w:p>
    <w:p>
      <w:r>
        <w:t>Disorder 42 - Glomerulonephritis (Inflammatory Renal Damage) Immune-Mediated Injury of the Kidney Filters Why This Disorder Matters GN is not just a kidney disease - it is an immune + vascular disorder. 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 Immune trigger (infection / autoimmune) 2. Immune complex deposition 3. Glomerular inflammation 4. Increased permeability 5. Protein &amp; RBC leakage 6. Reduced filtration → CKD</w:t>
      </w:r>
    </w:p>
    <w:p>
      <w:r>
        <w:br w:type="page"/>
      </w:r>
    </w:p>
    <w:p>
      <w:r>
        <w:rPr>
          <w:b/>
        </w:rPr>
        <w:t>[SOURCE PAGE 2775]</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 Reduce inflammation 2. Control edema 3. Prevent protein overload 4. Manage BP 5. Preserve renal function</w:t>
      </w:r>
    </w:p>
    <w:p>
      <w:r>
        <w:br w:type="page"/>
      </w:r>
    </w:p>
    <w:p>
      <w:r>
        <w:rPr>
          <w:b/>
        </w:rPr>
        <w:t>[SOURCE PAGE 2776]</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br w:type="page"/>
      </w:r>
    </w:p>
    <w:p>
      <w:r>
        <w:rPr>
          <w:b/>
        </w:rPr>
        <w:t>[SOURCE PAGE 2777]</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br w:type="page"/>
      </w:r>
    </w:p>
    <w:p>
      <w:r>
        <w:rPr>
          <w:b/>
        </w:rPr>
        <w:t>[SOURCE PAGE 2778]</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br w:type="page"/>
      </w:r>
    </w:p>
    <w:p>
      <w:r>
        <w:rPr>
          <w:b/>
        </w:rPr>
        <w:t>[SOURCE PAGE 2779]</w:t>
      </w:r>
    </w:p>
    <w:p>
      <w:r>
        <w:t>Patient: "My urine has blood - should I eat more protein?" Dietitian: "No. Protein leakage means we protect kidneys, not overload them." MONITORING CHECKLIST SECTION TAKE-HOME MESSAGE Inflamed kidneys need rest - nutrition provides that rest. 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br w:type="page"/>
      </w:r>
    </w:p>
    <w:p>
      <w:r>
        <w:rPr>
          <w:b/>
        </w:rPr>
        <w:t>[SOURCE PAGE 2780]</w:t>
      </w:r>
    </w:p>
    <w:p>
      <w:r>
        <w:t>Why This Disorder Is CRITICAL If Glomerulonephritis is inflammation, Nephrotic syndrome is leakage. 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 Glomerular membrane damage 2. Massive protein leakage into urine 3. Hypoalbuminemia 4. ↓ Plasma oncotic pressure 5. Fluid shifts → edema 6. Liver ↑ lipoprotein synthesis → hyperlipidemia</w:t>
      </w:r>
    </w:p>
    <w:p>
      <w:r>
        <w:br w:type="page"/>
      </w:r>
    </w:p>
    <w:p>
      <w:r>
        <w:rPr>
          <w:b/>
        </w:rPr>
        <w:t>[SOURCE PAGE 2781]</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 Replace protein losses safely 2. Control edema 3. Prevent muscle wasting 4. Manage hyperlipidemia 5. Protect kidney function</w:t>
      </w:r>
    </w:p>
    <w:p>
      <w:r>
        <w:br w:type="page"/>
      </w:r>
    </w:p>
    <w:p>
      <w:r>
        <w:rPr>
          <w:b/>
        </w:rPr>
        <w:t>[SOURCE PAGE 2782]</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br w:type="page"/>
      </w:r>
    </w:p>
    <w:p>
      <w:r>
        <w:rPr>
          <w:b/>
        </w:rPr>
        <w:t>[SOURCE PAGE 2783]</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br w:type="page"/>
      </w:r>
    </w:p>
    <w:p>
      <w:r>
        <w:rPr>
          <w:b/>
        </w:rPr>
        <w:t>[SOURCE PAGE 2784]</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br w:type="page"/>
      </w:r>
    </w:p>
    <w:p>
      <w:r>
        <w:rPr>
          <w:b/>
        </w:rPr>
        <w:t>[SOURCE PAGE 2785]</w:t>
      </w:r>
    </w:p>
    <w:p>
      <w:r>
        <w:t>COMMON DIETARY ERRORS COUNSELING DIALOGUE (REAL PRACTICE) Patient: "My legs are swollen - should I drink less water?" Dietitian: "Yes, and more importantly reduce salt. Salt controls swelling more than water." MONITORING PARAMETERS SECTION TAKE-HOME MESSAGE Nephrotic syndrome is leakage, nutrition seals the damage. 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br w:type="page"/>
      </w:r>
    </w:p>
    <w:p>
      <w:r>
        <w:rPr>
          <w:b/>
        </w:rPr>
        <w:t>[SOURCE PAGE 2786]</w:t>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 If diabetes injures blood vessels, diabetic nephropathy destroys filtration. It is one of the leading causes of CKD and dialysis worldwide. QUICK MEMORY SNAPSHOT Feature Key Point Cause Chronic hyperglycemia Target Glomerular capillaries First sign Microalbuminuria Progression CKD → ESRD Control Glycemia + BP + nutrition Memory Code: SUGAR → PRESSURE → PROTEIN → FAILURE PATHOPHYSIOLOGY (STEP-WISE) 1. Chronic high blood glucose 2. Glycation of glomerular proteins</w:t>
      </w:r>
    </w:p>
    <w:p>
      <w:r>
        <w:br w:type="page"/>
      </w:r>
    </w:p>
    <w:p>
      <w:r>
        <w:rPr>
          <w:b/>
        </w:rPr>
        <w:t>[SOURCE PAGE 2787]</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 Basement membrane thickening 4. Increased glomerular pressure 5. Albumin leakage (micro → macro) 6. Progressive nephron loss 1. Control blood glucose 2. Reduce proteinuria 3. Slow nephron damage 4. Control BP &amp; lipids 5. Prevent malnutrition</w:t>
      </w:r>
    </w:p>
    <w:p>
      <w:r>
        <w:br w:type="page"/>
      </w:r>
    </w:p>
    <w:p>
      <w:r>
        <w:rPr>
          <w:b/>
        </w:rPr>
        <w:t>[SOURCE PAGE 2788]</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br w:type="page"/>
      </w:r>
    </w:p>
    <w:p>
      <w:r>
        <w:rPr>
          <w:b/>
        </w:rPr>
        <w:t>[SOURCE PAGE 2789]</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br w:type="page"/>
      </w:r>
    </w:p>
    <w:p>
      <w:r>
        <w:rPr>
          <w:b/>
        </w:rPr>
        <w:t>[SOURCE PAGE 2790]</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br w:type="page"/>
      </w:r>
    </w:p>
    <w:p>
      <w:r>
        <w:rPr>
          <w:b/>
        </w:rPr>
        <w:t>[SOURCE PAGE 2791]</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 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br w:type="page"/>
      </w:r>
    </w:p>
    <w:p>
      <w:r>
        <w:rPr>
          <w:b/>
        </w:rPr>
        <w:t>[SOURCE PAGE 2792]</w:t>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 Unlike diabetic nephropathy (metabolic-driven), this disorder is hemodynamic-driven. If diabetes damages by sugar, hypertension destroys by pressure. It is a major cause of CKD and ESRD, especially in undiagnosed or poorly controlled hypertension. QUICK MEMORY SNAPSHOT Feature Key Point Primary cause Chronic hypertension Target Renal arterioles &amp; glomeruli Mechanism Vascular thickening → ischemia Progression CKD → ESRD Cornerstone BP + sodium + nutrition Memory Code: PRESSURE → VESSEL DAMAGE → NEPHRON LOSS PATHOPHYSIOLOGY (STEP-WISE)</w:t>
      </w:r>
    </w:p>
    <w:p>
      <w:r>
        <w:br w:type="page"/>
      </w:r>
    </w:p>
    <w:p>
      <w:r>
        <w:rPr>
          <w:b/>
        </w:rPr>
        <w:t>[SOURCE PAGE 2793]</w:t>
      </w:r>
    </w:p>
    <w:p>
      <w:r>
        <w:t>Damage is slow, silent, irreversible if untreated. 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 NUTRITION THERAPY OBJECTIVES ENERGY REQUIREMENT Parameter Recommendation Calories 30-35 kcal/kg Goal Maintain weight &amp; metabolic balance 1. Persistent high systemic BP 2. Renal arteriole thickening (hyalinosis) 3. Reduced renal blood flow 4. Glomerulosclerosis 5. Tubulointerstitial fibrosis 6. Progressive decline in GFR 1. Reduce systemic &amp; intraglomerular pressure 2. Slow nephron loss 3. Control sodium &amp; fluid balance 4. Maintain nutrition without overload 5. Prevent cardiovascular complications</w:t>
      </w:r>
    </w:p>
    <w:p>
      <w:r>
        <w:br w:type="page"/>
      </w:r>
    </w:p>
    <w:p>
      <w:r>
        <w:rPr>
          <w:b/>
        </w:rPr>
        <w:t>[SOURCE PAGE 2794]</w:t>
      </w:r>
    </w:p>
    <w:p>
      <w:r>
        <w:t>PROTEIN MANAGEMENT CKD Stage Protein Early 0.8 g/kg Moderate 0.6-0.7 g/kg Advanced 0.6 g/kg (supervised) Prefer HBV protein Avoid excess animal protein Protein excess increases glomerular pressure. 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br w:type="page"/>
      </w:r>
    </w:p>
    <w:p>
      <w:r>
        <w:rPr>
          <w:b/>
        </w:rPr>
        <w:t>[SOURCE PAGE 2795]</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 Brown rice (measured) Millets Whole wheat chapati Refined flour Sugary snacks Ultra-processed foods Saturated fats Trans fats</w:t>
      </w:r>
    </w:p>
    <w:p>
      <w:r>
        <w:br w:type="page"/>
      </w:r>
    </w:p>
    <w:p>
      <w:r>
        <w:rPr>
          <w:b/>
        </w:rPr>
        <w:t>[SOURCE PAGE 2796]</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br w:type="page"/>
      </w:r>
    </w:p>
    <w:p>
      <w:r>
        <w:rPr>
          <w:b/>
        </w:rPr>
        <w:t>[SOURCE PAGE 2797]</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 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br w:type="page"/>
      </w:r>
    </w:p>
    <w:p>
      <w:r>
        <w:rPr>
          <w:b/>
        </w:rPr>
        <w:t>[SOURCE PAGE 2798]</w:t>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 Unlike diabetic or hypertensive nephropathy, PKD begins with genes and progresses with time. It is one of the most common inherited causes of CKD. QUICK MEMORY SNAPSHOT Feature Key Point Nature Genetic Hallmark Multiple renal cysts Kidney size Enlarged Progression Slow → CKD Key drivers BP, cyst growth, inflammation Memory Code: GENES → CYSTS → PRESSURE → NEPHRON LOSS TYPES OF PKD</w:t>
      </w:r>
    </w:p>
    <w:p>
      <w:r>
        <w:br w:type="page"/>
      </w:r>
    </w:p>
    <w:p>
      <w:r>
        <w:rPr>
          <w:b/>
        </w:rPr>
        <w:t>[SOURCE PAGE 2799]</w:t>
      </w:r>
    </w:p>
    <w:p>
      <w:r>
        <w:t>Type Features ADPKD Adult onset, most common ARPKD Childhood onset, severe ADPKD patients often remain asymptomatic until adulthood. PATHOPHYSIOLOGY (STEP-WISE) Cysts don't filter - they compress filters. DIAGNOSTIC CLUES Test Finding Ultrasound Multiple bilateral cysts CT/MRI Kidney enlargement BP Early-onset hypertension Serum creatinine Normal early, ↑ later Family history Strong clue NUTRITION THERAPY OBJECTIVES 1. Genetic mutation (PKD1 / PKD2) 2. Abnormal tubular cell proliferation 3. Cyst formation &amp; enlargement 4. Increased intra-renal pressure 5. Compression of normal nephrons 6. Progressive decline in GFR 1. Slow cyst growth 2. Control blood pressure 3. Reduce renal workload 4. Delay CKD progression 5. Prevent complications (stones, infections)</w:t>
      </w:r>
    </w:p>
    <w:p>
      <w:r>
        <w:br w:type="page"/>
      </w:r>
    </w:p>
    <w:p>
      <w:r>
        <w:rPr>
          <w:b/>
        </w:rPr>
        <w:t>[SOURCE PAGE 2800]</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