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10</w:t>
      </w:r>
    </w:p>
    <w:p/>
    <w:p>
      <w:r>
        <w:rPr>
          <w:b/>
        </w:rPr>
        <w:t>[SOURCE PAGE 1801]</w:t>
      </w:r>
    </w:p>
    <w:p>
      <w:r>
        <w:t>Mid-Morning: - Rice flakes with low-fat milk (limited quantity) Lunch: - 1 cup rice + moong dal (leached) + bottle gourd sabzi + 2 chapatis (no salt in dough) + salad (cucumber only) Evening Snack: - Puffed rice + herbal tea (no milk) Dinner: - Vegetable khichdi (no salt) + soft paneer (50 g) + leached carrots Bedtime: - Warm milk (100 mL, if allowed) Counseling Dialogue Drill Patient: "Why can't I drink coconut water?" Dietitian: "It's rich in potassium, which can build up in your blood and affect your heart." Patient: "Can I use salt substitutes?" Dietitian: "Most contain potassium chloride-unsafe in CKD. Use herbs and lemon instead." Patient: "How much water can I drink?" Dietitian: "Total = your urine output + ~500 mL/day, unless your doctor says otherwise." Memory Code - "KIDNEY" K - Keep fluids in check I - Include only safe proteins D - Dialysis = higher protein needs N - No extra salt or processed foods E - Electrolytes monitor regularly Y - Yield to hydration limits Medication-Nutrition Note Drug Type Interaction Diet Note Diuretics ↓ K &amp; Mg Include low-K sources (cautiously)</w:t>
      </w:r>
    </w:p>
    <w:p>
      <w:r>
        <w:br w:type="page"/>
      </w:r>
    </w:p>
    <w:p>
      <w:r>
        <w:rPr>
          <w:b/>
        </w:rPr>
        <w:t>[SOURCE PAGE 1802]</w:t>
      </w:r>
    </w:p>
    <w:p>
      <w:r>
        <w:t>Drug Type Interaction Diet Note ACE Inhibitors ↑ K Avoid K-rich foods Phosphate Binders ↓ PO₄ absorption Take with meals Erythropoietin ↑ Fe requirement Add iron + vit C foods Culinary Integration Tips Summary Control protein, sodium, potassium per stage. Hydration must be personalized. Emphasize fresh foods, herbs for flavor. Avoid processed, packaged salted foods. Monitor labs and adjust diet every 4-6 weeks. Next Module: 5.12 Musculoskeletal &amp; Bone Health - Osteoporosis, Arthritis &amp; Pain Management Nutrition</w:t>
      </w:r>
    </w:p>
    <w:p>
      <w:r>
        <w:t>hospital and lifestyle practice. Muscle, bone, and joint conditions affect not just the elderly but also athletes, desk workers, and women with hormonal or post-menopausal issues. Let's build it to be clinically solid + counselling friendly. Double-boil vegetables (leaching reduces K by ~40 %). Avoid pressure cooking dal with broth-drain water once boiled. Use herbs (basil, parsley, coriander) for flavor instead of salt. Steam and bake proteins rather than fry. Educate caregivers on portion measuring &amp; daily fluid logs.</w:t>
      </w:r>
    </w:p>
    <w:p>
      <w:r>
        <w:br w:type="page"/>
      </w:r>
    </w:p>
    <w:p>
      <w:r>
        <w:rPr>
          <w:b/>
        </w:rPr>
        <w:t>[SOURCE PAGE 1803]</w:t>
      </w:r>
    </w:p>
    <w:p>
      <w:r>
        <w:t>5.12 Musculoskeletal &amp; Bone Health - Osteoporosis, Arthritis &amp; Pain Management Nutrition Overview Musculoskeletal disorders arise from nutrient deficiencies, chronic inflammation, hormone decline, or mechanical strain. Nutrition directly influences bone mineralization, cartilage repair, and inflammatory pathways. Diet therapy aims to: Major Conditions &amp; Diet Goals Condition Diet Focus Core Strategy Osteoporosis / Osteopenia Bone formation &amp; Ca-P balance Adequate Ca, Vit D, K, Mg Osteoarthritis (OA) Joint lubrication &amp; anti- inflammatory diet Weight control + omega-3 Rheumatoid Arthritis (RA) Autoimmune modulation Anti-oxidant &amp; anti-inflammatory foods Sarcopenia / Muscle loss Muscle protein anabolism High-quality protein + exercise Gout Purine control Low-purine plant diet (see uric- acid module) Key Nutrients &amp; Functions Preserve bone density, Maintain muscle strength, Reduce pain and inflammation, and Prevent degenerative progression.</w:t>
      </w:r>
    </w:p>
    <w:p>
      <w:r>
        <w:br w:type="page"/>
      </w:r>
    </w:p>
    <w:p>
      <w:r>
        <w:rPr>
          <w:b/>
        </w:rPr>
        <w:t>[SOURCE PAGE 1804]</w:t>
      </w:r>
    </w:p>
    <w:p>
      <w:r>
        <w:t>Nutrient Function Rich Sources Calcium (1,000-1,200 mg/d) Bone matrix strength Milk, curd, paneer, ragi, sesame Vitamin D (600-800 IU/d) Ca absorption Sunlight 10-15 min/d, fortified milk, egg yolk Magnesium &amp; Vitamin K Bone mineralization Leafy greens, nuts, whole grains Protein (1-1.2 g/kg bw) Collagen + muscle support Dairy, eggs, legumes, soy, fish Omega-3 FA Anti-inflammatory Flaxseed, chia, fish oil Vit C &amp; E Collagen synthesis &amp; antioxidant Amla, citrus, nuts Zinc &amp; Selenium Tissue repair &amp; immune Seeds, nuts, egg white Therapeutic Nutrition Goals Macronutrient Distribution (Avg 1,700 kcal Plan) Macronutrient % Energy Notes CHO 50-55 Whole grains (low GI) Protein 20 Spread across meals Fat 25-30 MUFA &amp; PUFA emphasis Fiber ≥ 25 g Gut microbiome for mineral uptake Sample Balanced Diet (≈ 1,600-1,700 kcal/day) Early Morning: - Warm water + ½ lemon juice + 2 soaked almonds 1. Achieve positive calcium balance. 2. Reduce systemic inflammation and oxidative stress. 3. Support lean mass retention via adequate protein. 4. Ensure sunlight exposure + vitamin D status &gt; 30 ng/mL. 5. Maintain healthy BMI (22-24 kg/m²).</w:t>
      </w:r>
    </w:p>
    <w:p>
      <w:r>
        <w:br w:type="page"/>
      </w:r>
    </w:p>
    <w:p>
      <w:r>
        <w:rPr>
          <w:b/>
        </w:rPr>
        <w:t>[SOURCE PAGE 1805]</w:t>
      </w:r>
    </w:p>
    <w:p>
      <w:r>
        <w:t>- 10 min sunlight exposure Breakfast: - Ragi dosa / vegetable oats upma + curd - 1 cup milk fortified with Vit D Mid-Morning: - 1 fruit (orange, amla, or apple) + 2 walnuts Lunch: - 2 chapatis (ragi mix flour) + dal + leafy veg sabzi + salad + 1 cup buttermilk Evening Snack: - Flaxseed chikki or roasted chana + green tea Dinner: - Vegetable quinoa khichdi + grilled paneer / fish (100 g) + boiled carrots Bedtime: - Warm milk (150 ml) with ¼ tsp turmeric Foods to Avoid Counselling Dialogue Drill Patient: "I drink milk daily; why am I still losing bone density?" Dietitian: "Vitamin D activates calcium; let's check your levels and add a Vit D source or sun exposure." Patient: "My knees hurt after work." Dietitian: "Add omega-3 foods and anti-inflammatory spices like turmeric and ginger to reduce joint pain." Memory Code - "B O N E S" Refined sugar &amp; soft drinks (↓ Ca absorption) High-salt pickles / processed foods (↑ Ca loss) Excess caffeine / alcohol (↓ bone density) Red meat / fried snacks (↑ inflammation)</w:t>
      </w:r>
    </w:p>
    <w:p>
      <w:r>
        <w:br w:type="page"/>
      </w:r>
    </w:p>
    <w:p>
      <w:r>
        <w:rPr>
          <w:b/>
        </w:rPr>
        <w:t>[SOURCE PAGE 1806]</w:t>
      </w:r>
    </w:p>
    <w:p>
      <w:r>
        <w:t>B - Boost Vitamin D daily O - Omega-3 for inflammation control N - Nourish with calcium &amp; magnesium foods E - Exercise (weight-bearing and stretching) S - Salt &amp; Sugar in moderation Culinary Integration Tips Summary Balanced Ca-Vit D intake for bone strength. High-quality protein for muscle maintenance. Omega-3 &amp; antioxidants for joint pain relief. Exercise + sun exposure = functional longevity. Next Module: 5.13 Immune &amp; Respiratory Nutrition - From Allergy to Post-Viral Recovery Protocols</w:t>
      </w:r>
    </w:p>
    <w:p>
      <w:r>
        <w:t>health. It's one of the most commercially powerful and evidence-based sections - relevant for post-viral cases, allergies, asthma, autoimmunity, and long-COVID management. Let's make it strong for both practice &amp; counseling. 5.13 Immune &amp; Respiratory Nutrition - From Allergy to Post-Viral Recovery Protocols Prepare soups with ragi or millet base + leafy greens. Add 1 tsp sesame powder to curries or chapati dough. Use haldi-pepper combo for curcumin absorption. Combine Vitamin C fruits with iron-rich meals for better uptake.</w:t>
      </w:r>
    </w:p>
    <w:p>
      <w:r>
        <w:br w:type="page"/>
      </w:r>
    </w:p>
    <w:p>
      <w:r>
        <w:rPr>
          <w:b/>
        </w:rPr>
        <w:t>[SOURCE PAGE 1807]</w:t>
      </w:r>
    </w:p>
    <w:p>
      <w:r>
        <w:t>Overview The immune and respiratory systems depend heavily on nutrition, gut health, and inflammation control. Micronutrient deficiencies, poor gut flora, and oxidative stress weaken defense barriers, while certain foods can strengthen the immune network. Clinical nutrition here focuses on: Key Conditions &amp; Nutrition Goals Condition Nutrition Goals Primary Focus Nutrients Respiratory Infections (Flu, COVID, Bronchitis) Repair tissues, support immune defense Vit C, Vit D, protein, zinc Asthma / Allergies Anti-inflammatory diet, gut flora balance Omega-3, probiotics, antioxidants COPD / Lung Fibrosis Prevent muscle loss, maintain energy Protein, antioxidants, high kcal Autoimmune &amp; Immune Fatigue Modulate immune overreaction Selenium, Vit D, glutathione precursors Pathophysiology Snapshot Therapeutic Nutrition Goals Enhancing innate &amp; adaptive immunity, Controlling inflammatory cytokines, Supporting lung repair and mucosal defense, and Promoting rapid post-viral recovery (flu, COVID-19, bronchitis). Chronic inflammation → oxidative stress → tissue damage Protein malnutrition → ↓ antibody synthesis Vitamin D, C, and zinc → regulate immune cell activity Gut microbiome → 70% of immune system via GALT (gut-associated lymphoid tissue) Overconsumption of processed foods → ↑ cytokines &amp; histamine response</w:t>
      </w:r>
    </w:p>
    <w:p>
      <w:r>
        <w:br w:type="page"/>
      </w:r>
    </w:p>
    <w:p>
      <w:r>
        <w:rPr>
          <w:b/>
        </w:rPr>
        <w:t>[SOURCE PAGE 1808]</w:t>
      </w:r>
    </w:p>
    <w:p>
      <w:r>
        <w:t>Key Nutrients &amp; Their Role Nutrient Function Food Sources Vitamin C (500-1,000 mg/day) Antioxidant, collagen for airway lining Amla, citrus, guava, kiwi Vitamin D (600-1,000 IU/day) Immune modulation Sunlight, fortified milk, eggs Zinc (10-15 mg/day) WBC formation, antiviral Seeds, nuts, eggs Selenium Antioxidant enzyme (glutathione peroxidase) Brazil nuts, fish, mushrooms Omega-3 (EPA/DHA) Anti-inflammatory, lung elasticity Flaxseed, chia, fish oil Protein (1-1.2 g/kg) Immune cell synthesis Eggs, dairy, legumes Probiotics Gut-immune balance Yogurt, fermented foods Sample Immune-Boosting Diet Plan (~1,700 kcal) Early Morning: - Warm lemon water + pinch of turmeric &amp; black pepper - 4 soaked almonds + 2 walnuts Breakfast: - Vegetable oats porridge with chia seeds - 1 boiled egg or tofu cubes + fruit (amla/orange) Mid-Morning: - Green smoothie (spinach, apple, mint, lemon, flaxseed) Lunch: - 2 chapatis (whole wheat + ragi mix) + moong dal + sabzi (carrot, beans, broccoli) + curd Evening Snack: - Roasted chana or makhana + herbal tea (tulsi/ginger) 1. Improve immune cell function (T &amp; B cells). 2. Strengthen respiratory mucosa &amp; antioxidant defense. 3. Support recovery from infection or inflammatory damage. 4. Maintain body weight and lean mass.</w:t>
      </w:r>
    </w:p>
    <w:p>
      <w:r>
        <w:br w:type="page"/>
      </w:r>
    </w:p>
    <w:p>
      <w:r>
        <w:rPr>
          <w:b/>
        </w:rPr>
        <w:t>[SOURCE PAGE 1809]</w:t>
      </w:r>
    </w:p>
    <w:p>
      <w:r>
        <w:t>Dinner: - Brown rice + dal soup + sautéed vegetables + lemon Bedtime: - Warm milk (haldi + cinnamon pinch) OR chamomile tea Anti-Inflammatory Food Combinations Focus Combination Example Antioxidant synergy Amla + pepper + turmeric Iron absorption Lemon with leafy greens Gut health Curd + flaxseed + fruit Respiratory support Ginger + honey + tulsi decoction Lung tissue repair Milk + turmeric + cinnamon Foods to Avoid Counseling Dialogue Drill Patient: "Should I take vitamin supplements?" Dietitian: "Let's prioritize food sources first; if blood reports show deficiency, we'll supplement accordingly." Patient: "I keep catching cold - what to change?" Dietitian: "We'll add probiotic foods and increase Vit C + zinc for stronger immune defense." Patient: "Can turmeric milk really help?" Dietitian: "Yes, curcumin reduces inflammation and helps airway healing - but consistency matters." Fried, processed, and sugary foods (↑ inflammation) Artificial sweeteners, preservatives, and sodas High-salt packaged snacks (dehydrate mucosa) Red meat &amp; processed meat (↑ oxidative stress) Cold refrigerated foods during active infection</w:t>
      </w:r>
    </w:p>
    <w:p>
      <w:r>
        <w:br w:type="page"/>
      </w:r>
    </w:p>
    <w:p>
      <w:r>
        <w:rPr>
          <w:b/>
        </w:rPr>
        <w:t>[SOURCE PAGE 1810]</w:t>
      </w:r>
    </w:p>
    <w:p>
      <w:r>
        <w:t>Memory Code - "I M M U N E" I - Include protein at each meal M - Micronutrients: C, D, Zinc, Selenium M - Mindful stress &amp; sleep hygiene U - Use herbs &amp; spices (turmeric, tulsi, ginger) N - Nurture gut flora with probiotics E - Eat colorful plate (phytonutrients) Culinary Integration Tips Summary Balanced diet rich in Vit C, D, and zinc. Lean protein to support antibody formation. Omega-3 &amp; antioxidants reduce lung inflammation. Gut-friendly foods enhance immune function. Stress, sleep, and hydration are immune regulators. Next Module: 5.14 Gastrointestinal &amp; Gut Health - Digestion, Microbiome &amp; Enteral Nutrition</w:t>
      </w:r>
    </w:p>
    <w:p>
      <w:r>
        <w:t>Awesome - we're now moving into one of the core functional medicine sections - the real base of all other systems: 5.14 Gastrointestinal &amp; Gut Health - Digestion, Microbiome &amp; Enteral Nutrition Use tulsi, turmeric, and ginger infusions for herbal teas. Include fermented foods (idly, dosa, curd, kanji) daily. Prepare immunity soups - moong + garlic + turmeric broth. Combine raw &amp; cooked vegetables to preserve vitamin content.</w:t>
      </w:r>
    </w:p>
    <w:p>
      <w:r>
        <w:br w:type="page"/>
      </w:r>
    </w:p>
    <w:p>
      <w:r>
        <w:rPr>
          <w:b/>
        </w:rPr>
        <w:t>[SOURCE PAGE 1811]</w:t>
      </w:r>
    </w:p>
    <w:p>
      <w:r>
        <w:t>Overview Your gut isn't just for digestion - it's the "second brain" controlling mood, immunity, and metabolism. Clinical gut nutrition focuses on: When digestion fails, systemic inflammation and autoimmune reactions often begin. This module integrates both therapeutic diets and counseling approaches for lasting recovery. Common GI Conditions &amp; Diet Goals Condition Dietary Goals Notes GERD / Gastric Reflux Reduce acid load &amp; inflammation Avoid caffeine, citrus, spicy, fried foods IBS (Constipation/Diarrhea) Stabilize gut motility FODMAP-based elimination trial Ulcer / Gastritis Protect mucosa, avoid irritants Soft, bland, low-fat diet IBD (Crohn's, UC) Anti-inflammatory, nutrient dense High kcal-protein, low fiber during flare Constipation Fiber, hydration, movement Whole grains, fruits, flaxseed Diarrhea Replace electrolytes, rehydrate Banana, rice, toast, curd Pathophysiology Snapshot Healing the gut lining, Balancing microbiota, Managing IBS, IBD, constipation, acid reflux, and Restoring nutrient absorption. Acid imbalance / poor mucosal protection → reflux, ulcers. Gut dysbiosis → bloating, irregular bowel, low immunity. Inflammation (IBD) → mucosal injury, malabsorption. Stress axis (gut-brain link) → motility &amp; secretion altered. Antibiotics / processed food → destroy beneficial flora.</w:t>
      </w:r>
    </w:p>
    <w:p>
      <w:r>
        <w:br w:type="page"/>
      </w:r>
    </w:p>
    <w:p>
      <w:r>
        <w:rPr>
          <w:b/>
        </w:rPr>
        <w:t>[SOURCE PAGE 1812]</w:t>
      </w:r>
    </w:p>
    <w:p>
      <w:r>
        <w:t>Therapeutic Nutrition Goals Macronutrient Guidelines (Average 1,600-1,800 kcal/day) Nutrient Recommended Notes Protein 1-1.2 g/kg Easy-digestible (curd, tofu, dal water, eggs) Fat 20-25% kcal MCT oils preferred (coconut oil, ghee) Fiber 25-30 g/day Gradual increase, avoid during flare Fluids 2.5-3 L/day Herbal teas, soups, electrolyte drinks Probiotics Daily Curd, buttermilk, sauerkraut Sample Gut-Friendly Diet Chart Early Morning: - Warm water with lemon + soaked chia seeds Breakfast: - Rice idly with coconut chutney OR oats porridge with curd Mid-Morning: - Papaya or banana (ripe) + herbal tea Lunch: - 1 cup rice + dal + bottle gourd curry + curd + salad (cucumber, carrot) Evening Snack: - Roasted chana or vegetable soup Dinner: - Moong dal khichdi + cooked veg (lauki, carrot) + ½ cup curd 1. Optimize digestion &amp; absorption. 2. Rebuild gut barrier integrity. 3. Balance gut flora (pre &amp; probiotics). 4. Maintain hydration &amp; electrolyte stability. 5. Customize based on stool pattern (constipation vs diarrhea).</w:t>
      </w:r>
    </w:p>
    <w:p>
      <w:r>
        <w:br w:type="page"/>
      </w:r>
    </w:p>
    <w:p>
      <w:r>
        <w:rPr>
          <w:b/>
        </w:rPr>
        <w:t>[SOURCE PAGE 1813]</w:t>
      </w:r>
    </w:p>
    <w:p>
      <w:r>
        <w:t>Bedtime: - Chamomile or mint tea Foods to Avoid Gut-Healing Food Synergies Function Combination Mucosal repair Ghee + turmeric + warm milk Probiotic balance Curd + banana + honey Constipation relief Flaxseed + warm water + lemon IBS soothing Ginger + mint + fennel tea Bloating relief Ajwain + jeera water Counseling Dialogue Drill Patient: "I feel bloated even after small meals." Dietitian: "Let's reduce FODMAP foods and check gut flora balance; start with light fermented foods." Patient: "Can I eat fruits during diarrhea?" Dietitian: "Yes, choose banana, apple (stewed), and rice water to settle digestion." Patient: "Why do you suggest curd in every meal?" Dietitian: "It contains probiotics that help digestion and repair your gut lining naturally." Memory Code - "G U T" G - Go slow on fibers during flare U - Use probiotics daily Fried/spicy foods, pickles, caffeine. Carbonated drinks, alcohol, chocolates. Raw high-fiber foods during flare (cabbage, radish). Artificial sweeteners, packaged snacks.</w:t>
      </w:r>
    </w:p>
    <w:p>
      <w:r>
        <w:br w:type="page"/>
      </w:r>
    </w:p>
    <w:p>
      <w:r>
        <w:rPr>
          <w:b/>
        </w:rPr>
        <w:t>[SOURCE PAGE 1814]</w:t>
      </w:r>
    </w:p>
    <w:p>
      <w:r>
        <w:t>T - Track stool pattern &amp; triggers Culinary Integration Tips Medication-Nutrition Link Drug Impact Nutrition Note Antacids (PPI) ↓ B12 &amp; Mg absorption Supplement as needed Steroids (IBD) ↑ Appetite, ↓ Ca Control fat, increase calcium Antibiotics ↓ Gut flora Add probiotics &amp; fermented foods Laxatives Electrolyte loss Balance fluids &amp; electrolytes Summary Balanced diet, moderate fiber, probiotic inclusion. Avoid irritants &amp; processed foods. Tailor diet by symptom phase (flare/remission). Support mucosal repair with curd, turmeric, ghee, and hydration. Rebuild gut-brain axis via mindful eating. Next Module: 5.15 Hepatic &amp; Gallbladder Nutrition - Fat Metabolism, Detox &amp; Liver Regeneration</w:t>
      </w:r>
    </w:p>
    <w:p>
      <w:r>
        <w:t>both hospital and practice use - covering fatty liver, jaundice, gallstones, and liver regeneration Use fermented foods daily (idly, dosa, buttermilk). Cook with jeera, ajwain, ginger for digestive enzyme support. Serve meals warm-not too hot or cold. Prefer home-cooked, simple textures for easy digestion. Maintain regular meal timings and mindful eating.</w:t>
      </w:r>
    </w:p>
    <w:p>
      <w:r>
        <w:br w:type="page"/>
      </w:r>
    </w:p>
    <w:p>
      <w:r>
        <w:rPr>
          <w:b/>
        </w:rPr>
        <w:t>[SOURCE PAGE 1815]</w:t>
      </w:r>
    </w:p>
    <w:p>
      <w:r>
        <w:t>protocols. We'll design it to be scientifically precise yet easily actionable - perfect for both practitioners and learners. 5.15 Hepatic &amp; Gallbladder Nutrition - Fat Metabolism, Detox &amp; Liver Regeneration Overview The liver is the body's metabolic powerhouse, responsible for: Hepatic and biliary disorders demand meticulous dietary intervention to support regeneration, prevent fat accumulation, and avoid toxin overload. Common conditions: Nutrition Therapy Goals Goal Description 1⃣ Reduce liver fat Through calorie control, low-GI carbs, MUFA-rich fats 2⃣ Support detox pathways Include antioxidants, choline, sulfur-rich foods 3⃣ Preserve lean mass High biological-value protein within tolerance 4⃣ Prevent hepatic encephalopathy Controlled protein + lactulose + probiotics Detoxification, Bile secretion (for fat digestion), Protein synthesis, and Glucose homeostasis. Fatty liver (NAFLD/NASH) Hepatitis (A, B, C, E) Cirrhosis Gallstones / Cholelithiasis Post-cholecystectomy nutrition management</w:t>
      </w:r>
    </w:p>
    <w:p>
      <w:r>
        <w:br w:type="page"/>
      </w:r>
    </w:p>
    <w:p>
      <w:r>
        <w:rPr>
          <w:b/>
        </w:rPr>
        <w:t>[SOURCE PAGE 1816]</w:t>
      </w:r>
    </w:p>
    <w:p>
      <w:r>
        <w:t>Goal Description 5⃣ Enhance bile flow Moderate healthy fats + hydration Pathophysiology Snapshot Macronutrient Prescription (Avg 1,600-1,800 kcal/day) Nutrient Recommended Notes Protein 1-1.2 g/kg (Cirrhosis: 0.8-1.0 g/kg) Use eggs, tofu, milk, dal Fat 20-25% kcal MUFA &amp; PUFA preferred (olive, mustard oil) Carbohydrates 50-55% kcal Low GI, complex carbs Sodium &lt;2,000 mg/day Restrict in ascites, edema Fluid 2-2.5 L/day Adjust based on condition Key Nutrients &amp; Functions Nutrient Function Choline Fat transport from liver Eggs, soy, peanuts Methionine &amp; Cysteine Detoxification via glutathione Pulses, garlic, onion Antioxidants (Vit C, E, A, Se) Hepatoprotection Citrus, carrots, nuts Omega-3 FA Anti-inflammatory Flaxseed, chia, fish oil Zinc Detox enzyme cofactor Seeds, eggs Vit K Coagulation support Green leafy vegetables Fatty liver: Excess glucose → de novo lipogenesis → triglyceride buildup. Hepatitis: Viral-induced inflammation → oxidative stress → hepatocyte damage. Cirrhosis: Fibrosis → impaired detox &amp; ammonia accumulation. Gallstones: Cholesterol supersaturation + low bile flow → stone formation.</w:t>
      </w:r>
    </w:p>
    <w:p>
      <w:r>
        <w:br w:type="page"/>
      </w:r>
    </w:p>
    <w:p>
      <w:r>
        <w:rPr>
          <w:b/>
        </w:rPr>
        <w:t>[SOURCE PAGE 1817]</w:t>
      </w:r>
    </w:p>
    <w:p>
      <w:r>
        <w:t>Sample Hepatic Diet Chart (~1,700 kcal/day) Early Morning: - Warm water with lemon + 5 soaked almonds Breakfast: - Moong dal chilla with mint chutney + 1 cup skim milk Mid-Morning: - Apple or pomegranate + green tea Lunch: - 2 phulkas + lauki / tinda sabzi + moong dal + curd + salad Evening Snack: - Roasted chana or vegetable soup Dinner: - Soft rice + dal soup + sautéed spinach or bottle gourd + ½ cup buttermilk Bedtime: - Warm turmeric milk (if non-cirrhotic stage) Foods to Avoid Fried, oily, processed foods Excess ghee/butter (↑ fat load) Alcohol (strictly prohibited) High-sugar desserts, sweets Red meat, shellfish (↑ ammonia load) Bakery foods, soft drinks Liver-Friendly Foods to Encourage Garlic, turmeric, ginger (detox aid) Beetroot, carrot, spinach (antioxidants) Lemon water, herbal teas (hydration + bile flow) Curd, buttermilk (probiotic support) Whole grains, oats (fiber for cholesterol control) Counseling Dialogue Drill</w:t>
      </w:r>
    </w:p>
    <w:p>
      <w:r>
        <w:br w:type="page"/>
      </w:r>
    </w:p>
    <w:p>
      <w:r>
        <w:rPr>
          <w:b/>
        </w:rPr>
        <w:t>[SOURCE PAGE 1818]</w:t>
      </w:r>
    </w:p>
    <w:p>
      <w:r>
        <w:t>Patient: "Can I eat eggs with fatty liver?" Dietitian: "Yes, one boiled egg is fine - egg yolk has choline which helps remove fat from the liver." Patient: "Should I go for detox juices?" Dietitian: "Natural foods detox better - citrus, leafy greens, beetroot, and turmeric water are safer daily cleansers." Patient: "Can I have milk at night?" Dietitian: "Yes, low-fat warm milk helps repair tissue - but avoid adding sugar." Memory Code - "L I V E R" L - Limit fat &amp; sugar I - Include antioxidants daily V - Vitalize with Vit D, Choline E - Eat light &amp; early R - Remove alcohol &amp; junk Culinary Integration Tips Medication-Nutrition Interactions Drug Effect Nutrition Consideration Lactulose Reduces ammonia Ensure hydration Diuretics Loss of K &amp; Na Add banana, coconut water Steroids Weight gain Calorie control Antivirals Nausea, low appetite Small frequent meals Summary Use olive + mustard oil blend for light sautéing. Include lemon, coriander, turmeric in daily meals. Replace fried snacks with roasted makhana / gram. Use moong, lauki, carrot for soups - gentle on digestion.</w:t>
      </w:r>
    </w:p>
    <w:p>
      <w:r>
        <w:br w:type="page"/>
      </w:r>
    </w:p>
    <w:p>
      <w:r>
        <w:rPr>
          <w:b/>
        </w:rPr>
        <w:t>[SOURCE PAGE 1819]</w:t>
      </w:r>
    </w:p>
    <w:p>
      <w:r>
        <w:t>Low-fat, antioxidant-rich, liver-friendly plan. Avoid alcohol, fried, and sugary foods. Emphasize high-protein, low-fat meals for regeneration. Maintain hydration and probiotics daily. Educate patients on long-term prevention habits. Next Module: 5.16 Renal &amp; Electrolyte Balance - Kidney Health, Dialysis Nutrition &amp; Fluid Management</w:t>
      </w:r>
    </w:p>
    <w:p>
      <w:r>
        <w:t>modules in the entire manual: 5.16 Renal &amp; Electrolyte Balance - Kidney Health, Dialysis Nutrition &amp; Fluid Management This module will help you handle both outpatient renal cases (CKD, nephrotic syndrome) and hospital-based dialysis nutrition. It's detailed enough for clinical work, yet simplified for fast real-time calculations. Overview Kidneys are essential for: When renal function declines, accumulation of nitrogenous wastes and electrolyte imbalance can cause uremia, acidosis, and muscle wasting. Diet therapy becomes life-saving - not just supportive. Common Renal Conditions &amp; Nutrition Goals Maintaining fluid-electrolyte balance, Excreting metabolic waste, Regulating blood pressure, and Activating vitamin D.</w:t>
      </w:r>
    </w:p>
    <w:p>
      <w:r>
        <w:br w:type="page"/>
      </w:r>
    </w:p>
    <w:p>
      <w:r>
        <w:rPr>
          <w:b/>
        </w:rPr>
        <w:t>[SOURCE PAGE 1820]</w:t>
      </w:r>
    </w:p>
    <w:p>
      <w:r>
        <w:t>Condition Nutrition Goals Special Notes CKD (Chronic Kidney Disease) Control urea, creatinine, and slow progression Protein restriction, monitor K⁺/Na⁺ Nephrotic Syndrome Reduce protein loss, manage edema High protein, low Na⁺, moderate fat AKI (Acute Kidney Injury) Support recovery, avoid overload Short-term control of protein, fluids Dialysis (HD/PD) Replace protein losses, maintain electrolytes High protein, controlled K⁺/Na⁺ Renal Stones Prevent recurrence Maintain fluids, control oxalate/purine Macronutrient Prescription (Approx. 1,600-1,800 kcal/day) Nutrient Pre-Dialysis On-Dialysis Notes Energy 30-35 kcal/kg 35-40 kcal/kg Maintain weight Protein 0.6-0.8 g/kg 1.0-1.2 g/kg HBV proteins preferred Fat 25-30% kcal 25-30% kcal MUFA/PUFA sources Carbs Balance kcal Balance kcal Complex carbs Na⁺ &lt;2 g/day &lt;2 g/day Avoid processed food K⁺ &lt;2 g/day 2-3 g/day Leach veggies Fluid Output + 500 mL 500-700 mL above output Strict monitoring Phosphorus 800-1,000 mg/day Same Avoid colas, organ meat Key Nutrients for Kidney Health Nutrient Function Food Sources Protein (HBV) Tissue repair Milk, egg, lean fish Omega-3 FA Anti-inflammatory Flaxseed, fish oil Calcium &amp; Vit D Bone health Fortified milk, sunlight Iron Prevent anemia Jaggery, spinach (boiled), eggs Zinc Immunity Nuts, seeds (limited)</w:t>
      </w:r>
    </w:p>
    <w:p>
      <w:r>
        <w:br w:type="page"/>
      </w:r>
    </w:p>
    <w:p>
      <w:r>
        <w:rPr>
          <w:b/>
        </w:rPr>
        <w:t>[SOURCE PAGE 1821]</w:t>
      </w:r>
    </w:p>
    <w:p>
      <w:r>
        <w:t>Nutrient Function Food Sources Folic acid &amp; B12 RBC synthesis Green leafy, fortified foods Sample CKD (Pre-Dialysis) Diet Plan (~1,700 kcal) Early Morning: - 1 glass jeera water or warm water + 4 almonds Breakfast: - Suji upma with vegetables (leached) + 1 small apple Mid-Morning: - Papaya or guava (small portion) Lunch: - 1 cup rice + moong dal (watery) + bottle gourd curry + 1 phulka (no salt) + cucumber salad Evening Snack: - Roasted rice flakes (poha) with lemon + green tea Dinner: - Vegetable daliya or khichdi (low-salt, low-spice) + ½ cup curd Bedtime: - Warm milk (100 ml, low-fat) Foods to Avoid Salted snacks, pickles, papads Processed meat, instant soups Tomatoes, spinach, raw banana, potatoes (if not leached) Colas, chocolates, coffee (↑ phosphorus/potassium) Excess pulses, dairy, dry fruits Foods to Include Bottle gourd, ridge gourd, tinda, pumpkin Moong dal, rice, oats Egg white, paneer (occasionally in dialysis)</w:t>
      </w:r>
    </w:p>
    <w:p>
      <w:r>
        <w:br w:type="page"/>
      </w:r>
    </w:p>
    <w:p>
      <w:r>
        <w:rPr>
          <w:b/>
        </w:rPr>
        <w:t>[SOURCE PAGE 1822]</w:t>
      </w:r>
    </w:p>
    <w:p>
      <w:r>
        <w:t>Garlic, coriander, lemon juice Apple, pear, papaya (low-K fruits) Leaching Method for Potassium Control 1⃣ Peel &amp; cut vegetables into small pieces 2⃣ Soak in warm water (2 hours) 3⃣ Boil → discard water 4⃣ Use for cooking Reduces potassium by 40-60% Counseling Dialogue Drill Patient: "Why can't I drink more water?" Dietitian: "Your kidneys can't excrete extra fluid - it may cause swelling or breathlessness. We'll calculate safe fluid based on your urine output." Patient: "I crave salty snacks." Dietitian: "Try roasted makhana or lemon-seasoned puffed rice - same crunch, low sodium." Patient: "Why egg whites only?" Dietitian: "Yolk has phosphorus, which your kidneys can't filter well. Whites give you safe protein." Memory Code - "K I D N E Y" K - Keep sodium &amp; potassium low I - Include HBV proteins D - Drink fluids as prescribed N - No processed foods E - Ensure calories to prevent wasting Y - Yield to regular check-ups Drug-Nutrition Interactions</w:t>
      </w:r>
    </w:p>
    <w:p>
      <w:r>
        <w:br w:type="page"/>
      </w:r>
    </w:p>
    <w:p>
      <w:r>
        <w:rPr>
          <w:b/>
        </w:rPr>
        <w:t>[SOURCE PAGE 1823]</w:t>
      </w:r>
    </w:p>
    <w:p>
      <w:r>
        <w:t>Medication Effect Nutrition Note Diuretics ↓ K⁺, Mg²⁺ Add low-K fruits &amp; fluids ACE inhibitors ↑ K⁺ Monitor potassium intake Phosphate binders ↓ Phosphate absorption Take with meals Erythropoietin (EPO) ↑ RBC synthesis Add iron &amp; B12 foods Summary Maintain balance of protein, electrolytes &amp; fluids. Avoid high K⁺, Na⁺, and phosphorus foods. Leaching method = safe vegetable inclusion. Encourage patient tracking &amp; follow-up. Educate on long-term renal protection habits. Next Module: 5.17 Endocrine &amp; Metabolic Disorders - Diabetes, Thyroid, PCOD &amp; Obesity</w:t>
      </w:r>
    </w:p>
    <w:p>
      <w:r>
        <w:t>combines every clinical &amp; counseling principle into real-world endocrine cases like Diabetes, Thyroid, PCOD/PCOS, and Obesity - the most frequent OPD consultations for any practicing dietitian or nutrition expert. Let's make this Module 5.17 the gold-standard reference for modern metabolic nutrition. 5.17 Endocrine &amp; Metabolic Disorders - Diabetes, Thyroid, PCOD &amp; Obesity Overview Endocrine and metabolic disorders arise when hormonal balance or insulin regulation is disturbed.</w:t>
      </w:r>
    </w:p>
    <w:p>
      <w:r>
        <w:br w:type="page"/>
      </w:r>
    </w:p>
    <w:p>
      <w:r>
        <w:rPr>
          <w:b/>
        </w:rPr>
        <w:t>[SOURCE PAGE 1824]</w:t>
      </w:r>
    </w:p>
    <w:p>
      <w:r>
        <w:t>These conditions are chronic, lifestyle-linked, and require long-term diet-therapy collaboration rather than short-term fixes. Core Hormones Involved Common Disorders &amp; Nutrition Goals Disorder Nutrition Goals Key Focus Diabetes Mellitus (Type 1 &amp; 2) Control blood glucose, prevent complications Low-GI carbs, fiber, portion control Hypothyroidism / Hyperthyroidism Support metabolism, avoid goitrogens Iodine, selenium, zinc, balanced calories PCOD / PCOS Improve insulin sensitivity, hormonal balance Low GI, high fiber, anti- inflammatory fats Obesity / Metabolic Syndrome Promote fat loss, preserve lean mass Calorie deficit, protein balance, lifestyle change Section A - Diabetes Mellitus Nutrition Therapy Goals Macronutrient Distribution (1,600-1,800 kcal) Nutrient % of Total kcal Notes Carbohydrates 45-50% From whole grains, millets, legumes Protein 20-25% Paneer, pulses, egg whites, tofu Insulin - Glucose metabolism, fat storage Thyroxine (T3, T4) - Metabolic rate &amp; energy regulation Cortisol - Stress &amp; glucose response Estrogen/Progesterone - Reproductive and fat distribution Leptin/Ghrelin - Hunger &amp; satiety regulation Maintain fasting glucose &lt;100 mg/dL, postprandial &lt;140 mg/dL Prevent hypo-/hyperglycemia Improve insulin sensitivity Control weight &amp; lipids</w:t>
      </w:r>
    </w:p>
    <w:p>
      <w:r>
        <w:br w:type="page"/>
      </w:r>
    </w:p>
    <w:p>
      <w:r>
        <w:rPr>
          <w:b/>
        </w:rPr>
        <w:t>[SOURCE PAGE 1825]</w:t>
      </w:r>
    </w:p>
    <w:p>
      <w:r>
        <w:t>Nutrient % of Total kcal Notes Fat 25-30% MUFA (olive, mustard), omega-3 sources Fiber 25-30 g/day Lowers postprandial glucose Sodium &lt;2,000 mg Especially if hypertensive Sample Diabetes Diet Chart (~1,700 kcal) Early Morning: - Methi seed water + 5 almonds Breakfast: - Vegetable oats upma OR besan chilla + curd Mid-Morning: - Apple / guava / papaya Lunch: - 1 cup brown rice or 2 phulkas + moong dal + lauki curry + salad Evening Snack: - Roasted chana / sprouts + green tea Dinner: - Millet khichdi + cooked vegetables + curd Bedtime: - ½ glass warm milk + cinnamon pinch Avoid White rice, refined flour, sweets Fruit juices, packaged snacks Deep-fried food, sugar-sweetened drinks Diabetes Food Synergies Benefit Combination Glucose stability Fenugreek + cinnamon + oats</w:t>
      </w:r>
    </w:p>
    <w:p>
      <w:r>
        <w:br w:type="page"/>
      </w:r>
    </w:p>
    <w:p>
      <w:r>
        <w:rPr>
          <w:b/>
        </w:rPr>
        <w:t>[SOURCE PAGE 1826]</w:t>
      </w:r>
    </w:p>
    <w:p>
      <w:r>
        <w:t>Benefit Combination Insulin sensitivity Flaxseed + curd + berries Antioxidant boost Turmeric + black pepper + ghee Counseling Drill Patient: "Can I have mangoes?" Dietitian: "Yes, one small portion post-meal - portion and timing matter more than complete avoidance." Section B - Thyroid Disorders Goals Nutrients of Focus Nutrient Function Source Iodine Thyroxine synthesis Iodized salt, seafood Selenium T4→T3 conversion Nuts, eggs, mushrooms Zinc Hormone receptor function Seeds, eggs Iron Thyroid peroxidase cofactor Leafy greens, pulses Sample Thyroid Diet Chart Early Morning: Soaked almonds + turmeric milk Breakfast: Moong dal chilla + chutney + papaya Lunch: Brown rice + fish curry/palak paneer + dal + salad Dinner: Millet roti + vegetable curry + curd Avoid: Soy, cabbage, cauliflower (raw), excess caffeine Section C - PCOD / PCOS Normalize metabolic rate Prevent fatigue, weight gain/loss extremes Avoid goitrogen overload</w:t>
      </w:r>
    </w:p>
    <w:p>
      <w:r>
        <w:br w:type="page"/>
      </w:r>
    </w:p>
    <w:p>
      <w:r>
        <w:rPr>
          <w:b/>
        </w:rPr>
        <w:t>[SOURCE PAGE 1827]</w:t>
      </w:r>
    </w:p>
    <w:p>
      <w:r>
        <w:t>Goals Sample PCOD Diet (~1,700 kcal) Early Morning: Lemon water + chia seeds Breakfast: Vegetable poha with sprouts Lunch: Brown rice + dal + sautéed vegetables + curd Evening Snack: Roasted makhana + green tea Dinner: Quinoa upma / vegetable soup + salad Supplements Section D - Obesity &amp; Metabolic Syndrome Goals Macronutrient Balance (for 70 kg individual) Nutrient Target Example Energy 1,400-1,600 kcal/day 3 balanced meals + 2 snacks Protein 1.2-1.5 g/kg Paneer, tofu, eggs Fat 25% kcal Nuts, seeds, olive oil Fiber 30-35 g Millets, fruits, veggies Key Techniques Improve ovulatory cycles Reduce insulin resistance &amp; inflammation Maintain weight &amp; gut health Myo-inositol - improves insulin sensitivity Vit D, B12, Omega-3 - essential cofactors Create safe calorie deficit (500-700 kcal/day) Preserve muscle mass Improve lipid profile &amp; metabolic rate Intermittent fasting (12:12) for insulin reset Mindful eating, portion visualization Avoid liquid calories</w:t>
      </w:r>
    </w:p>
    <w:p>
      <w:r>
        <w:br w:type="page"/>
      </w:r>
    </w:p>
    <w:p>
      <w:r>
        <w:rPr>
          <w:b/>
        </w:rPr>
        <w:t>[SOURCE PAGE 1828]</w:t>
      </w:r>
    </w:p>
    <w:p>
      <w:r>
        <w:t>Counseling Drill Patient: "Can I skip dinner to lose weight?" Dietitian: "Never skip - we'll balance portions. Skipping meals slows metabolism and increases cravings." Memory Code - "H O R M O N E" H - Hydrate well daily O - Optimize micronutrients R - Regular meal timing M - Manage stress &amp; sleep O - Opt for low GI carbs N - No sugar or alcohol E - Exercise 5x weekly Culinary Integration Tips Summary Control blood glucose, weight &amp; inflammation. Manage thyroid &amp; insulin balance through nutrients. Empower patients with flexible, sustainable diet patterns. Promote long-term metabolic health, not short-term restriction. Next Module: 5.18 Cardiovascular &amp; Lipid Management - Heart-Healthy Nutrition, Atherosclerosis &amp; Hypertension (DASH Diet Advanced) Management) next? Include turmeric, cinnamon, ginger daily. Rotate millets for slow glucose release. Pair vitamin C foods (amla, citrus) with iron sources. Add omega-3 rich foods (flax, walnuts, fish). Use color-coded plate method (½ veg, ¼ carbs, ¼ protein).</w:t>
      </w:r>
    </w:p>
    <w:p>
      <w:r>
        <w:br w:type="page"/>
      </w:r>
    </w:p>
    <w:p>
      <w:r>
        <w:rPr>
          <w:b/>
        </w:rPr>
        <w:t>[SOURCE PAGE 1829]</w:t>
      </w:r>
    </w:p>
    <w:p>
      <w:r>
        <w:t>one module that every hospital and private dietitian uses daily: 5.18 Cardiovascular &amp; Lipid Management - Heart-Healthy Nutrition, Atherosclerosis &amp; Advanced DASH Principles This module merges cardiac clinical nutrition, DASH diet, and anti-inflammatory nutrition therapy, making it both patient-friendly and academically elite - ideal for clinical, hospital, and private counseling use. Overview The cardiovascular system relies heavily on balanced lipid metabolism and vascular elasticity. Poor dietary fat quality, high sodium, and oxidative stress can lead to atherosclerosis, hypertension, and coronary artery disease (CAD). Nutrition therapy focuses on improving endothelial health, controlling lipids, and supporting cardiac function and blood pressure. Common Cardiac Disorders Condition Pathophysiology Key Dietary Focus Atherosclerosis Plaque formation in arteries Low saturated fat, antioxidant foods Hypertension High BP due to sodium retention &amp; vascular rigidity DASH diet (low Na⁺, high K⁺, Mg²⁺) CAD / MI Recovery Oxygen deprivation to myocardium Soft, low-fat, high-protein diet Heart Failure Reduced cardiac output Sodium &amp; fluid restriction Hyperlipidemia High LDL, triglycerides Increase soluble fiber, omega-3 fats Nutrient Prescription (Approx. 1,600-1,800 kcal/day)</w:t>
      </w:r>
    </w:p>
    <w:p>
      <w:r>
        <w:br w:type="page"/>
      </w:r>
    </w:p>
    <w:p>
      <w:r>
        <w:rPr>
          <w:b/>
        </w:rPr>
        <w:t>[SOURCE PAGE 1830]</w:t>
      </w:r>
    </w:p>
    <w:p>
      <w:r>
        <w:t>Nutrient Recommended Notes Protein 15-20% kcal Lean meat, fish, pulses, egg whites Fat 20-25% kcal Use MUFA (olive, mustard oil), PUFA (omega-3) Carbs 50-55% kcal Low GI, high-fiber sources Fiber ≥30 g/day Oats, fruits, vegetables Sodium &lt;2,000 mg/day 1 tsp salt ≈ 2,300 mg Na⁺ Cholesterol &lt;200 mg/day Avoid animal fat &amp; yolks Fluid 1.5-2 L/day Adjust for CHF Key Micronutrients Nutrient Function Food Sources Potassium (K⁺) BP control Banana, orange, coconut water Magnesium (Mg²⁺) Vasodilation Nuts, seeds, spinach Omega-3 FA Lowers TGs, inflammation Fish, flaxseed, chia Coenzyme Q10 Cardiac energy Nuts, soy, spinach Vitamin C &amp; E Antioxidant support Citrus, seeds, berries Sample DASH/Heart Diet Chart (~1,700 kcal) Early Morning: - Warm water + 5 soaked almonds + flaxseed (1 tsp) Breakfast: - Oats porridge with skim milk + apple slices + 1 tsp chia seeds Mid-Morning: - Coconut water / orange / guava Lunch: - 2 phulkas (no ghee) + brown rice (½ cup) + moong dal + sautéed spinach + cucumber-tomato salad + curd Evening Snack: - Green tea + roasted chana / puffed rice bhel (unsalted)</w:t>
      </w:r>
    </w:p>
    <w:p>
      <w:r>
        <w:br w:type="page"/>
      </w:r>
    </w:p>
    <w:p>
      <w:r>
        <w:rPr>
          <w:b/>
        </w:rPr>
        <w:t>[SOURCE PAGE 1831]</w:t>
      </w:r>
    </w:p>
    <w:p>
      <w:r>
        <w:t>Dinner: - Millet khichdi / quinoa + lauki-tomato curry + soup + salad Bedtime: - 1 cup warm milk (low-fat) Foods to Avoid Fried &amp; processed snacks, chips, bakery Butter, cream, cheese (high sat. fat) Red meat, organ meats Excess sugar, pastries, sweets Salted nuts, pickles, papads Foods to Include Olive / mustard / rice bran oil Oats, flaxseed, walnuts, chia Leafy greens, garlic, turmeric Citrus fruits, berries, papaya Low-fat dairy &amp; pulses Counseling Dialogue Drill Patient: "Can I eat ghee?" Dietitian: "Yes, ½ tsp occasionally - focus on MUFA oils like olive or mustard for daily cooking." Patient: "Why avoid bakery food?" Dietitian: "They use hydrogenated fats that block arteries - replacing them with oats or nut snacks is safer." Patient: "Is coffee okay?" Dietitian: "1 small cup/day is fine, but avoid excess caffeine if BP is unstable." Memory Code - "H E A R T"</w:t>
      </w:r>
    </w:p>
    <w:p>
      <w:r>
        <w:br w:type="page"/>
      </w:r>
    </w:p>
    <w:p>
      <w:r>
        <w:rPr>
          <w:b/>
        </w:rPr>
        <w:t>[SOURCE PAGE 1832]</w:t>
      </w:r>
    </w:p>
    <w:p>
      <w:r>
        <w:t>H - Hydrate moderately E - Eat antioxidant-rich foods A - Avoid fried &amp; salty foods R - Reduce fat &amp; sugar T - Target BP &lt;130/80 mmHg Culinary Integration Tips Drug-Nutrient Interactions Medication Interaction Dietary Advice Statins ↓ CoQ10, fatigue Supplement CoQ10-rich foods ACE inhibitors ↑ K⁺ Monitor potassium intake Beta-blockers Fatigue Ensure high-B complex foods Diuretics ↓ K⁺, Mg²⁺ Include low-salt vegetables Summary Balance MUFA/PUFA for heart health. DASH-style meal pattern with high fiber, low sodium. Control sugar and processed food intake. Encourage gradual weight loss and exercise. Educate on lifelong cardiac nutrition adherence. Next Module: 5.19 Gastrointestinal &amp; Digestive Disorders - GERD, Peptic Ulcer, IBS &amp; Celiac Management Use garlic + lemon in salads for lipid control. Add oats or flaxseed powder to dough. Steam or grill instead of frying. Replace sugary desserts with fruit yogurt / dates. Encourage home-cooked meals with light seasoning.</w:t>
      </w:r>
    </w:p>
    <w:p>
      <w:r>
        <w:br w:type="page"/>
      </w:r>
    </w:p>
    <w:p>
      <w:r>
        <w:rPr>
          <w:b/>
        </w:rPr>
        <w:t>[SOURCE PAGE 1833]</w:t>
      </w:r>
    </w:p>
    <w:p>
      <w:r>
        <w:t>Disorders) next?</w:t>
      </w:r>
    </w:p>
    <w:p>
      <w:r>
        <w:t>hospital and private practice - patients with digestion-related issues like reflux, ulcers, constipation, diarrhea, or celiac disease. This is Module 5.19, and it's designed in the same gold-standard, patient-ready structure that your manual follows - with clinical logic, sample menus, and counseling drills. 5.19 Gastrointestinal &amp; Digestive Disorders - GERD, Peptic Ulcer, IBS, and Celiac Management Overview Digestive disorders are among the most frequent diet referrals. They require balancing gut rest, microbiome care, and anti-inflammatory healing, while maintaining nutrition status and comfort. Common GI Disorders &amp; Diet Objectives Disorder Nutrition Goals Key Approach GERD (Gastroesophageal Reflux Disease) Prevent reflux, ease digestion Small frequent meals, low fat, upright posture Peptic Ulcer Reduce gastric irritation Non-spicy, soft diet, avoid acid stimulants IBS (Irritable Bowel Syndrome) Normalize bowel pattern Low FODMAP, fiber balance Celiac Disease Eliminate gluten fully Gluten-free diet for life Constipation / Diarrhea Normalize motility Adequate fluids &amp; soluble fiber</w:t>
      </w:r>
    </w:p>
    <w:p>
      <w:r>
        <w:br w:type="page"/>
      </w:r>
    </w:p>
    <w:p>
      <w:r>
        <w:rPr>
          <w:b/>
        </w:rPr>
        <w:t>[SOURCE PAGE 1834]</w:t>
      </w:r>
    </w:p>
    <w:p>
      <w:r>
        <w:t>Macronutrient Framework (~1,500-1,800 kcal/day) Nutrient General Range Notes Carbohydrates 50-60% kcal Easy to digest, soft cooked grains Protein 15-20% kcal Lean sources, avoid irritants Fat 20-25% kcal Light oils, no frying Fiber 20-25 g/day Adjust for IBS/ulcer patients Fluid 2-2.5 L/day Warm water preferred Sample GERD/Peptic Ulcer Diet Chart (~1,600 kcal) Early Morning: - Warm water / turmeric milk + soaked almonds Breakfast: - Soft-cooked oats porridge or poha with peas (no chili) - ½ banana or papaya Mid-Morning: - Buttermilk or coconut water Lunch: - Soft rice or roti + moong dal + lauki or carrot curry - Plain curd (not sour) Evening Snack: - Roasted murmura / khakra + herbal tea (chamomile/fennel) Dinner: - Vegetable dalia or soft khichdi + steamed pumpkin or spinach - Buttermilk or milk Bedtime: - Warm milk (100-150 ml) Foods to Avoid (GERD/Ulcer) Fried, spicy, oily foods Coffee, cola, chocolate, mint Citrus juices, tomatoes, vinegar</w:t>
      </w:r>
    </w:p>
    <w:p>
      <w:r>
        <w:br w:type="page"/>
      </w:r>
    </w:p>
    <w:p>
      <w:r>
        <w:rPr>
          <w:b/>
        </w:rPr>
        <w:t>[SOURCE PAGE 1835]</w:t>
      </w:r>
    </w:p>
    <w:p>
      <w:r>
        <w:t>Onion, garlic (raw), strong masalas Late-night or heavy meals Foods to Include Soft grains (oats, rice, dalia, idly, upma) Vegetables (pumpkin, lauki, carrot, spinach) Lean proteins (dal, tofu, fish, egg white) Fruits (banana, papaya, apple) Buttermilk, curd, and herbal teas Counseling Drill Patient: "Doctor said I have acid reflux. Should I stop milk?" Dietitian: "Not at all. If milk feels heavy, use diluted buttermilk or lactose-free options. Avoid spicy and fatty meals instead." Patient: "Can I lie down after lunch?" Dietitian: "Wait 2-3 hours - gravity helps prevent reflux. Also, elevate your head slightly when sleeping." For IBS &amp; Digestive Irregularities Goals IBS Practical Tips Issue Dietary Approach Constipation-dominant IBS Add soluble fiber (oats, psyllium, fruit) Diarrhea-dominant IBS Low-FODMAP, reduce lactose/fructose Gas/Bloating Avoid cabbage, onion, legumes, artificial sweeteners IBS-Safe Meal Ideas Reduce bloating, cramping, and irregular motions Identify trigger foods using elimination or FODMAP plan Rice + moong dal khichdi</w:t>
      </w:r>
    </w:p>
    <w:p>
      <w:r>
        <w:br w:type="page"/>
      </w:r>
    </w:p>
    <w:p>
      <w:r>
        <w:rPr>
          <w:b/>
        </w:rPr>
        <w:t>[SOURCE PAGE 1836]</w:t>
      </w:r>
    </w:p>
    <w:p>
      <w:r>
        <w:t>For Celiac Disease (Gluten-Free Management) Goals Avoid Wheat, barley, rye, semolina, maida Bakery items, noodles, malt, packaged sauces Use Rice, jowar, bajra, ragi, amaranth, quinoa Pulses, fruits, vegetables, dairy, nuts Gluten-free flours (rice, corn, amaranth) Sample Gluten-Free Plan Breakfast: Idly or ragi porridge Lunch: Rice + dal + lauki curry Snack: Fruit + roasted chana Dinner: Bajra roti + dal + sautéed vegetables Memory Code - "G U T H E A L" G - Go gluten-free if needed U - Use probiotics &amp; prebiotics T - Time meals regularly H - Hydrate well E - Eliminate irritants A - Add soft cooked vegetables L - Listen to your gut response Drug-Nutrient Interactions Idly + chutney (no chili) Banana smoothie with lactose-free milk Boiled potato + lauki curry Complete elimination of gluten-containing foods Maintain gut healing &amp; nutrient absorption</w:t>
      </w:r>
    </w:p>
    <w:p>
      <w:r>
        <w:br w:type="page"/>
      </w:r>
    </w:p>
    <w:p>
      <w:r>
        <w:rPr>
          <w:b/>
        </w:rPr>
        <w:t>[SOURCE PAGE 1837]</w:t>
      </w:r>
    </w:p>
    <w:p>
      <w:r>
        <w:t>Medication Possible Issue Nutrition Action Antacids ↓ Iron, B12 absorption Give iron supplements 2 hrs apart PPIs (Omeprazole) ↓ Ca, Mg Encourage fortified dairy Laxatives ↓ K⁺ Include low-potassium fruits Antibiotics Disrupt gut flora Give curd/probiotics post-course Summary Choose soft, bland, non-acidic meals. Avoid spicy, greasy, and large late meals. Include probiotics and gut-healing foods. Hydrate well and maintain consistent eating hours. For IBS &amp; Celiac - individualize plan and avoid trigger foods. Next Module: 5.20 Hepatic &amp; Pancreatic Disorders - Liver, Gallbladder &amp; Pancreatitis Nutrition Therapy</w:t>
      </w:r>
    </w:p>
    <w:p>
      <w:r>
        <w:t>rewarding areas of diet therapy - the liver and pancreas module. This is where your manual transitions from general nutrition care to advanced clinical practice, the level used in multispecialty hospitals and postgraduate case assessments. 5.20 Hepatic &amp; Pancreatic Disorders - Liver, Gallbladder &amp; Pancreatitis Nutrition Therapy Overview The liver and pancreas are the body's central metabolic hubs - controlling digestion, detoxification, glucose, and fat metabolism. When impaired, nutrient absorption, toxin clearance, and enzyme regulation suffer.</w:t>
      </w:r>
    </w:p>
    <w:p>
      <w:r>
        <w:br w:type="page"/>
      </w:r>
    </w:p>
    <w:p>
      <w:r>
        <w:rPr>
          <w:b/>
        </w:rPr>
        <w:t>[SOURCE PAGE 1838]</w:t>
      </w:r>
    </w:p>
    <w:p>
      <w:r>
        <w:t>Nutrition therapy here must achieve: Common Conditions Condition Pathophysiology Diet Therapy Focus Fatty Liver (NAFLD/NASH) Fat accumulation in hepatocytes Weight reduction, low-fat, low- fructose Hepatitis (A, B, C) Viral inflammation High-protein, immune-support diet Cirrhosis Chronic liver fibrosis Moderate protein, sodium control Hepatic Encephalopathy Toxin buildup (↑ ammonia) Protein modulation, BCAA support Cholelithiasis (Gallstones) Impaired bile flow Low-fat, small meals Pancreatitis (Acute/Chronic) Enzyme activation in pancreas Fat restriction, MCT-based diet Macronutrient Framework (~1,500-1,800 kcal/day) Nutrient General Range Remarks Carbohydrates 50-60% kcal Easily digestible carbs, avoid fructose Protein 1-1.2 g/kg High biological value (HBV) sources Fat 20-25% kcal MCT oil preferred in steatorrhea Sodium &lt;2 g/day Strict in ascites Fluid 1.5-2 L/day Restrict if edema present Section A - Fatty Liver Disease (NAFLD/NASH) Hepatic rest Controlled energy and protein provision Electrolyte balance Supportive antioxidants</w:t>
      </w:r>
    </w:p>
    <w:p>
      <w:r>
        <w:br w:type="page"/>
      </w:r>
    </w:p>
    <w:p>
      <w:r>
        <w:rPr>
          <w:b/>
        </w:rPr>
        <w:t>[SOURCE PAGE 1839]</w:t>
      </w:r>
    </w:p>
    <w:p>
      <w:r>
        <w:t>Goals Sample Diet (~1,700 kcal) Early Morning: Lemon water + soaked walnuts Breakfast: Oats porridge + papaya Lunch: Brown rice + dal + grilled paneer/fish + sautéed vegetables Evening: Green tea + roasted chana Dinner: Quinoa + lauki curry + curd Bedtime: Warm turmeric milk Include Avoid Section B - Hepatitis &amp; Cirrhosis Goals Stage Protein Sodium Remarks Acute Hepatitis 1-1.2 g/kg Normal High calorie, high protein Cirrhosis (no encephalopathy) 1.2 g/kg &lt;2 g/day Small, frequent meals Cirrhosis (with encephalopathy) 0.6-0.8 g/kg &lt;2 g/day Limit protein, prefer BCAA Promote fat oxidation Reduce visceral adiposity Control triglycerides &amp; inflammation Omega-3 fats (fish, flaxseed, walnuts) Garlic, turmeric, green tea (antioxidants) High-fiber foods Refined carbs, sugary drinks Fried food, red meat, alcohol Maintain nitrogen balance Prevent muscle wasting Control sodium and ammonia buildup</w:t>
      </w:r>
    </w:p>
    <w:p>
      <w:r>
        <w:br w:type="page"/>
      </w:r>
    </w:p>
    <w:p>
      <w:r>
        <w:rPr>
          <w:b/>
        </w:rPr>
        <w:t>[SOURCE PAGE 1840]</w:t>
      </w:r>
    </w:p>
    <w:p>
      <w:r>
        <w:t>Sample Diet - Cirrhosis (No Encephalopathy) Breakfast: Ragi dosa + chutney + milk Lunch: Soft rice + dal + pumpkin curry + curd Dinner: Broken wheat upma + vegetable soup BCAA Foods: Pulses, soy, dairy, eggs, meat (lean) Avoid Alcohol (absolute contraindication) Fried, spicy, or heavily seasoned food Canned soups, pickles, and bakery items (sodium high) Section C - Cholelithiasis (Gallstones) Goals Diet Pattern Include: Boiled vegetables, rice, dal, soups, curd Avoid: Butter, cream, fried items, pastries Section D - Pancreatitis (Acute &amp; Chronic) Goals Prevent gallbladder contraction and irritation Reduce fat load Small, frequent meals (5-6/day) Limit fat to &lt;25% kcal Include fiber, fruits, and fluids Rest pancreas Prevent malnutrition Manage fat malabsorption</w:t>
      </w:r>
    </w:p>
    <w:p>
      <w:r>
        <w:br w:type="page"/>
      </w:r>
    </w:p>
    <w:p>
      <w:r>
        <w:rPr>
          <w:b/>
        </w:rPr>
        <w:t>[SOURCE PAGE 1841]</w:t>
      </w:r>
    </w:p>
    <w:p>
      <w:r>
        <w:t>Stage Nutrition Approach Acute Phase NPO (Nil by mouth) initially → enteral feeds with elemental diet Recovery Phase Small, low-fat, high-protein meals Chronic Phase MCT-based diet + pancreatic enzyme replacement Sample Pancreatitis Recovery Diet Breakfast: Rice porridge + milk (skim) Lunch: Soft-cooked rice + dal + boiled vegetables Snack: Roasted murmura / banana smoothie (low-fat milk) Dinner: Oats upma + curd Memory Code - "L I V E R C A R E" L - Limit alcohol completely I - Include lean protein V - Vitamin-rich foods (A, E, C, B-complex) E - Eliminate fried &amp; fatty foods R - Rest digestive system (small meals) C - Control sodium &amp; sugar A - Add antioxidants daily R - Rehydrate adequately E - Exercise gently post-recovery Drug-Nutrient Interactions Drug Possible Effect Nutrition Action Diuretics ↓ K⁺, Mg²⁺ Replace with banana, coconut water Lactulose GI upset Maintain hydration Steroids (for Hepatitis) ↑ appetite, glucose Control calories &amp; sugar Antivirals Nausea Give soft, small meals Counseling Drill</w:t>
      </w:r>
    </w:p>
    <w:p>
      <w:r>
        <w:br w:type="page"/>
      </w:r>
    </w:p>
    <w:p>
      <w:r>
        <w:rPr>
          <w:b/>
        </w:rPr>
        <w:t>[SOURCE PAGE 1842]</w:t>
      </w:r>
    </w:p>
    <w:p>
      <w:r>
        <w:t>Patient: "Doctor said I have fatty liver. Can I still eat rice?" Dietitian: "Yes, but use brown rice or millets, and keep the portion moderate. The goal is balanced meals, not complete restriction." Patient: "I've been told to avoid all oils." Dietitian: "You only need to avoid trans fats. Small amounts of olive or mustard oil are healthy." Summary Small, frequent meals - avoid overloading the liver. Use MCT oils and high biological value proteins. Strictly no alcohol or fried foods. Add antioxidants and fluids for detoxification. Maintain moderate calories and soft, well-cooked meals. Next Module: 5.21 Renal &amp; Urinary Disorders - Kidney, Nephrotic, Nephritic, and Dialysis Nutrition Management</w:t>
      </w:r>
    </w:p>
    <w:p>
      <w:r>
        <w:t>driven modules every clinical dietitian must master - Renal &amp; Urinary Disorders Nutrition Therapy. This section transforms how dietitians approach kidney care - combining biochemical logic, dietary strategy, and real counseling drills. It's one of the most referenced hospital modules - used in dialysis units, nephrology OPDs, and ICUs. 5.21 Renal &amp; Urinary Disorders - Kidney, Nephrotic, Nephritic &amp; Dialysis Nutrition Management Overview</w:t>
      </w:r>
    </w:p>
    <w:p>
      <w:r>
        <w:br w:type="page"/>
      </w:r>
    </w:p>
    <w:p>
      <w:r>
        <w:rPr>
          <w:b/>
        </w:rPr>
        <w:t>[SOURCE PAGE 1843]</w:t>
      </w:r>
    </w:p>
    <w:p>
      <w:r>
        <w:t>The kidneys are responsible for filtering blood, removing waste, and regulating fluid- electrolyte balance. When compromised, the body's nitrogen, potassium, sodium, and fluid balance is disturbed - making diet control as crucial as medication. Common Renal Disorders Disorder Core Issue Dietary Focus Acute Nephritis Inflammation &amp; reduced GFR Limit protein, Na⁺, and fluids Chronic Kidney Disease (CKD) Gradual nephron loss Protein &amp; electrolyte balance Nephrotic Syndrome Protein loss in urine High protein (controlled Na⁺, fat) Renal Failure (End-Stage) Dialysis dependent Replace losses, restrict electrolytes UTI / Stones Infection / crystallization Hydration &amp; pH modification Nutrient Prescription Framework (~1,600-1,800 kcal/day) Nutrient Normal Nephrotic CKD (Pre- dialysis) Dialysis Protein 1 g/kg 1-1.2 g/kg 0.6-0.8 g/kg 1.2-1.4 g/kg Energy 30-35 kcal/kg 35 kcal/kg 30-35 kcal/kg 35 kcal/kg Sodium 2 g/day 2 g/day 1-2 g/day 2 g/day Potassium Normal Normal Restrict (2 g/day) Restrict (2-2.5 g/day) Phosphorus Normal Moderate Restrict Restrict Fluid Liberal Moderate Urine output + 500 ml Urine output + 500-800 ml Section A - Acute &amp; Chronic Nephritis Goals</w:t>
      </w:r>
    </w:p>
    <w:p>
      <w:r>
        <w:br w:type="page"/>
      </w:r>
    </w:p>
    <w:p>
      <w:r>
        <w:rPr>
          <w:b/>
        </w:rPr>
        <w:t>[SOURCE PAGE 1844]</w:t>
      </w:r>
    </w:p>
    <w:p>
      <w:r>
        <w:t>Diet Therapy Include: Rice, roti, boiled vegetables, apple, papaya, milk (limited) Avoid: Pickles, soups, papads, bananas, oranges, tomatoes, and salt-rich foods Section B - Nephrotic Syndrome Goals Diet Therapy Sample Diet (~1,700 kcal) Breakfast: Milk + oats + 1 egg white Lunch: Rice + dal + lauki curry + curd Snack: Roasted chana + apple Dinner: Wheat roti + tofu curry + salad Section C - Chronic Kidney Disease (CKD) Goals Reduce renal workload Maintain nitrogen balance Control edema and hypertension Low protein (0.6-0.8 g/kg) Low sodium and potassium Fluid restriction as per output Replace urinary protein losses Maintain plasma albumin Control sodium and fat intake High protein (1-1.2 g/kg), moderate fat, low sodium Include skim milk, paneer, egg white, pulses, lean meat Slow progression Manage uremic toxins Control electrolyte imbalance</w:t>
      </w:r>
    </w:p>
    <w:p>
      <w:r>
        <w:br w:type="page"/>
      </w:r>
    </w:p>
    <w:p>
      <w:r>
        <w:rPr>
          <w:b/>
        </w:rPr>
        <w:t>[SOURCE PAGE 1845]</w:t>
      </w:r>
    </w:p>
    <w:p>
      <w:r>
        <w:t>Diet Therapy Include: Rice, wheat, white bread, bottle gourd, cucumber, apple, papaya, pineapple Avoid: Banana, orange, tomato, potato, dry fruits, chocolate Section D - Dialysis (Hemodialysis / Peritoneal Dialysis) Goals Parameter Requirement Protein 1.2-1.4 g/kg/day Energy 35 kcal/kg/day Fluid Output + 500-800 ml/day Potassium 2-2.5 g/day Phosphorus &lt;800-1,000 mg/day Sample Dialysis Diet (~1,800 kcal) Early Morning: Herbal tea + 2 biscuits Breakfast: Rice idly + coconut chutney (small) Mid-Morning: Apple / guava Lunch: Rice + dal + boiled vegetables + curd Evening: Tea + puffed rice Dinner: Chapathi + lauki curry + soup Section E - Urinary Tract Infections (UTI) &amp; Renal Stones Goals Protein restriction: 0.6-0.8 g/kg Energy: 30-35 kcal/kg Sodium &amp; potassium restriction Use low-sodium salt substitutes cautiously Replace protein loss Maintain electrolyte balance Prevent malnutrition</w:t>
      </w:r>
    </w:p>
    <w:p>
      <w:r>
        <w:br w:type="page"/>
      </w:r>
    </w:p>
    <w:p>
      <w:r>
        <w:rPr>
          <w:b/>
        </w:rPr>
        <w:t>[SOURCE PAGE 1846]</w:t>
      </w:r>
    </w:p>
    <w:p>
      <w:r>
        <w:t>Diet Therapy Include: Coconut water, melon, cucumber, tomato (alkaline foods) Drug-Nutrient Interactions Medication Effect Nutrition Advice Diuretics ↓ K⁺, Na⁺ Replace potassium if needed ACE Inhibitors ↑ K⁺ Restrict potassium foods Phosphate Binders ↓ P absorption Take with meals Erythropoietin (EPO) ↑ RBC production Add iron, folate, B12 Counseling Drill Patient: "Can I eat fruits if my potassium is high?" Dietitian: "Yes, but choose low-potassium fruits like apple, papaya, pineapple, or grapes - and avoid banana and orange." Patient: "I feel very thirsty but my fluid is restricted." Dietitian: "Try ice chips, lemon-soaked cotton, or sugar-free mint to moisten your mouth." Memory Code - "K I D N E Y" K - Keep potassium in control I - Increase protein only in dialysis D - Drink fluid as per output N - No excess sodium Flush infection Prevent recurrence Modify urine pH High fluid intake (3-3.5 L/day) Cranberry juice, citrus water, barley water Limit oxalate foods for stones (spinach, nuts, chocolate)</w:t>
      </w:r>
    </w:p>
    <w:p>
      <w:r>
        <w:br w:type="page"/>
      </w:r>
    </w:p>
    <w:p>
      <w:r>
        <w:rPr>
          <w:b/>
        </w:rPr>
        <w:t>[SOURCE PAGE 1847]</w:t>
      </w:r>
    </w:p>
    <w:p>
      <w:r>
        <w:t>E - Eat low phosphorus Y - Your compliance saves kidneys Summary Individualize protein as per renal stage Strict sodium, potassium, and phosphorus management Maintain hydration and monitor urine output Emphasize food hygiene to prevent infections Counsel regularly - compliance is the key Next Module: 5.22 Endocrine &amp; Metabolic Disorders - Diabetes Mellitus, Thyroid, and PCOS/PCOD Nutrition Therapy</w:t>
      </w:r>
    </w:p>
    <w:p>
      <w:r>
        <w:t>clinical and wellness practice: 5.22 Endocrine &amp; Metabolic Disorders - Diabetes Mellitus, Thyroid &amp; PCOS/PCOD Nutrition Therapy Overview Endocrine and metabolic disorders arise when hormonal signaling or glucose-lipid metabolism is disturbed. A good nutrition plan must: Key Conditions and Focus Points Correct metabolic imbalances, Improve insulin sensitivity, Support hormonal rhythm, and Prevent long-term complications (CVD, obesity, infertility, neuropathy).</w:t>
      </w:r>
    </w:p>
    <w:p>
      <w:r>
        <w:br w:type="page"/>
      </w:r>
    </w:p>
    <w:p>
      <w:r>
        <w:rPr>
          <w:b/>
        </w:rPr>
        <w:t>[SOURCE PAGE 1848]</w:t>
      </w:r>
    </w:p>
    <w:p>
      <w:r>
        <w:t>Condition Nutrition Focus Core Approach Type 1 Diabetes Mellitus (T1DM) Insulin balance &amp; carb counting Consistent CHO timing, adequate protein Type 2 Diabetes Mellitus (T2DM) Insulin resistance &amp; weight Low-GI, high-fiber diet, 5-6 meals/day Hypothyroidism Slow metabolism Moderate calories, selenium, iodine support Hyperthyroidism High metabolism High-energy, high-protein plan PCOS/PCOD Hormonal imbalance, insulin resistance Low-GI, anti-inflammatory diet, micronutrient balance Macronutrient Guidelines (~1,600-1,800 kcal/day) Nutrient % of Total Calories Notes Carbohydrates 45-50 % From low-GI sources Protein 20 % Lean animal &amp; plant proteins Fat 25-30 % MUFA &gt; PUFA ≫ SFA; avoid trans-fat Fiber 25-35 g/day Whole grains, fruits, seeds Sodium &lt;2 g/day Helps reduce BP/insulin stress Sample Diabetic Diet (~1,700 kcal) Time Menu Options Early Morning Warm water + methi seeds; 4 soaked almonds Breakfast Vegetable oats upma or 2 moong dal chillas + green chutney + herbal tea Mid-Morning Guava / apple / buttermilk Lunch 2 rotis + ½ cup brown rice + dal + vegetable sabzi + salad + curd Evening Snack Roasted chana / handful nuts + green tea Dinner Quinoa khichdi + lauki or palak sabzi + buttermilk Bedtime Skim milk + cinnamon pinch</w:t>
      </w:r>
    </w:p>
    <w:p>
      <w:r>
        <w:br w:type="page"/>
      </w:r>
    </w:p>
    <w:p>
      <w:r>
        <w:rPr>
          <w:b/>
        </w:rPr>
        <w:t>[SOURCE PAGE 1849]</w:t>
      </w:r>
    </w:p>
    <w:p>
      <w:r>
        <w:t>Glycemic Index &amp; Load Cheat Guide Category Prefer Avoid Grains Oats, brown rice, millets White rice, maida Fruits Apple, guava, papaya Mango, banana (ripened) Sweeteners Stevia, jaggery (limited) Sugar, HFCS products Beverages Green/herbal tea, lemon water Sweet juices, colas Section A - Diabetes Mellitus Goals Core Diet Strategy Carb Exchange Examples (~15 g CHO) Counseling Drill Patient: "Can I eat rice again?" Dietitian: "Yes - control the portion and combine it with dal + vegetables + fiber. Balance, not avoidance, keeps sugar stable." Section B - Thyroid Disorders Maintain fasting &amp; post-prandial glucose &lt; 130/180 mg/dl Prevent hypoglycemia Support insulin efficiency Carbohydrate consistency (≈ 15 g CHO = 1 exchange) 5-6 small meals Add fiber ≥ 25 g/day Limit saturated fat &lt; 7 % kcal 1 medium roti ½ cup rice 1 slice whole-grain bread 1 small fruit (apple / guava)</w:t>
      </w:r>
    </w:p>
    <w:p>
      <w:r>
        <w:br w:type="page"/>
      </w:r>
    </w:p>
    <w:p>
      <w:r>
        <w:rPr>
          <w:b/>
        </w:rPr>
        <w:t>[SOURCE PAGE 1850]</w:t>
      </w:r>
    </w:p>
    <w:p>
      <w:r>
        <w:t>Type Energy Key Nutrients Notes Hypothyroidism Low (-10-15 %) Iodine, selenium, zinc, protein Avoid raw goitrogens (cabbage, soy) Hyperthyroidism High (+15- 20 %) Energy, protein, Ca, B- complex Avoid caffeine, excess iodine Support Foods: Eggs, nuts, fish, dairy, whole grains, iodized salt (moderate) Avoid: Raw cruciferous veg, excess tea/coffee, alcohol Section C - PCOS / PCOD Goals Diet Therapy Include: Flaxseed, walnuts, fish, whole grains, leafy greens, vitamin D-rich foods Avoid: Refined sugar, fried items, processed snacks Sample PCOS Plan (~1,600 kcal) Memory Code - "E N D O C R I N E" Balance insulin and sex hormones Reduce androgen levels Improve ovulation and fertility Low GI diet (45 % CHO max) High fiber (30-40 g/day) Moderate protein (1-1.2 g/kg) Anti-inflammatory foods (omega-3, flavonoids) Breakfast: Millet upma + herbal tea Lunch: Brown rice + dal + vegetable salad Snack: Fruit + nuts Dinner: Roti + paneer/tofu + greens Note: Add 30 min activity daily + sleep ≥ 7 h</w:t>
      </w:r>
    </w:p>
    <w:p>
      <w:r>
        <w:br w:type="page"/>
      </w:r>
    </w:p>
    <w:p>
      <w:r>
        <w:rPr>
          <w:b/>
        </w:rPr>
        <w:t>[SOURCE PAGE 1851]</w:t>
      </w:r>
    </w:p>
    <w:p>
      <w:r>
        <w:t>E - Eat low-GI foods N - No refined sugar D - Distribute meals evenly O - Optimize protein C - Control calories R - Regular exercise I - Include micronutrients N - Nurture sleep &amp; stress care E - Eliminate trans fats Drug-Nutrient Interactions Drug Effect Nutrition Action Metformin ↓ B12 absorption Supplement B12 foods (meat, eggs, fortified milk) Thyroxine ↓ Absorption with soy/iron food Take empty stomach; avoid milk/coffee 30 min OCPs (PCOS) Affect folate, B6, B12 status Include leafy greens &amp; whole grains Summary Low-GI, fiber-rich diet stabilizes glucose and hormones Moderate protein, healthy fats (omega-3 / MUFA) Avoid refined sugar, fried foods, sweet beverages Add activity, hydration, and sleep for metabolic reset Next Module: 5.23 Cardiovascular &amp; Lipid Disorders - Hypertension, Atherosclerosis &amp; Heart- Healthy Dietary Approaches</w:t>
      </w:r>
    </w:p>
    <w:p>
      <w:r>
        <w:br w:type="page"/>
      </w:r>
    </w:p>
    <w:p>
      <w:r>
        <w:rPr>
          <w:b/>
        </w:rPr>
        <w:t>[SOURCE PAGE 1852]</w:t>
      </w:r>
    </w:p>
    <w:p>
      <w:r>
        <w:t>5.23 Cardiovascular &amp; Lipid Disorders - Hypertension, Atherosclerosis &amp; Heart-Healthy Dietary Approaches (DASH + Therapeutic Lipid Control) This module is crucial for every hospital, cardiac rehabilitation, and corporate nutrition program, because CVDs are the world's #1 cause of death, and diet is the strongest modifiable factor. Let's begin. Overview Cardiovascular and lipid disorders include hypertension, dyslipidemia, coronary artery disease (CAD), atherosclerosis, and heart failure. Nutritional management aims to: Common Cardiac Conditions Condition Pathophysiology Nutritional Goals Hypertension ↑ Peripheral resistance, Na⁺ retention DASH diet, Na⁺ control, weight management Atherosclerosis LDL deposition in arteries Reduce LDL, increase HDL, antioxidants Coronary Artery Disease (CAD) Narrowed coronary vessels Anti-inflammatory, low-fat, high- fiber diet Heart Failure Fluid overload, ↓ cardiac output Limit Na⁺, fluids, optimize protein Hyperlipidemia ↑ LDL/TG, ↓ HDL Reduce SFA &amp; cholesterol, add omega-3 Macronutrient Framework (1,600-1,800 kcal/day) Reduce blood pressure and cholesterol levels Maintain ideal body weight Improve endothelial function Prevent thrombosis and inflammation</w:t>
      </w:r>
    </w:p>
    <w:p>
      <w:r>
        <w:br w:type="page"/>
      </w:r>
    </w:p>
    <w:p>
      <w:r>
        <w:rPr>
          <w:b/>
        </w:rPr>
        <w:t>[SOURCE PAGE 1853]</w:t>
      </w:r>
    </w:p>
    <w:p>
      <w:r>
        <w:t>Nutrient % of Total Calories Notes Carbohydrates 50-55 % From complex sources Protein 15-20 % Lean, high-biological-value sources Fat 25-30 % MUFA &gt; PUFA, avoid trans fats Sodium &lt;2 g/day Crucial for BP control Fiber ≥ 30 g/day From whole grains, fruits, veggies Key Diet Models 1. DASH Diet (Dietary Approach to Stop Hypertension) Group Servings/Day Example Vegetables 4-5 Spinach, carrot, beans Fruits 4-5 Apple, banana, guava Grains 6-8 Brown rice, roti, oats Dairy 2-3 Skim milk, curd Meat/Fish/Nuts 1-2 Egg, fish, nuts Fat/Sweets &lt;2 Olive oil, small jaggery portion 2. TLC Diet (Therapeutic Lifestyle Changes) Used for cholesterol reduction Sample Heart-Healthy Diet (≈1,700 kcal) Emphasizes fruits, vegetables, whole grains, and low-fat dairy Low in sodium and saturated fat High in potassium, calcium, magnesium Saturated fat: &lt;7 % kcal Dietary cholesterol: &lt;200 mg/day Add plant sterols (2 g/day), soluble fiber (10-25 g/day) Maintain healthy body weight</w:t>
      </w:r>
    </w:p>
    <w:p>
      <w:r>
        <w:br w:type="page"/>
      </w:r>
    </w:p>
    <w:p>
      <w:r>
        <w:rPr>
          <w:b/>
        </w:rPr>
        <w:t>[SOURCE PAGE 1854]</w:t>
      </w:r>
    </w:p>
    <w:p>
      <w:r>
        <w:t>Time</w:t>
        <w:br/>
        <w:t>Food Options</w:t>
        <w:br/>
        <w:t>Early Morning</w:t>
        <w:br/>
        <w:t>Lemon water / methi seed water + 4 soaked walnuts</w:t>
        <w:br/>
        <w:t>Breakfast</w:t>
        <w:br/>
        <w:t>Vegetable oats / brown bread sandwich + green tea</w:t>
        <w:br/>
        <w:t>Mid-Morning</w:t>
        <w:br/>
        <w:t>Fruit bowl (papaya + apple) / coconut water</w:t>
        <w:br/>
        <w:t>Lunch</w:t>
        <w:br/>
        <w:t>2 rotis + brown rice + dal + sabzi + salad + curd</w:t>
        <w:br/>
        <w:t>Snack</w:t>
        <w:br/>
        <w:t>Roasted chana + herbal tea</w:t>
        <w:br/>
        <w:t>Dinner</w:t>
        <w:br/>
        <w:t>Millet khichdi + spinach curry + curd</w:t>
        <w:br/>
        <w:t>Bedtime</w:t>
        <w:br/>
        <w:t>Warm skim milk / golden milk</w:t>
        <w:br/>
        <w:t>Section A - Hypertension</w:t>
        <w:br/>
        <w:t>Goals</w:t>
        <w:br/>
        <w:t>Diet Therapy (DASH):</w:t>
        <w:br/>
        <w:t>Include: Fruits, vegetables, oats, millets, curd, fish</w:t>
        <w:br/>
        <w:t>Avoid: Pickles, papads, bakery, processed snacks</w:t>
        <w:br/>
        <w:t>Section B - Dyslipidemia &amp; Atherosclerosis</w:t>
        <w:br/>
        <w:t>Goals</w:t>
        <w:br/>
        <w:t>Diet Therapy (TLC + Omega-3):</w:t>
        <w:br/>
        <w:t>Maintain BP &lt;130/80 mmHg</w:t>
        <w:br/>
        <w:t>Reduce vascular stiffness</w:t>
        <w:br/>
        <w:t>Maintain fluid-electrolyte balance</w:t>
        <w:br/>
        <w:t>Na⁺ &lt;1.5-2.3 g/day</w:t>
        <w:br/>
        <w:t>High K⁺, Mg²⁺, Ca²⁺ (bananas, yogurt, greens)</w:t>
        <w:br/>
        <w:t>Avoid caffeine, alcohol, fried/salty food</w:t>
        <w:br/>
        <w:t>↓ LDL, TG | ↑ HDL</w:t>
        <w:br/>
        <w:t>Improve lipid metabolism</w:t>
        <w:br/>
        <w:t>Prevent plaque buildup</w:t>
        <w:br/>
        <w:t>Fat: 25-30 % kcal</w:t>
        <w:br/>
        <w:t>Limit cholesterol &lt;200 mg/day</w:t>
      </w:r>
    </w:p>
    <w:p>
      <w:r>
        <w:br w:type="page"/>
      </w:r>
    </w:p>
    <w:p>
      <w:r>
        <w:rPr>
          <w:b/>
        </w:rPr>
        <w:t>[SOURCE PAGE 1855]</w:t>
      </w:r>
    </w:p>
    <w:p>
      <w:r>
        <w:t>Include: Olive oil, fish, oats, nuts, fruits, vegetables Avoid: Red meat, butter, cream, processed cheese, sweets Section C - Heart Failure Goals Nutrient Requirement Energy 30-35 kcal/kg Protein 1-1.2 g/kg Sodium &lt;2 g/day Fluid 1.5-2 L/day Include: Steamed vegetables, soft rice, dal, milk (skim) Avoid: Fried foods, soups, processed snacks, alcohol Drug-Nutrient Interactions Drug Effect Nutrition Action Diuretics ↓ K⁺, Mg²⁺ Add banana, coconut water Beta Blockers ↓ HDL, ↑ TG Low-fat diet Statins ↓ Cholesterol synthesis Avoid grapefruit juice ACE inhibitors ↑ K⁺ Limit high-K foods if needed Counseling Drill Patient: "Can I eat ghee or butter?" Dietitian: "Use 1 tsp ghee occasionally for taste, but prefer olive or mustard oil for regular Increase soluble fiber (oats, flaxseed, legumes) Add omega-3 (fish, chia, flax) Control fluid and sodium Maintain energy and protein Reduce cardiac workload</w:t>
      </w:r>
    </w:p>
    <w:p>
      <w:r>
        <w:br w:type="page"/>
      </w:r>
    </w:p>
    <w:p>
      <w:r>
        <w:rPr>
          <w:b/>
        </w:rPr>
        <w:t>[SOURCE PAGE 1856]</w:t>
      </w:r>
    </w:p>
    <w:p>
      <w:r>
        <w:t>cooking." Patient: "Doctor said no salt - how will I eat?" Dietitian: "Use lemon, herbs, jeera, and vinegar for flavor - your food will still be tasty and safe." Memory Code - "H E A R T C A R E" H - High fiber foods E - Eliminate excess salt &amp; fat A - Add omega-3 &amp; antioxidants R - Replace refined carbs T - Target ideal weight C - Control cholesterol A - Avoid alcohol &amp; stress R - Regular exercise E - Eat on time, every time Summary Low-sodium, high-fiber, omega-3-rich diet Control fat quality (MUFA &gt; PUFA, no trans fat) Manage portion sizes, avoid processed food Add activity, meditation, and restful sleep Next Module: 5.24 Gastrointestinal &amp; Digestive Disorders - Peptic Ulcer, IBS, IBD, and Malabsorption Diet Therapy Disorders) next?</w:t>
      </w:r>
    </w:p>
    <w:p>
      <w:r>
        <w:t>sensitive modules in dietetics - seen daily in hospitals, ICUs, and outpatient care - 5.24 Gastrointestinal &amp; Digestive Disorders - Peptic Ulcer, IBS, IBD, and Malabsorption</w:t>
      </w:r>
    </w:p>
    <w:p>
      <w:r>
        <w:br w:type="page"/>
      </w:r>
    </w:p>
    <w:p>
      <w:r>
        <w:rPr>
          <w:b/>
        </w:rPr>
        <w:t>[SOURCE PAGE 1857]</w:t>
      </w:r>
    </w:p>
    <w:p>
      <w:r>
        <w:t>Nutrition Therapy This section helps dietitians master gut-health dietary management, covering how to nourish, soothe, and rebuild the digestive system in both acute and chronic conditions - from ulcers and gastritis to IBS and celiac disease. Overview The GI tract is the foundation of health - it's where digestion, absorption, and immunity begin. Disorders like ulcers, irritable bowel, inflammatory bowel disease (IBD), celiac, and malabsorption impair nutrient uptake, gut microbiota balance, and quality of life. A clinical dietitian's role is to: Common Gastrointestinal Conditions Disorder Pathophysiology Dietary Goal Peptic Ulcer / Gastritis Acid erosion of stomach/duodenal mucosa Reduce acid irritation, avoid stimulants Irritable Bowel Syndrome (IBS) Altered bowel motility &amp; sensitivity Identify triggers, maintain gut comfort Inflammatory Bowel Disease (IBD - Crohn's/UC) Autoimmune inflammation Anti-inflammatory, nutrient restoration Malabsorption / Celiac Disease Impaired absorption or gluten allergy Gluten-free, nutrient- dense support Nutrient Framework (Approx. 1,500-1,800 kcal/day) Nutrient Recommendation Notes Energy 30-35 kcal/kg Maintain energy during healing Restore gut integrity, Manage inflammation and acid secretion, Correct nutrient deficiencies, and Maintain digestive comfort and hydration.</w:t>
      </w:r>
    </w:p>
    <w:p>
      <w:r>
        <w:br w:type="page"/>
      </w:r>
    </w:p>
    <w:p>
      <w:r>
        <w:rPr>
          <w:b/>
        </w:rPr>
        <w:t>[SOURCE PAGE 1858]</w:t>
      </w:r>
    </w:p>
    <w:p>
      <w:r>
        <w:t>Nutrient Recommendation Notes Protein 1-1.2 g/kg For tissue repair (soft protein foods) Fat 20-25 % kcal Limit fried foods, prefer soft fats Carbohydrates 50-55 % kcal From well-tolerated complex carbs Fiber Low in active phase; moderate when stable Fluids 2-2.5 L/day Oral rehydration or coconut water if tolerated Section A - Peptic Ulcer / Gastritis Goals Diet Therapy Sample Ulcer Diet (~1,600 kcal) Breakfast: Milk + oats porridge + apple puree Mid-Morning: Buttermilk + soft banana Lunch: Rice + dal + boiled veg (bottle gourd, carrot) + curd Snack: Soft poha / biscuits + herbal tea Dinner: Suji upma + milk Avoid: Coffee, tea, chili, pickles, carbonated drinks Section B - Irritable Bowel Syndrome (IBS) Goals Neutralize stomach acid Prevent irritation Support mucosal healing Soft, bland, frequent meals Avoid caffeine, alcohol, spicy/fried foods Include milk, curd, banana, oatmeal, rice gruel Manage bloating, pain, and irregular motions Identify trigger foods</w:t>
      </w:r>
    </w:p>
    <w:p>
      <w:r>
        <w:br w:type="page"/>
      </w:r>
    </w:p>
    <w:p>
      <w:r>
        <w:rPr>
          <w:b/>
        </w:rPr>
        <w:t>[SOURCE PAGE 1859]</w:t>
      </w:r>
    </w:p>
    <w:p>
      <w:r>
        <w:t>Diet Therapy Low-FODMAP Safe Foods: Rice, oats, banana, papaya, spinach, carrots, cucumber, egg, tofu, curd (if tolerated) Sample IBS Diet (~1,700 kcal) Breakfast: Moong dal chilla + mint chutney Mid-Morning: Papaya / apple Lunch: Rice + dal + ridge gourd curry + curd Snack: Roasted puffed rice + tea Dinner: Dalia + lauki curry + salad Section C - Inflammatory Bowel Disease (IBD - Crohn's, Ulcerative Colitis) Goals Diet Therapy Include: White rice, boiled potato, egg white, curd, banana, apple sauce, soup, oral rehydration drinks Avoid: Raw vegetables, fried food, alcohol, spicy items, cabbage, cauliflower Section D - Malabsorption &amp; Celiac Disease Goals Restore gut microbiome Low-FODMAP diet (temporary phase) Moderate fiber intake Avoid lactose, onion, garlic, beans if sensitive Control inflammation Prevent weight loss Correct anemia, B12, and folate deficiency High calorie, high protein (soft, low residue) Avoid high fiber in active phase Small frequent meals Lactose-free if needed</w:t>
      </w:r>
    </w:p>
    <w:p>
      <w:r>
        <w:br w:type="page"/>
      </w:r>
    </w:p>
    <w:p>
      <w:r>
        <w:rPr>
          <w:b/>
        </w:rPr>
        <w:t>[SOURCE PAGE 1860]</w:t>
      </w:r>
    </w:p>
    <w:p>
      <w:r>
        <w:t>Diet Therapy (Gluten-Free) Avoid wheat, barley, rye, maida. Include rice, millets (ragi, jowar, bajra), corn, quinoa, amaranth. Include: Fruits, vegetables, curd, lentils, rice, eggs, fish Avoid: Bread, biscuits, cakes (unless gluten-free labeled) Drug-Nutrient Interactions Drug Effect Nutrition Advice Antacids ↓ B12, iron absorption Take 2 hrs apart from meals Corticosteroids (IBD) ↑ Na⁺ retention, ↓ Ca Limit salt, add calcium Sulfasalazine ↓ Folate absorption Add green leafy vegetables / supplement Laxatives ↓ Electrolytes Rehydrate, add ORS, coconut water Counseling Drill Patient: "I feel full quickly and get burning pain." Dietitian: "Try smaller, soft meals every 3 hours. Avoid lying down right after eating." Patient: "Can I eat fruits with IBS?" Dietitian: "Yes - choose low-FODMAP fruits like papaya, guava, or apple, but limit mango or watermelon." Memory Code - "G U T H E A L" G - Go gluten-free (if celiac) U - Use soft-texture foods T - Take small frequent meals H - Hydrate well E - Eliminate trigger foods Improve nutrient absorption Correct deficiencies (iron, Ca, folate, B12, fat-soluble vitamins) Gluten-free diet for celiac patients</w:t>
      </w:r>
    </w:p>
    <w:p>
      <w:r>
        <w:br w:type="page"/>
      </w:r>
    </w:p>
    <w:p>
      <w:r>
        <w:rPr>
          <w:b/>
        </w:rPr>
        <w:t>[SOURCE PAGE 1861]</w:t>
      </w:r>
    </w:p>
    <w:p>
      <w:r>
        <w:t>A - Add probiotics L - Limit spicy and fried foods Summary Soft, bland, soothing foods for comfort Identify food triggers &amp; avoid during flare-ups Maintain hydration, probiotics, micronutrient balance Gradual fiber reintroduction after recovery Counseling &amp; tracking are key to long-term remission Next Module: 5.25 Hepatic &amp; Pancreatic Disorders - Liver Disease, Jaundice, and Pancreatitis Diet Therapy</w:t>
      </w:r>
    </w:p>
    <w:p>
      <w:r>
        <w:t>therapeutic nutrition - where dietary management directly supports organ regeneration and survival outcomes: 5.25 Hepatic &amp; Pancreatic Disorders - Liver Disease, Jaundice &amp; Pancreatitis Nutrition Therapy This section empowers practitioners to manage cases of fatty liver, hepatitis, cirrhosis, jaundice, and pancreatitis through precise, evidence-based diet therapy that restores liver and pancreas function while preventing complications like ascites or hypoglycemia. Overview The liver and pancreas are metabolic hubs - they regulate digestion, glucose control, detoxification, and fat metabolism. Injury, inflammation, or overload can result in dysfunction, requiring nutritional intervention to support healing and regeneration.</w:t>
      </w:r>
    </w:p>
    <w:p>
      <w:r>
        <w:br w:type="page"/>
      </w:r>
    </w:p>
    <w:p>
      <w:r>
        <w:rPr>
          <w:b/>
        </w:rPr>
        <w:t>[SOURCE PAGE 1862]</w:t>
      </w:r>
    </w:p>
    <w:p>
      <w:r>
        <w:t>Common Hepatic &amp; Pancreatic Conditions Condition Pathophysiology Nutrition Focus Hepatitis (A/B/C) Inflammation of hepatocytes Soft, high-protein, high- carb, low-fat diet Fatty Liver Disease (NAFLD/NASH) Fat accumulation due to insulin resistance Weight control, low-fat, antioxidant diet Cirrhosis Chronic scarring of liver tissue High-calorie, moderate protein, low sodium Jaundice Bilirubin buildup Easy-to-digest, low-fat, antioxidant support Pancreatitis (Acute/Chronic) Enzyme autodigestion of pancreas NPO initially → soft low-fat diet on recovery Macronutrient Framework (Approx. 1,600-1,800 kcal/day) Nutrient Requirement Notes Energy 30-35 kcal/kg For tissue repair &amp; metabolism Protein 1-1.2 g/kg Avoid restriction unless hepatic encephalopathy Fat 20-25 % kcal Prefer MCT oil; avoid fried foods Carbohydrates 55-60 % kcal Complex carbs; avoid sugar/alcohol Sodium &lt;2 g/day (esp. cirrhosis/ascites) Fluid 1.5-2.5 L/day (adjust in ascites) Section A - Jaundice / Hepatitis Goals Diet Therapy Support liver regeneration Restore glycogen stores Prevent malnutrition</w:t>
      </w:r>
    </w:p>
    <w:p>
      <w:r>
        <w:br w:type="page"/>
      </w:r>
    </w:p>
    <w:p>
      <w:r>
        <w:rPr>
          <w:b/>
        </w:rPr>
        <w:t>[SOURCE PAGE 1863]</w:t>
      </w:r>
    </w:p>
    <w:p>
      <w:r>
        <w:t>Sample Jaundice Diet (~1,700 kcal) Breakfast: Milk + suji porridge + banana Mid-Morning: Coconut water + papaya Lunch: Rice + moong dal + lauki curry + curd Evening Snack: Steamed sprouts + herbal tea Dinner: Khichdi + boiled veg + milk Avoid: Ghee, butter, fried food, pickles, and red meat Section B - Fatty Liver Disease (NAFLD/NASH) Goals Diet Therapy Include: Oats, green tea, flaxseed, berries, leafy vegetables, fish, walnuts Avoid: Alcohol, sugary drinks, bakery foods, cream, fried snacks Sample Fatty Liver Diet (~1,600 kcal) Section C - Cirrhosis (Compensated / Decompensated) Goals Soft, bland, high-energy, high-carb meals Avoid fried, oily, spicy foods Add fresh fruits, soft-cooked vegetables, milk, curd Weight management Reduce liver fat &amp; inflammation Improve insulin sensitivity Low-fat, moderate protein, high-fiber diet Avoid alcohol, sugar, red meat, refined carbs Encourage omega-3 &amp; antioxidant intake Breakfast: Oats + fruits + skim milk Lunch: Brown rice + dal + salad + curd Snack: Roasted chana + green tea Dinner: Millet khichdi + palak curry + buttermilk Maintain nutrition &amp; prevent muscle loss</w:t>
      </w:r>
    </w:p>
    <w:p>
      <w:r>
        <w:br w:type="page"/>
      </w:r>
    </w:p>
    <w:p>
      <w:r>
        <w:rPr>
          <w:b/>
        </w:rPr>
        <w:t>[SOURCE PAGE 1864]</w:t>
      </w:r>
    </w:p>
    <w:p>
      <w:r>
        <w:t>Stage Energy Protein Sodium Notes Compensated 35 kcal/kg 1-1.2 g/kg &lt;2 g/day Normal protein tolerated Decompensated (encephalopathy) 30 kcal/kg 0.6-0.8 g/kg &lt;1.5 g/day Use BCAA supplements Include: Soft rice, dal, curd, banana, papaya, tender coconut Avoid: Red meat, high-protein overload, alcohol, salt, bakery, carbonated drinks Section D - Pancreatitis Goals Diet Therapy Include: Rice gruel, dal soup, boiled vegetables, curd, milk, egg white Avoid: Fried foods, butter, cream, alcohol, coffee, sugary desserts Drug-Nutrient Interactions Drug Effect Nutrition Advice Steroids (Cirrhosis) ↑ Na⁺ retention Low-sodium diet Diuretics ↓ K⁺, Mg²⁺ Supplement potassium foods Lactulose Diarrhea risk Hydration &amp; electrolyte balance Pancreatic enzymes Aids digestion Take with meals, not before/after Correct fluid-electrolyte imbalance Manage sodium and ammonia levels Relieve pancreatic stress Prevent malnutrition Support enzyme activity gradually Acute phase: NPO (nothing orally) → clear liquids → soft low-fat diet Chronic phase: High-protein, moderate carb, low-fat, small frequent meals</w:t>
      </w:r>
    </w:p>
    <w:p>
      <w:r>
        <w:br w:type="page"/>
      </w:r>
    </w:p>
    <w:p>
      <w:r>
        <w:rPr>
          <w:b/>
        </w:rPr>
        <w:t>[SOURCE PAGE 1865]</w:t>
      </w:r>
    </w:p>
    <w:p>
      <w:r>
        <w:t>Counseling Drill Patient: "Can I drink fruit juices?" Dietitian: "Yes, but choose fresh, non-citrus juices like papaya or apple - and avoid sugar." Patient: "Is milk good for liver?" Dietitian: "Yes - use skim milk or buttermilk; it gives protein without fat stress." Memory Code - "L I V E R C A R E" L - Limit fat &amp; alcohol I - Include antioxidants V - Vitamins (B-complex, K, C) E - Eat soft, small frequent meals R - Replace fried with boiled C - Control salt &amp; sugar A - Avoid toxins (medications, alcohol) R - Rehydrate well E - Exercise gently post-recovery Summary High-carb, low-fat, high-protein (if tolerated) Strict alcohol, sugar, and fried food restriction Focus on antioxidants and hydration Gradual fat reintroduction after recovery Tailor energy needs based on disease stage Next Module: 5.26 Renal Disorders - Acute &amp; Chronic Kidney Disease (AKI, CKD), Nephrotic Syndrome, and Dialysis Nutrition</w:t>
      </w:r>
    </w:p>
    <w:p>
      <w:r>
        <w:t>driven areas of clinical dietetics - where nutrition becomes medicine.</w:t>
      </w:r>
    </w:p>
    <w:p>
      <w:r>
        <w:br w:type="page"/>
      </w:r>
    </w:p>
    <w:p>
      <w:r>
        <w:rPr>
          <w:b/>
        </w:rPr>
        <w:t>[SOURCE PAGE 1866]</w:t>
      </w:r>
    </w:p>
    <w:p>
      <w:r>
        <w:t>5.26 Renal Disorders - AKI, CKD, Nephrotic Syndrome &amp; Dialysis Nutrition Therapy This module transforms a dietitian into a renal nutrition specialist, capable of crafting customized diet plans that maintain electrolyte balance, control uremic toxins, and delay kidney disease progression - all while protecting muscle and heart health. Overview Renal diseases range from acute kidney injury (AKI) to chronic kidney disease (CKD) and nephrotic syndrome. Nutritional management aims to: Major Renal Conditions Disorder Key Features Nutrition Focus AKI (Acute Kidney Injury) Sudden decline in GFR Adequate calories, low protein initially, fluid restriction CKD (Chronic Kidney Disease) Progressive irreversible loss Protein &amp; electrolyte control, adequate energy Nephrotic Syndrome Protein loss via urine Moderate protein, low sodium &amp; fat Dialysis (Hemodialysis / Peritoneal) Artificial waste removal Higher protein &amp; calorie needs, K⁺ &amp; P⁻ control General Nutrient Framework Parameter AKI CKD (Pre- Dialysis) CKD (Dialysis) Nephrotic Syndrome Energy 30-35 kcal/kg 30-35 kcal/kg 35-40 kcal/kg 35-40 kcal/kg Protein 0.6-0.8 g/kg 0.6-0.8 g/kg 1.0-1.2 g/kg 0.8-1.0 g/kg Control nitrogen waste and fluid overload Maintain electrolyte balance (Na⁺, K⁺, P⁻, Ca²⁺) Prevent malnutrition and delay progression to ESRD Support dialysis efficiency and patient comfort</w:t>
      </w:r>
    </w:p>
    <w:p>
      <w:r>
        <w:br w:type="page"/>
      </w:r>
    </w:p>
    <w:p>
      <w:r>
        <w:rPr>
          <w:b/>
        </w:rPr>
        <w:t>[SOURCE PAGE 1867]</w:t>
      </w:r>
    </w:p>
    <w:p>
      <w:r>
        <w:t>Parameter AKI CKD (Pre- Dialysis) CKD (Dialysis) Nephrotic Syndrome Fat 25-30 % kcal 25-30 % kcal 25-30 % kcal 25-30 % kcal Na⁺ &lt;2 g/day &lt;2 g/day &lt;2.5 g/day &lt;2 g/day K⁺ Restrict if ↑ Restrict if ↑ Monitor Restrict if ↑ P⁻ Restrict if ↑ Restrict Restrict Restrict Fluid Urine + 500 ml Urine + 500 ml Urine + 1000 ml 1000-1500 ml/day Section A - Acute Kidney Injury (AKI) Goals Diet Therapy Include: Rice, roti, fruit (apple, papaya), dal (small portion), butter, oil Avoid: Tomato, spinach, dry fruits, pulses, meat Section B - Chronic Kidney Disease (CKD) Goals Diet Therapy Maintain energy Limit urea-producing foods Correct acidosis and electrolyte imbalance Low protein (0.6 g/kg) during oliguria Energy from carbs and fats Potassium and phosphorus restriction Gradual increase post-recovery Slow GFR decline Control urea, creatinine, electrolytes Prevent protein-energy malnutrition Moderate protein (0.6-0.8 g/kg; high-biological-value proteins preferred) Adequate calories (30-35 kcal/kg)</w:t>
      </w:r>
    </w:p>
    <w:p>
      <w:r>
        <w:br w:type="page"/>
      </w:r>
    </w:p>
    <w:p>
      <w:r>
        <w:rPr>
          <w:b/>
        </w:rPr>
        <w:t>[SOURCE PAGE 1868]</w:t>
      </w:r>
    </w:p>
    <w:p>
      <w:r>
        <w:t>Include: Rice, roti, curd (small), apple, cabbage, bottle gourd, white bread, unsalted butter Avoid: Banana, orange, tomato, spinach, pulses, nuts, cheese, chocolate Section C - Nephrotic Syndrome Goals Diet Therapy Include: Boiled egg white, paneer, fish (steamed), rice, vegetables, curd, olive oil Avoid: Pickles, chips, fried foods, processed cheese, red meat Section D - Dialysis (Hemodialysis &amp; Peritoneal) Goals Diet Therapy Nutrient Hemodialysis Peritoneal Dialysis Energy 35 kcal/kg 35-40 kcal/kg Protein 1.2 g/kg 1.3-1.5 g/kg Na⁺ 2-2.5 g/day 2 g/day K⁺ Restrict if &gt;5.5 mEq/L Moderate Phosphorus &lt;1 g/day &lt;1 g/day Calcium 800-1000 mg/day 800-1000 mg/day Sodium, potassium, and phosphorus restriction Replace urinary protein loss Manage edema &amp; hyperlipidemia Maintain nitrogen balance Moderate protein (0.8-1.0 g/kg/day) Sodium restriction (&lt;2 g/day) Moderate fat, rich in PUFA &amp; omega-3 Compensate protein loss during dialysis Maintain fluid-electrolyte balance Prevent vitamin/mineral deficiencies</w:t>
      </w:r>
    </w:p>
    <w:p>
      <w:r>
        <w:br w:type="page"/>
      </w:r>
    </w:p>
    <w:p>
      <w:r>
        <w:rPr>
          <w:b/>
        </w:rPr>
        <w:t>[SOURCE PAGE 1869]</w:t>
      </w:r>
    </w:p>
    <w:p>
      <w:r>
        <w:t>Nutrient Hemodialysis Peritoneal Dialysis Fluid 1000 + urine output 1500 ml/day approx. Include: White rice, boiled vegetables, apple, egg white, milk (100 ml), bread Avoid: Banana, orange, coconut water, green leafy veg, dry fruits Drug-Nutrient Interactions Drug Interaction Advice ACE inhibitors ↑ K⁺ Avoid high-K foods Erythropoietin ↑ Fe requirement Add iron-rich low-K foods Phosphate binders ↓ P⁻ absorption Take before meals Loop diuretics ↓ K⁺, Mg²⁺ Add supplements under guidance Counseling Drill Patient: "Why can't I drink coconut water?" Dietitian: "It has high potassium - it can increase heart risk in kidney disease." Patient: "I feel weak on a low-protein diet." Dietitian: "We'll adjust your diet with high-quality proteins like milk, curd, and egg whites - in safe quantities." Memory Code - "K I D N E Y" K - Keep sodium low I - Increase good calories D - Dialysis = more protein N - No excess potassium E - Energy from carbs and oils Y - Your fluids = urine + 500 ml Summary</w:t>
      </w:r>
    </w:p>
    <w:p>
      <w:r>
        <w:br w:type="page"/>
      </w:r>
    </w:p>
    <w:p>
      <w:r>
        <w:rPr>
          <w:b/>
        </w:rPr>
        <w:t>[SOURCE PAGE 1870]</w:t>
      </w:r>
    </w:p>
    <w:p>
      <w:r>
        <w:t>Controlled protein, sodium, potassium &amp; phosphorus High energy, low sodium, and fluid balance Regular labs for adjustment Counseling to enhance compliance Next Module: 5.27 Endocrine &amp; Metabolic Disorders - Diabetes Mellitus, Thyroid, PCOS, and Obesity Diet Therapy</w:t>
      </w:r>
    </w:p>
    <w:p>
      <w:r>
        <w:t>dietetics - the area that every dietitian, endocrinologist, and wellness coach must master to create life-changing plans for clients and patients. 5.27 Endocrine &amp; Metabolic Disorders - Diabetes, Thyroid, PCOS &amp; Obesity Diet Therapy This section teaches the art and science of designing diets that regulate hormones, stabilize metabolism, and restore insulin sensitivity - a gold-standard framework for all hormonal and metabolic conditions. Overview Endocrine disorders occur when the glands that produce hormones - such as the pancreas, thyroid, or ovaries - become overactive, underactive, or resistant to normal feedback. Commonly encountered conditions: All require nutritional correction of metabolism, not just calorie counting - through glycemic control, anti-inflammatory foods, and hormonal stabilization. Diabetes Mellitus (Type 1, Type 2, GDM) Thyroid Disorders (Hypo/Hyperthyroidism) Polycystic Ovarian Syndrome (PCOS) Obesity / Metabolic Syndrome</w:t>
      </w:r>
    </w:p>
    <w:p>
      <w:r>
        <w:br w:type="page"/>
      </w:r>
    </w:p>
    <w:p>
      <w:r>
        <w:rPr>
          <w:b/>
        </w:rPr>
        <w:t>[SOURCE PAGE 1871]</w:t>
      </w:r>
    </w:p>
    <w:p>
      <w:r>
        <w:t>General Nutrition Framework Nutrient % of Total kcal Key Notes Carbohydrates 45-55% From low-GI sources like millets, oats, quinoa, vegetables Protein 15-20% Essential for satiety and insulin control Fat 25-30% Prefer MUFA &amp; PUFA (olive, groundnut, flax, fish oil) Fiber 25-35 g/day Slows glucose absorption Sodium &lt;2 g/day Especially for hypertension-prone individuals Fluids 2-2.5 L/day Hydration for detox &amp; glucose metabolism Section A - Diabetes Mellitus Goals Diet Therapy Sample Diabetes Diet (~1600 kcal) Early Morning: Methi water + 5 almonds Breakfast: Ragi dosa + mint chutney + boiled egg white Mid-Morning: Guava or papaya Lunch: Brown rice + dal + lauki curry + curd Snack: Roasted chana + herbal tea Dinner: Moong dal khichdi + salad Bedtime: Warm turmeric milk (unsweetened) Maintain fasting glucose 80-130 mg/dL Postprandial &lt;180 mg/dL HbA1c &lt;7% Carbohydrate consistency: Equal distribution over 5-6 meals/day Low-GI choices: Whole grains, legumes, fruits like guava, papaya, apple Protein pairing: Combine carbs with proteins/fats to slow glucose spikes Avoid: Sugar, refined flour, fruit juices, bakery, fried foods</w:t>
      </w:r>
    </w:p>
    <w:p>
      <w:r>
        <w:br w:type="page"/>
      </w:r>
    </w:p>
    <w:p>
      <w:r>
        <w:rPr>
          <w:b/>
        </w:rPr>
        <w:t>[SOURCE PAGE 1872]</w:t>
      </w:r>
    </w:p>
    <w:p>
      <w:r>
        <w:t>Section B - Thyroid Disorders Goals Diet Therapy Sample Thyroid Diet (~1500-1700 kcal) Breakfast: Moong dal cheela + coriander chutney + fruit Lunch: Brown rice + palak paneer + salad Snack: Roasted nuts + green tea Dinner: Millet khichdi + curd Avoid: Raw crucifers, soy, alcohol, processed food Section C - Polycystic Ovary Syndrome (PCOS/PCOD)** Goals Diet Therapy Sample PCOS Diet (~1600 kcal) Breakfast: Oats porridge + nuts Mid-Morning: Fruit bowl + chia seeds Support hormone synthesis (T3/T4) Enhance metabolism Prevent weight fluctuations Use iodized salt Include selenium and zinc sources: eggs, fish, seeds, lentils Avoid goitrogens: raw cabbage, cauliflower, broccoli, soy For Hypothyroidism: Moderate calorie, high-protein diet For Hyperthyroidism: High-calorie, nutrient-rich diet Improve insulin sensitivity Regulate menstrual cycle Support fertility &amp; hormonal balance Low-GI diet: Oats, millets, quinoa, legumes Adequate protein: 1-1.2 g/kg Healthy fats: Nuts, seeds, olive oil Include: Cinnamon, flaxseed, green tea Avoid: Refined carbs, trans fats, sugary drinks</w:t>
      </w:r>
    </w:p>
    <w:p>
      <w:r>
        <w:br w:type="page"/>
      </w:r>
    </w:p>
    <w:p>
      <w:r>
        <w:rPr>
          <w:b/>
        </w:rPr>
        <w:t>[SOURCE PAGE 1873]</w:t>
      </w:r>
    </w:p>
    <w:p>
      <w:r>
        <w:t>Lunch: Brown rice + dal + veggies + curd Snack: Herbal tea + roasted chana Dinner: Millet roti + tofu curry + salad Section D - Obesity / Metabolic Syndrome Goals Diet Therapy Sample Weight Loss Diet (~1400 kcal) Breakfast: Vegetable omelette + oats Lunch: Quinoa salad + curd Snack: Nuts or soup Dinner: Vegetable stew + 1 roti Drug-Nutrient Interactions Drug Interaction Nutrition Advice Metformin ↓ B12 absorption Include eggs, milk, B-complex Thyroxine ↓ Absorption with caffeine/fiber Take on empty stomach Steroids (PCOS/Obesity) ↑ Appetite, glucose Control calories Insulin Risk of hypoglycemia Eat at regular intervals Counseling Drill Patient: "Can I eat rice in diabetes?" Dietitian: "Yes, small portions of brown rice with dal or vegetables - never plain white rice." Reduce visceral fat Normalize blood pressure, glucose, lipids Create calorie deficit without nutrient loss 500-700 kcal/day reduction from TDEE Balanced macronutrient ratio Increase fiber &amp; water Encourage physical activity (45 min/day)</w:t>
      </w:r>
    </w:p>
    <w:p>
      <w:r>
        <w:br w:type="page"/>
      </w:r>
    </w:p>
    <w:p>
      <w:r>
        <w:rPr>
          <w:b/>
        </w:rPr>
        <w:t>[SOURCE PAGE 1874]</w:t>
      </w:r>
    </w:p>
    <w:p>
      <w:r>
        <w:t>Patient: "My thyroid medicine isn't working." Dietitian: "Take it on an empty stomach with water, and avoid tea or coffee for 45 minutes after." Memory Code - "H O R M O N E" H - Hydrate well O - Opt for low-GI carbs R - Reduce sugar &amp; refined foods M - Move daily O - Omega-3 &amp; antioxidants N - Natural whole foods E - Early, consistent meal timing Summary Balanced macro-distribution for hormone balance Low-GI foods, high protein, healthy fats Anti-inflammatory and antioxidant foods Personalized meal timing and physical activity Next Module: 5.28 Cardiovascular Disorders - Hypertension, Dyslipidemia, and Heart-Healthy DASH Diet Therapy) next?</w:t>
      </w:r>
    </w:p>
    <w:p>
      <w:r>
        <w:t>manual - a section that bridges preventive medicine and clinical nutrition. This module is the heart of your book - literally and metaphorically. 5.28 Cardiovascular Disorders - Hypertension, Dyslipidemia &amp; Heart-Healthy DASH Diet</w:t>
      </w:r>
    </w:p>
    <w:p>
      <w:r>
        <w:br w:type="page"/>
      </w:r>
    </w:p>
    <w:p>
      <w:r>
        <w:rPr>
          <w:b/>
        </w:rPr>
        <w:t>[SOURCE PAGE 1875]</w:t>
      </w:r>
    </w:p>
    <w:p>
      <w:r>
        <w:t>This module helps you create therapeutic diets that protect the heart, reduce blood pressure, manage cholesterol, and prevent complications like myocardial infarction or stroke. It integrates the DASH, Mediterranean, and Anti-Inflammatory diet frameworks - simplified for daily practice and patient compliance. Overview Cardiovascular diseases (CVDs) arise from atherosclerosis, hypertension, dyslipidemia, and oxidative inflammation. Nutrition therapy aims to: Key Disorders Condition Pathophysiology Nutrition Goal Hypertension (HTN) Narrowed arteries, sodium sensitivity Reduce BP via sodium control, potassium, and antioxidants Dyslipidemia Abnormal lipid profile Improve HDL, lower LDL &amp; TG Atherosclerosis / CAD Arterial plaque formation Anti-inflammatory, low-cholesterol diet Congestive Heart Failure (CHF) Weak heart pumping Fluid, sodium control, energy management DASH (Dietary Approaches to Stop Hypertension) Framework Component Recommendation Energy 1600-2000 kcal/day Protein 15-20% kcal (lean, plant-based) Fat 25-30% kcal (MUFA/PUFA) Carbohydrates 50-55% kcal (low-GI, fiber-rich) Lower LDL &amp; triglycerides Increase HDL Control blood pressure Reduce inflammation &amp; clotting risk</w:t>
      </w:r>
    </w:p>
    <w:p>
      <w:r>
        <w:br w:type="page"/>
      </w:r>
    </w:p>
    <w:p>
      <w:r>
        <w:rPr>
          <w:b/>
        </w:rPr>
        <w:t>[SOURCE PAGE 1876]</w:t>
      </w:r>
    </w:p>
    <w:p>
      <w:r>
        <w:t>Component Recommendation Sodium &lt;2 g/day (≈5 g salt/day) Potassium 4.7 g/day (via fruits &amp; vegetables) Calcium 1000-1200 mg/day Magnesium 400-500 mg/day Fiber 25-35 g/day Section A - Hypertension (HTN) Goals DASH Diet Highlights Include: Lauki, spinach, cucumber, banana, pomegranate, oats, brown rice, yogurt, nuts, olive oil Avoid: Pickles, chips, papad, processed meats, bakery, alcohol, coffee (excess), and fried foods Sample DASH Diet (~1,700 kcal) Early Morning: Lemon water + soaked almonds Breakfast: Oats + milk + fruit Mid-Morning: Watermelon or apple Lunch: Brown rice + dal + spinach curry + salad + curd Snack: Herbal tea + roasted chana Dinner: Millet roti + lauki curry + soup Bedtime: Warm skim milk Section B - Dyslipidemia Goals Reduce blood pressure &lt;120/80 mmHg Improve arterial flexibility Prevent renal and cardiac strain Emphasize fruits, vegetables, and low-fat dairy Reduce sodium, sugar, and red meat Include potassium, calcium, magnesium sources</w:t>
      </w:r>
    </w:p>
    <w:p>
      <w:r>
        <w:br w:type="page"/>
      </w:r>
    </w:p>
    <w:p>
      <w:r>
        <w:rPr>
          <w:b/>
        </w:rPr>
        <w:t>[SOURCE PAGE 1877]</w:t>
      </w:r>
    </w:p>
    <w:p>
      <w:r>
        <w:t>Diet Therapy Include: Olive oil, almonds, walnuts, oats, flaxseed, tofu, fish (2x/week) Avoid: Ghee, butter, processed meat, bakery, desserts, trans fats Section C - Atherosclerosis / Coronary Artery Disease (CAD) Goals Diet Therapy Include: Broccoli, spinach, berries, oats, legumes, olive oil, salmon, flaxseed, avocado Avoid: Red meat, cream, sugar, refined flour, alcohol Section D - Congestive Heart Failure (CHF) Goals Diet Therapy Lower LDL (&lt;100 mg/dL) Raise HDL (&gt;50 mg/dL) Reduce triglycerides (&lt;150 mg/dL) Replace saturated fats with MUFA/PUFA Add omega-3 fatty acids (flaxseed, fish, walnuts) Increase soluble fiber (oats, barley, beans) Restrict refined carbs, sugary foods, fried items Halt or reverse plaque formation Reduce inflammation Optimize blood flow Anti-inflammatory diet: fruits, vegetables, turmeric, garlic, green tea High-antioxidant, low-cholesterol plan Plant-based or Mediterranean-style approach Prevent fluid overload Maintain electrolyte balance Support heart function</w:t>
      </w:r>
    </w:p>
    <w:p>
      <w:r>
        <w:br w:type="page"/>
      </w:r>
    </w:p>
    <w:p>
      <w:r>
        <w:rPr>
          <w:b/>
        </w:rPr>
        <w:t>[SOURCE PAGE 1878]</w:t>
      </w:r>
    </w:p>
    <w:p>
      <w:r>
        <w:t>Include: Steamed vegetables, rice gruel, low-sodium soups Avoid: Pickles, salty snacks, butter, and aerated drinks Drug-Nutrient Interactions Drug Interaction Diet Advice Diuretics (Furosemide) ↓ K⁺, Mg²⁺ Add banana, orange (if BP only) ACE inhibitors ↑ K⁺ Avoid high-K foods if CKD present Statins ↓ CoQ10, muscle weakness Add fish, nuts, or CoQ10 supplements Beta-blockers ↓ HDL Add MUFA &amp; PUFA sources Counseling Drill Patient: "Can I have salt substitutes?" Dietitian: "Yes - but choose potassium-based substitutes only if your kidneys are healthy." Patient: "Can I eat ghee or butter occasionally?" Dietitian: "Use olive or groundnut oil instead - they protect your arteries and improve HDL." Memory Code - "H E A R T S" H - Hydrate smartly E - Eat potassium-rich foods A - Avoid excess salt &amp; sugar R - Replace saturated with healthy fats T - Time your meals regularly S - Stay active (30-45 min daily) Restrict sodium &lt;1.5 g/day Restrict fluids (1-1.5 L/day if edema) Moderate protein &amp; high-quality carbs Avoid caffeine, alcohol, fried foods</w:t>
      </w:r>
    </w:p>
    <w:p>
      <w:r>
        <w:br w:type="page"/>
      </w:r>
    </w:p>
    <w:p>
      <w:r>
        <w:rPr>
          <w:b/>
        </w:rPr>
        <w:t>[SOURCE PAGE 1879]</w:t>
      </w:r>
    </w:p>
    <w:p>
      <w:r>
        <w:t>Summary Low-sodium, low-fat, antioxidant-rich diet Omega-3 and fiber for cholesterol control Weight, BP, and glucose monitoring Lifestyle focus - sleep, stress, and movement Next Module: 5.29 Gastrointestinal Disorders - GERD, Peptic Ulcer, IBS, and IBD Nutrition Therapy Health) next?</w:t>
      </w:r>
    </w:p>
    <w:p>
      <w:r>
        <w:t>areas in both hospital and OPD setups - the digestive system. This module builds your ability to handle everything from acidity to malabsorption - the "gut healing nutrition therapy" every dietitian must master. 5.29 Gastrointestinal Disorders - GERD, Peptic Ulcer, IBS &amp; IBD Nutrition Therapy Digestive disorders require precision-based diet planning - where food texture, frequency, temperature, and timing matter as much as nutrient content. This section simplifies complex GI diets into easily adaptable, patient-friendly models. Overview Gastrointestinal (GI) disorders affect the stomach, intestines, or bowel - causing discomfort, poor absorption, and nutrient deficiencies. The goals of dietary management are: Reduce irritation and inflammation Maintain nutrient absorption Support gut microbiota balance Relieve symptoms like acidity, bloating, diarrhea, or constipation</w:t>
      </w:r>
    </w:p>
    <w:p>
      <w:r>
        <w:br w:type="page"/>
      </w:r>
    </w:p>
    <w:p>
      <w:r>
        <w:rPr>
          <w:b/>
        </w:rPr>
        <w:t>[SOURCE PAGE 1880]</w:t>
      </w:r>
    </w:p>
    <w:p>
      <w:r>
        <w:t>Major GI Conditions Disorder Main Feature Nutrition Focus GERD (Acid Reflux) Reflux of stomach acid to esophagus Avoid acidic, spicy, oily food; small frequent meals Peptic Ulcer Erosion in stomach/duodenal lining Avoid irritants; high-protein, bland diet IBS (Irritable Bowel Syndrome) Altered bowel pattern, bloating Identify triggers; low-FODMAP diet IBD (Crohn's / Ulcerative Colitis) Inflammation of intestinal mucosa Anti-inflammatory, high-protein, low-fiber (acute) diet Section A - Gastroesophageal Reflux Disease (GERD) Goals Diet Therapy Include: Rice, oats, boiled vegetables, banana, papaya, curd, buttermilk Avoid: Coffee, tea, chocolate, citrus fruits, spicy gravies, pickles Sample GERD Diet (~1600 kcal) Early Morning: Warm water + honey Breakfast: Oats porridge + banana Mid-Morning: Coconut water Lunch: Rice + dal + boiled veggies + curd Evening: Herbal tea + biscuits (low-fat) Dinner: Soft khichdi + boiled vegetables Section B - Peptic Ulcer Disease Reduce acid reflux and discomfort Prevent esophageal damage Maintain healthy digestion Small, frequent meals (5-6/day) Avoid fried, spicy, citrus, and tomato-based foods No late-night meals or lying after food</w:t>
      </w:r>
    </w:p>
    <w:p>
      <w:r>
        <w:br w:type="page"/>
      </w:r>
    </w:p>
    <w:p>
      <w:r>
        <w:rPr>
          <w:b/>
        </w:rPr>
        <w:t>[SOURCE PAGE 1881]</w:t>
      </w:r>
    </w:p>
    <w:p>
      <w:r>
        <w:t>Goals Diet Therapy Include: Rice, roti, milk, banana, egg white, boiled vegetables Avoid: Fried foods, meat, spicy masalas, citrus fruits, tea, coffee Sample Ulcer Diet (~1700 kcal) Breakfast: Soft idli + milk Lunch: Rice + curd + lauki curry Snack: Banana shake (low-fat milk) Dinner: Khichdi + mashed vegetables Section C - Irritable Bowel Syndrome (IBS)** Goals Diet Therapy Include: White rice, oats, banana, papaya, curd, lauki, bottle gourd Avoid: Beans, cabbage, onion, garlic, apple, milk (if lactose intolerant) Low-FODMAP Examples: Rice, quinoa, carrots, spinach, pumpkin, pineapple Wheat, apple, beans, onion, garlic Sample IBS Diet (~1500 kcal) Breakfast: Rice flakes + milk (lactose-free) + banana Protect gastric mucosa Neutralize acidity Avoid hypersecretion stimulants High-protein, moderate fat, non-irritant diet Avoid fried, spicy, alcohol, and coffee Include milk, bland cereals, mashed potatoes, banana Manage bowel irregularity Reduce bloating and cramps Identify personal food triggers Follow a Low-FODMAP Diet (reduce fermentable carbs) Avoid high-fat, caffeine, onion, garlic, and beans Include probiotics, fiber (as tolerated), and water</w:t>
      </w:r>
    </w:p>
    <w:p>
      <w:r>
        <w:br w:type="page"/>
      </w:r>
    </w:p>
    <w:p>
      <w:r>
        <w:rPr>
          <w:b/>
        </w:rPr>
        <w:t>[SOURCE PAGE 1882]</w:t>
      </w:r>
    </w:p>
    <w:p>
      <w:r>
        <w:t>Lunch: Rice + moong dal + spinach curry Snack: Herbal tea + roasted puffed rice Dinner: Khichdi + curd Section D - Inflammatory Bowel Disease (IBD - Crohn's/Ulcerative Colitis)** Goals Diet Therapy Include: Rice, banana, egg, yogurt, potato, fish, oats, cooked vegetables Avoid: Seeds, fried foods, raw salads, caffeine, alcohol Sample IBD Diet (~1800 kcal) Breakfast: Oats porridge + apple (peeled) Lunch: Rice + fish curry (boiled) + curd Snack: Boiled egg + herbal tea Dinner: Soft dal khichdi + mashed vegetables Drug-Nutrient Interactions Drug Interaction Advice Antacids ↓ Iron, calcium absorption Take supplements separately Steroids (IBD) ↑ Appetite, ↓ calcium Add protein and calcium-rich foods Laxatives ↓ K⁺ Add banana, coconut water (if safe) Antibiotics Affect gut flora Include probiotics or curd Counseling Drill Reduce intestinal inflammation Maintain hydration and nutrition Prevent weight and micronutrient loss During flare-up: low-fiber, low-fat, high-protein, bland diet During remission: balanced diet with probiotics and omega-3s Avoid raw vegetables, seeds, spicy foods</w:t>
      </w:r>
    </w:p>
    <w:p>
      <w:r>
        <w:br w:type="page"/>
      </w:r>
    </w:p>
    <w:p>
      <w:r>
        <w:rPr>
          <w:b/>
        </w:rPr>
        <w:t>[SOURCE PAGE 1883]</w:t>
      </w:r>
    </w:p>
    <w:p>
      <w:r>
        <w:t>Patient: "Why can't I eat raw vegetables?" Dietitian: "Raw foods irritate your intestines - let's use boiled or soft-cooked ones for easy digestion." Patient: "My ulcer pain increases after coffee." Dietitian: "Coffee stimulates acid - switch to herbal tea and eat small meals more often." Memory Code - "G U T H E A L" G - Gentle on stomach U - Use probiotics T - Time your meals H - Hydrate well E - Eliminate irritants A - Avoid spicy/fried food L - Light and balanced meals Summary Small, frequent, easily digestible meals Avoid irritants like caffeine, citrus, and spicy foods Adequate hydration and electrolyte balance Gut-restoring foods like curd, banana, rice, and soft veggies Next Module: 5.30 Liver and Pancreatic Disorders - Fatty Liver, Hepatitis, Jaundice &amp; Pancreatitis Nutrition Therapy</w:t>
      </w:r>
    </w:p>
    <w:p>
      <w:r>
        <w:t>significant and hospital-ward-based topics that every professional dietitian must confidently handle. This section focuses on Liver and Pancreatic Disorders, where diet therapy plays a direct role in organ recovery and metabolic stabilization.</w:t>
      </w:r>
    </w:p>
    <w:p>
      <w:r>
        <w:br w:type="page"/>
      </w:r>
    </w:p>
    <w:p>
      <w:r>
        <w:rPr>
          <w:b/>
        </w:rPr>
        <w:t>[SOURCE PAGE 1884]</w:t>
      </w:r>
    </w:p>
    <w:p>
      <w:r>
        <w:t>5.30 Liver &amp; Pancreatic Disorders - Fatty Liver, Hepatitis, Jaundice &amp; Pancreatitis Diet Therapy This module will help you design organ-protective, anti-inflammatory, and regenerative diets for liver and pancreas-related conditions. It integrates clinical biochemistry, ICMR/NIN recommendations, and hospital nutrition protocols into practical templates. Overview The liver is the body's metabolic powerhouse - responsible for detoxification, bile production, and nutrient metabolism. The pancreas regulates insulin and digestive enzyme secretion. Nutritional therapy here aims to: Key Conditions Disorder Key Feature Nutrition Goal Fatty Liver (NAFLD/NASH) Fat accumulation in hepatocytes Weight control, insulin sensitivity Hepatitis Liver inflammation (viral/toxic) Tissue regeneration, prevent catabolism Jaundice Impaired bile excretion High carb, low-fat, easily digestible diet Pancreatitis Inflammation of pancreas Enzyme rest, pain relief, nutrient recovery Section A - Fatty Liver Disease (NAFLD/NASH) Goals Support hepatocellular recovery Prevent fat accumulation Optimize protein &amp; energy supply Maintain blood glucose and digestion</w:t>
      </w:r>
    </w:p>
    <w:p>
      <w:r>
        <w:br w:type="page"/>
      </w:r>
    </w:p>
    <w:p>
      <w:r>
        <w:rPr>
          <w:b/>
        </w:rPr>
        <w:t>[SOURCE PAGE 1885]</w:t>
      </w:r>
    </w:p>
    <w:p>
      <w:r>
        <w:t>Diet Therapy Include: Oats, quinoa, green leafy vegetables, papaya, apple, turmeric, garlic, olive oil Avoid: Alcohol, fried snacks, red meat, sweets Sample Fatty Liver Diet (~1600 kcal) Breakfast: Oats + milk + apple Mid-Morning: Coconut water Lunch: Brown rice + dal + lauki curry + salad Snack: Herbal tea + roasted chana Dinner: Quinoa + tofu curry + spinach Section B - Hepatitis (A, B, C) Goals Diet Therapy Include: Rice, banana, soft dal, curd, tender coconut water Avoid: Butter, ghee, fried foods, alcohol, spicy gravies Sample Hepatitis Diet (~1800 kcal) Early Morning: Lemon water + honey Breakfast: Idli + chutney + milk Mid-Morning: Banana Reduce hepatic fat Improve insulin sensitivity Control weight Moderate calories (deficit 500-700 kcal/day) High fiber, low glycemic carbs Moderate protein, controlled fat (&lt;25% kcal) Avoid alcohol and fried foods Maintain liver glycogen Support tissue healing Prevent protein catabolism High carbohydrate (60-65% kcal) Moderate protein (1-1.2 g/kg) Low fat (&lt;25% kcal) Vitamin B-complex, C, and K support</w:t>
      </w:r>
    </w:p>
    <w:p>
      <w:r>
        <w:br w:type="page"/>
      </w:r>
    </w:p>
    <w:p>
      <w:r>
        <w:rPr>
          <w:b/>
        </w:rPr>
        <w:t>[SOURCE PAGE 1886]</w:t>
      </w:r>
    </w:p>
    <w:p>
      <w:r>
        <w:t>Lunch: Rice + dal + boiled veggies + curd Snack: Soup + soft fruit Dinner: Khichdi + curd Section C - Jaundice Goals Diet Therapy Include: Rice, roti, dal, fruit juice (lemon, papaya), coconut water Avoid: Pickles, butter, spicy gravies, alcohol Sample Jaundice Diet (~1600 kcal) Breakfast: Soft poha + milk Lunch: Rice + moong dal + boiled veg + soup Dinner: Khichdi + papaya Section D - Pancreatitis Goals Diet Therapy Acute Pancreatitis Chronic Pancreatitis Improve bile secretion and digestion Prevent nausea, vomiting, and weakness Replenish glycogen High carbohydrate, low-fat, moderate protein Avoid oily, fried, or spicy foods Include glucose fluids, fruit juices (unsweetened), and soups Rest pancreas (avoid enzyme stimulation) Maintain nutrition during NPO (nothing by mouth) phase Prevent malnutrition NPO for 48-72 hours → enteral feeding (low-fat formula) Gradual introduction of oral feeds: low-fat, high-carb, moderate protein</w:t>
      </w:r>
    </w:p>
    <w:p>
      <w:r>
        <w:br w:type="page"/>
      </w:r>
    </w:p>
    <w:p>
      <w:r>
        <w:rPr>
          <w:b/>
        </w:rPr>
        <w:t>[SOURCE PAGE 1887]</w:t>
      </w:r>
    </w:p>
    <w:p>
      <w:r>
        <w:t>Include: Soft rice, banana, boiled potato, steamed fish (if non-veg), curd Avoid: Alcohol, fried foods, butter, cheese, spicy gravies Sample Pancreatitis Diet (~1800 kcal) Breakfast: Oats porridge + banana Lunch: Rice + moong dal + curd + cooked vegetables Snack: Herbal tea + puffed rice Dinner: Soft khichdi + lauki curry Drug-Nutrient Interactions Drug Interaction Nutrition Advice Antivirals (Hepatitis) Nausea, appetite loss Small frequent meals Corticosteroids (Hepatitis B/C) ↑ glucose &amp; fat Avoid sugary, fatty foods Diuretics (Ascites) ↓ K⁺ Add banana, orange (if safe) Pancreatic Enzymes Better digestion Take with meals Counseling Drill Patient: "I feel weak and can't eat anything." Dietitian: "Eat small meals every 2-3 hours - rice, dal, curd, or banana are easy and soothing." Patient: "Can I drink fruit juices?" Dietitian: "Yes - but avoid sugary or citrus juices; go for papaya, pomegranate, or coconut water." Memory Code - "L I V E R" L - Light &amp; low-fat meals I - Include antioxidants V - Vitamins for recovery (B, C, K) High calorie (30-35 kcal/kg) High protein (1.2-1.5 g/kg) Low fat (&lt;25% kcal), supplement with MCT oil Vitamin D, calcium, B-complex support</w:t>
      </w:r>
    </w:p>
    <w:p>
      <w:r>
        <w:br w:type="page"/>
      </w:r>
    </w:p>
    <w:p>
      <w:r>
        <w:rPr>
          <w:b/>
        </w:rPr>
        <w:t>[SOURCE PAGE 1888]</w:t>
      </w:r>
    </w:p>
    <w:p>
      <w:r>
        <w:t>E - Eat small frequent meals R - Rest the organ (no alcohol or fried food) Summary Balanced, organ-supportive diets Small, frequent, soft meals Avoid alcohol, sugar, and fried foods Add antioxidant, protein, and vitamin-rich foods Hydration is key for recovery Next Module: 5.31 Renal Disorders - CKD, Nephrotic Syndrome &amp; Dialysis Nutrition Therapy Therapy) next?</w:t>
      </w:r>
    </w:p>
    <w:p>
      <w:r>
        <w:t>modules in clinical dietetics: the Renal and Kidney Disorders Module - a must-master section for every hospital and dialysis-centre dietitian. This section makes you confident in planning renal diets, electrolyte balance, protein modifications, and fluid management - with all calculations made simple and memory- friendly. 5.31 Renal Disorders - CKD, Nephrotic Syndrome &amp; Dialysis Diet Therapy The kidneys regulate fluid, electrolytes, and waste removal. When they fail to function efficiently, diet modification becomes a lifeline therapy rather than just supportive care. This module gives you a step-by-step system to plan renal diets - from acute to chronic stages - with both vegetarian and non-vegetarian adaptations.</w:t>
      </w:r>
    </w:p>
    <w:p>
      <w:r>
        <w:br w:type="page"/>
      </w:r>
    </w:p>
    <w:p>
      <w:r>
        <w:rPr>
          <w:b/>
        </w:rPr>
        <w:t>[SOURCE PAGE 1889]</w:t>
      </w:r>
    </w:p>
    <w:p>
      <w:r>
        <w:t>Overview The renal diet focuses on controlling: Major Renal Conditions Disorder Description Key Nutrition Focus Acute Kidney Injury (AKI) Sudden loss of renal function Temporary protein &amp; fluid restriction Chronic Kidney Disease (CKD) Gradual decline in kidney function Control protein, sodium, potassium, phosphorus Nephrotic Syndrome Protein loss through urine Moderate protein, low sodium Renal Dialysis (HD/PD) Artificial blood filtration High protein, moderate sodium, low potassium/phosphate Section A - Chronic Kidney Disease (CKD) Goals Diet Therapy Nutrient Recommendation Energy 30-35 kcal/kg Protein 0.6-0.8 g/kg (mostly HBV) Sodium 1.5-2 g/day Potassium 2-3 g/day (restrict if serum &gt;5.5 mEq/L) Phosphorus 600-800 mg/day Protein (to reduce uremic load) Sodium (to prevent edema and hypertension) Potassium &amp; Phosphorus (to avoid cardiac complications) Fluids (based on urine output) Slow disease progression Prevent uremic toxin buildup Maintain nutrition without overloading kidneys</w:t>
      </w:r>
    </w:p>
    <w:p>
      <w:r>
        <w:br w:type="page"/>
      </w:r>
    </w:p>
    <w:p>
      <w:r>
        <w:rPr>
          <w:b/>
        </w:rPr>
        <w:t>[SOURCE PAGE 1890]</w:t>
      </w:r>
    </w:p>
    <w:p>
      <w:r>
        <w:t>Nutrient Recommendation Fluids Urine output + 500 ml Include: White rice, lauki, bottle gourd, apple, pear, rice flakes, egg white, curd (in moderation) Avoid: Banana, orange, potato, tomato, green leafy vegetables (high K), dry fruits, salt substitutes Sample CKD Diet (~1600 kcal) Early Morning: Rice flakes + milk (low K) Breakfast: Poha + tea (low milk) Lunch: Rice + lauki curry + dal (filtered water) + apple Snack: Biscuits + herbal tea Dinner: Soft rice + bottle gourd curry + curd Section B - Nephrotic Syndrome Goals Diet Therapy Nutrient Recommendation Protein 1-1.2 g/kg (HBV sources) Sodium &lt;2 g/day Fat Moderate (MUFA/PUFA) Energy 30-35 kcal/kg Include: Egg white, milk, paneer (limited), rice, roti, dal (moong), fruits (apple, papaya), gourd vegetables Avoid: Pickles, papad, bakery, chips, processed snacks Sample Nephrotic Diet (~1800 kcal) Breakfast: Upma + milk Lunch: Rice + dal + cooked vegetables + curd Snack: Coconut water + roasted chana Dinner: Roti + lauki curry + rice + apple Replace urinary protein loss Control edema and sodium Maintain adequate calorie intake</w:t>
      </w:r>
    </w:p>
    <w:p>
      <w:r>
        <w:br w:type="page"/>
      </w:r>
    </w:p>
    <w:p>
      <w:r>
        <w:rPr>
          <w:b/>
        </w:rPr>
        <w:t>[SOURCE PAGE 1891]</w:t>
      </w:r>
    </w:p>
    <w:p>
      <w:r>
        <w:t>Section C - Dialysis (Hemodialysis/Peritoneal Dialysis) Goals Diet Therapy Nutrient HD (Hemodialysis) PD (Peritoneal Dialysis) Energy 35 kcal/kg 30 kcal/kg Protein 1.2-1.4 g/kg 1.3-1.5 g/kg Sodium 2-3 g/day 2-3 g/day Potassium 2-3 g/day 3-4 g/day Phosphorus 800-1000 mg/day 800-1000 mg/day Fluids Urine + 500-1000 ml Urine + 500 ml Include: Egg white, fish (boiled), rice, refined flour, apple, pear, cabbage, lauki Avoid: Banana, potato, tomato, orange, chocolate, dry fruits Sample Dialysis Diet (~2000 kcal) Breakfast: Idli + milk (low K) Lunch: Rice + dal + boiled vegetables + curd Snack: Herbal tea + biscuits Dinner: Soft roti + fish/tofu curry + lauki Drug-Nutrient Interactions Drug Interaction Advice Phosphate binders ↓ absorption of Fe, Zn Take separately from meals Diuretics ↓ K⁺, Na⁺ Monitor electrolytes Erythropoietin (EPO) ↑ protein need Ensure adequate protein intake Vitamin D analogs Affect calcium/phosphate balance Monitor labs regularly Replace protein loss through dialysate Maintain electrolyte and fluid balance Prevent malnutrition</w:t>
      </w:r>
    </w:p>
    <w:p>
      <w:r>
        <w:br w:type="page"/>
      </w:r>
    </w:p>
    <w:p>
      <w:r>
        <w:rPr>
          <w:b/>
        </w:rPr>
        <w:t>[SOURCE PAGE 1892]</w:t>
      </w:r>
    </w:p>
    <w:p>
      <w:r>
        <w:t>Counseling Drill Patient: "Why can't I drink more water?" Dietitian: "Your kidneys can't excrete excess water; we calculate your intake based on urine + 500 ml only." Patient: "Can I eat fruits daily?" Dietitian: "Yes - but low-potassium ones like apple, pear, papaya, or guava in small portions." Memory Code - "K I D N E Y" K - Keep sodium low I - Increase HBV protein (if on dialysis) D - Drain excess potassium N - No alcohol or processed food E - Evaluate fluid output daily Y - Yield to regular lab monitoring Summary Tailored protein based on renal stage Sodium, potassium, phosphorus control Controlled fluid intake Small, soft, high-energy meals Continuous lab monitoring Next Module: 5.32 Endocrine &amp; Metabolic Disorders - Diabetes Mellitus, Thyroid, and Obesity Nutrition Therapy</w:t>
      </w:r>
    </w:p>
    <w:p>
      <w:r>
        <w:t>dietetics: the Endocrine &amp; Metabolic Disorders Module, which covers Diabetes, Thyroid, and Obesity - the three most commonly encountered yet most mishandled conditions in modern diet practice.</w:t>
      </w:r>
    </w:p>
    <w:p>
      <w:r>
        <w:br w:type="page"/>
      </w:r>
    </w:p>
    <w:p>
      <w:r>
        <w:rPr>
          <w:b/>
        </w:rPr>
        <w:t>[SOURCE PAGE 1893]</w:t>
      </w:r>
    </w:p>
    <w:p>
      <w:r>
        <w:t>This section equips you to design evidence-based, realistic, and sustainable plans that patients actually follow, not just read. 5.32 Endocrine &amp; Metabolic Disorders - Diabetes Mellitus, Thyroid, &amp; Obesity Nutrition Therapy The endocrine system controls metabolism through hormones. When hormones like insulin, thyroid hormones, or cortisol become imbalanced, nutrition is the first line of correction and long-term management. Overview The goal of diet therapy in endocrine and metabolic disorders is to: Major Endocrine Disorders Disorder Main Issue Nutrition Focus Diabetes Mellitus (Type 1 &amp; 2) Glucose regulation failure Balanced carb control, fiber, and consistent meals Hypothyroidism/Hyperthyroidism Thyroid hormone imbalance Iodine, selenium, and metabolism support Obesity/Metabolic Syndrome Fat accumulation &amp; insulin resistance Caloric moderation and activity-based adjustments Section A - Diabetes Mellitus (DM) Goals Normalize hormone function Control blood glucose and lipids Prevent secondary complications Support long-term weight balance Maintain blood glucose (FBS &lt;120 mg/dl, PPBS &lt;180 mg/dl)</w:t>
      </w:r>
    </w:p>
    <w:p>
      <w:r>
        <w:br w:type="page"/>
      </w:r>
    </w:p>
    <w:p>
      <w:r>
        <w:rPr>
          <w:b/>
        </w:rPr>
        <w:t>[SOURCE PAGE 1894]</w:t>
      </w:r>
    </w:p>
    <w:p>
      <w:r>
        <w:t>Diet Therapy (Based on ICMR/NIN 2025 Guidelines) Nutrient Recommendation Energy Based on BMI (25-30 kcal/kg for maintenance; 20-25 kcal/kg for weight loss) Carbohydrate 50-55% kcal (prefer complex, low-GI sources) Protein 15-20% kcal (HBV proteins) Fat 25-30% kcal (MUFA/PUFA dominant) Fiber 25-35 g/day Sodium &lt;2 g/day Include: Whole grains, oats, brown rice, vegetables, curd, nuts, pulses Avoid: Sugar, sweets, bakery, fried foods, full-fat dairy, red meat Sample Diabetic Diet (~1600 kcal) Early Morning: Methi seed water + 5 soaked almonds Breakfast: Oats porridge + apple Mid-Morning: Guava or papaya Lunch: Brown rice + dal + bhindi curry + salad + curd Evening: Herbal tea + roasted chana Dinner: Roti + lauki curry + dal Substitution Tip: Drug-Nutrient Interactions Drug Interaction Nutrition Advice Metformin ↓ Vitamin B12 absorption Supplement B12 if long-term use Prevent complications (neuropathy, retinopathy, nephropathy) Maintain ideal body weight Replace refined carbs with millets or whole grains Replace sugar with stevia or jaggery (small amounts)</w:t>
      </w:r>
    </w:p>
    <w:p>
      <w:r>
        <w:br w:type="page"/>
      </w:r>
    </w:p>
    <w:p>
      <w:r>
        <w:rPr>
          <w:b/>
        </w:rPr>
        <w:t>[SOURCE PAGE 1895]</w:t>
      </w:r>
    </w:p>
    <w:p>
      <w:r>
        <w:t>Drug Interaction Nutrition Advice Sulfonylureas Hypoglycemia risk Eat meals regularly Insulin Hypoglycemia risk Keep fast-acting carb handy (banana/glucose) Counseling Drill Patient: "Can I eat fruits?" Dietitian: "Yes - but low-GI ones like apple, guava, or papaya, in controlled portions." Patient: "Can I eat rice?" Dietitian: "Yes - use brown rice or millets, control portion, and combine with dal or vegetables to lower sugar spike." Section B - Thyroid Disorders Goals Hypothyroidism Nutrient Focus Energy Slightly lower (25 kcal/kg) if overweight Protein 1-1.2 g/kg Iodine Through iodized salt Selenium, Zinc From nuts, eggs, seeds, fish Vitamin D, B12 From dairy, sunlight, fortified foods Include: Iodized salt, eggs, fish, dairy, Brazil nuts, leafy greens Avoid: Soy, cruciferous veggies (raw cabbage, cauliflower, broccoli), excess millet Sample Hypothyroid Diet (~1500 kcal) Breakfast: Moong dal chilla + papaya Normalize thyroid hormone secretion Prevent weight and metabolism fluctuations Correct micronutrient deficiencies</w:t>
      </w:r>
    </w:p>
    <w:p>
      <w:r>
        <w:br w:type="page"/>
      </w:r>
    </w:p>
    <w:p>
      <w:r>
        <w:rPr>
          <w:b/>
        </w:rPr>
        <w:t>[SOURCE PAGE 1896]</w:t>
      </w:r>
    </w:p>
    <w:p>
      <w:r>
        <w:t>Lunch: Brown rice + palak dal + salad + curd Dinner: Quinoa + paneer curry + steamed vegetables Hyperthyroidism Nutrient Focus Energy High (35-40 kcal/kg) due to hypermetabolism Protein 1.5-2 g/kg Calcium &amp; Phosphorus From milk, curd, tofu Avoid Excess caffeine, spicy foods, iodine supplements Memory Code - "T H Y R O I D" T - Time meals with medication H - High fiber for metabolism Y - Yogurt for gut balance R - Reduce goitrogens O - Optimize micronutrients (Zn, Se, I) I - Include protein daily D - Drink water, stay active Section C - Obesity Goals Diet Therapy Nutrient Recommendation Energy 20-25 kcal/kg/day Create a calorie deficit for fat loss Preserve lean muscle mass Correct metabolic inflammation</w:t>
      </w:r>
    </w:p>
    <w:p>
      <w:r>
        <w:br w:type="page"/>
      </w:r>
    </w:p>
    <w:p>
      <w:r>
        <w:rPr>
          <w:b/>
        </w:rPr>
        <w:t>[SOURCE PAGE 1897]</w:t>
      </w:r>
    </w:p>
    <w:p>
      <w:r>
        <w:t>Nutrient Recommendation Protein 1-1.2 g/kg Fat 25-30% kcal (MUFA dominant) Fiber 30 g/day Fluids 2.5-3 L/day Include: Millets, oats, lentils, salads, fruits, nuts (small qty), lean protein Avoid: Fried foods, sweets, white rice, refined carbs, processed snacks Sample Weight Loss Diet (~1400 kcal) Early Morning: Lemon water + chia seeds Breakfast: Oats + skim milk + banana Mid-Morning: Fruit bowl + green tea Lunch: Roti + dal + sabzi + salad Evening: Sprout salad + herbal tea Dinner: Vegetable soup + quinoa + tofu Counseling Drill Patient: "I skip meals to lose weight." Dietitian: "That slows your metabolism - we'll create a steady plan so your body burns fat, not muscle." Patient: "Can I eat ghee?" Dietitian: "Yes - in small amounts; natural fats help absorption and hormones." Memory Code - "S L I M" S - Small, frequent meals L - Limit refined carbs I - Include protein &amp; fiber M - Move daily Summary</w:t>
      </w:r>
    </w:p>
    <w:p>
      <w:r>
        <w:br w:type="page"/>
      </w:r>
    </w:p>
    <w:p>
      <w:r>
        <w:rPr>
          <w:b/>
        </w:rPr>
        <w:t>[SOURCE PAGE 1898]</w:t>
      </w:r>
    </w:p>
    <w:p>
      <w:r>
        <w:t>Diabetes → Carb control + fiber + consistent meals Thyroid → Iodine, selenium, zinc + avoid goitrogens Obesity → Caloric deficit + activity + whole foods Behavior change and counseling = lifelong results Next Module: 5.33 Cardiovascular Disorders - Hypertension, Dyslipidemia, Atherosclerosis &amp; Heart- Healthy Diets (DASH &amp; TLC Models)</w:t>
      </w:r>
    </w:p>
    <w:p>
      <w:r>
        <w:t>transforming modules: 5.33 Cardiovascular Disorders - Hypertension, Dyslipidemia &amp; Heart-Healthy Diet (DASH &amp; TLC Models) This module focuses on how food can act as medicine in regulating blood pressure, cholesterol, and vascular inflammation. By the end of this section, you'll master how to construct both preventive and therapeutic cardiac diets using the DASH and TLC models - trusted globally by cardiologists and clinical nutritionists. Overview The cardiovascular system depends heavily on diet for maintaining vascular tone, lipid profile, and endothelial health. The two major clinical nutrition frameworks here are: Major Cardiovascular Conditions DASH (Dietary Approaches to Stop Hypertension) - proven to lower blood pressure TLC (Therapeutic Lifestyle Changes) - proven to reduce LDL and cardiovascular risk</w:t>
      </w:r>
    </w:p>
    <w:p>
      <w:r>
        <w:br w:type="page"/>
      </w:r>
    </w:p>
    <w:p>
      <w:r>
        <w:rPr>
          <w:b/>
        </w:rPr>
        <w:t>[SOURCE PAGE 1899]</w:t>
      </w:r>
    </w:p>
    <w:p>
      <w:r>
        <w:t>Disorder Key Issue Nutrition Focus Hypertension (HTN) High blood pressure Sodium restriction, potassium- rich diet Dyslipidemia High LDL, low HDL Fat quality control, fiber, omega- 3 Atherosclerosis Plaque buildup Antioxidants, fiber, omega-3 Coronary Artery Disease (CAD) Reduced blood flow to heart Caloric balance, cholesterol reduction Heart Failure Fluid overload, edema Sodium &amp; fluid restriction Section A - Hypertension (HTN) Goals DASH Diet Key Components Nutrient Recommendation Energy 1600-2000 kcal/day (adjust to BMI) Sodium 1.5-2.3 g/day Potassium 3.5-4.7 g/day Calcium 1000-1200 mg/day Magnesium 400-500 mg/day Fiber 25-35 g/day Fat &lt;30% kcal (mainly MUFA/PUFA) Include: Fruits, vegetables, low-fat dairy, whole grains, nuts, seeds Avoid: Fried foods, salt-rich snacks, processed meats, pickles, bakery items Sample DASH Diet (~1700 kcal) Maintain BP &lt;120/80 mmHg Reduce vascular resistance Prevent salt-induced fluid retention</w:t>
      </w:r>
    </w:p>
    <w:p>
      <w:r>
        <w:br w:type="page"/>
      </w:r>
    </w:p>
    <w:p>
      <w:r>
        <w:rPr>
          <w:b/>
        </w:rPr>
        <w:t>[SOURCE PAGE 1900]</w:t>
      </w:r>
    </w:p>
    <w:p>
      <w:r>
        <w:t>Early Morning: Lemon water + 5 almonds Breakfast: Oatmeal with milk + banana + chia seeds Mid-Morning: Papaya or guava Lunch: Brown rice + dal + sautéed spinach + curd Evening Snack: Roasted chana + green tea Dinner: Millet roti + vegetable curry + tofu/paneer + salad Counseling Drill Patient: "Can I eat outside food?" Dietitian: "Prefer home-cooked - restaurant food adds 3× more sodium than you need in a day." Patient: "What about pickles?" Dietitian: "Pickles and papads are loaded with hidden salt - replace with lemon or herbs." Section B - Dyslipidemia Goals TLC Diet Model Nutrient Recommendation Energy Based on BMI (deficit 500 kcal for weight loss) Fat 25-30% kcal (SFA &lt;7%, PUFA 10%, MUFA 13%) Cholesterol &lt;200 mg/day Fiber 25-40 g/day Plant Sterols 2 g/day (fortified foods, nuts, seeds) Include: Oats, flaxseed, walnuts, olive oil, fish, fruits, vegetables Avoid: Butter, cream, red meat, egg yolk, fried foods Lower LDL cholesterol (&lt;100 mg/dl) Raise HDL cholesterol (&gt;40 mg/dl) Control triglycerides (&lt;150 mg/dl)</w:t>
      </w:r>
    </w:p>
    <w:p>
      <w:r>
        <w:br w:type="page"/>
      </w:r>
    </w:p>
    <w:p>
      <w:r>
        <w:rPr>
          <w:b/>
        </w:rPr>
        <w:t>[SOURCE PAGE 1901]</w:t>
      </w:r>
    </w:p>
    <w:p>
      <w:r>
        <w:t>Sample TLC Diet (~1600 kcal) Breakfast: Oats + flaxseed powder + milk Lunch: Brown rice + dal + beans curry + salad Snack: Almonds + fruit Dinner: Quinoa + tofu curry + boiled vegetables Drug-Nutrient Interactions Drug Interaction Nutrition Advice Statins ↓ CoQ10 Supplement CoQ10 or increase spinach, nuts Beta-blockers ↓ HDL Encourage physical activity Diuretics ↓ K⁺, Mg²⁺ Include banana, orange, leafy vegetables (if BP stable) Section C - Heart Failure Goals Diet Therapy Nutrient Recommendation Energy 30-35 kcal/kg Protein 1.2-1.5 g/kg Sodium &lt;1.5 g/day Fluids &lt;1-1.5 L/day (based on edema) Micronutrients B-complex, CoQ10, Mg, K (as tolerated) Include: Boiled vegetables, soups, oats, banana, papaya, fish (grilled), tofu Avoid: Processed food, fried items, alcohol, caffeine, full-fat dairy Prevent fluid overload Maintain energy and muscle mass Support heart contraction with micronutrients</w:t>
      </w:r>
    </w:p>
    <w:p>
      <w:r>
        <w:br w:type="page"/>
      </w:r>
    </w:p>
    <w:p>
      <w:r>
        <w:rPr>
          <w:b/>
        </w:rPr>
        <w:t>[SOURCE PAGE 1902]</w:t>
      </w:r>
    </w:p>
    <w:p>
      <w:r>
        <w:t>Memory Code - "H E A R T" H - High fiber, low salt E - Eat potassium-rich foods A - Avoid trans fats R - Reduce refined carbs T - Track BP and lipid profile Quick Practical Tips for Patients Key Add-ons (Advanced Insight for Practitioners) DASH + TLC Hybrid Model For overweight hypertensive patients with dyslipidemia: Example Hybrid Menu: Counseling Drill Patient: "I've been on BP and cholesterol meds for 10 years; can I reduce them?" Dietitian: "With proper diet, weight control, and doctor's guidance, medication dosage often reduces safely." Check food labels - aim for &lt;140 mg sodium/serving. Replace butter with olive oil or nut pastes. Prefer boiled, steamed, grilled, or baked cooking methods. Add 1 tsp flaxseed or chia seed daily for omega-3. Exercise: 30 min brisk walk 5×/week. Practice stress control - deep breathing, yoga, laughter therapy. Combine DASH's mineral balance with TLC's lipid control. Emphasize potassium, magnesium, MUFA, and omega-3s. Avoid sodium and saturated/trans fats. Breakfast: Oats + milk + flaxseed + banana Lunch: Brown rice + dal + sautéed greens + salad Snack: Green tea + walnuts Dinner: Millet roti + tofu curry + lauki sabzi + papaya</w:t>
      </w:r>
    </w:p>
    <w:p>
      <w:r>
        <w:br w:type="page"/>
      </w:r>
    </w:p>
    <w:p>
      <w:r>
        <w:rPr>
          <w:b/>
        </w:rPr>
        <w:t>[SOURCE PAGE 1903]</w:t>
      </w:r>
    </w:p>
    <w:p>
      <w:r>
        <w:t>Patient: "Can I have ghee?" Dietitian: "1 tsp/day of desi ghee is fine - it contains good short-chain fatty acids, but portion is key." Summary DASH Diet - Salt, sodium, sugar control TLC Diet - Cholesterol, fat, and fiber balance Potassium, magnesium, and antioxidants boost heart function Moderate activity, relaxation, and hydration = strong heart Next Module: 5.34 Gastrointestinal Disorders - GERD, Peptic Ulcer, IBS, IBD, and Constipation Diet Therapy Therapy) next?</w:t>
      </w:r>
    </w:p>
    <w:p>
      <w:r>
        <w:t>practice-heavy modules of the manual: 5.34 Gastrointestinal (GI) Disorders - GERD, Peptic Ulcer, IBS, IBD &amp; Constipation Diet Therapy This section focuses on disorders that affect digestion, absorption, and gut microbiome balance - the foundation of overall health. It equips you to confidently plan therapeutic diets for every GI condition seen in hospitals and private practice - from acidity to Crohn's disease. Overview The GI system is responsible for digestion, absorption, and elimination. When disrupted, symptoms like bloating, acidity, diarrhea, constipation, or pain occur - requiring texture, frequency, and nutrient modifications. Diet therapy helps by: Reducing gastric irritation</w:t>
      </w:r>
    </w:p>
    <w:p>
      <w:r>
        <w:br w:type="page"/>
      </w:r>
    </w:p>
    <w:p>
      <w:r>
        <w:rPr>
          <w:b/>
        </w:rPr>
        <w:t>[SOURCE PAGE 1904]</w:t>
      </w:r>
    </w:p>
    <w:p>
      <w:r>
        <w:t>Improving digestion and absorption Restoring gut microbiome Preventing malnutrition and dehydration Major GI Conditions Disorder Pathophysiology Key Nutrition Focus GERD (Gastroesophageal Reflux Disease) Acid reflux into esophagus Avoid irritants, small frequent meals Peptic Ulcer Erosion of stomach/duodenal mucosa Bland, non-irritating diet IBS (Irritable Bowel Syndrome) Functional bowel disorder FODMAP control, stress management IBD (Crohn's &amp; Ulcerative Colitis) Inflammation of intestine High-protein, low-fiber during flare Constipation Delayed bowel movement High-fiber + fluid intake Section A - GERD (Acidity &amp; Reflux) Goals Diet Therapy Nutrient Recommendation Energy 1600-1800 kcal/day Protein 1-1.2 g/kg Fat 20-25% kcal (avoid fried/spicy foods) Fiber Moderate (avoid raw foods initially) Include: Oats, milk, banana, lauki, rice, curd, boiled vegetables, buttermilk Avoid: Coffee, citrus fruits, tomatoes, chocolate, spicy foods, carbonated drinks, late-night Reduce acid production Prevent reflux and irritation Maintain healthy gut motility</w:t>
      </w:r>
    </w:p>
    <w:p>
      <w:r>
        <w:br w:type="page"/>
      </w:r>
    </w:p>
    <w:p>
      <w:r>
        <w:rPr>
          <w:b/>
        </w:rPr>
        <w:t>[SOURCE PAGE 1905]</w:t>
      </w:r>
    </w:p>
    <w:p>
      <w:r>
        <w:t>meals Sample GERD Diet (~1700 kcal) Early Morning: Warm water + honey Breakfast: Oats + milk + banana Mid-Morning: Coconut water + papaya Lunch: Rice + lauki curry + curd + salad Evening: Herbal tea + khakra Dinner: Roti + moong dal + boiled vegetables Counseling Drill Patient: "I get acidity daily at night." Dietitian: "Avoid lying down for 2-3 hrs after dinner, eat smaller portions, and skip spicy or oily foods." Section B - Peptic Ulcer Goals Diet Therapy Nutrient Recommendation Energy 1800-2000 kcal Protein 1.2-1.5 g/kg Fat Moderate (no deep-fried foods) Fiber Low (non-irritating) Calcium/Vitamin C Important for healing Promote mucosal healing Avoid irritants Prevent acid rebound</w:t>
      </w:r>
    </w:p>
    <w:p>
      <w:r>
        <w:br w:type="page"/>
      </w:r>
    </w:p>
    <w:p>
      <w:r>
        <w:rPr>
          <w:b/>
        </w:rPr>
        <w:t>[SOURCE PAGE 1906]</w:t>
      </w:r>
    </w:p>
    <w:p>
      <w:r>
        <w:t>Include: Milk, curd, rice, banana, boiled vegetables, non-acidic fruits Avoid: Coffee, tea, spices, chili, pickles, alcohol, raw onion/garlic Sample Peptic Ulcer Diet (~1800 kcal) Breakfast: Idli + curd + banana Lunch: Rice + moong dal + lauki curry Snack: Milk + biscuits Dinner: Roti + vegetable curry + rice Section C - Irritable Bowel Syndrome (IBS) Goals Low-FODMAP Diet Avoid (High-FODMAP) Include (Low-FODMAP) Onion, garlic, apple, beans, milk Rice, oats, papaya, banana, carrot, cucumber General Advice: Sample IBS Diet (~1600 kcal) Breakfast: Oats + curd + papaya Lunch: Rice + moong dal + lauki curry Snack: Coconut water + roasted chana Dinner: Roti + soft vegetables Relieve abdominal discomfort Normalize bowel habits Manage stress and food triggers Eat slowly and chew well Avoid cold foods and excess fiber during flare-ups Use probiotics and curd regularly</w:t>
      </w:r>
    </w:p>
    <w:p>
      <w:r>
        <w:br w:type="page"/>
      </w:r>
    </w:p>
    <w:p>
      <w:r>
        <w:rPr>
          <w:b/>
        </w:rPr>
        <w:t>[SOURCE PAGE 1907]</w:t>
      </w:r>
    </w:p>
    <w:p>
      <w:r>
        <w:t>Section D - Inflammatory Bowel Disease (IBD) Goals Diet Therapy Phase Nutritional Focus Acute phase Low-fiber, high-protein, bland diet Remission Gradual reintroduction of fiber &amp; micronutrients Include: Rice gruel, banana, curd, tofu, egg white, potatoes (boiled) Avoid: Raw vegetables, legumes, spicy foods, coffee, alcohol Sample IBD Diet (~1700 kcal) Breakfast: Rice porridge + banana Lunch: Rice + curd + moong dal Snack: Coconut water + biscuits Dinner: Roti + soft dal + boiled vegetables Section E - Constipation Goals Diet Therapy Maintain nutrition during flare Control inflammation Prevent anemia and weight loss Stimulate bowel movement Ensure hydration Prevent discomfort and toxin accumulation</w:t>
      </w:r>
    </w:p>
    <w:p>
      <w:r>
        <w:br w:type="page"/>
      </w:r>
    </w:p>
    <w:p>
      <w:r>
        <w:rPr>
          <w:b/>
        </w:rPr>
        <w:t>[SOURCE PAGE 1908]</w:t>
      </w:r>
    </w:p>
    <w:p>
      <w:r>
        <w:t>Nutrient Recommendation Fiber 25-35 g/day Fluids 2.5-3 L/day Fat 20-25% kcal (aids motility) Include: Fruits (papaya, guava, orange), whole grains, green vegetables, flaxseeds Avoid: Processed food, low-fiber foods, dehydration Sample Constipation Diet (~1600 kcal) Early Morning: Warm water + lemon + chia seeds Breakfast: Oats + milk + banana Lunch: Brown rice + dal + vegetables + salad Dinner: Roti + curry + fruit bowl Drug-Nutrient Interactions Drug Interaction Nutrition Advice Antacids ↓ Iron, B12 absorption Take 2 hrs apart from meals Laxatives ↓ Electrolytes Increase potassium (banana, orange) Corticosteroids ↑ Sodium, water retention Limit salt, monitor BP Memory Code - "D I G E S T" D - Drink enough water I - Include probiotics G - Go for small frequent meals E - Eliminate irritants S - Stay stress-free T - Track bowel habits Counseling Drill</w:t>
      </w:r>
    </w:p>
    <w:p>
      <w:r>
        <w:br w:type="page"/>
      </w:r>
    </w:p>
    <w:p>
      <w:r>
        <w:rPr>
          <w:b/>
        </w:rPr>
        <w:t>[SOURCE PAGE 1909]</w:t>
      </w:r>
    </w:p>
    <w:p>
      <w:r>
        <w:t>Patient: "Doctor told me I have IBS, but I don't understand what to eat." Dietitian: "We'll start a gentle low-FODMAP plan - fewer beans, onion, garlic - more curd, rice, and papaya. You'll feel lighter in 5 days." Summary GERD → Low-fat, bland, frequent meals Peptic Ulcer → Healing-friendly, milk-based, avoid irritants IBS → Low-FODMAP, probiotic-rich IBD → High-protein, low-fiber during flare Constipation → High fiber + fluids Next Module: 5.35 Liver, Gallbladder, and Pancreatic Disorders - Hepatitis, Cirrhosis, Gallstones &amp; Pancreatitis Nutrition Therapy</w:t>
      </w:r>
    </w:p>
    <w:p>
      <w:r>
        <w:t>intricate modules: 5.35 Liver, Gallbladder &amp; Pancreatic Disorders - Hepatitis, Cirrhosis, Gallstones &amp; Pancreatitis Nutrition Therapy This module is vital because these organs control digestion, detoxification, and metabolism. Even small dietary mistakes can worsen symptoms, while correct diet therapy can completely change the prognosis. Here, you'll learn the therapeutic modifications, biochemical reasoning, and counseling cues that make your plan both medically sound and patient-friendly. Overview The liver, gallbladder, and pancreas work as a metabolic triad - handling fat digestion, detoxification, and enzyme secretion.</w:t>
      </w:r>
    </w:p>
    <w:p>
      <w:r>
        <w:br w:type="page"/>
      </w:r>
    </w:p>
    <w:p>
      <w:r>
        <w:rPr>
          <w:b/>
        </w:rPr>
        <w:t>[SOURCE PAGE 1910]</w:t>
      </w:r>
    </w:p>
    <w:p>
      <w:r>
        <w:t>Their disorders usually demand low-fat, high-protein, and easily digestible diets with close monitoring of fluids, electrolytes, and micronutrients. Major Conditions Disorder Core Problem Key Nutrition Focus Hepatitis (A, B, C) Liver inflammation High-protein, high-carb for repair Cirrhosis Fibrosis of liver tissue High-energy, low-sodium, moderate protein Gallstones (Cholelithiasis) Bile imbalance → stones Low-fat, small frequent meals Pancreatitis (Acute/Chronic) Enzyme leakage → autodigestion Low-fat, enzyme supplementation Section A - Hepatitis Goals Diet Therapy Nutrient Recommendation Energy 30-35 kcal/kg Protein 1.2-1.5 g/kg Fat 20-25% kcal (low-fat if steatorrhea) Carbohydrates 55-60% kcal Fluid 2.5-3 L/day Sodium Restricted if edema present Include: Rice, dal, vegetables, fruits, milk, curd, coconut water, tender foods Avoid: Fried foods, alcohol, spicy foods, coffee, red meat Promote liver cell regeneration Maintain nitrogen balance Prevent dehydration and malnutrition</w:t>
      </w:r>
    </w:p>
    <w:p>
      <w:r>
        <w:br w:type="page"/>
      </w:r>
    </w:p>
    <w:p>
      <w:r>
        <w:rPr>
          <w:b/>
        </w:rPr>
        <w:t>[SOURCE PAGE 1911]</w:t>
      </w:r>
    </w:p>
    <w:p>
      <w:r>
        <w:t>Sample Hepatitis Diet (~1800 kcal) Early Morning: Warm lemon water + soaked raisins Breakfast: Idli + milk + papaya Mid-Morning: Coconut water + banana Lunch: Rice + dal + lauki curry + curd Evening: Herbal tea + biscuits Dinner: Roti + vegetable curry + rice + fruit Counseling Drill Patient: "Can I eat eggs or milk?" Dietitian: "Yes, both in moderation - they're excellent proteins for liver repair." Section B - Cirrhosis of Liver Goals Diet Therapy Nutrient Recommendation Energy 35-40 kcal/kg Protein 1.0-1.2 g/kg (vegetable + dairy sources) Fat 25-30% kcal (use MCT oil) Sodium &lt;2 g/day (restrict if ascites) Fluid 1-1.5 L/day (if edema) Vitamins B-complex, C, K, Folate Include: Soft rice, dal, curd, mashed potato, banana, oats Avoid: Fried foods, meat, pickles, excess salt, alcohol Maintain nutrition despite poor liver function Prevent hepatic coma (ammonia buildup) Manage fluid retention</w:t>
      </w:r>
    </w:p>
    <w:p>
      <w:r>
        <w:br w:type="page"/>
      </w:r>
    </w:p>
    <w:p>
      <w:r>
        <w:rPr>
          <w:b/>
        </w:rPr>
        <w:t>[SOURCE PAGE 1912]</w:t>
      </w:r>
    </w:p>
    <w:p>
      <w:r>
        <w:t>Sample Cirrhosis Diet (~1600 kcal) Breakfast: Oats + milk + banana Lunch: Rice + dal + boiled vegetables Evening: Herbal tea + khakra Dinner: Moong dal khichdi + curd Clinical Tip If hepatic encephalopathy develops → restrict protein to 0.5 g/kg and gradually increase. Prefer vegetable protein (dal, sprouts, soy). Drug-Nutrient Interactions Drug Interaction Nutrition Advice Diuretics ↓ K⁺, Mg²⁺ Add banana, orange Lactulose Diarrhea risk Ensure hydration Steroids ↑ Na⁺ retention Sodium restriction critical Section C - Gallbladder Disorders (Cholelithiasis) Goals Diet Therapy Nutrient Recommendation Energy 25-30 kcal/kg Protein 1 g/kg Fat 15-20% kcal (avoid visible fats) Fiber Moderate (prevents constipation) Prevent gallstone formation Reduce fat load on bile secretion</w:t>
      </w:r>
    </w:p>
    <w:p>
      <w:r>
        <w:br w:type="page"/>
      </w:r>
    </w:p>
    <w:p>
      <w:r>
        <w:rPr>
          <w:b/>
        </w:rPr>
        <w:t>[SOURCE PAGE 1913]</w:t>
      </w:r>
    </w:p>
    <w:p>
      <w:r>
        <w:t>Include: Boiled vegetables, curd, fruits, rice, oats, sprouts Avoid: Fried foods, butter, ghee, cream, spicy foods, eggs (yolk) Sample Gallstone Diet (~1500 kcal) Breakfast: Idli + coconut chutney (no oil) Lunch: Rice + dal + tinda curry + curd Evening: Fruit + tea Dinner: Roti + lauki curry + salad Counseling Drill Patient: "Can I eat outside occasionally?" Dietitian: "Yes - but choose grilled, steamed, or boiled options; never deep-fried." Section D - Pancreatitis Goals Diet Therapy Nutrient Recommendation Energy 30-35 kcal/kg Protein 1.2-1.5 g/kg Fat 15-20% kcal (use MCT oil) Carbohydrates 60-65% kcal Vitamins B-complex, C, fat-soluble (A, D, E, K) if tolerated Include: Rice, dal, curd, banana, mashed potato, oats, boiled vegetables Avoid: Alcohol, fried foods, full-fat milk, spicy foods Reduce pancreatic stimulation Maintain nutrition through low-fat, enzyme-supported diet Prevent malabsorption and weight loss</w:t>
      </w:r>
    </w:p>
    <w:p>
      <w:r>
        <w:br w:type="page"/>
      </w:r>
    </w:p>
    <w:p>
      <w:r>
        <w:rPr>
          <w:b/>
        </w:rPr>
        <w:t>[SOURCE PAGE 1914]</w:t>
      </w:r>
    </w:p>
    <w:p>
      <w:r>
        <w:t>Sample Pancreatitis Diet (~1700 kcal) Breakfast: Oats + milk + papaya Lunch: Rice + moong dal + boiled vegetables Evening: Coconut water + biscuits Dinner: Khichdi + curd Clinical Tip If acute pancreatitis, keep NPO (nothing by mouth) initially → then introduce liquid to soft diet gradually. If chronic, ensure enzyme supplementation with meals (e.g., pancrelipase). Memory Code - "L I V E R" L - Limit fat, fried foods I - Include protein-rich soft foods V - Vitamins (B, C, K) are essential E - Exclude alcohol entirely R - Replace salt with herbs for flavor Counseling Drill Patient: "Doctor said I have fatty liver - what does that mean?" Dietitian: "It means excess fat has accumulated in your liver - we'll reduce fried food and include protein and antioxidants to help it recover naturally." Summary Hepatitis → High protein, moderate fat, no alcohol Cirrhosis → High calorie, low sodium, moderate protein Gallstones → Low fat, high fiber, small meals Pancreatitis → Low fat, enzyme support, gradual refeeding Next Module: 5.36 Renal Disorders - Nephritis, Nephrotic Syndrome, and Chronic Kidney Disease</w:t>
      </w:r>
    </w:p>
    <w:p>
      <w:r>
        <w:br w:type="page"/>
      </w:r>
    </w:p>
    <w:p>
      <w:r>
        <w:rPr>
          <w:b/>
        </w:rPr>
        <w:t>[SOURCE PAGE 1915]</w:t>
      </w:r>
    </w:p>
    <w:p>
      <w:r>
        <w:t>(CKD) Diet Therapy</w:t>
      </w:r>
    </w:p>
    <w:p>
      <w:r>
        <w:t>modules every clinical dietitian must master: 5.36 Renal Disorders - Nephritis, Nephrotic Syndrome &amp; Chronic Kidney Disease (CKD) Diet Therapy This section teaches you how to preserve kidney function, reduce uremic symptoms, and prevent electrolyte imbalance through precise nutrient control. A well-balanced renal diet can delay dialysis, improve quality of life, and drastically lower complications. Overview The kidneys filter waste, regulate electrolytes, and balance fluid. When compromised, protein waste (urea, creatinine) builds up in the blood - causing fatigue, nausea, and edema. Hence, dietary control focuses on: Reducing the load on kidneys Controlling sodium, potassium, and phosphorus Maintaining energy and protein balance Major Kidney Disorders Disorder Pathophysiology Nutrition Focus Acute Nephritis Inflammation of glomeruli Moderate protein, low sodium Nephrotic Syndrome Protein leakage in urine High protein, controlled sodium &amp; fat Chronic Kidney Disease (CKD) Gradual loss of kidney function Low protein, controlled electrolytes Renal Failure (End-Stage) Very low GFR (&lt;15 mL/min) Pre-dialysis &amp; dialysis- specific diets</w:t>
      </w:r>
    </w:p>
    <w:p>
      <w:r>
        <w:br w:type="page"/>
      </w:r>
    </w:p>
    <w:p>
      <w:r>
        <w:rPr>
          <w:b/>
        </w:rPr>
        <w:t>[SOURCE PAGE 1916]</w:t>
      </w:r>
    </w:p>
    <w:p>
      <w:r>
        <w:t>Section A - Acute Nephritis Goals Diet Therapy Nutrient Recommendation Energy 30-35 kcal/kg Protein 0.6-0.8 g/kg Sodium &lt;2 g/day Potassium Restricted if serum K⁺ high Fluid 500-700 mL + previous day's urine output Include: Rice, dal (small quantity), boiled vegetables, fruits (apple, papaya), curd Avoid: Pickles, papad, meat, processed food, high-salt snacks Sample Acute Nephritis Diet (~1600 kcal) Breakfast: Suji upma + milk (no sugar) Lunch: Rice + lauki curry + dal (small portion) Snack: Apple + herbal tea Dinner: Roti + boiled vegetables + curd Section B - Nephrotic Syndrome Goals Reduce kidney workload Control edema and hypertension Prevent protein loss Replace protein lost in urine Manage edema and lipid levels Maintain energy</w:t>
      </w:r>
    </w:p>
    <w:p>
      <w:r>
        <w:br w:type="page"/>
      </w:r>
    </w:p>
    <w:p>
      <w:r>
        <w:rPr>
          <w:b/>
        </w:rPr>
        <w:t>[SOURCE PAGE 1917]</w:t>
      </w:r>
    </w:p>
    <w:p>
      <w:r>
        <w:t>Diet Therapy Nutrient Recommendation Energy 35-40 kcal/kg Protein 1.0-1.2 g/kg (animal + plant sources) Fat 25-30% kcal (low saturated fat) Sodium 1.5-2 g/day Cholesterol &lt;200 mg/day Vitamins/Minerals B-complex, C, D, calcium, iron Include: Rice, dal, milk, egg white, fish (boiled), vegetables, fruits Avoid: Fried food, pickles, red meat, processed cheese, junk snacks Sample Nephrotic Diet (~1800 kcal) Breakfast: Oats + milk + banana Lunch: Rice + dal + lauki curry + curd Snack: Coconut water + roasted chana Dinner: Roti + boiled vegetables + egg white Drug-Nutrient Interactions Drug Effect Nutrition Advice Corticosteroids ↑ Na⁺ retention, ↑ appetite Sodium restriction, weight monitoring Diuretics ↓ K⁺ Add banana, orange (if allowed) Section C - Chronic Kidney Disease (CKD) Goals Slow down kidney damage Prevent uremia and electrolyte imbalance Provide optimal nutrition with controlled protein</w:t>
      </w:r>
    </w:p>
    <w:p>
      <w:r>
        <w:br w:type="page"/>
      </w:r>
    </w:p>
    <w:p>
      <w:r>
        <w:rPr>
          <w:b/>
        </w:rPr>
        <w:t>[SOURCE PAGE 1918]</w:t>
      </w:r>
    </w:p>
    <w:p>
      <w:r>
        <w:t>Diet Therapy Nutrient Stage 1-3 Stage 4-5 (Pre-dialysis) Energy 30-35 kcal/kg 35-40 kcal/kg Protein 0.6-0.8 g/kg 0.4-0.6 g/kg Sodium 2 g/day &lt;2 g/day Potassium As per labs Restricted if K⁺ &gt;5.5 mmol/L Phosphorus 800-1000 mg/day 600-800 mg/day Fluid As per urine output Restricted in edema cases Include: Rice, refined flour, bottle gourd, apple, papaya, milk (small qty), oil (mustard/olive) Avoid: Meat, fish, tomato, spinach, dry fruits, nuts, beans, whole pulses Sample CKD Diet (~1700 kcal) Early Morning: Warm water + soaked raisins Breakfast: Suji upma + milk Lunch: Rice + boiled lauki + curd Snack: Herbal tea + apple Dinner: Chapati + vegetable curry + rice Key Clinical Notes Memory Code - "K I D N E Y" K - Keep protein moderate I - Increase energy (calories) D - Decrease sodium and potassium In Dialysis Patients: Increase protein → 1.2-1.4 g/kg/day Liberalize potassium and phosphorus slightly Increase energy to 35 kcal/kg/day In Pre-Dialysis: Strict low-protein diet (LPD) delays dialysis onset Combine plant + animal proteins for amino acid balance</w:t>
      </w:r>
    </w:p>
    <w:p>
      <w:r>
        <w:br w:type="page"/>
      </w:r>
    </w:p>
    <w:p>
      <w:r>
        <w:rPr>
          <w:b/>
        </w:rPr>
        <w:t>[SOURCE PAGE 1919]</w:t>
      </w:r>
    </w:p>
    <w:p>
      <w:r>
        <w:t>N - Note urine output daily E - Exclude high-phosphorus foods Y - Yield to hydration advice only by doctor Counseling Drill Patient: "I can't live without dal - what should I do?" Dietitian: "You can have moong dal or masoor dal, but limit the quantity and add extra rice or roti to balance protein intake." Patient: "Can I eat fruits?" Dietitian: "Yes - choose papaya, apple, or pear; avoid banana or orange if potassium is high." Summary Acute Nephritis → Low sodium, moderate protein Nephrotic Syndrome → High protein, controlled sodium and fat CKD → Low protein, restricted electrolytes, high calorie Dialysis → High protein, moderate electrolyte control Next Module: 5.37 Endocrine &amp; Metabolic Disorders - Diabetes Mellitus, Hypo/Hyperthyroidism, Obesity, and Metabolic Syndrome</w:t>
      </w:r>
    </w:p>
    <w:p>
      <w:r>
        <w:t>and hospital-based dietitian: 5.37 Endocrine &amp; Metabolic Disorders - Diabetes Mellitus, Hypo/Hyperthyroidism, Obesity &amp; Metabolic Syndrome This is one of the most demanded, frequently consulted, and outcome-driven areas in clinical nutrition. You'll learn how to structure individualized meal plans that balance blood sugar, hormone levels, and metabolic rate, all while keeping patient compliance high.</w:t>
      </w:r>
    </w:p>
    <w:p>
      <w:r>
        <w:br w:type="page"/>
      </w:r>
    </w:p>
    <w:p>
      <w:r>
        <w:rPr>
          <w:b/>
        </w:rPr>
        <w:t>[SOURCE PAGE 1920]</w:t>
      </w:r>
    </w:p>
    <w:p>
      <w:r>
        <w:t>Overview Endocrine disorders are conditions that disrupt hormone balance, directly affecting metabolism, appetite, and weight. A well-designed diet can: Stabilize blood glucose Regulate thyroid hormone levels Reduce obesity-related inflammation Improve lipid profile and insulin sensitivity Major Disorders Disorder Hormonal Imbalance Nutrition Focus Type 1 Diabetes Mellitus (T1DM) Insulin deficiency Insulin-matched meals Type 2 Diabetes Mellitus (T2DM) Insulin resistance Weight &amp; glucose control Hypothyroidism ↓ Thyroid hormone (T3, T4) Improve metabolism, manage weight Hyperthyroidism ↑ Thyroid hormone Control hypermetabolic state Obesity / Metabolic Syndrome Insulin resistance + dyslipidemia Calorie restriction + nutrient balance Section A - Diabetes Mellitus (Type 1 &amp; 2) Goals Diet Therapy Nutrient Recommendation Energy 25-30 kcal/kg IBW Maintain blood glucose (FBS 80-130 mg/dL, PPBS &lt;180 mg/dL) Maintain ideal weight Prevent complications (neuropathy, nephropathy, retinopathy)</w:t>
      </w:r>
    </w:p>
    <w:p>
      <w:r>
        <w:br w:type="page"/>
      </w:r>
    </w:p>
    <w:p>
      <w:r>
        <w:rPr>
          <w:b/>
        </w:rPr>
        <w:t>[SOURCE PAGE 1921]</w:t>
      </w:r>
    </w:p>
    <w:p>
      <w:r>
        <w:t>Nutrient Recommendation Protein 15-20% kcal (0.8-1.0 g/kg) Fat 20-25% kcal (PUFA &gt; MUFA &gt; SFA) Carbohydrates 50-55% kcal, low-GI sources Fiber 25-40 g/day Sodium &lt;2 g/day Include: Whole grains, brown rice, oats, sprouts, dal, non-starchy veggies, skim milk, nuts (in limit), fruits like apple, papaya, guava Avoid: Sugar, sweets, fried snacks, white rice, alcohol, bakery items Sample Diabetes Diet (1600-1800 kcal/day) Early Morning: 5 soaked almonds + methi water Breakfast: Vegetable oats + milk Mid-Morning: Apple or guava Lunch: Brown rice + dal + mixed vegetables + salad Evening: Herbal tea + roasted chana Dinner: Roti + lauki curry + moong dal Bedtime: Low-fat milk (unsweetened) Clinical Tip Counseling Drill Patient: "Can I eat fruits?" Dietitian: "Yes, but only low-sugar fruits like guava, papaya, and apple - 1 serving per day after meal." Patient: "Should I stop rice?" Dietitian: "No - switch to brown rice or millets, and reduce portion size. It's all about balance, not elimination." Distribute carbohydrates evenly across meals. Prefer low-GI options (oats, millets, legumes). Combine carb + protein (e.g., roti + dal, fruit + nuts).</w:t>
      </w:r>
    </w:p>
    <w:p>
      <w:r>
        <w:br w:type="page"/>
      </w:r>
    </w:p>
    <w:p>
      <w:r>
        <w:rPr>
          <w:b/>
        </w:rPr>
        <w:t>[SOURCE PAGE 1922]</w:t>
      </w:r>
    </w:p>
    <w:p>
      <w:r>
        <w:t>Section B - Hypothyroidism Goals Diet Therapy Nutrient Recommendation Energy 20-25 kcal/kg Protein 1.2-1.5 g/kg Fat 20-25% kcal Carbohydrates Complex carbs (oats, millets, quinoa) Micronutrients Iodine, selenium, zinc, iron, vitamin D, B12 Include: Iodized salt, eggs, fish, nuts, seeds, dairy, green vegetables Avoid: Excess soy, goitrogens (raw cabbage, broccoli), high-sugar foods, processed snacks Sample Hypothyroid Diet (~1600 kcal/day) Early Morning: Warm water + lemon + chia seeds Breakfast: Moong dal cheela + mint chutney Mid-Morning: Coconut water + walnuts Lunch: Brown rice + dal + spinach curry + curd Evening: Herbal tea + fruit bowl Dinner: Roti + vegetable curry + paneer bhurji Section C - Hyperthyroidism Goals Boost metabolism Prevent weight gain and fatigue Support thyroid hormone production Control hypermetabolism Prevent muscle wasting Correct nutritional deficiencies</w:t>
      </w:r>
    </w:p>
    <w:p>
      <w:r>
        <w:br w:type="page"/>
      </w:r>
    </w:p>
    <w:p>
      <w:r>
        <w:rPr>
          <w:b/>
        </w:rPr>
        <w:t>[SOURCE PAGE 1923]</w:t>
      </w:r>
    </w:p>
    <w:p>
      <w:r>
        <w:t>Diet Therapy Nutrient Recommendation Energy 35-40 kcal/kg Protein 1.5-2 g/kg Fat 25-30% kcal Carbohydrates 50-55% kcal Micronutrients Avoid excess iodine; add B-complex, calcium, vitamin D Include: Milk, paneer, eggs, rice, curd, fruits, soft cooked vegetables Avoid: Tea, coffee, spicy foods, alcohol, high-iodine foods (seaweed, fish oil) Sample Hyperthyroid Diet (~1800 kcal/day) Breakfast: Oats + milk + banana Lunch: Rice + dal + potato curry + curd Evening: Herbal tea + biscuits Dinner: Roti + paneer curry + boiled vegetables Section D - Obesity &amp; Metabolic Syndrome Goals Diet Therapy Nutrient Recommendation Energy 20-25 kcal/kg (deficit of 500-750 kcal/day) Protein 1.2-1.5 g/kg Fat &lt;25% kcal, avoid trans fats Carbs 45-50% kcal, prefer complex carbs Achieve 5-10% weight loss over 3-6 months Improve insulin sensitivity &amp; lipid profile Prevent hypertension, T2DM, and heart disease</w:t>
      </w:r>
    </w:p>
    <w:p>
      <w:r>
        <w:br w:type="page"/>
      </w:r>
    </w:p>
    <w:p>
      <w:r>
        <w:rPr>
          <w:b/>
        </w:rPr>
        <w:t>[SOURCE PAGE 1924]</w:t>
      </w:r>
    </w:p>
    <w:p>
      <w:r>
        <w:t>Nutrient Recommendation Fiber 30-40 g/day Include: Whole grains, legumes, nuts (in limit), salads, sprouts, low-fat dairy Avoid: Sugary drinks, fried foods, refined flour, alcohol Sample Weight Reduction Diet (~1500 kcal/day) Early Morning: Lemon water + soaked chia seeds Breakfast: Vegetable oats + green tea Mid-Morning: 1 fruit (papaya or apple) Lunch: Brown rice + dal + sautéed vegetables Evening: Roasted chana + green tea Dinner: Roti + salad + moong dal Clinical Tip Memory Code - "HORMONE" H - Hydrate regularly O - Optimize protein &amp; fiber R - Reduce refined foods M - Manage stress &amp; sleep O - Observe portion size N - No skipping meals E - Exercise daily Counseling Drill Patient: "Can I eat rice if I'm diabetic and overweight?" Dietitian: "Yes, but use red or brown rice in smaller portions - it keeps blood sugar stable and helps with satiety." Prioritize nutrient density over calorie counting. Avoid crash diets - they slow metabolism and increase rebound fat.</w:t>
      </w:r>
    </w:p>
    <w:p>
      <w:r>
        <w:br w:type="page"/>
      </w:r>
    </w:p>
    <w:p>
      <w:r>
        <w:rPr>
          <w:b/>
        </w:rPr>
        <w:t>[SOURCE PAGE 1925]</w:t>
      </w:r>
    </w:p>
    <w:p>
      <w:r>
        <w:t>Patient: "Why am I still tired with thyroid tablets?" Dietitian: "It may take time for hormones to balance. Meanwhile, let's add selenium and zinc- rich foods - they support thyroid conversion naturally." Summary Diabetes: Low GI, high fiber, steady carb control Hypothyroidism: Metabolism boosting, high-protein, avoid goitrogens Hyperthyroidism: High-calorie, high-protein, low-iodine Obesity: Calorie deficit, nutrient-dense meals Metabolic Syndrome: Anti-inflammatory, balanced macronutrient pattern Next Module: 5.38 Cardiovascular Disorders - Hypertension, Hyperlipidemia, Atherosclerosis, and Heart-Healthy Diets (Including DASH &amp; Mediterranean Plans)</w:t>
      </w:r>
    </w:p>
    <w:p>
      <w:r>
        <w:t>defining modules in your entire manual - the kind of section that gives every dietitian and nutritionist professional authority in clinical and preventive health. 5.38 Cardiovascular Disorders - Hypertension, Dyslipidemia, Atherosclerosis &amp; Heart-Healthy Nutrition (DASH &amp; Mediterranean Integration) "Every bite you take can either protect your heart or pressure it." This module equips you to design heart-protective diets for patients with high blood pressure, cholesterol imbalance, or cardiac complications, based on the most reliable global models: the DASH (Dietary Approaches to Stop Hypertension) and Mediterranean Diet principles. Overview</w:t>
      </w:r>
    </w:p>
    <w:p>
      <w:r>
        <w:br w:type="page"/>
      </w:r>
    </w:p>
    <w:p>
      <w:r>
        <w:rPr>
          <w:b/>
        </w:rPr>
        <w:t>[SOURCE PAGE 1926]</w:t>
      </w:r>
    </w:p>
    <w:p>
      <w:r>
        <w:t>Cardiovascular disorders (CVDs) include a spectrum - hypertension, atherosclerosis, coronary artery disease (CAD), and dyslipidemia - caused by unhealthy diet, sedentary lifestyle, and metabolic stress. The diet must reduce sodium and saturated fats, improve HDL, and maintain vascular elasticity. Major Conditions Disorder Key Pathology Nutrition Goal Hypertension Increased blood pressure due to salt &amp; fluid retention Reduce sodium, improve potassium intake Dyslipidemia High LDL, triglycerides Reduce saturated fats &amp; increase fiber Atherosclerosis Arterial plaque formation Antioxidant-rich, anti- inflammatory diet CAD Blocked coronary arteries Heart-protective balanced diet Section A - Hypertension (HTN) Goals DASH Diet Overview DASH = Dietary Approaches to Stop Hypertension Clinically proven to lower systolic BP by 8-14 mmHg within 2-3 weeks. Nutrient Recommendation Energy 1500-1800 kcal/day Sodium &lt;1.5-2.3 g/day Potassium 4.7 g/day Calcium 1000-1200 mg/day Maintain BP &lt;130/80 mmHg Decrease sodium and increase potassium, magnesium, calcium intake Prevent complications (stroke, renal failure, heart attack)</w:t>
      </w:r>
    </w:p>
    <w:p>
      <w:r>
        <w:br w:type="page"/>
      </w:r>
    </w:p>
    <w:p>
      <w:r>
        <w:rPr>
          <w:b/>
        </w:rPr>
        <w:t>[SOURCE PAGE 1927]</w:t>
      </w:r>
    </w:p>
    <w:p>
      <w:r>
        <w:t>Nutrient Recommendation Magnesium 400-500 mg/day Fat &lt;25% kcal (mostly unsaturated) Fiber 30-40 g/day Include: Whole grains, fruits, vegetables, nuts, seeds, low-fat dairy, olive oil, legumes Avoid: Salted snacks, pickles, papad, bakery, fried foods, alcohol, caffeine, processed meats Sample DASH Diet (1600-1800 kcal/day) Early Morning: Lemon water + 4 soaked almonds Breakfast: Oatmeal + skim milk + papaya Mid-Morning: Coconut water + apple Lunch: Brown rice + dal + sautéed greens + curd Evening: Herbal tea + roasted chana Dinner: Roti + vegetable curry + salad Bedtime: Warm low-fat milk Clinical Tip Use herbs (basil, coriander, cumin), lemon, and vinegar for seasoning - not salt. Counseling Drill Patient: "Can I have one cup of tea daily?" Dietitian: "Yes, but use low-fat milk, no sugar, and avoid adding salt or biscuits alongside." Section B - Dyslipidemia &amp; Atherosclerosis Goals Decrease total cholesterol (&lt;200 mg/dL) Lower LDL (&lt;100 mg/dL) and triglycerides (&lt;150 mg/dL)</w:t>
      </w:r>
    </w:p>
    <w:p>
      <w:r>
        <w:br w:type="page"/>
      </w:r>
    </w:p>
    <w:p>
      <w:r>
        <w:rPr>
          <w:b/>
        </w:rPr>
        <w:t>[SOURCE PAGE 1928]</w:t>
      </w:r>
    </w:p>
    <w:p>
      <w:r>
        <w:t>Diet Therapy Nutrient Recommendation Energy 25-30 kcal/kg Protein 15-20% kcal (lean sources) Fat &lt;25-30% kcal; avoid trans fat Saturated Fat &lt;7% kcal PUFA : MUFA ratio 1:1 recommended Cholesterol &lt;200 mg/day Fiber ≥30 g/day (soluble preferred) Include: Oats, barley, flaxseeds, walnuts, olive oil, fatty fish (salmon), soy protein, fruits, and vegetables. Avoid: Butter, ghee, cream, bakery, processed meat, fried food, full-fat milk. Sample Lipid-Lowering Diet (~1700 kcal/day) Breakfast: Oats + skim milk + apple Lunch: Brown rice + dal + sautéed spinach Snack: Green tea + walnuts Dinner: Roti + lauki curry + salad Clinical Tip Section C - Mediterranean Heart-Protective Plan The Mediterranean Diet is a lifestyle plan proven to reduce heart attack risk by up to 30%. Improve HDL (&gt;50 mg/dL for women, &gt;40 mg/dL for men) Add soluble fiber (oats, psyllium husk) → reduces LDL. Include omega-3 fats (flaxseed, fish) → reduces triglycerides.</w:t>
      </w:r>
    </w:p>
    <w:p>
      <w:r>
        <w:br w:type="page"/>
      </w:r>
    </w:p>
    <w:p>
      <w:r>
        <w:rPr>
          <w:b/>
        </w:rPr>
        <w:t>[SOURCE PAGE 1929]</w:t>
      </w:r>
    </w:p>
    <w:p>
      <w:r>
        <w:t>Core Features: Typical Mediterranean Day (~1800 kcal) Breakfast: Greek yogurt + fruit + oats Lunch: Grilled fish + brown rice + salad with olive oil Snack: Handful of almonds or walnuts Dinner: Vegetable soup + whole grain bread + boiled lentils Memory Code - "H E A R T" H - Hold the salt E - Eat more fiber &amp; fruits A - Avoid fried &amp; fatty foods R - Replace red meat with fish or legumes T - Track your pressure regularly Counseling Drill Patient: "I stopped oil completely, but cholesterol is still high - why?" Dietitian: "Because it's not about no oil - it's about the right oil. Use olive or mustard oil in small amounts; your body still needs good fats." Summary Hypertension (DASH): Low sodium, high potassium, calcium, magnesium Dyslipidemia: Low saturated fat, high fiber, omega-3 rich Atherosclerosis: Antioxidant-rich, anti-inflammatory foods Mediterranean Plan: Lifestyle-based heart protection High in olive oil, vegetables, fruits, whole grains, legumes, nuts Moderate fish, poultry, dairy Minimal red meat Emphasis on physical activity and social eating</w:t>
      </w:r>
    </w:p>
    <w:p>
      <w:r>
        <w:br w:type="page"/>
      </w:r>
    </w:p>
    <w:p>
      <w:r>
        <w:rPr>
          <w:b/>
        </w:rPr>
        <w:t>[SOURCE PAGE 1930]</w:t>
      </w:r>
    </w:p>
    <w:p>
      <w:r>
        <w:t>Clinical Add-On: Food-Drug Interactions Common Drug Effect Nutrition Advice Statins ↓ Coenzyme Q10 Supplement with nuts, spinach Beta-blockers ↓ HDL Encourage physical activity Diuretics ↓ K⁺ Add banana, orange if not contraindicated Next Module: 5.39 Gastrointestinal Disorders - Peptic Ulcer, GERD, IBS, Constipation &amp; Diarrhea (Digestive Health Management)</w:t>
      </w:r>
    </w:p>
    <w:p>
      <w:r>
        <w:t>your clinical practice: 5.39 Gastrointestinal (GI) Disorders - Peptic Ulcer, GERD, IBS, Constipation &amp; Diarrhea "Gut health is the foundation of all health - when digestion works, every organ follows." This module is your clinical guide to digestive care nutrition, helping you master how to design therapeutic diets that restore gut balance, reduce irritation, and promote healing. Overview The gastrointestinal tract is responsible for digestion, absorption, and elimination. Dietary imbalance, stress, infection, or medication can easily disturb its function, leading to: Peptic ulcer disease (PUD) Gastroesophageal reflux disease (GERD) Irritable bowel syndrome (IBS) Constipation Diarrhea</w:t>
      </w:r>
    </w:p>
    <w:p>
      <w:r>
        <w:br w:type="page"/>
      </w:r>
    </w:p>
    <w:p>
      <w:r>
        <w:rPr>
          <w:b/>
        </w:rPr>
        <w:t>[SOURCE PAGE 1931]</w:t>
      </w:r>
    </w:p>
    <w:p>
      <w:r>
        <w:t>Each condition demands a tailored therapeutic diet - balancing comfort, nutrition, and digestive tolerance. Major GI Disorders Disorder Core Problem Diet Focus Peptic Ulcer Acidic erosion of stomach/duodenal lining Bland, non-irritating, frequent meals GERD (Acid Reflux) Backflow of acid into esophagus Low-fat, small frequent meals IBS Functional gut dysmotility FODMAP-balanced, fiber- modified diet Constipation Delayed bowel movement High-fiber + hydration Diarrhea Increased stool frequency Fluid-electrolyte replacement, low residue Section A - Peptic Ulcer Goals Diet Therapy Nutrient Recommendation Energy 30-35 kcal/kg Protein 1.2 g/kg (milk protein preferred) Fat 20-25% kcal Carbohydrate Soft, easy-to-digest (rice, porridge, bread) Fiber Low-residue, avoid roughage during flare-up Neutralize acid Avoid irritation of gastric mucosa Maintain adequate nutrition</w:t>
      </w:r>
    </w:p>
    <w:p>
      <w:r>
        <w:br w:type="page"/>
      </w:r>
    </w:p>
    <w:p>
      <w:r>
        <w:rPr>
          <w:b/>
        </w:rPr>
        <w:t>[SOURCE PAGE 1932]</w:t>
      </w:r>
    </w:p>
    <w:p>
      <w:r>
        <w:t>Include: Milk, curd, soft rice, porridge, banana, apple, boiled vegetables Avoid: Coffee, alcohol, spicy food, citrus, fried foods, aerated drinks Sample Ulcer Diet (~1700 kcal/day) Early Morning: Cold milk + biscuits Breakfast: Oats porridge + apple Mid-Morning: Banana or papaya Lunch: Rice + dal + boiled vegetables Evening: Herbal tea + soft idli Dinner: Roti + lauki curry + curd Section B - GERD (Gastroesophageal Reflux Disease) Goals Diet Therapy Nutrient Recommendation Energy 25-30 kcal/kg Protein 1.0-1.2 g/kg Fat &lt;20% kcal Meal Pattern Small frequent meals (every 2-3 hrs) Include: Oats, rice, banana, boiled vegetables, lean meat, egg whites Avoid: Coffee, chocolate, tomato, mint, citrus, fried foods Clinical Tips Prevent acid reflux episodes Reduce esophageal irritation Promote weight control Avoid lying down for 2-3 hrs after meals. Elevate the head of the bed during sleep.</w:t>
      </w:r>
    </w:p>
    <w:p>
      <w:r>
        <w:br w:type="page"/>
      </w:r>
    </w:p>
    <w:p>
      <w:r>
        <w:rPr>
          <w:b/>
        </w:rPr>
        <w:t>[SOURCE PAGE 1933]</w:t>
      </w:r>
    </w:p>
    <w:p>
      <w:r>
        <w:t>Sample GERD Diet (~1600 kcal/day) Breakfast: Vegetable oats + milk Mid-Morning: Papaya Lunch: Brown rice + dal + curd Evening: Herbal tea + biscuit Dinner: Roti + boiled vegetables + soup Section C - Irritable Bowel Syndrome (IBS) Goals Diet Therapy IBS Type Recommendation IBS-C (Constipation) High fiber (30 g/day), hydration, probiotics IBS-D (Diarrhea) Low fiber, avoid FODMAPs, use probiotics IBS-M (Mixed) Gradual fiber increase, eliminate triggers Include: Rice, oats, banana, yogurt, low-FODMAP veggies (carrot, spinach) Avoid: Beans, onions, garlic, cabbage, milk (if lactose intolerant) Sample IBS Diet (~1700 kcal/day) Breakfast: Poha + curd Lunch: Rice + dal + lauki curry Snack: Herbal tea + roasted chana Dinner: Vegetable khichdi + curd Wear loose clothing; maintain healthy weight. Regulate bowel movements Reduce bloating and cramps Individualize FODMAP restriction</w:t>
      </w:r>
    </w:p>
    <w:p>
      <w:r>
        <w:br w:type="page"/>
      </w:r>
    </w:p>
    <w:p>
      <w:r>
        <w:rPr>
          <w:b/>
        </w:rPr>
        <w:t>[SOURCE PAGE 1934]</w:t>
      </w:r>
    </w:p>
    <w:p>
      <w:r>
        <w:t>Section D - Constipation Goals Diet Therapy Nutrient Recommendation Fiber 25-35 g/day Fluid 2.5-3 L/day Energy Normal for age/weight Include: Whole grains, oats, fruits (guava, papaya, apple), green vegetables, flaxseed, water Avoid: Refined flour, fried foods, excess tea/coffee, alcohol Sample Constipation Diet (~1800 kcal/day) Early Morning: Warm water + chia seeds Breakfast: Wheat flakes + milk + fruit Lunch: Brown rice + dal + sautéed greens Snack: Coconut water + fruit Dinner: Roti + vegetable curry + curd Section E - Diarrhea Goals Diet Therapy Stimulate bowel movement Ensure adequate fiber and hydration Replace fluids and electrolytes Allow bowel rest Gradual reintroduction of fiber and solids</w:t>
      </w:r>
    </w:p>
    <w:p>
      <w:r>
        <w:br w:type="page"/>
      </w:r>
    </w:p>
    <w:p>
      <w:r>
        <w:rPr>
          <w:b/>
        </w:rPr>
        <w:t>[SOURCE PAGE 1935]</w:t>
      </w:r>
    </w:p>
    <w:p>
      <w:r>
        <w:t>Phase Food Recommendation Acute phase (1-2 days) ORS, rice water, clear soup, banana, apple sauce Recovery phase Khichdi, curd rice, soft vegetables, toast Maintenance Normal balanced diet with probiotics Avoid: Fried foods, milk (if intolerance), beans, raw vegetables, spicy items Sample Diarrhea Diet (~1600 kcal/day) Early Morning: ORS / rice kanji Breakfast: Rice porridge + apple sauce Lunch: Curd rice + lauki curry Snack: Herbal tea + banana Dinner: Khichdi + curd Clinical Add-On: Food-Drug Interactions Drug Interaction Nutrition Note Antacids ↓ Iron absorption Take iron 2 hrs apart H2 Blockers / PPI ↓ Vitamin B12 absorption Monitor long-term Laxatives Electrolyte loss Replace fluids, potassium Memory Code - "GUT FIT" G - Go bland during irritation U - Use probiotics daily T - Take fluids frequently F - Fiber in balance I - Identify food triggers T - Time meals regularly Counseling Drill</w:t>
      </w:r>
    </w:p>
    <w:p>
      <w:r>
        <w:br w:type="page"/>
      </w:r>
    </w:p>
    <w:p>
      <w:r>
        <w:rPr>
          <w:b/>
        </w:rPr>
        <w:t>[SOURCE PAGE 1936]</w:t>
      </w:r>
    </w:p>
    <w:p>
      <w:r>
        <w:t>Patient: "I get acidity even after eating healthy food." Dietitian: "Sometimes timing matters more than food. Let's split your meals into 5 smaller portions and avoid late dinners." Summary Peptic Ulcer: Bland, non-irritating, frequent meals GERD: Low-fat, small frequent meals, avoid trigger foods IBS: FODMAP-adjusted, probiotics, stress reduction Constipation: High fiber, high fluid Diarrhea: ORS + low residue diet during acute phase Next Module: 5.40 Liver &amp; Gallbladder Disorders - Hepatitis, Cirrhosis, Fatty Liver &amp; Cholelithiasis (Hepatobiliary Nutrition Management)</w:t>
      </w:r>
    </w:p>
    <w:p>
      <w:r>
        <w:t>deep modules, the true core of hospital dietetics and advanced nutrition therapy: 5.40 Liver &amp; Gallbladder Disorders - Hepatitis, Cirrhosis, Fatty Liver, and Cholelithiasis "The liver is your body's silent chemist - nourish it wisely, and it heals everything else." This section focuses on the therapeutic dietary care of patients with liver and gallbladder diseases, helping you manage nutrient metabolism, detoxification, and bile function through food-based strategies. Overview The liver regulates carbohydrate, protein, and fat metabolism, stores vitamins and minerals, and detoxifies toxins. The gallbladder aids in fat digestion by storing and releasing bile.</w:t>
      </w:r>
    </w:p>
    <w:p>
      <w:r>
        <w:br w:type="page"/>
      </w:r>
    </w:p>
    <w:p>
      <w:r>
        <w:rPr>
          <w:b/>
        </w:rPr>
        <w:t>[SOURCE PAGE 1937]</w:t>
      </w:r>
    </w:p>
    <w:p>
      <w:r>
        <w:t>When either organ is compromised, nutrition plays a major role in reducing metabolic load, promoting regeneration, and preventing complications like hepatic coma or malnutrition. Major Disorders Disorder Pathology Diet Focus Hepatitis Liver inflammation (viral, toxic, or alcoholic) High calorie, high protein, low fat Cirrhosis Chronic liver damage → fibrosis &amp; portal hypertension Moderate protein, sodium restriction, vitamin support Fatty Liver (NAFLD) Excess fat accumulation due to obesity/insulin resistance Weight loss, low fat, high antioxidants Cholelithiasis (Gallstones) Cholesterol stone formation in gallbladder Low fat, regular meals, avoid fasting Section A - Hepatitis Goals Diet Therapy Nutrient Recommendation Energy 30-35 kcal/kg Protein 1.0-1.5 g/kg (prefer vegetable/milk protein) Fat 20-25% kcal (MCT preferred) Carbs 55-60% kcal Sodium Moderate restriction if edema Vitamins B-complex, C, K, folate essential Restore liver function Prevent protein-energy malnutrition Reduce inflammation</w:t>
      </w:r>
    </w:p>
    <w:p>
      <w:r>
        <w:br w:type="page"/>
      </w:r>
    </w:p>
    <w:p>
      <w:r>
        <w:rPr>
          <w:b/>
        </w:rPr>
        <w:t>[SOURCE PAGE 1938]</w:t>
      </w:r>
    </w:p>
    <w:p>
      <w:r>
        <w:t>Include: Rice, dal, soft vegetables, fruits, milk, egg white, curd Avoid: Fried foods, alcohol, pickles, red meat, spicy food Sample Hepatitis Diet (~1800 kcal/day) Early Morning: Warm water + lemon Breakfast: Suji upma + milk Mid-Morning: Apple or papaya Lunch: Rice + dal + lauki curry + curd Evening: Herbal tea + roasted chana Dinner: Roti + dal + boiled vegetables Section B - Cirrhosis of Liver Goals Diet Therapy Nutrient Recommendation Energy 30-35 kcal/kg Protein 1.0 g/kg (↓ to 0.6-0.8 g/kg during encephalopathy) Fat 20-25% kcal (MCT for fat malabsorption) Carbs 55-60% kcal Sodium &lt;2 g/day (low salt if ascites/edema) Include: Milk, curd, rice, dal, fruits, boiled vegetables, MCT oil Avoid: Red meat, alcohol, fried/spicy foods, excessive salt Clinical Tips Prevent hepatic encephalopathy Maintain nitrogen balance Manage sodium &amp; fluid retention</w:t>
      </w:r>
    </w:p>
    <w:p>
      <w:r>
        <w:br w:type="page"/>
      </w:r>
    </w:p>
    <w:p>
      <w:r>
        <w:rPr>
          <w:b/>
        </w:rPr>
        <w:t>[SOURCE PAGE 1939]</w:t>
      </w:r>
    </w:p>
    <w:p>
      <w:r>
        <w:t>Sample Cirrhosis Diet (~1600 kcal/day) Early Morning: Herbal tea + biscuits Breakfast: Vegetable oats + curd Lunch: Rice + moong dal + sautéed vegetables Evening: Fruit smoothie Dinner: Roti + dal + pumpkin curry Section C - Fatty Liver (NAFLD / AFLD) Goals Diet Therapy Nutrient Recommendation Energy 20-25 kcal/kg (calorie deficit) Protein 1.0-1.2 g/kg Fat &lt;25% kcal (avoid saturated fat) Carbs 45-50% kcal (low GI) Fiber 30-40 g/day Micronutrients Vitamin E, D, omega-3 fatty acids Include: Oats, brown rice, fruits, vegetables, fish, nuts, olive oil, green tea Avoid: Refined carbs, sweets, fried foods, alcohol, sugary beverages Sample Fatty Liver Diet (~1600 kcal/day) If encephalopathy, reduce animal protein and add BCAA sources (dal, sprouts, soy, milk). Provide small, frequent meals to prevent hypoglycemia. Reduce hepatic fat accumulation Promote weight loss Improve insulin sensitivity</w:t>
      </w:r>
    </w:p>
    <w:p>
      <w:r>
        <w:br w:type="page"/>
      </w:r>
    </w:p>
    <w:p>
      <w:r>
        <w:rPr>
          <w:b/>
        </w:rPr>
        <w:t>[SOURCE PAGE 1940]</w:t>
      </w:r>
    </w:p>
    <w:p>
      <w:r>
        <w:t>Breakfast: Vegetable oats + green tea Lunch: Brown rice + dal + greens + salad Snack: Fruit + roasted seeds Dinner: Roti + lauki curry + curd Section D - Cholelithiasis (Gallstones) Goals Diet Therapy Nutrient Recommendation Energy 25-30 kcal/kg Protein 1.0 g/kg Fat &lt;20% kcal; avoid large fatty meals Carbs 55-60% kcal Fiber 25-30 g/day Include: Rice, dal, vegetables, fruits, curd, boiled chicken/fish (lean) Avoid: Fried foods, cream, butter, ghee, egg yolk, red meat Sample Gallstone Diet (~1600 kcal/day) Breakfast: Idli + coconut chutney Lunch: Rice + dal + lauki curry Snack: Buttermilk + fruit Dinner: Roti + vegetable curry + curd Clinical Add-On: Food-Drug Interactions Reduce gallbladder workload Prevent pain and inflammation Maintain normal bile flow</w:t>
      </w:r>
    </w:p>
    <w:p>
      <w:r>
        <w:br w:type="page"/>
      </w:r>
    </w:p>
    <w:p>
      <w:r>
        <w:rPr>
          <w:b/>
        </w:rPr>
        <w:t>[SOURCE PAGE 1941]</w:t>
      </w:r>
    </w:p>
    <w:p>
      <w:r>
        <w:t>Drug Interaction Diet Note Lactulose (Cirrhosis) Diarrhea, dehydration Monitor electrolytes Diuretics (Ascites) ↓ K⁺ Add banana/orange (if tolerated) Steroids (Hepatitis) ↑ Appetite, glucose Calorie control, monitor sugar Memory Code - "LIVER" L - Light meals, low fat I - Increase protein (milk/dal) V - Vitamins A, D, E, K for recovery E - Eat small frequent meals R - Restrict alcohol, red meat, and fried foods Counseling Drill Patient: "Can I have milk if I have cirrhosis?" Dietitian: "Yes, milk is a good source of high-quality protein - just ensure it's low-fat and limited to 1-2 cups daily." Patient: "Should I skip meals to lose fat in fatty liver?" Dietitian: "Never skip meals - that worsens insulin resistance. Eat small balanced meals with good protein and fiber." Summary Hepatitis: High protein, moderate fat, vitamin-rich Cirrhosis: Moderate protein (BCAA), low sodium, small frequent meals Fatty Liver: Weight loss, low fat, high antioxidants Cholelithiasis: Low fat, frequent small meals, no fasting Next Module: 5.41 Renal &amp; Electrolyte Disorders - Nephritis, CKD, Dialysis, and Electrolyte Imbalance Management</w:t>
      </w:r>
    </w:p>
    <w:p>
      <w:r>
        <w:br w:type="page"/>
      </w:r>
    </w:p>
    <w:p>
      <w:r>
        <w:rPr>
          <w:b/>
        </w:rPr>
        <w:t>[SOURCE PAGE 1942]</w:t>
      </w:r>
    </w:p>
    <w:p>
      <w:r>
        <w:t>where precision, balance, and biochemical understanding define your expertise as a dietitian or nutritionist. This section will make you confident in designing renal diets - whether for early-stage kidney patients or complex dialysis cases - with accuracy and empathy. 5.41 Renal &amp; Electrolyte Disorders - Nephritis, CKD, Dialysis &amp; Electrolyte Imbalance Management "When the kidneys fail to filter, food becomes the filter." This module teaches evidence-based nutrition approaches to manage kidney disease, optimize electrolyte balance, prevent uremia, and maintain muscle mass without overloading the system. Overview The kidneys regulate fluid-electrolyte balance, excrete nitrogenous waste, and maintain acid- base equilibrium. When they malfunction, nutrition must minimize metabolic waste, control electrolytes, and support healing. Major Renal Disorders Disorder Pathology Nutrition Focus Acute Nephritis Inflammation of glomeruli (temporary) Protein &amp; sodium restriction Chronic Kidney Disease (CKD) Progressive nephron damage Protein, sodium, potassium, phosphate control Dialysis (HD/PD) Artificial waste removal Higher protein, fluid &amp; electrolyte monitoring Nephrotic Syndrome Protein loss in urine High protein, controlled sodium Electrolyte Imbalances Abnormal Na⁺, K⁺, Ca²⁺, P⁻ Correction with dietary precision</w:t>
      </w:r>
    </w:p>
    <w:p>
      <w:r>
        <w:br w:type="page"/>
      </w:r>
    </w:p>
    <w:p>
      <w:r>
        <w:rPr>
          <w:b/>
        </w:rPr>
        <w:t>[SOURCE PAGE 1943]</w:t>
      </w:r>
    </w:p>
    <w:p>
      <w:r>
        <w:t>Section A - Acute Glomerulonephritis (AGN) Goals Diet Therapy Nutrient Recommendation Energy 30-35 kcal/kg Protein 0.6-0.8 g/kg Sodium 1-2 g/day Potassium Restricted if oliguria Fluids Urine output + 500 mL Include: Rice, wheat, sugar, honey, butter, fruits (if K⁺ normal), curd Avoid: Pulses, meat, salty snacks, pickles, soups Sample AGN Diet (~1600 kcal/day) Early Morning: Warm water + biscuit Breakfast: Suji upma + milk Lunch: Rice + bottle gourd curry Snack: Fruit (if K⁺ allowed) Dinner: Roti + pumpkin curry + curd Section B - Chronic Kidney Disease (CKD) Goals Rest kidney function Reduce fluid and sodium overload Maintain adequate calories Delay progression Manage uremic symptoms Control sodium, potassium, phosphorus, and fluid</w:t>
      </w:r>
    </w:p>
    <w:p>
      <w:r>
        <w:br w:type="page"/>
      </w:r>
    </w:p>
    <w:p>
      <w:r>
        <w:rPr>
          <w:b/>
        </w:rPr>
        <w:t>[SOURCE PAGE 1944]</w:t>
      </w:r>
    </w:p>
    <w:p>
      <w:r>
        <w:t>Diet Therapy Nutrient Recommendation Energy 30-35 kcal/kg Protein 0.6-0.8 g/kg (50% HBV) Fat 25-30% kcal Sodium &lt;2 g/day Potassium 1.5-2 g/day Phosphorus 800-1000 mg/day Fluid Urine output + 500 mL Include: White rice, refined flour, apple, papaya, milk (limited), egg white Avoid: Tomato, spinach, pulses, dry fruits, banana, orange, meat, cola Clinical Tips Sample CKD Diet (~1700 kcal/day) Breakfast: Suji porridge + apple Lunch: Rice + lauki curry + curd Snack: Herbal tea + bread toast Dinner: Roti + ridge gourd curry Section C - Dialysis (Hemodialysis / Peritoneal Dialysis) Goals Leaching method: Soak and boil vegetables in excess water to reduce potassium. Use low-phosphate milk powder or diluted milk. Avoid overconsumption of protein in non-dialysis CKD. Replace protein loss Prevent fluid overload Manage electrolytes</w:t>
      </w:r>
    </w:p>
    <w:p>
      <w:r>
        <w:br w:type="page"/>
      </w:r>
    </w:p>
    <w:p>
      <w:r>
        <w:rPr>
          <w:b/>
        </w:rPr>
        <w:t>[SOURCE PAGE 1945]</w:t>
      </w:r>
    </w:p>
    <w:p>
      <w:r>
        <w:t>Diet Therapy Nutrient Recommendation Energy 35-40 kcal/kg Protein 1.2-1.4 g/kg (HD); 1.3-1.5 g/kg (PD) Fat 25-30% kcal Sodium 2 g/day Potassium 2-3 g/day Phosphorus 800-1000 mg/day Calcium 1000-1200 mg/day Fluid Urine output + 1000 mL Include: Rice, refined flour, egg white, paneer (limited), cabbage, apple, pear, bottle gourd Avoid: Banana, potato, tomato, fish, nuts, chocolate, cola Sample Dialysis Diet (~1800 kcal/day) Early Morning: Lemon water (no salt) Breakfast: Bread + egg white omelet + apple Lunch: Rice + dal (limited) + pumpkin curry Snack: Herbal tea + biscuit Dinner: Roti + lauki curry + curd Section D - Nephrotic Syndrome Goals Diet Therapy Replace urinary protein loss Control edema and sodium Prevent hyperlipidemia</w:t>
      </w:r>
    </w:p>
    <w:p>
      <w:r>
        <w:br w:type="page"/>
      </w:r>
    </w:p>
    <w:p>
      <w:r>
        <w:rPr>
          <w:b/>
        </w:rPr>
        <w:t>[SOURCE PAGE 1946]</w:t>
      </w:r>
    </w:p>
    <w:p>
      <w:r>
        <w:t>Nutrient Recommendation Energy 35 kcal/kg Protein 1.0-1.2 g/kg (HBV sources) Fat &lt;25% kcal (PUFA preferred) Sodium &lt;2 g/day Fluid According to edema Include: Milk, curd, egg white, lean meat, rice, dal, fruits, vegetables (low sodium) Avoid: Salty snacks, pickles, bakery, red meat, oily foods Sample Nephrotic Diet (~1800 kcal/day) Breakfast: Wheat flakes + milk Lunch: Rice + dal + sautéed vegetables Snack: Fruit smoothie Dinner: Roti + lauki curry + curd Section E - Electrolyte Imbalance Management Imbalance Cause Diet Management Hyponatremia (↓ Na⁺) Overhydration, diuretics Restrict fluids, add sodium Hypernatremia (↑ Na⁺) Dehydration Increase water intake Hypokalemia (↓ K⁺) Diuretics, vomiting Add banana, orange, coconut water Hyperkalemia (↑ K⁺) CKD, K⁺-retaining drugs Restrict banana, potato, tomato Hypocalcemia (↓ Ca²⁺) Vitamin D deficiency Add milk, ragi, sesame Hyperphosphatemia (↑ P⁻) CKD Limit meat, cola, dairy Clinical Add-On: Food-Drug Interactions</w:t>
      </w:r>
    </w:p>
    <w:p>
      <w:r>
        <w:br w:type="page"/>
      </w:r>
    </w:p>
    <w:p>
      <w:r>
        <w:rPr>
          <w:b/>
        </w:rPr>
        <w:t>[SOURCE PAGE 1947]</w:t>
      </w:r>
    </w:p>
    <w:p>
      <w:r>
        <w:t>Drug Effect Nutrition Advice ACE inhibitors ↑ K⁺ Avoid potassium-rich foods Diuretics (loop) ↓ Na⁺, K⁺ Replace with fruit juice (if allowed) Phosphate binders ↓ P absorption Take with meals Memory Code - "KIDNEY" K - Keep sodium low I - Increase high-quality protein (dialysis) D - Don't overload fluids N - No high K⁺ foods E - Energy-rich, not protein-rich (CKD) Y - Yield to leaching vegetables Counseling Drill Patient: "Why can't I eat tomatoes or bananas?" Dietitian: "Because your kidneys can't filter potassium efficiently - it builds up and can affect your heart rhythm." Patient: "Should I drink more water to flush toxins?" Dietitian: "Not without checking urine output - too much fluid can worsen swelling or breathlessness." Summary AGN: Low protein, low sodium, restricted fluids CKD: Low protein, Na⁺, K⁺, P⁻ control Dialysis: High protein, fluid &amp; electrolyte management Nephrotic Syndrome: High protein, low sodium, PUFA-rich Electrolyte Imbalance: Tailored correction per type Next Module: 5.42 Endocrine &amp; Metabolic Disorders - Diabetes, Obesity, Thyroid, and Metabolic Syndrome (Glycemic Control &amp; Weight Management)</w:t>
      </w:r>
    </w:p>
    <w:p>
      <w:r>
        <w:br w:type="page"/>
      </w:r>
    </w:p>
    <w:p>
      <w:r>
        <w:rPr>
          <w:b/>
        </w:rPr>
        <w:t>[SOURCE PAGE 1948]</w:t>
      </w:r>
    </w:p>
    <w:p>
      <w:r>
        <w:t>both clinical and preventive nutrition - the Endocrine &amp; Metabolic Disorders section. This is the foundation for managing diabetes, obesity, thyroid dysfunction, and metabolic syndrome, where your precision as a dietitian can transform not only lab results but also a patient's relationship with food and self-care. 5.42 Endocrine &amp; Metabolic Disorders - Diabetes, Obesity, Thyroid &amp; Metabolic Syndrome "When hormones are in harmony, metabolism follows - and food is the rhythm." This section helps you design therapeutic diets that balance glucose, insulin, and metabolism, guiding both patients and practitioners toward evidence-based control and long- term health restoration. Overview The endocrine system regulates metabolism, energy production, and growth through hormones. Imbalance in insulin, thyroid, cortisol, or sex hormones can lead to chronic disorders such as: Major Endocrine Disorders Disorder Core Issue Diet Focus Diabetes Mellitus Impaired glucose regulation Low GI, high fiber, carb consistency Obesity Energy imbalance Calorie restriction, high satiety, low fat Diabetes Mellitus (Type 1, Type 2, Gestational) Obesity &amp; Metabolic Syndrome Thyroid Disorders (Hypo/Hyperthyroidism) Polycystic Ovarian Disease (PCOD/PCOS)</w:t>
      </w:r>
    </w:p>
    <w:p>
      <w:r>
        <w:br w:type="page"/>
      </w:r>
    </w:p>
    <w:p>
      <w:r>
        <w:rPr>
          <w:b/>
        </w:rPr>
        <w:t>[SOURCE PAGE 1949]</w:t>
      </w:r>
    </w:p>
    <w:p>
      <w:r>
        <w:t>Disorder Core Issue Diet Focus Hypothyroidism Low thyroid hormone Adequate iodine, selenium, calorie control Hyperthyroidism Excess thyroid activity High calorie, high protein Metabolic Syndrome Cluster of insulin resistance + obesity + dyslipidemia Weight reduction, glycemic control PCOD/PCOS Insulin resistance + hormonal imbalance Balanced carbs, omega-3, antioxidants Section A - Diabetes Mellitus (DM) Goals Diet Therapy Nutrient Recommendation Energy 25-30 kcal/kg Protein 1.0-1.2 g/kg Fat &lt;25% kcal (MUFA/PUFA preferred) Carbs 50-55% kcal (low GI, high fiber) Fiber 25-40 g/day Sodium &lt;2 g/day Meal Pattern 5-6 small meals/day Include: Whole grains (oats, millets), legumes, leafy greens, bitter gourd, methi seeds, fruits (apple, guava), curd, nuts (in moderation) Avoid: White rice, sugar, sweets, bakery foods, deep-fried snacks, sweetened drinks Clinical Tips Maintain blood glucose 80-140 mg/dL Prevent hypo/hyperglycemia Reduce risk of complications (CVD, neuropathy) Pair carbs with fiber or protein to lower glycemic response.</w:t>
      </w:r>
    </w:p>
    <w:p>
      <w:r>
        <w:br w:type="page"/>
      </w:r>
    </w:p>
    <w:p>
      <w:r>
        <w:rPr>
          <w:b/>
        </w:rPr>
        <w:t>[SOURCE PAGE 1950]</w:t>
      </w:r>
    </w:p>
    <w:p>
      <w:r>
        <w:t>Sample Diabetes Diet (~1600 kcal/day) Early Morning: Fenugreek seed water + 4 soaked almonds Breakfast: Vegetable oats + skim milk Mid-Morning: Apple or guava Lunch: Brown rice + dal + lauki curry + salad Snack: Green tea + roasted chickpeas Dinner: 2 rotis + vegetable curry + curd Food-Drug Interaction Drug Effect Diet Advice Metformin ↓ B12 absorption Add B12 sources (curd, egg, supplements) Insulin Hypoglycemia risk Match meal timing with dosage Sulfonylureas ↑ Appetite Portion control Section B - Obesity Goals Diet Therapy Nutrient Recommendation Energy 20-25 kcal/kg or -500 kcal deficit/day Protein 1.2-1.5 g/kg Fat 20-25% kcal (MUFA-rich) Encourage consistent meal timing and regular exercise. Monitor fasting &amp; postprandial sugars regularly. Create calorie deficit Promote fat loss while preserving lean mass Prevent metabolic slowdown</w:t>
      </w:r>
    </w:p>
    <w:p>
      <w:r>
        <w:br w:type="page"/>
      </w:r>
    </w:p>
    <w:p>
      <w:r>
        <w:rPr>
          <w:b/>
        </w:rPr>
        <w:t>[SOURCE PAGE 1951]</w:t>
      </w:r>
    </w:p>
    <w:p>
      <w:r>
        <w:t>Nutrient Recommendation Carbs 45-50% kcal (complex sources) Fiber 30-40 g/day Fluid 2-2.5 L/day Include: Oats, quinoa, dal, sprouts, lean meat, green vegetables, lemon water Avoid: Junk foods, sugary drinks, bakery items, alcohol Sample Obesity Diet (~1400 kcal/day) Breakfast: Poha + sprouts + green tea Lunch: Brown rice + dal + salad Snack: Fruit + buttermilk Dinner: Roti + mixed veg curry + soup Section C - Hypothyroidism Goals Diet Therapy Nutrient Recommendation Energy 20-25 kcal/kg Protein 1.0 g/kg Fat 25-30% kcal Carbs Complex, high fiber Micronutrients Iodine, selenium, zinc, vitamin D Include: Iodized salt, eggs, fish, dairy, sunflower seeds, whole grains Avoid: Goitrogens in excess (raw cabbage, cauliflower, soy) Support thyroid hormone synthesis Prevent weight gain Ensure micronutrient adequacy</w:t>
      </w:r>
    </w:p>
    <w:p>
      <w:r>
        <w:br w:type="page"/>
      </w:r>
    </w:p>
    <w:p>
      <w:r>
        <w:rPr>
          <w:b/>
        </w:rPr>
        <w:t>[SOURCE PAGE 1952]</w:t>
      </w:r>
    </w:p>
    <w:p>
      <w:r>
        <w:t>Sample Hypothyroid Diet (~1500 kcal/day) Breakfast: Vegetable upma + green tea Lunch: Brown rice + dal + spinach curry Snack: Roasted seeds + buttermilk Dinner: Roti + curd + lauki curry Section D - Hyperthyroidism Goals Diet Therapy Nutrient Recommendation Energy 35-40 kcal/kg Protein 1.5-2 g/kg Fat 25-30% kcal Micronutrients Vitamin B complex, calcium, vitamin D Include: Milk, curd, paneer, eggs, fruits, whole grains Avoid: Coffee, spicy foods, iodine excess, fried snacks Sample Hyperthyroid Diet (~1800 kcal/day) Breakfast: Wheat flakes + milk + fruit Lunch: Rice + dal + paneer curry + salad Snack: Fruit smoothie + nuts Dinner: Roti + curd + pumpkin curry Section E - PCOD / PCOS Meet increased energy &amp; protein needs Prevent muscle wasting Manage irritability &amp; heat intolerance</w:t>
      </w:r>
    </w:p>
    <w:p>
      <w:r>
        <w:br w:type="page"/>
      </w:r>
    </w:p>
    <w:p>
      <w:r>
        <w:rPr>
          <w:b/>
        </w:rPr>
        <w:t>[SOURCE PAGE 1953]</w:t>
      </w:r>
    </w:p>
    <w:p>
      <w:r>
        <w:t>Goals Diet Therapy Nutrient Recommendation Energy 25-30 kcal/kg Protein 1.2 g/kg Fat 25% kcal (focus on omega-3) Carbs 45-50% kcal (low GI) Fiber 30-40 g/day Include: Millets, quinoa, eggs, legumes, fish, flaxseed, green vegetables Avoid: Refined carbs, sugar, trans fats, bakery, processed foods Sample PCOD Diet (~1600 kcal/day) Breakfast: Oats + chia seeds + milk Lunch: Brown rice + dal + greens Snack: Green tea + roasted seeds Dinner: Roti + paneer curry + salad Section F - Metabolic Syndrome Goals Diet Therapy Manage insulin resistance Support hormonal balance Promote fertility &amp; weight management Control insulin resistance Improve lipid profile Reduce blood pressure &amp; abdominal obesity</w:t>
      </w:r>
    </w:p>
    <w:p>
      <w:r>
        <w:br w:type="page"/>
      </w:r>
    </w:p>
    <w:p>
      <w:r>
        <w:rPr>
          <w:b/>
        </w:rPr>
        <w:t>[SOURCE PAGE 1954]</w:t>
      </w:r>
    </w:p>
    <w:p>
      <w:r>
        <w:t>Nutrient Recommendation Energy 25 kcal/kg Protein 1.0-1.2 g/kg Fat &lt;25% kcal (PUFA/MUFA-rich) Fiber 30-40 g/day Sodium &lt;2 g/day Include: Oats, brown rice, flaxseed, avocado, nuts, olive oil, fish Avoid: Fried foods, sugar, white bread, processed meats Clinical Add-On: Food-Drug Interactions Drug Interaction Diet Note Levothyroxine ↓ absorption with calcium/iron Take on empty stomach Metformin ↓ B12 absorption Supplement if long-term use Statins Avoid grapefruit juice May alter drug metabolism Memory Code - "HORMONE" H - Hydrate &amp; exercise O - Omega-3s for inflammation R - Regulate carbs &amp; portions M - Monitor sugar &amp; weight O - Optimize sleep N - No refined foods E - Eat whole, balanced meals Counseling Drill Patient: "Can I skip meals for weight loss in diabetes?" Dietitian: "Skipping meals causes sugar spikes and cravings. Instead, try balanced small meals every 3 hours."</w:t>
      </w:r>
    </w:p>
    <w:p>
      <w:r>
        <w:br w:type="page"/>
      </w:r>
    </w:p>
    <w:p>
      <w:r>
        <w:rPr>
          <w:b/>
        </w:rPr>
        <w:t>[SOURCE PAGE 1955]</w:t>
      </w:r>
    </w:p>
    <w:p>
      <w:r>
        <w:t>Patient: "I have both thyroid and PCOD - what's best for me?" Dietitian: "A balanced, low-GI, high-protein plan with antioxidants helps both - plus regular sleep and stress control." Summary Diabetes: Low GI, high fiber, carb control Obesity: Calorie deficit, high protein, low fat Hypothyroid: Adequate iodine, calorie control Hyperthyroid: High calorie, high protein PCOD: Low GI, omega-3, antioxidant diet Metabolic Syndrome: Weight loss + lipid control Next Module: 5.43 Cardiovascular Disorders - Hypertension, Atherosclerosis, Heart Failure, and Lipid Disorders</w:t>
      </w:r>
    </w:p>
    <w:p>
      <w:r>
        <w:t>medical nutrition therapy - Cardiovascular Disorders. This is where your diet prescriptions can literally change a patient's blood pressure, cholesterol profile, and survival outlook. You'll learn not just the DASH diet but also how to individualize cardiac diets for every case - from hypertension to atherosclerosis and heart failure. 5.43 Cardiovascular Disorders - Hypertension, Atherosclerosis, Heart Failure &amp; Lipid Disorders "Every heartbeat deserves nutrition that heals, not harms." Overview</w:t>
      </w:r>
    </w:p>
    <w:p>
      <w:r>
        <w:br w:type="page"/>
      </w:r>
    </w:p>
    <w:p>
      <w:r>
        <w:rPr>
          <w:b/>
        </w:rPr>
        <w:t>[SOURCE PAGE 1956]</w:t>
      </w:r>
    </w:p>
    <w:p>
      <w:r>
        <w:t>The cardiovascular system depends on proper nutrition for vessel elasticity, cholesterol regulation, and blood pressure control. Unbalanced fat intake, sodium overload, and oxidative stress accelerate heart disease - making diet therapy a primary tool for prevention and recovery. Major Cardiovascular Disorders Disorder Key Mechanism Nutrition Focus Hypertension (HTN) High blood pressure due to vascular resistance Low sodium, DASH diet Atherosclerosis Plaque buildup in arteries Low saturated fat, high fiber Hyperlipidemia High LDL/triglycerides Fat modification, omega- 3 intake Coronary Artery Disease (CAD) Blocked coronary arteries Weight control, low cholesterol Congestive Heart Failure (CHF) Weak heart pumping Low sodium, fluid restriction Section A - Hypertension (HTN) Goals Diet Therapy (DASH-Based) Nutrient Recommendation Energy 25-30 kcal/kg Protein 1.0 g/kg Fat 20-25% kcal (MUFA/PUFA) Sodium 1500-2300 mg/day Potassium 4.7 g/day (fruits, vegetables) Maintain BP &lt;130/80 mmHg Reduce vascular stiffness Prevent complications (stroke, CVD)</w:t>
      </w:r>
    </w:p>
    <w:p>
      <w:r>
        <w:br w:type="page"/>
      </w:r>
    </w:p>
    <w:p>
      <w:r>
        <w:rPr>
          <w:b/>
        </w:rPr>
        <w:t>[SOURCE PAGE 1957]</w:t>
      </w:r>
    </w:p>
    <w:p>
      <w:r>
        <w:t>Nutrient Recommendation Fiber 30-40 g/day Calcium, Magnesium Through low-fat dairy, greens Include: Whole grains, fruits, vegetables, low-fat dairy, seeds, olive oil, pulses Avoid: Pickles, processed foods, salted snacks, bakery, caffeine, alcohol Sample Hypertension (DASH) Diet (~1600-1800 kcal/day) Early Morning: Lemon water + 4 almonds Breakfast: Vegetable oats + low-fat milk Mid-Morning: Papaya or orange Lunch: Brown rice + dal + salad + curd Snack: Roasted chickpeas + herbal tea Dinner: Roti + lauki curry + curd Section B - Atherosclerosis &amp; Hyperlipidemia Goals Diet Therapy Nutrient Recommendation Energy 25-30 kcal/kg Protein 1.0 g/kg Fat &lt;25% kcal (SFA &lt;7%, PUFA 10%, MUFA 10%) Cholesterol &lt;200 mg/day Fiber 30-40 g/day Omega-3 Fatty Acids Fish oil, flaxseed, walnuts Lower LDL &amp; total cholesterol Increase HDL Control triglycerides</w:t>
      </w:r>
    </w:p>
    <w:p>
      <w:r>
        <w:br w:type="page"/>
      </w:r>
    </w:p>
    <w:p>
      <w:r>
        <w:rPr>
          <w:b/>
        </w:rPr>
        <w:t>[SOURCE PAGE 1958]</w:t>
      </w:r>
    </w:p>
    <w:p>
      <w:r>
        <w:t>Include: Oats, barley, soy protein, nuts, olive oil, fish, flaxseed Avoid: Butter, ghee, cream, red meat, pastries, fried food Sample Anti-Lipid Diet (~1600 kcal/day) Breakfast: Oatmeal + chia seeds + fruit Lunch: Brown rice + dal + sautéed vegetables Snack: Green tea + roasted nuts Dinner: Roti + tofu curry + salad Section C - Coronary Artery Disease (CAD) Goals Diet Therapy Nutrient Recommendation Energy 25 kcal/kg Protein 1.0 g/kg Fat 20% kcal (PUFA &amp; MUFA) Carbs 55-60% kcal (complex sources) Sodium &lt;2 g/day Cholesterol &lt;200 mg/day Include: Brown rice, pulses, fruits, olive oil, fish, flaxseed Avoid: Cream, butter, fried snacks, sweets, red meat Sample CAD Diet (~1500 kcal/day) Breakfast: Vegetable poha + fruit Lunch: Rice + dal + sabzi + curd Improve blood flow Maintain healthy body weight Reduce blood viscosity</w:t>
      </w:r>
    </w:p>
    <w:p>
      <w:r>
        <w:br w:type="page"/>
      </w:r>
    </w:p>
    <w:p>
      <w:r>
        <w:rPr>
          <w:b/>
        </w:rPr>
        <w:t>[SOURCE PAGE 1959]</w:t>
      </w:r>
    </w:p>
    <w:p>
      <w:r>
        <w:t>Snack: Herbal tea + nuts Dinner: Roti + palak paneer (low-fat) Section D - Congestive Heart Failure (CHF) Goals Diet Therapy Nutrient Recommendation Energy 25-30 kcal/kg Protein 0.8-1.0 g/kg Fat 25% kcal (PUFA/MUFA) Sodium 1-2 g/day Fluid 800-1500 mL/day Potassium As per serum levels Include: Rice, dal, boiled vegetables, fruits (limited), curd Avoid: Salty foods, soups, fried items, alcohol Sample CHF Diet (~1600 kcal/day) Breakfast: Suji porridge + milk Lunch: Rice + lauki curry + dal Snack: Apple + herbal tea Dinner: Roti + pumpkin curry + curd Clinical Add-On: Food-Drug Interactions Reduce sodium &amp; fluid load Prevent edema Maintain energy</w:t>
      </w:r>
    </w:p>
    <w:p>
      <w:r>
        <w:br w:type="page"/>
      </w:r>
    </w:p>
    <w:p>
      <w:r>
        <w:rPr>
          <w:b/>
        </w:rPr>
        <w:t>[SOURCE PAGE 1960]</w:t>
      </w:r>
    </w:p>
    <w:p>
      <w:r>
        <w:t>Drug Interaction Diet Note Statins Avoid grapefruit juice Alters metabolism Diuretics ↓ K⁺ Include banana/orange (if allowed) Beta blockers ↑ Triglycerides Limit fat intake ACE inhibitors ↑ K⁺ Monitor serum K⁺ Memory Code - "HEART" H - Hydrate wisely (no excess fluids) E - Eat less salt, more fiber A - Avoid fried &amp; fatty foods R - Replace ghee with olive/canola oil T - Track weight &amp; blood pressure regularly Counseling Drill Patient: "Can I eat eggs if I have high cholesterol?" Dietitian: "Yes - 3-4 egg whites per week are fine. Limit yolks to 1-2 weekly if your cholesterol is high." Patient: "Can I have outside food once a week?" Dietitian: "Prefer home-prepared meals; if eating out, choose grilled or steamed options and skip salty sauces." Summary Hypertension: DASH diet, low sodium, high K⁺, Ca⁺ Atherosclerosis: Low fat, high fiber, omega-3 CAD: Weight &amp; lipid control, low cholesterol CHF: Low sodium, fluid restriction, small meals Next Module: 5.44 Gastrointestinal Disorders - Peptic Ulcer, GERD, IBD, IBS, and Celiac Disease</w:t>
      </w:r>
    </w:p>
    <w:p>
      <w:r>
        <w:br w:type="page"/>
      </w:r>
    </w:p>
    <w:p>
      <w:r>
        <w:rPr>
          <w:b/>
        </w:rPr>
        <w:t>[SOURCE PAGE 1961]</w:t>
      </w:r>
    </w:p>
    <w:p>
      <w:r>
        <w:t>modules in therapeutic nutrition - the Gastrointestinal (GI) Disorders section. Here, you'll learn how food texture, temperature, and biochemical composition can soothe, irritate, or heal the digestive tract. It's the section where a dietitian's knowledge meets true patient comfort - whether managing ulcers, reflux, celiac disease, or IBS. 5.44 Gastrointestinal Disorders - Peptic Ulcer, GERD, IBD, IBS &amp; Celiac Disease "Food can either inflame or heal - your choices decide the path." Overview The gastrointestinal tract is responsible for digestion, absorption, and nutrient assimilation. Any disorder affecting its structure or function alters nutrition status, fluid balance, and overall health. Major GI Disorders Disorder Pathophysiology Nutrition Focus Peptic Ulcer Erosion of stomach/duodenal mucosa Bland, non-irritating, low spice/fat GERD Acid reflux from stomach to esophagus Low acid, small meals, avoid triggers Gastroenteritis Infection/inflammation of intestine Rehydration, soft bland diet IBD (Ulcerative Colitis, Crohn's) Chronic intestinal inflammation High protein, low residue (during flare) IBS Gut motility and sensitivity disorder Individualized FODMAP diet Celiac Disease Gluten-induced autoimmune disorder Strict gluten-free diet</w:t>
      </w:r>
    </w:p>
    <w:p>
      <w:r>
        <w:br w:type="page"/>
      </w:r>
    </w:p>
    <w:p>
      <w:r>
        <w:rPr>
          <w:b/>
        </w:rPr>
        <w:t>[SOURCE PAGE 1962]</w:t>
      </w:r>
    </w:p>
    <w:p>
      <w:r>
        <w:t>Section A - Peptic Ulcer Disease (PUD) Goals Diet Therapy Nutrient Recommendation Energy 30-35 kcal/kg Protein 1-1.2 g/kg Fat 20-25% kcal (avoid fried food) Carbs Soft, easily digestible Avoid: Tea, coffee, cola, spices, vinegar, citrus, fried foods Include: Milk, curd, banana, rice, suji, bland soups, bread toast Sample Ulcer Diet (~1700 kcal/day) Early Morning: Milk + biscuit Breakfast: Suji upma + curd Mid-Morning: Banana or papaya Lunch: Rice + dal + lauki curry + curd Snack: Soft fruit or milk Dinner: Khichdi + pumpkin curry + milk Section B - Gastroesophageal Reflux Disease (GERD) Goals Reduce gastric acidity Prevent irritation of mucosa Maintain adequate nutrition Reduce reflux symptoms Avoid excessive gastric pressure Maintain normal body weight</w:t>
      </w:r>
    </w:p>
    <w:p>
      <w:r>
        <w:br w:type="page"/>
      </w:r>
    </w:p>
    <w:p>
      <w:r>
        <w:rPr>
          <w:b/>
        </w:rPr>
        <w:t>[SOURCE PAGE 1963]</w:t>
      </w:r>
    </w:p>
    <w:p>
      <w:r>
        <w:t>Diet Therapy Recommendation Description Meal Pattern Small, frequent meals Avoid Citrus, tomato, onion, coffee, chocolate, spicy/fried foods Include Oats, banana, non-citrus fruits, vegetables, low-fat milk Lifestyle Tips Elevate head during sleep, no meals before bedtime, avoid tight clothing Sample GERD Diet (~1600 kcal/day) Breakfast: Vegetable oats + milk Lunch: Rice + dal + ridge gourd curry + curd Snack: Banana or apple Dinner: Khichdi + pumpkin curry + milk Section C - Inflammatory Bowel Disease (IBD) Goals Diet Therapy Phase Recommendation Acute Phase Low residue, high calorie, high protein Remission Phase High fiber, normal diet Avoid Fried, spicy foods, caffeine, alcohol, lactose (if intolerant) Include: Rice, dal, curd, soft fruits, boiled vegetables, eggs, fish Maintain remission, reduce flare-ups Correct nutrient deficiencies Prevent dehydration</w:t>
      </w:r>
    </w:p>
    <w:p>
      <w:r>
        <w:br w:type="page"/>
      </w:r>
    </w:p>
    <w:p>
      <w:r>
        <w:rPr>
          <w:b/>
        </w:rPr>
        <w:t>[SOURCE PAGE 1964]</w:t>
      </w:r>
    </w:p>
    <w:p>
      <w:r>
        <w:t>Sample IBD Diet (~1800 kcal/day) Breakfast: Rice porridge + milk Lunch: Rice + moong dal + curd Snack: Fruit + roasted chana Dinner: Khichdi + vegetable curry Section D - Irritable Bowel Syndrome (IBS) Goals Diet Therapy IBS Type Diet Approach IBS-C (Constipation) High fiber, adequate fluids IBS-D (Diarrhea) Low fiber, low fat, bland foods FODMAPs Avoid fermentable carbs (onion, garlic, apple, wheat) Include: Rice, oats, banana, papaya, curd, peppermint tea Avoid: Legumes, cabbage, artificial sweeteners Sample IBS Diet (~1600 kcal/day) Breakfast: Oats + banana Lunch: Rice + dal + boiled vegetables Snack: Herbal tea + biscuit Dinner: Khichdi + curd Section E - Celiac Disease Goals Relieve constipation/diarrhea Reduce gas &amp; bloating Manage stress &amp; trigger foods</w:t>
      </w:r>
    </w:p>
    <w:p>
      <w:r>
        <w:br w:type="page"/>
      </w:r>
    </w:p>
    <w:p>
      <w:r>
        <w:rPr>
          <w:b/>
        </w:rPr>
        <w:t>[SOURCE PAGE 1965]</w:t>
      </w:r>
    </w:p>
    <w:p>
      <w:r>
        <w:t>Diet Therapy Nutrient Recommendation Energy 30-35 kcal/kg Protein 1-1.2 g/kg Fat 25-30% kcal Special Focus Gluten-free foods only Avoid: Wheat, rye, barley, maida, suji, semolina, malt Include: Rice, corn, ragi, jowar, bajra, quinoa, amaranth, fruits, vegetables, milk, meat, pulses Sample Gluten-Free Diet (~1700 kcal/day) Breakfast: Rice idli + coconut chutney Lunch: Rice + dal + vegetable curry + curd Snack: Fruit bowl + green tea Dinner: Millet roti + lauki curry + curd Clinical Add-On: Food-Drug Interactions Drug Effect Diet Advice Antacids ↓ Iron, folate absorption Avoid long-term use without supervision Corticosteroids (IBD) ↑ Appetite, fluid retention Watch calories &amp; sodium PPIs (GERD) ↓ B12 &amp; calcium absorption Supplement periodically Memory Code - "GUT" Eliminate gluten completely Correct nutrient deficiencies Prevent relapse</w:t>
      </w:r>
    </w:p>
    <w:p>
      <w:r>
        <w:br w:type="page"/>
      </w:r>
    </w:p>
    <w:p>
      <w:r>
        <w:rPr>
          <w:b/>
        </w:rPr>
        <w:t>[SOURCE PAGE 1966]</w:t>
      </w:r>
    </w:p>
    <w:p>
      <w:r>
        <w:t>G - Gentle foods only U - Understand individual tolerance T - Treat with texture &amp; timing Counseling Drill Patient: "Can I drink coffee with ulcer?" Dietitian: "Avoid it - it increases acid secretion. Try herbal tea or milk instead." Patient: "I'm on gluten-free diet but still feel bloated." Dietitian: "Check for hidden gluten in sauces, soups, and packaged foods." Summary PUD: Bland, low-fat, low-acid diet GERD: Small, frequent meals; avoid spicy/citrus foods IBD: High calorie, high protein, low residue during flare IBS: FODMAP-restricted, stress-managed Celiac: 100% gluten-free Next Module: 5.45 Liver &amp; Pancreatic Disorders - Hepatitis, Cirrhosis, Fatty Liver, and Pancreatitis</w:t>
      </w:r>
    </w:p>
    <w:p>
      <w:r>
        <w:t>sensitive modules in nutrition therapy - the Liver and Pancreatic Disorders section. This is where your dietary precision decides whether an organ regenerates or deteriorates. You'll see how the right blend of protein, carbohydrate, and fat can support detoxification, enzyme activity, and tissue repair. 5.45 Liver &amp; Pancreatic Disorders - Hepatitis, Cirrhosis, Fatty Liver &amp; Pancreatitis "When the liver rests, the body heals; when the diet supports, the liver regenerates."</w:t>
      </w:r>
    </w:p>
    <w:p>
      <w:r>
        <w:br w:type="page"/>
      </w:r>
    </w:p>
    <w:p>
      <w:r>
        <w:rPr>
          <w:b/>
        </w:rPr>
        <w:t>[SOURCE PAGE 1967]</w:t>
      </w:r>
    </w:p>
    <w:p>
      <w:r>
        <w:t>Overview The liver is the body's main metabolic hub - managing detoxification, glycogen storage, bile secretion, and fat metabolism. The pancreas regulates digestion and blood sugar through insulin and pancreatic enzymes. When either organ fails, metabolism, immunity, and nutrition balance are disrupted. Major Liver &amp; Pancreatic Disorders Disorder Core Issue Nutritional Focus Hepatitis (A/B/C) Inflammation of liver High protein, moderate fat, no alcohol Cirrhosis Fibrosis/scarring of liver tissue High protein, high energy, low sodium Fatty Liver (NAFLD) Fat accumulation in hepatocytes Weight loss, low fat, balanced carbs Hepatic Encephalopathy Ammonia accumulation Controlled protein, high carbohydrate Acute/Chronic Pancreatitis Inflammation of pancreas Low fat, high carb, enzyme- balanced meals Section A - Hepatitis Goals Diet Therapy Nutrient Recommendation Energy 35-40 kcal/kg Protein 1.2-1.5 g/kg Support liver regeneration Prevent muscle breakdown Correct nutrient deficiencies</w:t>
      </w:r>
    </w:p>
    <w:p>
      <w:r>
        <w:br w:type="page"/>
      </w:r>
    </w:p>
    <w:p>
      <w:r>
        <w:rPr>
          <w:b/>
        </w:rPr>
        <w:t>[SOURCE PAGE 1968]</w:t>
      </w:r>
    </w:p>
    <w:p>
      <w:r>
        <w:t>Nutrient Recommendation Fat 20-25% kcal (medium-chain TGs if available) Carbs 55-60% kcal Vitamins B-complex, C, K, zinc for recovery Include: Boiled rice, dal, fruits, milk, soft vegetables, tender coconut water Avoid: Fried, spicy foods, alcohol, excess oil, pickles Sample Hepatitis Diet (~1800 kcal/day) Breakfast: Vegetable upma + milk Lunch: Rice + dal + lauki curry + curd Snack: Fruit bowl + coconut water Dinner: Khichdi + boiled vegetables + curd Section B - Cirrhosis Goals Diet Therapy Nutrient Recommendation Energy 35-40 kcal/kg Protein 1.2-1.5 g/kg (reduce only in encephalopathy) Fat 25-30% kcal (MCT preferred) Sodium &lt;2 g/day Fluid 1000-1500 mL/day (if ascites present) Include: Rice, dal, curd, banana, papaya, boiled vegetables Avoid: Pickles, fried foods, alcohol, canned soups Prevent protein catabolism Support tissue repair Control edema &amp; ascites</w:t>
      </w:r>
    </w:p>
    <w:p>
      <w:r>
        <w:br w:type="page"/>
      </w:r>
    </w:p>
    <w:p>
      <w:r>
        <w:rPr>
          <w:b/>
        </w:rPr>
        <w:t>[SOURCE PAGE 1969]</w:t>
      </w:r>
    </w:p>
    <w:p>
      <w:r>
        <w:t>Sample Cirrhosis Diet (~1700 kcal/day) Breakfast: Idli + milk Lunch: Rice + dal + spinach curry Snack: Fruit + herbal tea Dinner: Khichdi + curd + pumpkin curry Section C - Fatty Liver (NAFLD) Goals Diet Therapy Nutrient Recommendation Energy 25-30 kcal/kg Protein 1.0-1.2 g/kg Fat &lt;25% kcal (avoid saturated/trans fats) Carbs Complex carbs, high fiber Micronutrients Vitamin E, choline, omega-3s Include: Oats, brown rice, green leafy veg, fruits, flaxseed, olive oil Avoid: Sugary drinks, fried food, refined flour, red meat, alcohol Sample Fatty Liver Diet (~1600 kcal/day) Breakfast: Vegetable oats + green tea Lunch: Brown rice + dal + sautéed greens Snack: Fruit + nuts Dinner: Roti + tofu curry + salad Section D - Hepatic Encephalopathy Reduce hepatic fat deposition Achieve gradual weight loss Improve insulin sensitivity</w:t>
      </w:r>
    </w:p>
    <w:p>
      <w:r>
        <w:br w:type="page"/>
      </w:r>
    </w:p>
    <w:p>
      <w:r>
        <w:rPr>
          <w:b/>
        </w:rPr>
        <w:t>[SOURCE PAGE 1970]</w:t>
      </w:r>
    </w:p>
    <w:p>
      <w:r>
        <w:t>Goals Diet Therapy Nutrient Recommendation Energy 35-40 kcal/kg Protein 0.6-0.8 g/kg (vegetable/milk protein preferred) Carbs High (55-60% kcal) Fat 25% kcal (MCT preferred) Sodium Restricted if ascites present Include: Fruits, milk, curd, boiled vegetables, rice Avoid: Red meat, fish, high-protein pulses, fried foods Sample Encephalopathy Diet (~1500 kcal/day) Breakfast: Milk + toast Lunch: Rice + lauki curry + curd Snack: Fruit + coconut water Dinner: Soft khichdi + boiled pumpkin Section E - Pancreatitis Goals Diet Therapy Reduce ammonia production Prevent muscle breakdown Maintain energy Reduce pancreatic stimulation Maintain hydration &amp; energy Prevent malnutrition</w:t>
      </w:r>
    </w:p>
    <w:p>
      <w:r>
        <w:br w:type="page"/>
      </w:r>
    </w:p>
    <w:p>
      <w:r>
        <w:rPr>
          <w:b/>
        </w:rPr>
        <w:t>[SOURCE PAGE 1971]</w:t>
      </w:r>
    </w:p>
    <w:p>
      <w:r>
        <w:t>Stage Recommendation Acute Phase NPO (Nil Per Oral) → IV fluids → soft oral feeding Recovery Phase High calorie, low fat, high carb, moderate protein Chronic Phase Enzyme supplementation, fat-soluble vitamins Include: Rice, dal, soft fruits, low-fat dairy, lean meats (if tolerated) Avoid: Fried foods, full-fat dairy, alcohol, caffeine Sample Pancreatitis Diet (~1600 kcal/day) Breakfast: Suji porridge + milk Lunch: Rice + dal + boiled veg Snack: Fruit + herbal tea Dinner: Khichdi + curd Clinical Add-On: Food-Drug Interactions Drug Effect Diet Advice Diuretics (Cirrhosis) ↓ K⁺ Add banana/orange (if allowed) Steroids (Hepatitis) ↑ Appetite, Na⁺ retention Watch weight &amp; salt Lactulose (Encephalopathy) Causes diarrhea Adjust fiber, fluid intake Pancreatic enzymes Requires fat intake for action Take with meals Memory Code - "LIVER" L - Limit alcohol &amp; fat I - Increase plant-based protein V - Vitamins B, C, E are essential E - Eat small frequent meals R - Restrict sodium &amp; watch fluids</w:t>
      </w:r>
    </w:p>
    <w:p>
      <w:r>
        <w:br w:type="page"/>
      </w:r>
    </w:p>
    <w:p>
      <w:r>
        <w:rPr>
          <w:b/>
        </w:rPr>
        <w:t>[SOURCE PAGE 1972]</w:t>
      </w:r>
    </w:p>
    <w:p>
      <w:r>
        <w:t>Counseling Drill Patient: "I have fatty liver. Can I eat eggs?" Dietitian: "Yes - one boiled egg or egg white is fine, but avoid fried or oily preparations." Patient: "Is coconut water safe in liver disease?" Dietitian: "Absolutely. It supports hydration and is easy on the liver." Summary Hepatitis: High protein, moderate fat, no alcohol Cirrhosis: High protein, low sodium, fluid restriction Fatty Liver: Weight loss, low fat, high fiber Encephalopathy: Controlled protein, high carb Pancreatitis: Low fat, high carb, enzyme-aided meals Next Module: 5.46 Renal Disorders - Nephritis, Nephrotic Syndrome, Renal Failure, Dialysis, and Kidney Stones</w:t>
      </w:r>
    </w:p>
    <w:p>
      <w:r>
        <w:t>clinical dietetics - the Renal Disorders section. This is where you learn to balance life through milligrams - protein grams, potassium, sodium, and fluids - all tuned to protect kidney function while maintaining nutrition. A renal diet isn't just restrictive - it's life-preserving and energy-sustaining. 5.46 Renal Disorders - Nephritis, Nephrotic Syndrome, Renal Failure, Dialysis &amp; Kidney Stones "When kidneys fail, food becomes medicine - and precision becomes protection." Overview</w:t>
      </w:r>
    </w:p>
    <w:p>
      <w:r>
        <w:br w:type="page"/>
      </w:r>
    </w:p>
    <w:p>
      <w:r>
        <w:rPr>
          <w:b/>
        </w:rPr>
        <w:t>[SOURCE PAGE 1973]</w:t>
      </w:r>
    </w:p>
    <w:p>
      <w:r>
        <w:t>The kidneys regulate electrolyte balance, acid-base status, blood pressure, and waste elimination. When renal function declines, waste products (urea, creatinine, acids) accumulate, leading to uremia, edema, hypertension, and malnutrition if not managed properly. Major Renal Disorders Disorder Key Pathology Nutrition Focus Acute Nephritis Inflammation of nephrons Controlled protein, low sodium Nephrotic Syndrome Protein loss in urine High protein, moderate sodium Acute Renal Failure (ARF) Sudden loss of function Protein &amp; fluid control Chronic Renal Failure (CRF) Progressive nephron loss Protein restriction, electrolyte balance Dialysis (HD/PD) Artificial waste removal High protein, fluid &amp; K⁺/Na⁺ control Renal Calculi (Stones) Crystal deposition Adequate fluids, specific mineral restriction Section A - Acute Nephritis Goals Diet Therapy Nutrient Recommendation Energy 35 kcal/kg Protein 0.5-0.6 g/kg (mainly milk &amp; egg) Fat 25% kcal Sodium 1-2 g/day Prevent accumulation of nitrogen waste Control edema &amp; hypertension Support recovery</w:t>
      </w:r>
    </w:p>
    <w:p>
      <w:r>
        <w:br w:type="page"/>
      </w:r>
    </w:p>
    <w:p>
      <w:r>
        <w:rPr>
          <w:b/>
        </w:rPr>
        <w:t>[SOURCE PAGE 1974]</w:t>
      </w:r>
    </w:p>
    <w:p>
      <w:r>
        <w:t>Nutrient Recommendation Potassium Restricted if oliguria Fluid 500 mL + previous day urine output Include: Rice, milk, curd, soft fruits (apple, papaya), boiled vegetables Avoid: Pulses, nuts, meat, pickles, fried &amp; spicy foods Sample Acute Nephritis Diet (~1500 kcal/day) Breakfast: Milk + bread toast Lunch: Rice + lauki curry + curd Snack: Apple or papaya Dinner: Soft khichdi + boiled vegetables Section B - Nephrotic Syndrome Goals Diet Therapy Nutrient Recommendation Energy 35-40 kcal/kg Protein 1-1.2 g/kg (high biological value) Fat 25-30% kcal (PUFA preferred) Sodium &lt;2 g/day Fluid 800-1000 mL/day if edema present Include: Milk, curd, egg white, paneer, rice, vegetables, fruits Avoid: Salty snacks, pickles, processed foods, canned soups Replace protein losses Manage edema Maintain normal nutrition status</w:t>
      </w:r>
    </w:p>
    <w:p>
      <w:r>
        <w:br w:type="page"/>
      </w:r>
    </w:p>
    <w:p>
      <w:r>
        <w:rPr>
          <w:b/>
        </w:rPr>
        <w:t>[SOURCE PAGE 1975]</w:t>
      </w:r>
    </w:p>
    <w:p>
      <w:r>
        <w:t>Sample Nephrotic Syndrome Diet (~1700 kcal/day) Breakfast: Idli + milk Lunch: Rice + dal + spinach curry Snack: Fruit + herbal tea Dinner: Roti + lauki curry + curd Section C - Acute &amp; Chronic Renal Failure Goals Diet Therapy Nutrient ARF CRF Energy 35 kcal/kg 35-40 kcal/kg Protein 0.6-0.8 g/kg 0.6-0.8 g/kg (HD: 1.2 g/kg) Sodium 1-2 g/day 2 g/day Potassium Restricted Restricted Fluid 500 mL + output 500-700 mL + output Phosphorus Restricted Restricted Include: Rice, wheat, fruits (apple, papaya), boiled vegetables Avoid: Tomato, banana, potato, nuts, milk (limit) Sample Renal Failure Diet (~1500 kcal/day) Breakfast: Suji upma + milk (small cup) Lunch: Rice + bottle gourd curry + curd Snack: Apple or biscuit Dinner: Khichdi + pumpkin curry Control urea accumulation Prevent fluid overload Maintain nitrogen balance</w:t>
      </w:r>
    </w:p>
    <w:p>
      <w:r>
        <w:br w:type="page"/>
      </w:r>
    </w:p>
    <w:p>
      <w:r>
        <w:rPr>
          <w:b/>
        </w:rPr>
        <w:t>[SOURCE PAGE 1976]</w:t>
      </w:r>
    </w:p>
    <w:p>
      <w:r>
        <w:t>Section D - Dialysis (Hemodialysis / Peritoneal Dialysis) Goals Diet Therapy Nutrient HD (Hemodialysis) PD (Peritoneal Dialysis) Energy 35 kcal/kg 30-35 kcal/kg Protein 1.2 g/kg 1.3-1.5 g/kg Sodium 2 g/day 2 g/day Potassium 2-3 g/day 2-4 g/day Phosphorus 800-1000 mg/day 800-1000 mg/day Fluid 500-800 mL + urine output Individualized Include: Rice, wheat, milk (moderate), curd, egg white, vegetables (soaked &amp; boiled), fruits (apple, papaya, pear) Avoid: Banana, orange, tomato, spinach, dry fruits Sample Dialysis Diet (~1800 kcal/day) Breakfast: Oats porridge + milk Lunch: Rice + dal + boiled vegetables + curd Snack: Papaya + tea (low sugar) Dinner: Roti + lauki curry + curd Section E - Renal Calculi (Kidney Stones) Goals Replace nutrient losses Prevent protein-energy malnutrition Control electrolytes and fluid retention Prevent stone formation Dilute urine by hydration Modify dietary minerals</w:t>
      </w:r>
    </w:p>
    <w:p>
      <w:r>
        <w:br w:type="page"/>
      </w:r>
    </w:p>
    <w:p>
      <w:r>
        <w:rPr>
          <w:b/>
        </w:rPr>
        <w:t>[SOURCE PAGE 1977]</w:t>
      </w:r>
    </w:p>
    <w:p>
      <w:r>
        <w:t>Types &amp; Dietary Advice Stone Type Avoid Include Calcium Oxalate Spinach, beetroot, nuts, chocolate Citrus fruits, milk (moderate) Uric Acid Meat, organ meats, seafood Fruits, vegetables, low-purine diet Phosphate Milk, cheese, eggs Cereals, fruits, vegetables Cystine Meat, fish, eggs Alkaline foods (citrus, veg) Hydration: At least 3 L/day unless contraindicated. Limit: Salt and refined sugar. Sample Anti-Stone Diet (~1700 kcal/day) Breakfast: Poha + milk Lunch: Rice + dal + sautéed vegetables Snack: Fruit + herbal tea Dinner: Roti + ridge gourd curry + curd Clinical Add-On: Food-Drug Interactions Drug Effect Diet Note Diuretics ↓ K⁺ or ↑ K⁺ Monitor potassium foods Steroids (Nephrotic Syndrome) ↑ Appetite, fluid retention Watch calories &amp; sodium Phosphate Binders ↓ Phosphate absorption Take with meals Erythropoietin ↑ Iron need Include iron-rich foods Memory Code - "KIDNEY" K - Keep sodium &amp; potassium balanced I - Include high-energy, low-volume foods D - Dialysis means high protein N - No excess fluids or salt</w:t>
      </w:r>
    </w:p>
    <w:p>
      <w:r>
        <w:br w:type="page"/>
      </w:r>
    </w:p>
    <w:p>
      <w:r>
        <w:rPr>
          <w:b/>
        </w:rPr>
        <w:t>[SOURCE PAGE 1978]</w:t>
      </w:r>
    </w:p>
    <w:p>
      <w:r>
        <w:t>E - Eat light, frequent meals Y - Your urine output guides fluids Counseling Drill Patient: "Can I drink coconut water for kidney issues?" Dietitian: "Only if your potassium levels are normal - otherwise avoid." Patient: "Why can't I eat fruits like banana or orange?" Dietitian: "They're high in potassium; your kidneys can't remove it efficiently." Summary Acute Nephritis: Low protein, sodium &amp; fluid restriction Nephrotic Syndrome: High protein, moderate sodium Renal Failure: Controlled protein &amp; electrolytes Dialysis: High protein, controlled fluid &amp; K⁺ Renal Stones: High fluids, restrict stone-forming foods Next Module: 5.47 Endocrine &amp; Metabolic Disorders - Diabetes Mellitus, Obesity, Thyroid Disorders &amp; Metabolic Syndrome</w:t>
      </w:r>
    </w:p>
    <w:p>
      <w:r>
        <w:t>modules in clinical practice - the Endocrine &amp; Metabolic Disorders section. This is where diet becomes a hormonal balancer - restoring metabolism, improving insulin response, and guiding long-term lifestyle transformation. 5.47 Endocrine &amp; Metabolic Disorders - Diabetes, Obesity, Thyroid, &amp; Metabolic Syndrome</w:t>
      </w:r>
    </w:p>
    <w:p>
      <w:r>
        <w:br w:type="page"/>
      </w:r>
    </w:p>
    <w:p>
      <w:r>
        <w:rPr>
          <w:b/>
        </w:rPr>
        <w:t>[SOURCE PAGE 1979]</w:t>
      </w:r>
    </w:p>
    <w:p>
      <w:r>
        <w:t>"You can't change your genes, but you can change how they express - through food, activity, and consistency." Overview Endocrine disorders result from imbalance in hormone secretion or sensitivity. The dietitian's goal is to restore metabolic equilibrium by controlling calories, macronutrient ratios, and nutrient timing. Major Endocrine &amp; Metabolic Disorders Disorder Hormonal Disturbance Nutrition Focus Diabetes Mellitus (Type 1 &amp; 2) Insulin deficiency or resistance Carb control, glycemic balance Obesity Energy intake &gt; energy expenditure Calorie restriction, high fiber, moderate protein Hypothyroidism Low thyroid hormone Weight control, iodine &amp; selenium intake Hyperthyroidism Excess thyroid hormone High calorie, high protein Metabolic Syndrome Cluster of obesity, diabetes, dyslipidemia, hypertension Balanced diet, low fat, high fiber Section A - Diabetes Mellitus (Type 1 &amp; 2) Goals Diet Therapy Nutrient Recommendation Energy Based on BMI &amp; activity Maintain blood glucose between 80-140 mg/dL Prevent complications Achieve ideal body weight</w:t>
      </w:r>
    </w:p>
    <w:p>
      <w:r>
        <w:br w:type="page"/>
      </w:r>
    </w:p>
    <w:p>
      <w:r>
        <w:rPr>
          <w:b/>
        </w:rPr>
        <w:t>[SOURCE PAGE 1980]</w:t>
      </w:r>
    </w:p>
    <w:p>
      <w:r>
        <w:t>Nutrient Recommendation Carbohydrate 50-55% kcal (prefer complex, low-GI) Protein 15-20% kcal Fat 25-30% kcal (PUFA &gt; SFA) Fiber 25-40 g/day Sodium &lt;2 g/day Sweeteners Stevia, sucralose (in moderation) Avoid: Sugar, sweets, bakery items, sweetened beverages Include: Whole grains, pulses, vegetables, fruits (low-GI), lean proteins Sample Diabetes Diet (~1600 kcal/day) Early Morning: Cinnamon water + almonds Breakfast: Vegetable oats + egg white or tofu Mid-Morning: Guava or apple Lunch: Brown rice + dal + mixed vegetable curry + salad Snack: Roasted chana + green tea Dinner: Roti + methi curry + curd Bedtime: Warm milk (unsweetened) Quick Tip - Raw vs Ripe Raw fruits (e.g., raw mango, papaya) have lower glycemic load than ripe ones - suitable for better glucose control. Section B - Obesity Goals Diet Therapy Achieve gradual weight loss (0.5-1 kg/week) Preserve lean body mass Improve lipid &amp; insulin profile</w:t>
      </w:r>
    </w:p>
    <w:p>
      <w:r>
        <w:br w:type="page"/>
      </w:r>
    </w:p>
    <w:p>
      <w:r>
        <w:rPr>
          <w:b/>
        </w:rPr>
        <w:t>[SOURCE PAGE 1981]</w:t>
      </w:r>
    </w:p>
    <w:p>
      <w:r>
        <w:t>Nutrient Recommendation Energy 500-1000 kcal/day deficit Protein 1.2-1.5 g/kg Fat 20-25% kcal (avoid visible fats) Carbs 50-55% kcal (low-GI, high-fiber) Fiber 30-40 g/day Fluids 2-3 L/day Include: Oats, millets, vegetables, fruits, sprouts, lean proteins Avoid: Junk foods, bakery items, deep-fried snacks, sugary beverages Sample Obesity Diet (~1400 kcal/day) Breakfast: Vegetable poha + green tea Mid-Morning: Apple or buttermilk Lunch: 2 chapatis + dal + vegetable curry + salad Snack: Sprouts or roasted makhana Dinner: Khichdi + vegetable soup + curd Key Tip: Encourage mindful eating - slow chewing, smaller plates, no distractions during meals. Section C - Thyroid Disorders Goals Diet Therapy Correct metabolism via nutrient balance Support thyroid hormone synthesis and conversion</w:t>
      </w:r>
    </w:p>
    <w:p>
      <w:r>
        <w:br w:type="page"/>
      </w:r>
    </w:p>
    <w:p>
      <w:r>
        <w:rPr>
          <w:b/>
        </w:rPr>
        <w:t>[SOURCE PAGE 1982]</w:t>
      </w:r>
    </w:p>
    <w:p>
      <w:r>
        <w:t>Disorder Nutrient Focus Avoid / Include Hypothyroidism Iodine, selenium, zinc, vitamin D Avoid goitrogens (raw cabbage, soy, broccoli), include iodized salt Hyperthyroidism High calorie &amp; protein Avoid caffeine &amp; spicy foods, include milk, eggs, banana Sample Hypothyroidism Diet (~1500 kcal/day) Breakfast: Ragi porridge + egg white Lunch: Brown rice + dal + spinach curry Snack: Fruit + green tea Dinner: Millet roti + vegetable curry + curd Sample Hyperthyroidism Diet (~1800 kcal/day) Breakfast: Vegetable upma + milk Lunch: Rice + dal + potato curry Snack: Banana shake + nuts Dinner: Roti + paneer curry + curd Micronutrient Focus Nutrient Function Source Iodine Thyroxine synthesis Iodized salt, fish, eggs Selenium T4 to T3 conversion Brazil nuts, sunflower seeds Zinc Hormone regulation Whole grains, legumes Vitamin D Enhances thyroid function Sunlight, milk, eggs Section D - Metabolic Syndrome Goals Improve insulin sensitivity</w:t>
      </w:r>
    </w:p>
    <w:p>
      <w:r>
        <w:br w:type="page"/>
      </w:r>
    </w:p>
    <w:p>
      <w:r>
        <w:rPr>
          <w:b/>
        </w:rPr>
        <w:t>[SOURCE PAGE 1983]</w:t>
      </w:r>
    </w:p>
    <w:p>
      <w:r>
        <w:t>Diet Therapy Nutrient Recommendation Energy Moderate calorie deficit Carbs 45-50% kcal (low-GI) Protein 20% kcal Fat 25-30% kcal (MUFA/PUFA rich) Fiber 30-35 g/day Sodium &lt;2 g/day Include: Oats, brown rice, flaxseed, olive oil, fruits, vegetables, nuts Avoid: Sugary drinks, processed snacks, trans fats Sample Metabolic Syndrome Diet (~1600 kcal/day) Breakfast: Oats porridge + milk + flaxseed Lunch: Brown rice + dal + sautéed vegetables Snack: Green tea + fruit Dinner: Roti + tofu curry + salad Clinical Add-On: Food-Drug Interactions Drug Effect Diet Note Insulin/OHA Hypoglycemia Don't skip meals Thyroxine ↓ Absorption with calcium/iron Take on empty stomach Statins ↓ CoQ10 Add fish oil &amp; antioxidant foods Metformin ↓ B12 Monitor levels &amp; supplement if needed Memory Code - "ENDO" Manage lipids &amp; blood pressure Prevent cardiovascular disease</w:t>
      </w:r>
    </w:p>
    <w:p>
      <w:r>
        <w:br w:type="page"/>
      </w:r>
    </w:p>
    <w:p>
      <w:r>
        <w:rPr>
          <w:b/>
        </w:rPr>
        <w:t>[SOURCE PAGE 1984]</w:t>
      </w:r>
    </w:p>
    <w:p>
      <w:r>
        <w:t>E - Eat balanced macronutrients N - Normalize weight D - Discipline in timing O - Optimize lifestyle daily Counseling Drill Patient: "Can I eat fruits if I have diabetes?" Dietitian: "Yes, choose low-GI fruits like apple, guava, and papaya - avoid juices or mangoes." Patient: "Why do I feel tired with hypothyroidism?" Dietitian: "Your metabolism slows down - we'll improve it through balanced protein and selenium-rich foods." Summary Diabetes: Carb control, low-GI foods, high fiber Obesity: Calorie deficit, mindful eating Thyroid: Iodine, selenium, protein balance Metabolic Syndrome: Heart-healthy, low-fat, balanced diet Next Module: 5.48 Cardiovascular &amp; Lipid Disorders - Hypertension, Dyslipidemia, and Atherosclerosis</w:t>
      </w:r>
    </w:p>
    <w:p>
      <w:r>
        <w:t>nutrition practice - where the diet doesn't just support health, it saves lives daily: 5.48 Cardiovascular &amp; Lipid Disorders - Hypertension, Dyslipidemia &amp; Atherosclerosis "Every bite can either block or open an artery - the plate is your first prescription."</w:t>
      </w:r>
    </w:p>
    <w:p>
      <w:r>
        <w:br w:type="page"/>
      </w:r>
    </w:p>
    <w:p>
      <w:r>
        <w:rPr>
          <w:b/>
        </w:rPr>
        <w:t>[SOURCE PAGE 1985]</w:t>
      </w:r>
    </w:p>
    <w:p>
      <w:r>
        <w:t>Overview Cardiovascular diseases (CVDs) are the leading global cause of mortality. They include hypertension, coronary artery disease, dyslipidemia, and atherosclerosis. Nutritional management aims to control blood pressure, improve lipid profile, and prevent arterial damage. Major Cardiovascular &amp; Lipid Disorders Disorder Core Problem Nutrition Focus Hypertension (HTN) Elevated BP (&gt;140/90 mmHg) Low sodium, DASH diet Dyslipidemia ↑ LDL/TG, ↓ HDL Low fat, high fiber Atherosclerosis Arterial plaque buildup Anti-inflammatory, heart- healthy diet Coronary Artery Disease (CAD) Reduced coronary blood flow Anti-atherogenic, low-fat diet Section A - Hypertension Goals Diet Therapy - DASH (Dietary Approaches to Stop Hypertension) Nutrient Recommendation Energy As per body weight Protein 15-20% kcal (lean sources) Fat 25-30% kcal (MUFA/PUFA-rich) Sodium 1500-2300 mg/day Potassium 4-5 g/day Reduce BP to &lt;130/80 mmHg Decrease sodium intake Support vascular flexibility</w:t>
      </w:r>
    </w:p>
    <w:p>
      <w:r>
        <w:br w:type="page"/>
      </w:r>
    </w:p>
    <w:p>
      <w:r>
        <w:rPr>
          <w:b/>
        </w:rPr>
        <w:t>[SOURCE PAGE 1986]</w:t>
      </w:r>
    </w:p>
    <w:p>
      <w:r>
        <w:t>Nutrient Recommendation Calcium &amp; Magnesium Emphasize low-fat dairy &amp; green vegetables Fiber 30-35 g/day Include: Fruits, vegetables, low-fat dairy, whole grains, nuts, seeds Avoid: Processed meats, fried snacks, salty chips, alcohol Sample DASH Diet (~1600 kcal/day) Early Morning: Lemon water + soaked almonds Breakfast: Oats porridge + skim milk + banana Mid-Morning: Apple or pear Lunch: Brown rice + dal + sautéed vegetables + curd Snack: Roasted chana + green tea Dinner: Roti + lauki curry + salad + curd Section B - Dyslipidemia Goals Diet Therapy Nutrient Recommendation Energy Maintain/lose weight as needed Protein 15-20% kcal (lean meats, fish, legumes) Fat 20-25% kcal (avoid saturated/trans fat) Carbohydrates 50-55% kcal (complex carbs only) Fiber 35-40 g/day Cholesterol &lt;200 mg/day Lower LDL &amp; triglycerides Raise HDL Reduce total fat &amp; cholesterol intake</w:t>
      </w:r>
    </w:p>
    <w:p>
      <w:r>
        <w:br w:type="page"/>
      </w:r>
    </w:p>
    <w:p>
      <w:r>
        <w:rPr>
          <w:b/>
        </w:rPr>
        <w:t>[SOURCE PAGE 1987]</w:t>
      </w:r>
    </w:p>
    <w:p>
      <w:r>
        <w:t>Include: Oats, flaxseed, olive oil, fish (omega-3), fruits, vegetables, nuts Avoid: Butter, ghee, red meat, full-fat dairy, bakery products Sample Dyslipidemia Diet (~1500 kcal/day) Breakfast: Vegetable oats + skim milk Lunch: Brown rice + dal + sautéed spinach Snack: Fruit + flaxseed Dinner: Roti + tofu curry + salad Section C - Atherosclerosis &amp; CAD Goals Diet Therapy Nutrient Recommendation Energy Moderate calorie restriction Fat 20-25% kcal (mostly PUFA/MUFA) Protein 15-20% kcal Carbohydrate 50-55% kcal (low-GI) Fiber 30-40 g/day Antioxidants Vitamins C, E, β-carotene Omega-3 Fatty Acids 1-2 g/day (fish, chia, flaxseed) Include: Whole grains, olive oil, green leafy vegetables, citrus fruits, legumes, soy, fish Avoid: Saturated/trans fats, fried foods, red meats, sweets, alcohol Sample Anti-Atherosclerotic Diet (~1600 kcal/day) Prevent further plaque formation Promote anti-inflammatory nutrient intake Optimize lipid and BP control</w:t>
      </w:r>
    </w:p>
    <w:p>
      <w:r>
        <w:br w:type="page"/>
      </w:r>
    </w:p>
    <w:p>
      <w:r>
        <w:rPr>
          <w:b/>
        </w:rPr>
        <w:t>[SOURCE PAGE 1988]</w:t>
      </w:r>
    </w:p>
    <w:p>
      <w:r>
        <w:t>Breakfast: Vegetable poha + milk Lunch: Brown rice + rajma curry + salad Snack: Apple + herbal tea Dinner: Roti + grilled fish/tofu + vegetables Clinical Add-On: Food-Drug Interactions Drug Effect Diet Note Beta-blockers ↑ Blood glucose, ↓ HDL Monitor sugar &amp; lipid profile Statins ↓ CoQ10 Supplement antioxidants ACE Inhibitors ↑ K⁺ Limit potassium-rich foods Diuretics ↓ K⁺ Include banana/orange (if allowed) Memory Code - "HEART" H - High fiber, low fat E - Eat potassium-rich fruits A - Avoid sodium &amp; sugar R - Replace saturated with unsaturated fats T - Track BP &amp; lipid levels regularly Counseling Drill Patient: "Can I eat ghee if I have high cholesterol?" Dietitian: "Use sparingly - ½ tsp occasionally is fine, but focus on olive oil or groundnut oil." Patient: "Are eggs harmful for heart patients?" Dietitian: "One egg white daily is safe; limit yolk to twice a week." Summary Hypertension: Low sodium, high K⁺, DASH diet Dyslipidemia: Low fat, high fiber, omega-3-rich diet Atherosclerosis: Anti-inflammatory, heart-healthy meals</w:t>
      </w:r>
    </w:p>
    <w:p>
      <w:r>
        <w:br w:type="page"/>
      </w:r>
    </w:p>
    <w:p>
      <w:r>
        <w:rPr>
          <w:b/>
        </w:rPr>
        <w:t>[SOURCE PAGE 1989]</w:t>
      </w:r>
    </w:p>
    <w:p>
      <w:r>
        <w:t>Next Module: 5.49 Gastrointestinal Disorders - Peptic Ulcer, GERD, IBS, IBD &amp; Celiac Disease</w:t>
      </w:r>
    </w:p>
    <w:p>
      <w:r>
        <w:t>sensitive modules - the Gastrointestinal Disorders section. This part of the manual teaches you how to feed the gut to heal the whole body - by balancing texture, fiber, tolerance, and nutrient absorption. Every line here turns theory into immediate clinic application. 5.49 Gastrointestinal Disorders - Peptic Ulcer, GERD, IBS, IBD &amp; Celiac Disease "When the gut heals, every organ whispers 'thank you.'" Overview Gastrointestinal (GI) disorders affect the digestive tract - from the mouth to the intestines - causing symptoms like pain, acidity, bloating, diarrhea, and malabsorption. Diet plays a primary therapeutic role, helping manage irritation, control acid, and restore normal digestion. Major GI Disorders Disorder Key Pathology Nutrition Focus Peptic Ulcer Gastric/duodenal mucosal erosion Bland, non-irritant, frequent meals GERD (Acid Reflux) Acid backflow to esophagus Small, non-fatty meals, avoid citrus/spice IBS (Irritable Bowel Syndrome) Gut motility &amp; sensitivity issues Low FODMAP, fiber adjustment IBD (Crohn's/Ulcerative Colitis) Inflammatory bowel mucosa High protein, low fiber (during flare) Celiac Disease Gluten intolerance Strict gluten-free diet</w:t>
      </w:r>
    </w:p>
    <w:p>
      <w:r>
        <w:br w:type="page"/>
      </w:r>
    </w:p>
    <w:p>
      <w:r>
        <w:rPr>
          <w:b/>
        </w:rPr>
        <w:t>[SOURCE PAGE 1990]</w:t>
      </w:r>
    </w:p>
    <w:p>
      <w:r>
        <w:t>Section A - Peptic Ulcer Disease Goals Diet Therapy Nutrient Recommendation Energy 1800-2000 kcal/day Protein 1-1.2 g/kg Fat Moderate, avoid deep-fried Fiber Low to moderate (no coarse foods) Meal Pattern Small, frequent, soft meals Include: Milk, curd, rice, banana, boiled vegetables, porridge Avoid: Coffee, tea, citrus, spicy curries, carbonated drinks Sample Peptic Ulcer Diet (~1800 kcal/day) Breakfast: Milk + soft bread toast Mid-Morning: Banana or papaya Lunch: Rice + dal + lauki curry + curd Snack: Suji upma or biscuit + herbal tea Dinner: Khichdi + boiled vegetables + milk Section B - GERD (Gastroesophageal Reflux Disease) Goals Reduce gastric irritation &amp; acid secretion Avoid spicy, fried, acidic foods Maintain adequate nutrition Reduce acid reflux Maintain upright posture after meals Avoid trigger foods</w:t>
      </w:r>
    </w:p>
    <w:p>
      <w:r>
        <w:br w:type="page"/>
      </w:r>
    </w:p>
    <w:p>
      <w:r>
        <w:rPr>
          <w:b/>
        </w:rPr>
        <w:t>[SOURCE PAGE 1991]</w:t>
      </w:r>
    </w:p>
    <w:p>
      <w:r>
        <w:t>Diet Therapy Nutrient Recommendation Energy Maintain body weight Protein 1 g/kg Fat 20-25% kcal (avoid fried) Fiber Moderate Meal Pattern Small, frequent meals; no late-night eating Include: Rice, oatmeal, banana, steamed vegetables, milk Avoid: Citrus, coffee, mint, chocolate, tomato, spicy foods Sample GERD Diet (~1600 kcal/day) Breakfast: Oat porridge + milk Lunch: Brown rice + dal + pumpkin curry + curd Snack: Apple + green tea Dinner: Roti + vegetable curry + milk Section C - IBS (Irritable Bowel Syndrome) Goals Diet Therapy Nutrient IBS-C (Constipation) IBS-D (Diarrhea) Fiber Increase (soluble fiber) Reduce insoluble fiber Fat Moderate Low Lactose &amp; FODMAPs Avoid excess Avoid high-FODMAP foods Hydration 2-3 L/day 2-2.5 L/day Relieve bloating, constipation, or diarrhea Adjust fiber according to IBS type (C or D) Eliminate gas-forming foods</w:t>
      </w:r>
    </w:p>
    <w:p>
      <w:r>
        <w:br w:type="page"/>
      </w:r>
    </w:p>
    <w:p>
      <w:r>
        <w:rPr>
          <w:b/>
        </w:rPr>
        <w:t>[SOURCE PAGE 1992]</w:t>
      </w:r>
    </w:p>
    <w:p>
      <w:r>
        <w:t>Avoid: Cabbage, beans, onion, garlic, artificial sweeteners Include: Oats, rice, banana, curd, papaya, boiled vegetables Sample IBS Diet (~1500 kcal/day) Breakfast: Rice flakes (poha) + curd Lunch: Rice + moong dal + lauki curry Snack: Fruit + herbal tea Dinner: Soft khichdi + vegetable soup Section D - IBD (Crohn's Disease / Ulcerative Colitis) Goals Diet Therapy Stage Focus Notes Active Phase (Flare- up) Low fiber, high calorie, high protein Avoid raw fruits/veg, milk, and irritants Remission Phase Gradual fiber increase Balanced diet, probiotic-rich foods Include: Rice, dal, curd, eggs, potatoes, banana, paneer Avoid: Cabbage, beans, chili, caffeine, fried food Sample IBD Diet (~1700 kcal/day) Breakfast: Rice porridge + curd Lunch: Rice + dal + boiled vegetables Snack: Banana + herbal tea Dinner: Soft khichdi + curd Reduce inflammation Maintain nutrition &amp; prevent malabsorption Replace lost fluids &amp; electrolytes</w:t>
      </w:r>
    </w:p>
    <w:p>
      <w:r>
        <w:br w:type="page"/>
      </w:r>
    </w:p>
    <w:p>
      <w:r>
        <w:rPr>
          <w:b/>
        </w:rPr>
        <w:t>[SOURCE PAGE 1993]</w:t>
      </w:r>
    </w:p>
    <w:p>
      <w:r>
        <w:t>Section E - Celiac Disease (Gluten Intolerance) Goals Diet Therapy Nutrient Recommendation Energy Normal/High (for recovery) Protein 1-1.5 g/kg Fat Moderate Carbs Gluten-free cereals only Include: Rice, millet (jowar, bajra, ragi), corn, potato, quinoa, amaranth Avoid: Wheat, barley, rye, maida, suji, semolina Sample Gluten-Free Diet (~1600 kcal/day) Breakfast: Rice idli + coconut chutney Lunch: Rice + moong dal + vegetable curry Snack: Fruit bowl + herbal tea Dinner: Millet roti + paneer curry + curd Clinical Add-On: Food-Drug Interactions Drug Effect Diet Note Antacids ↓ Iron absorption Take iron separately Corticosteroids (IBD) ↑ Appetite, fluid retention Watch sodium intake PPIs (GERD) ↓ B12 absorption Include fortified foods Sulfasalazine (IBD) ↓ Folate Add leafy greens, supplement if needed Complete gluten elimination Correct malabsorption Maintain growth (in children)</w:t>
      </w:r>
    </w:p>
    <w:p>
      <w:r>
        <w:br w:type="page"/>
      </w:r>
    </w:p>
    <w:p>
      <w:r>
        <w:rPr>
          <w:b/>
        </w:rPr>
        <w:t>[SOURCE PAGE 1994]</w:t>
      </w:r>
    </w:p>
    <w:p>
      <w:r>
        <w:t>Memory Code - "GUT" G - Gentle meals, easy digestion U - Use small, frequent meals T - Track triggers &amp; tolerance Counseling Drill Patient: "Can I drink coffee for acidity?" Dietitian: "Better avoid - it relaxes the lower esophageal sphincter and worsens reflux." Patient: "If I have IBS, can I eat fruits?" Dietitian: "Yes, but stick to low-FODMAP fruits like banana, papaya, and kiwi." Summary Peptic Ulcer: Bland, low-spice, small meals GERD: Avoid citrus, chocolate, and late-night meals IBS: Low FODMAP, high/low fiber based on type IBD: High protein, low residue in active phase Celiac: 100% gluten-free, lifelong Next Module: 5.50 Hepatic Disorders - Fatty Liver, Hepatitis, Cirrhosis &amp; Jaundice</w:t>
      </w:r>
    </w:p>
    <w:p>
      <w:r>
        <w:t>most clinically practical and biochemically fascinating parts of your manual. This is where the diet works as both liver support and detox therapy, guiding regeneration through nutrient precision and texture adaptation. 5.50 Hepatic Disorders - Fatty Liver, Hepatitis, Cirrhosis &amp; Jaundice</w:t>
      </w:r>
    </w:p>
    <w:p>
      <w:r>
        <w:br w:type="page"/>
      </w:r>
    </w:p>
    <w:p>
      <w:r>
        <w:rPr>
          <w:b/>
        </w:rPr>
        <w:t>[SOURCE PAGE 1995]</w:t>
      </w:r>
    </w:p>
    <w:p>
      <w:r>
        <w:t>"The liver doesn't complain - it whispers through fatigue and digestion; feed it right, and it forgives." Overview The liver is a metabolic hub - detoxifying toxins, synthesizing proteins, regulating fats and glucose. Liver disorders often result from infection, alcohol, metabolic overload, or drug toxicity. Nutritional therapy aims to restore liver function, maintain muscle mass, and prevent complications like ascites or hepatic encephalopathy. Major Hepatic Disorders Disorder Cause Nutrition Focus Fatty Liver (NAFLD/NASH) Excess fat accumulation in liver Weight loss, low fat, insulin control Hepatitis (A, B, C, E) Viral inflammation High protein, antioxidant-rich diet Cirrhosis Chronic scarring/fibrosis Controlled protein, sodium restriction Jaundice Bilirubin accumulation Easily digestible, low-fat diet Section A - Fatty Liver (NAFLD/NASH) Goals Diet Therapy Nutrient Recommendation Energy Moderate restriction (20-25 kcal/kg) Reverse fat accumulation Improve insulin sensitivity Prevent fibrosis</w:t>
      </w:r>
    </w:p>
    <w:p>
      <w:r>
        <w:br w:type="page"/>
      </w:r>
    </w:p>
    <w:p>
      <w:r>
        <w:rPr>
          <w:b/>
        </w:rPr>
        <w:t>[SOURCE PAGE 1996]</w:t>
      </w:r>
    </w:p>
    <w:p>
      <w:r>
        <w:t>Nutrient Recommendation Protein 1.0-1.2 g/kg Fat &lt;25% kcal (avoid saturated/trans fats) Carbohydrates 50-55% kcal (low-GI sources) Fiber 30-35 g/day Sodium Normal (if no ascites) Include: Whole grains, green tea, turmeric, garlic, fish, olive oil Avoid: Fried foods, sweets, red meat, refined carbs, alcohol Sample Fatty Liver Diet (~1500 kcal/day) Early Morning: Lemon water + flaxseeds Breakfast: Oats porridge + milk Mid-Morning: Apple or papaya Lunch: Brown rice + dal + sautéed vegetables Snack: Roasted chana + green tea Dinner: Roti + methi curry + curd Section B - Hepatitis (A, B, C, E) Goals Diet Therapy Nutrient Recommendation Energy 30-35 kcal/kg Protein 1.2-1.5 g/kg Fat Moderate (25-30% kcal) Carbohydrates 55-60% kcal Vitamins B-complex, C, E for detox &amp; recovery Provide high energy &amp; protein for tissue repair Prevent muscle breakdown Support immune system</w:t>
      </w:r>
    </w:p>
    <w:p>
      <w:r>
        <w:br w:type="page"/>
      </w:r>
    </w:p>
    <w:p>
      <w:r>
        <w:rPr>
          <w:b/>
        </w:rPr>
        <w:t>[SOURCE PAGE 1997]</w:t>
      </w:r>
    </w:p>
    <w:p>
      <w:r>
        <w:t>Nutrient Recommendation Fluids 2-2.5 L/day Include: Milk, curd, paneer, dal, eggs, fruits, soft cooked vegetables Avoid: Spicy/fried foods, alcohol, preserved foods Sample Hepatitis Diet (~1800 kcal/day) Breakfast: Banana + milk + toast Lunch: Rice + dal + lauki curry + curd Snack: Fruit juice + biscuits Dinner: Khichdi + milk + boiled vegetables Section C - Cirrhosis of Liver Goals Diet Therapy Nutrient Recommendation Energy 30-35 kcal/kg Protein 0.8-1.2 g/kg (vegetable proteins preferred) Fat 25-30% kcal (MCT oil if steatorrhea) Sodium 1-2 g/day (if ascites present) Fluids Restrict in case of edema/ascites Include: Rice, dal, fruits, soft vegetables, curd, small frequent meals Avoid: Salted foods, fried snacks, alcohol, red meat Sample Cirrhosis Diet (~1600 kcal/day) Maintain nitrogen balance Control ascites (fluid retention) Prevent hepatic encephalopathy</w:t>
      </w:r>
    </w:p>
    <w:p>
      <w:r>
        <w:br w:type="page"/>
      </w:r>
    </w:p>
    <w:p>
      <w:r>
        <w:rPr>
          <w:b/>
        </w:rPr>
        <w:t>[SOURCE PAGE 1998]</w:t>
      </w:r>
    </w:p>
    <w:p>
      <w:r>
        <w:t>Breakfast: Suji upma + milk Lunch: Rice + moong dal + boiled vegetables + curd Snack: Fruit + biscuit Dinner: Khichdi + soup Section D - Jaundice Goals Diet Therapy Nutrient Recommendation Energy 30-35 kcal/kg Protein 1-1.2 g/kg Fat &lt;20% kcal (avoid fried foods) Carbohydrates 55-60% kcal Fluid 2.5-3 L/day Include: Rice, dal, fruits, soups, curd, juices Avoid: Oily, spicy, fried, or heavy foods; alcohol strictly prohibited Sample Jaundice Diet (~1600 kcal/day) Breakfast: Milk + banana Lunch: Rice + moong dal + lauki curry Snack: Fruit juice Dinner: Khichdi + curd Clinical Add-On: Food-Drug Interactions Support liver recovery Reduce fat load Prevent malnutrition</w:t>
      </w:r>
    </w:p>
    <w:p>
      <w:r>
        <w:br w:type="page"/>
      </w:r>
    </w:p>
    <w:p>
      <w:r>
        <w:rPr>
          <w:b/>
        </w:rPr>
        <w:t>[SOURCE PAGE 1999]</w:t>
      </w:r>
    </w:p>
    <w:p>
      <w:r>
        <w:t>Drug Effect Diet Note Antivirals (Hepatitis B/C) ↓ Appetite, nausea Small frequent meals Diuretics (Cirrhosis) ↓ Na⁺, K⁺ Monitor electrolytes Corticosteroids ↑ Appetite, fluid retention Limit sodium Lactulose (HE) Prevents ammonia build-up Maintain hydration Memory Code - "LIVER" L - Limit fat &amp; fried foods I - Increase lean proteins V - Vitamin-rich diet E - Eat small frequent meals R - Restrict alcohol forever Counseling Drill Patient: "Can I eat eggs with fatty liver?" Dietitian: "Yes, but only egg whites - yolk occasionally once or twice a week." Patient: "Is milk good for jaundice?" Dietitian: "Yes, low-fat milk is a good protein source if well-tolerated." Summary Fatty Liver: Weight reduction, low fat, high fiber Hepatitis: High protein, moderate fat, frequent soft meals Cirrhosis: Protein control, sodium restriction Jaundice: Low-fat, easily digestible, hydration Next Module: 5.51 Renal &amp; Urinary Disorders - Acute, Chronic, Nephrotic, &amp; Renal Calculi</w:t>
      </w:r>
    </w:p>
    <w:p>
      <w:r>
        <w:br w:type="page"/>
      </w:r>
    </w:p>
    <w:p>
      <w:r>
        <w:rPr>
          <w:b/>
        </w:rPr>
        <w:t>[SOURCE PAGE 2000]</w:t>
      </w:r>
    </w:p>
    <w:p>
      <w:r>
        <w:t>precision-based and clinically demanding areas in nutrition practice. Here, every milligram of sodium, potassium, and protein can determine whether the kidneys rest or strain. This section trains you to plan diets that protect filtration, prevent overload, and promote regeneration. 5.51 Renal &amp; Urinary Disorders - Acute, Chronic, Nephrotic Syndrome &amp; Renal Calculi "The kidney doesn't need a detox - it needs protection through balance." Overview The kidneys maintain fluid, electrolyte, and waste balance. Renal disorders may cause retention of nitrogen, sodium, potassium, and water. Nutrition support here aims to reduce workload, prevent toxin accumulation, and maintain nutrition. Major Renal &amp; Urinary Disorders Disorder Key Problem Nutrition Focus Acute Renal Failure (ARF) Sudden loss of kidney function Temporary protein &amp; fluid control Chronic Kidney Disease (CKD) Gradual nephron loss Long-term protein, Na⁺, K⁺, P restriction Nephrotic Syndrome Protein leakage in urine Moderate protein, low sodium Renal Calculi (Kidney Stones) Crystallization of salts Hydration, oxalate &amp; uric acid control Section A - Acute Renal Failure (ARF) Goals Prevent accumulation of waste (urea, creatinine)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