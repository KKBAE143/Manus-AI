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11</w:t>
      </w:r>
    </w:p>
    <w:p/>
    <w:p>
      <w:r>
        <w:rPr>
          <w:b/>
        </w:rPr>
        <w:t>[SOURCE PAGE 2001]</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br w:type="page"/>
      </w:r>
    </w:p>
    <w:p>
      <w:r>
        <w:rPr>
          <w:b/>
        </w:rPr>
        <w:t>[SOURCE PAGE 2002]</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p>
      <w:r>
        <w:br w:type="page"/>
      </w:r>
    </w:p>
    <w:p>
      <w:r>
        <w:rPr>
          <w:b/>
        </w:rPr>
        <w:t>[SOURCE PAGE 2003]</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br w:type="page"/>
      </w:r>
    </w:p>
    <w:p>
      <w:r>
        <w:rPr>
          <w:b/>
        </w:rPr>
        <w:t>[SOURCE PAGE 2004]</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br w:type="page"/>
      </w:r>
    </w:p>
    <w:p>
      <w:r>
        <w:rPr>
          <w:b/>
        </w:rPr>
        <w:t>[SOURCE PAGE 2005]</w:t>
      </w:r>
    </w:p>
    <w:p>
      <w:r>
        <w:t>Summary ARF: Short-term low protein &amp; Na⁺ control CKD: Long-term protein, Na⁺, K⁺, and P⁻ restriction Nephrotic: Moderate protein, low Na⁺, control fat Renal Calculi: High fluids, avoid oxalate &amp; uric acid foods Next Module: 5.52 Endocrine Disorders - Diabetes Mellitus, Thyroid Disorders &amp; PCOD/PCOS</w:t>
      </w:r>
    </w:p>
    <w:p>
      <w:r>
        <w:t>nutrition - the Endocrine Disorders section. This is where diet planning becomes both therapeutic and preventive, directly influencing hormones, metabolism, and long-term health outcomes. Let's make this section extremely practical, so you can handle diabetes, thyroid, and PCOD/PCOS cases like a seasoned expert. 5.52 Endocrine Disorders - Diabetes Mellitus, Thyroid Disorders &amp; PCOD/PCOS "When hormones misfire, food becomes the medicine - and precision becomes the cure." Overview Endocrine disorders involve imbalance in hormone secretion or action. The major systems affected are insulin metabolism (diabetes), thyroid hormone regulation, and reproductive hormones (PCOD/PCOS). Diet therapy stabilizes hormones, improves insulin sensitivity, and restores metabolic balance. Major Endocrine Disorders</w:t>
      </w:r>
    </w:p>
    <w:p>
      <w:r>
        <w:br w:type="page"/>
      </w:r>
    </w:p>
    <w:p>
      <w:r>
        <w:rPr>
          <w:b/>
        </w:rPr>
        <w:t>[SOURCE PAGE 2006]</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br w:type="page"/>
      </w:r>
    </w:p>
    <w:p>
      <w:r>
        <w:rPr>
          <w:b/>
        </w:rPr>
        <w:t>[SOURCE PAGE 2007]</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br w:type="page"/>
      </w:r>
    </w:p>
    <w:p>
      <w:r>
        <w:rPr>
          <w:b/>
        </w:rPr>
        <w:t>[SOURCE PAGE 2008]</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br w:type="page"/>
      </w:r>
    </w:p>
    <w:p>
      <w:r>
        <w:rPr>
          <w:b/>
        </w:rPr>
        <w:t>[SOURCE PAGE 2009]</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br w:type="page"/>
      </w:r>
    </w:p>
    <w:p>
      <w:r>
        <w:rPr>
          <w:b/>
        </w:rPr>
        <w:t>[SOURCE PAGE 2010]</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 Counseling Drill Patient: "Can I eat fruits if I'm diabetic?" Dietitian: "Yes, but choose low-GI fruits like apple, guava, papaya - always after meals, not alone." Patient: "I have thyroid, can I take soya milk?" Dietitian: "You can, but avoid taking it near thyroid medicine - keep a 4-hour gap." Patient: "I have PCOD, should I stop rice?" Dietitian: "No, choose brown rice in controlled portions - pair it with vegetables and protein." Summary Diabetes: Low GI, high fiber, controlled carbs Thyroid: Balance iodine, selenium, and calories PCOD/PCOS: Weight loss, anti-inflammatory, insulin sensitivity Next Module: 5.53 Cardiovascular Disorders - Hypertension, Dyslipidemia, Atherosclerosis &amp; Heart</w:t>
      </w:r>
    </w:p>
    <w:p>
      <w:r>
        <w:br w:type="page"/>
      </w:r>
    </w:p>
    <w:p>
      <w:r>
        <w:rPr>
          <w:b/>
        </w:rPr>
        <w:t>[SOURCE PAGE 2011]</w:t>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5.53 Cardiovascular Disorders (CVD Module)</w:t>
        <w:br/>
        <w:t>Hypertension | Dyslipidemia | Atherosclerosis | Ischemic Heart</w:t>
        <w:br/>
        <w:t>Disease</w:t>
        <w:br/>
        <w:t>"The heart heals through food long before it heals through medicine."</w:t>
        <w:br/>
        <w:t>⭐ 1. 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br w:type="page"/>
      </w:r>
    </w:p>
    <w:p>
      <w:r>
        <w:rPr>
          <w:b/>
        </w:rPr>
        <w:t>[SOURCE PAGE 2012]</w:t>
      </w:r>
    </w:p>
    <w:p>
      <w:r>
        <w:t>⭐ 2. 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 GENERAL DIET PRINCIPLES FOR ALL CVD PATIENTS 3.1 GOLDEN RULES ⭐ 4. 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br w:type="page"/>
      </w:r>
    </w:p>
    <w:p>
      <w:r>
        <w:rPr>
          <w:b/>
        </w:rPr>
        <w:t>[SOURCE PAGE 2013]</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br w:type="page"/>
      </w:r>
    </w:p>
    <w:p>
      <w:r>
        <w:rPr>
          <w:b/>
        </w:rPr>
        <w:t>[SOURCE PAGE 2014]</w:t>
      </w:r>
    </w:p>
    <w:p>
      <w:r>
        <w:t>Dinner: Vegetable soup + roti + sprouts salad Bedtime: Warm turmeric milk (low-fat) ⭐ 5. 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br w:type="page"/>
      </w:r>
    </w:p>
    <w:p>
      <w:r>
        <w:rPr>
          <w:b/>
        </w:rPr>
        <w:t>[SOURCE PAGE 2015]</w:t>
      </w:r>
    </w:p>
    <w:p>
      <w:r>
        <w:t>Breakfast: Oats porridge + nuts Lunch: Brown rice + rajma + cabbage sabji Snack: 1 fruit + green tea Dinner: Millet roti + lauki sabji + salad ⭐ 6. 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br w:type="page"/>
      </w:r>
    </w:p>
    <w:p>
      <w:r>
        <w:rPr>
          <w:b/>
        </w:rPr>
        <w:t>[SOURCE PAGE 2016]</w:t>
      </w:r>
    </w:p>
    <w:p>
      <w:r>
        <w:t>6.2 Sample Heart-Protective Diet (1600 kcal) Early Morning: Lemon water + chia seeds Breakfast: Millet dosa + chutney Lunch: Brown rice + dal + vegetable curry + salad Snack: Herbal tea + nuts Dinner: Vegetable soup + roti + sabji ⭐ 7. 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 COUNSELING DRILLS (Real Conversation Scripts) Patient: "Can I eat eggs if I have high cholesterol?" Dietitian Kaladhar: "Eggs are fine but limit yolks. Use 1 yolk + 2 egg whites or go for boiled eggs." Patient: "Is ghee good or bad?" Dietitian Kaladhar: "1 teaspoon is fine, but more can raise cholesterol. Use MUFA oils for daily cooking." Patient: "Can I eat rice?" Whole grains</w:t>
      </w:r>
    </w:p>
    <w:p>
      <w:r>
        <w:br w:type="page"/>
      </w:r>
    </w:p>
    <w:p>
      <w:r>
        <w:rPr>
          <w:b/>
        </w:rPr>
        <w:t>[SOURCE PAGE 2017]</w:t>
      </w:r>
    </w:p>
    <w:p>
      <w:r>
        <w:t>Dietitian Kaladhar: "Yes, in moderation. Choose brown rice, add vegetables &amp; dal to slow sugar rise." ⭐ 9. MEMORY CODE - "HEART" H - High fiber E - Eat less salt A - Avoid fat &amp; fried foods R - Regular exercise T - Track BP &amp; lipids ⭐ 10. 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 Or Move to the next part of your manual structure (whichever section you want)? Just say "Next Module"</w:t>
      </w:r>
    </w:p>
    <w:p>
      <w:r>
        <w:br w:type="page"/>
      </w:r>
    </w:p>
    <w:p>
      <w:r>
        <w:rPr>
          <w:b/>
        </w:rPr>
        <w:t>[SOURCE PAGE 2018]</w:t>
      </w:r>
    </w:p>
    <w:p>
      <w:r>
        <w:t>Which module should come next in your Platinum Manual flow? A) MODULE 5.54 - Gastrointestinal Disorders Covers: - GERD - Gastritis - Peptic Ulcer - IBS - IBD - Constipation - Diarrhea - Liver disorders - Pancreatitis - Full diet charts + counseling + food-drug interactions B) 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 MODULE 5.54 - GASTROINTESTINAL DISORDERS (GI MASTER MODULE)</w:t>
      </w:r>
    </w:p>
    <w:p>
      <w:r>
        <w:br w:type="page"/>
      </w:r>
    </w:p>
    <w:p>
      <w:r>
        <w:rPr>
          <w:b/>
        </w:rPr>
        <w:t>[SOURCE PAGE 2019]</w:t>
      </w:r>
    </w:p>
    <w:p>
      <w:r>
        <w:t>Because: Almost every dietitian handles these cases daily GERD, gastritis, IBS, constipation, diarrhea, fatty liver, pancreatitis - these are 40-60% of OPD cases. We maintain smooth academic + clinical flow. Gives you expert-level confidence GI disorders require: Exactly what your Platinum manual is designed for. High-scoring module for MSc, NEET-SS, and clinical practice GI + Renal are the two most important systems. So we start with GI → then Renal → then others. ⭐ I'm now starting MODULE 5.54 - Gastrointestinal Disorders This will include everything we planned: Disease introduction Pathophysiology (simple) Causes Symptoms Diagnosis Procedures (endoscopy, H. pylori tests, ultrasound, etc.) Red flags Diet therapy (with explanation of why) Therapeutic nutrients Food lists Food-enhancement combinations Diet formats food-drug interaction knowledge symptom-based diet modification high accuracy fast adjustments</w:t>
      </w:r>
    </w:p>
    <w:p>
      <w:r>
        <w:br w:type="page"/>
      </w:r>
    </w:p>
    <w:p>
      <w:r>
        <w:rPr>
          <w:b/>
        </w:rPr>
        <w:t>[SOURCE PAGE 2020]</w:t>
      </w:r>
    </w:p>
    <w:p>
      <w:r>
        <w:t>Sample menus Counseling scripts (Dt. Kaladhar ↔ Patient) Case studies + drills A-Z quick reference At the end: dietitian guidance lines In the same hybrid premium educational + professional style. If this is perfect, tell me: "Continue Module 5.54" And I'll begin immediately with GI Overview + Disease Framework. This will be the strongest GI module ever built for a clinical nutrition manual. Clean, premium, bullet-wise, fast to apply, and easy to memorize. ⭐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 This forms the foundation for all upcoming GI diet charts. 1⃣ Digestive System - Simple Breakdown (Memory-Code Version)</w:t>
      </w:r>
    </w:p>
    <w:p>
      <w:r>
        <w:br w:type="page"/>
      </w:r>
    </w:p>
    <w:p>
      <w:r>
        <w:rPr>
          <w:b/>
        </w:rPr>
        <w:t>[SOURCE PAGE 2021]</w:t>
      </w:r>
    </w:p>
    <w:p>
      <w:r>
        <w:t>Use these codes in your brain to remember instantly:</w:t>
        <w:br/>
        <w:t>M|S|S|S|L|P|SI|LI|R</w:t>
        <w:br/>
        <w:t>2⃣ Fast Physiology Summary (Clinically</w:t>
        <w:br/>
        <w:t>Relevant Only)</w:t>
        <w:br/>
        <w:t>A. Stomach</w:t>
        <w:br/>
        <w:t>B. Liver</w:t>
        <w:br/>
        <w:t>C. Pancreas</w:t>
        <w:br/>
        <w:t>D. 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br w:type="page"/>
      </w:r>
    </w:p>
    <w:p>
      <w:r>
        <w:rPr>
          <w:b/>
        </w:rPr>
        <w:t>[SOURCE PAGE 2022]</w:t>
      </w:r>
    </w:p>
    <w:p>
      <w:r>
        <w:t>E. Large Intestine 3⃣ Most Common GI Disorders You'll Handle (Exactly what clients come with in OPD) Each disorder will get its own complete diet therapy section. SECTION B - GI ASSESSMENT FRAMEWORK (For Dietitians) This is what makes you a clinical expert. 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br w:type="page"/>
      </w:r>
    </w:p>
    <w:p>
      <w:r>
        <w:rPr>
          <w:b/>
        </w:rPr>
        <w:t>[SOURCE PAGE 2023]</w:t>
      </w:r>
    </w:p>
    <w:p>
      <w:r>
        <w:t>2⃣ Trigger Foods Ask: "Which foods worsen your symptoms?" Most common triggers: 3⃣ Medical Reports 4⃣ Food-Drug Interaction Always check for: 5⃣ Hydration Status Very important in diarrhea, fever, vomiting. SECTION C - GI RED FLAGS If patient reports ANY of these → refer to doctor: Fried foods Coffee/tea Spicy masala Milk (in lactose intolerance) Wheat (in gluten intolerance) Endoscopy Ultrasound LFT Amylase/Lipase CBC Stool report H. pylori Antacids PPIs H. pylori therapy Antibiotics Antidiarrheals Laxatives Blood in stool Severe pain after eating</w:t>
      </w:r>
    </w:p>
    <w:p>
      <w:r>
        <w:br w:type="page"/>
      </w:r>
    </w:p>
    <w:p>
      <w:r>
        <w:rPr>
          <w:b/>
        </w:rPr>
        <w:t>[SOURCE PAGE 2024]</w:t>
      </w:r>
    </w:p>
    <w:p>
      <w:r>
        <w:t>This keeps you safe and professional. SECTION D - GI NUTRITION STRATEGY (Core Foundation) No matter which disease → these are your base rules. 1⃣ Eat small, frequent meals Large meals worsen almost all GI problems. 2⃣ Low oil, low spice preparation Oil ↑ acid. Masala ↑ irritation. Red chili ↑ inflammation. 3⃣ Avoid extremes No too hot, too cold, too spicy. 4⃣ Hydrate well Min 2.5-3L/day unless doctor restricted. 5⃣ Cooked &gt; raw Raw foods worsen acidity, gastritis, IBS. 6⃣ Maintain meal timing Irregular timing triggers: Unintended weight loss Persistent vomiting Fever with abdominal pain Black stools Difficulty swallowing Liver swelling gastritis acidity IBS</w:t>
      </w:r>
    </w:p>
    <w:p>
      <w:r>
        <w:br w:type="page"/>
      </w:r>
    </w:p>
    <w:p>
      <w:r>
        <w:rPr>
          <w:b/>
        </w:rPr>
        <w:t>[SOURCE PAGE 2025]</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 GERD / Acid Reflux 2. Gastritis 3. Peptic Ulcer / H. pylori 4. IBS - Constipation Type 5. IBS - Diarrhea Type 6. Constipation (non-IBS) 7. Diarrhea (non-IBS) 8. Fatty Liver (NAFLD) 9. Pancreatitis (Acute/Mild/Chronic) 10. Gallbladder Issues 11. Celiac Disease 12. Lactose Intolerance 13. IBD (Mild Crohn's/UC - Dietitian Scope)</w:t>
      </w:r>
    </w:p>
    <w:p>
      <w:r>
        <w:br w:type="page"/>
      </w:r>
    </w:p>
    <w:p>
      <w:r>
        <w:rPr>
          <w:b/>
        </w:rPr>
        <w:t>[SOURCE PAGE 2026]</w:t>
      </w:r>
    </w:p>
    <w:p>
      <w:r>
        <w:t>"Start GERD (1st disorder)" And we'll dive straight into the first complete module. Start GERD We now begin GI Disorder 1 - GERD (Acid Reflux) This will be the most complete GERD chapter ever written for a clinical nutrition manual. ⭐ DISORDER 1 - GERD (Gastroesophageal Reflux Disease) Complete Clinical Diet Therapy Module SECTION 1 - Introduction (Simple &amp; Clinically Useful) GERD happens when acid flows backward from the stomach into the esophagus, causing burning, irritation, and discomfort. 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br w:type="page"/>
      </w:r>
    </w:p>
    <w:p>
      <w:r>
        <w:rPr>
          <w:b/>
        </w:rPr>
        <w:t>[SOURCE PAGE 2027]</w:t>
      </w:r>
    </w:p>
    <w:p>
      <w:r>
        <w:t>SECTION 3 - Symptoms Most common symptoms dietitians see: SECTION 4 - Diagnosis (What dietitians should know) Doctors may perform: Dietitians don't diagnose but must understand reports to modify diet correctly. 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 pylori test: If gastritis is also present</w:t>
      </w:r>
    </w:p>
    <w:p>
      <w:r>
        <w:br w:type="page"/>
      </w:r>
    </w:p>
    <w:p>
      <w:r>
        <w:rPr>
          <w:b/>
        </w:rPr>
        <w:t>[SOURCE PAGE 2028]</w:t>
      </w:r>
    </w:p>
    <w:p>
      <w:r>
        <w:t>SECTION 6 - Food-Drug Interaction (Important!) Patients may be on: Advise: SECTION 7 - Diet Principles for GERD (Core Rules) ⭐ Rule 1: Small meals, frequent meals Large meals push acid upward. ⭐ Rule 2: Low oil, low spice Chili, heavy masala, and deep frying worsen reflux. ⭐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br w:type="page"/>
      </w:r>
    </w:p>
    <w:p>
      <w:r>
        <w:rPr>
          <w:b/>
        </w:rPr>
        <w:t>[SOURCE PAGE 2029]</w:t>
      </w:r>
    </w:p>
    <w:p>
      <w:r>
        <w:t>⭐ Rule 5: Hydration Sip water slowly throughout the day. ⭐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br w:type="page"/>
      </w:r>
    </w:p>
    <w:p>
      <w:r>
        <w:rPr>
          <w:b/>
        </w:rPr>
        <w:t>[SOURCE PAGE 2030]</w:t>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br w:type="page"/>
      </w:r>
    </w:p>
    <w:p>
      <w:r>
        <w:rPr>
          <w:b/>
        </w:rPr>
        <w:t>[SOURCE PAGE 2031]</w:t>
      </w:r>
    </w:p>
    <w:p>
      <w:r>
        <w:t>⭐ For healing lining: ⭐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br w:type="page"/>
      </w:r>
    </w:p>
    <w:p>
      <w:r>
        <w:rPr>
          <w:b/>
        </w:rPr>
        <w:t>[SOURCE PAGE 2032]</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br w:type="page"/>
      </w:r>
    </w:p>
    <w:p>
      <w:r>
        <w:rPr>
          <w:b/>
        </w:rPr>
        <w:t>[SOURCE PAGE 2033]</w:t>
      </w:r>
    </w:p>
    <w:p>
      <w:r>
        <w:t>SECTION 12 - GERD Counseling Script (For OPD Use) Use this word-for-word with patients: Pt: "I get burning after eating anything." Dt: "That means your stomach acid is moving upward. We will reduce the acid triggers and support your digestion with small, soothing meals." Pt: "I can't stop tea." Dt: "We won't stop immediately. Replace 1 cup with herbal for 3 days, then reduce slowly. 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br w:type="page"/>
      </w:r>
    </w:p>
    <w:p>
      <w:r>
        <w:rPr>
          <w:b/>
        </w:rPr>
        <w:t>[SOURCE PAGE 2034]</w:t>
      </w:r>
    </w:p>
    <w:p>
      <w:r>
        <w:t>If you are ready for the next disorder, Say: "Start Gastritis (Disorder 2)" And we continue building the manual. Start a Gastritis Now we build DISORDER 2 - GASTRITIS in the same premium, ultra-clinical, easy-to- use Platinum Manual style. This will be the most complete Gastritis module a dietitian can ever have - including diagnosis, diet therapy, culinary interventions, case drills, counseling scripts, and veg/non-veg menus. ⭐ DISORDER 2 - GASTRITIS Complete Clinical Diet Therapy Module (PLATINUM EDITION) SECTION 1 - Introduction (Simple &amp; Precise) Gastritis means inflammation of the stomach lining. It may be acute (sudden, severe) or chronic (slow, persistent). Memory Code: I-F-A SECTION 2 - Types of Gastritis (Very Important) 1. Acute Gastritis I = Inflammation F = Food &amp; Infection triggers A = Acid irritation</w:t>
      </w:r>
    </w:p>
    <w:p>
      <w:r>
        <w:br w:type="page"/>
      </w:r>
    </w:p>
    <w:p>
      <w:r>
        <w:rPr>
          <w:b/>
        </w:rPr>
        <w:t>[SOURCE PAGE 2035]</w:t>
      </w:r>
    </w:p>
    <w:p>
      <w:r>
        <w:t>2. Chronic Gastritis 3. Erosive Gastritis 4. Non-erosive Gastritis 5. H. pylori Gastritis SECTION 3 - Causes SECTION 4 - Symptoms Sudden onset Caused by spicy food, alcohol, infection, painkillers Slow, long-term Usually due to H. pylori, autoimmune disorders, or prolonged irritation Stomach lining wears away → bleeding risk Inflammation but no lining damage Most common cause Requires antibiotics + PPI Diet modifies symptoms &amp; supports healing H. pylori infection Excess spicy, oily foods Excess tea/coffee Alcohol Stress Skipping meals Painkillers (NSAIDs) Bile reflux Smoking Excess acidity Long gaps between meals Burning pain (empty stomach) Nausea</w:t>
      </w:r>
    </w:p>
    <w:p>
      <w:r>
        <w:br w:type="page"/>
      </w:r>
    </w:p>
    <w:p>
      <w:r>
        <w:rPr>
          <w:b/>
        </w:rPr>
        <w:t>[SOURCE PAGE 2036]</w:t>
      </w:r>
    </w:p>
    <w:p>
      <w:r>
        <w:t>SECTION 5 - Diagnosis (What Dietitians Must Know) Doctors may prescribe: Dietitians do not diagnose, but interpret reports to tailor diet. SECTION 6 - Food-Drug Interaction (Critical for OPD Practice) Patients often take: ⭐ PPI (Pantoprazole, Omeprazole, Rabeprazole) ⭐ Antacids (Digene, Gelusil) Vomiting Bloating Loss of appetite Burping Early satiety Black stools (erosive bleeding severe case) Endoscopy → visual confirmation H. 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br w:type="page"/>
      </w:r>
    </w:p>
    <w:p>
      <w:r>
        <w:rPr>
          <w:b/>
        </w:rPr>
        <w:t>[SOURCE PAGE 2037]</w:t>
      </w:r>
    </w:p>
    <w:p>
      <w:r>
        <w:t>⭐ Triple Therapy for H. pylori: PPI + Clarithromycin + Amoxicillin SECTION 7 - Diet Principles (Core Rules) This is the therapeutic backbone of Gastritis diet therapy. ⭐ Rule 1: Eat every 2-3 hours Empty stomach increases burning. ⭐ Rule 2: Low-spice, low-fat, low-acid Chili, tomato gravy, pickles all worsen irritation. ⭐ Rule 3: Avoid triggers ⭐ Rule 4: Hydrate consistently Sip water throughout the day. No "water loading". ⭐ Rule 5: Emotional eating reduction Stress worsens gastritis (high vagus nerve stimulation). ⭐ Rule 6: Avoid lying down after eating Keep 2-3 hours gap. Avoid acidic, spicy, heavy meals Reduce dairy if nausea occurs Tea Coffee Citrus Tomato Fried foods Bakery foods Noodles, pasta with red sauce Sugary drinks Tamarind Vinegar</w:t>
      </w:r>
    </w:p>
    <w:p>
      <w:r>
        <w:br w:type="page"/>
      </w:r>
    </w:p>
    <w:p>
      <w:r>
        <w:rPr>
          <w:b/>
        </w:rPr>
        <w:t>[SOURCE PAGE 2038]</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br w:type="page"/>
      </w:r>
    </w:p>
    <w:p>
      <w:r>
        <w:rPr>
          <w:b/>
        </w:rPr>
        <w:t>[SOURCE PAGE 2039]</w:t>
      </w:r>
    </w:p>
    <w:p>
      <w:r>
        <w:t>SECTION 9 - Foods to Avoid (Strict) Strict Avoid (Severe Gastritis): Avoid during H. pylori treatment: SECTION 10 - Culinary Therapeutics (These help healing + reduce burning) ⭐ Banana + cold milk (1 tbsp only) Instant relief. ⭐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br w:type="page"/>
      </w:r>
    </w:p>
    <w:p>
      <w:r>
        <w:rPr>
          <w:b/>
        </w:rPr>
        <w:t>[SOURCE PAGE 2040]</w:t>
      </w:r>
    </w:p>
    <w:p>
      <w:r>
        <w:t>Boiled apple + cinnamon - reduces acidity, improves digestion. ⭐ Moong dal khichdi + ghee (½ tsp) Best for acute gastritis. ⭐ Carrot-pumpkin soup Alkaline + soothing. ⭐ Jeera + ajwain warm water after meals Improves digestion. ⭐ Rice porridge Best during severe symptoms, gastritis flare-up days. SECTION 11 - Sample Diet Chart (VEG + NON- VEG) Vegetarian Gastritis Menu Early Morning Breakfast Choose one: Mid-Morning Lunch Warm water 1 banana OR 2 almonds Idly + coconut chutney (no chili) Oats porridge Vegetable upma Dalia Papaya Coconut water Rice + moong dal</w:t>
      </w:r>
    </w:p>
    <w:p>
      <w:r>
        <w:br w:type="page"/>
      </w:r>
    </w:p>
    <w:p>
      <w:r>
        <w:rPr>
          <w:b/>
        </w:rPr>
        <w:t>[SOURCE PAGE 2041]</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br w:type="page"/>
      </w:r>
    </w:p>
    <w:p>
      <w:r>
        <w:rPr>
          <w:b/>
        </w:rPr>
        <w:t>[SOURCE PAGE 2042]</w:t>
      </w:r>
    </w:p>
    <w:p>
      <w:r>
        <w:t>SECTION 12 - Counseling Script (Use in OPD) Pt: "I get burning as soon as I eat." Dt: "That means your stomach lining is irritated. We'll first calm down the inflammation with soft, soothing foods. You'll start feeling better in 3-4 days." Pt: "Can I drink tea?" Dt: "Not for one week. Tea irritates your lining more. Once you improve, we will reintroduce it slowly." Pt: "When should I come next?" Dt: "Come after 7 days. I'll adjust your meals based on how your stomach responds." SECTION 13 - Case Studies + Drills ⭐ Case 1 - Acute Gastritis (Spicy food trigger) Symptoms: Severe burning, vomiting Fix: Liquid diet 24 hours Khichdi next day No tea/coffee 5 days ⭐ Case 2 - Chronic Gastritis (H. pylori) Symptoms: Morning burning, nausea Fix: Small meals every 2-3 hours Avoid acidic foods 2 weeks Add probiotic curd ⭐ Speed Drill (30 seconds) - Gastritis Plan Idly breakfast Moong dal lunch No tea No tomato Coconut water + papaya Early dinner</w:t>
      </w:r>
    </w:p>
    <w:p>
      <w:r>
        <w:br w:type="page"/>
      </w:r>
    </w:p>
    <w:p>
      <w:r>
        <w:rPr>
          <w:b/>
        </w:rPr>
        <w:t>[SOURCE PAGE 2043]</w:t>
      </w:r>
    </w:p>
    <w:p>
      <w:r>
        <w:t>If you want to continue: Say: "Start Peptic Ulcer (Disorder 3)" We continue building the entire GI chapter of your Platinum Manual. Start peptic ulcer disorder 3 Now we start DISORDER 3 - PEPTIC ULCER in the same premium, clinical, practitioner- friendly Platinum style. This module is more advanced than Gastritis because Peptic Ulcer requires therapeutic diet precision + culinary soft modifications + medicine-food timing. This will become one of the strongest chapters in your manual. ⭐ DISORDER 3 - PEPTIC ULCER Complete Clinical Diet Therapy Module (PLATINUM EDITION) SECTION 1 - Introduction (Clear &amp; Practical) Peptic Ulcer Disease (PUD) = Open sores in the lining of: It occurs when acid + pepsin damage the mucosa due to weakened protective barrier. Memory Code (Easy 3-point formula): A-I-D SECTION 2 - Types of Peptic Ulcer Stomach (Gastric ulcer) Duodenum (Duodenal ulcer) A = Acid I = Infection (H. pylori) D = Drugs (NSAIDs)</w:t>
      </w:r>
    </w:p>
    <w:p>
      <w:r>
        <w:br w:type="page"/>
      </w:r>
    </w:p>
    <w:p>
      <w:r>
        <w:rPr>
          <w:b/>
        </w:rPr>
        <w:t>[SOURCE PAGE 2044]</w:t>
      </w:r>
    </w:p>
    <w:p>
      <w:r>
        <w:t>SECTION 3 - Causes SECTION 4 - Symptoms (Easy for Clinical History Taking) 1. Gastric Ulcer Pain ↑ after meals Food worsens pain 2. Duodenal Ulcer Pain ↑ when stomach empty Eating gives relief More common than gastric 3. H. pylori Ulcer 75-90% of ulcers Requires antibiotic therapy 4. NSAID-induced Ulcers Occurs due to long-term painkiller use 5. Stress Ulcers ICU patients, severe illness, burns H. 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br w:type="page"/>
      </w:r>
    </w:p>
    <w:p>
      <w:r>
        <w:rPr>
          <w:b/>
        </w:rPr>
        <w:t>[SOURCE PAGE 2045]</w:t>
      </w:r>
    </w:p>
    <w:p>
      <w:r>
        <w:t>SECTION 5 - Diagnosis (Dietitian Must Know) Doctors may do: SECTION 6 - Food-Drug Interaction (Clinical Gold Section) Most patients will be on Triple Therapy: ⭐ 1. PPI (Pantoprazole/Omeprazole) ⭐ 2. Antibiotics: Avoid alcohol with Metronidazole Dairy may cause nausea during therapy ⭐ 3. Sucralfate (Ulcer coating agent) Black stools (serious) Anemia symptoms Endoscopy → confirm ulcer + severity H. 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br w:type="page"/>
      </w:r>
    </w:p>
    <w:p>
      <w:r>
        <w:rPr>
          <w:b/>
        </w:rPr>
        <w:t>[SOURCE PAGE 2046]</w:t>
      </w:r>
    </w:p>
    <w:p>
      <w:r>
        <w:t>SECTION 7 - Diet Principles (Core Strategy) ⭐ Rule 1: Soft, Bland, Low Acid Protects mucosa and allows healing. ⭐ Rule 2: Small Frequent Meals Prevents acid spikes and reduces pain. ⭐ Rule 3: Avoid food irritants ⭐ Rule 4: No long fasting Duodenal ulcer worsens with empty stomach. ⭐ Rule 5: Adequate Protein Required for tissue repair → moong dal, eggs, curd, chicken stew. ⭐ Rule 6: Fat restriction Oily food delays gastric emptying → ↑ pain. ⭐ Rule 7: Emotional eating control Stress ↑ acid secretion → worsens ulcer healing. SECTION 8 - Foods to Include (Healing + easy digestion + mucosal protection) Reduces absorption of iron → separate by 2 hours Spices Tea Coffee Tomato Citrus Vinegar Pickles Chili</w:t>
      </w:r>
    </w:p>
    <w:p>
      <w:r>
        <w:br w:type="page"/>
      </w:r>
    </w:p>
    <w:p>
      <w:r>
        <w:rPr>
          <w:b/>
        </w:rPr>
        <w:t>[SOURCE PAGE 2047]</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br w:type="page"/>
      </w:r>
    </w:p>
    <w:p>
      <w:r>
        <w:rPr>
          <w:b/>
        </w:rPr>
        <w:t>[SOURCE PAGE 2048]</w:t>
      </w:r>
    </w:p>
    <w:p>
      <w:r>
        <w:t>SECTION 9 - Foods to Avoid (Strict List) Strict Avoid: Avoid during active ulcer: SECTION 10 - Culinary Therapeutics (Healing Combinations) ⭐ Banana + cold milk (1 tbsp milk only) Reduces burning within minutes. ⭐ Carrot-pumpkin soup Anti-inflammatory. ⭐ Rice porridge / kanji Best for flare-up days. ⭐ Moong dal khichdi + ½ tsp ghee Tea Coffee Chocolate Tomato Citrus fruits Pickles Vinegar Spicy foods Fried items Bakery items Sodas Maida Noodles, pasta Cigarettes/alcohol Curd if very sour Heavy pulses (rajma, chole) Red meat</w:t>
      </w:r>
    </w:p>
    <w:p>
      <w:r>
        <w:br w:type="page"/>
      </w:r>
    </w:p>
    <w:p>
      <w:r>
        <w:rPr>
          <w:b/>
        </w:rPr>
        <w:t>[SOURCE PAGE 2049]</w:t>
      </w:r>
    </w:p>
    <w:p>
      <w:r>
        <w:t>Ultimate healing meal. ⭐ Cabbage juice (raw 50-100 ml) Scientifically proven to heal ulcers faster (Vitamin U intensive mucosal repair). ⭐ Jeera + ajwain water Improves digestion without acid spike. 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br w:type="page"/>
      </w:r>
    </w:p>
    <w:p>
      <w:r>
        <w:rPr>
          <w:b/>
        </w:rPr>
        <w:t>[SOURCE PAGE 2050]</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 Your stomach lining is like a wound - spice is like rubbing salt on it." Pt: "Why small meals?" Dt: "To avoid acid spikes. Every 2-3 hours keeps your stomach calm." Khichdi Steamed vegetables Rice porridge if severe day</w:t>
      </w:r>
    </w:p>
    <w:p>
      <w:r>
        <w:br w:type="page"/>
      </w:r>
    </w:p>
    <w:p>
      <w:r>
        <w:rPr>
          <w:b/>
        </w:rPr>
        <w:t>[SOURCE PAGE 2051]</w:t>
      </w:r>
    </w:p>
    <w:p>
      <w:r>
        <w:t>Pt: "Can I drink tea?" Dt: "No tea/coffee for 2 weeks. 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 Bedtime snack compulsory No fasting Smooth carbs (oats, khichdi) ⭐ Speed Drill (30 sec Challenge) Idly breakfast Moong dal lunch No spice Curd mild Early dinner No tea/coffee Rice porridge backup If you're ready for the next condition: Just say: "Start Irritable Bowel Syndrome (IBS) - Disorder 4"</w:t>
      </w:r>
    </w:p>
    <w:p>
      <w:r>
        <w:br w:type="page"/>
      </w:r>
    </w:p>
    <w:p>
      <w:r>
        <w:rPr>
          <w:b/>
        </w:rPr>
        <w:t>[SOURCE PAGE 2052]</w:t>
      </w:r>
    </w:p>
    <w:p>
      <w:r>
        <w:t>We continue building the entire GI chapter of your Platinum Manual in order. Start irritable bowel syndrome IBS disorder 4 Absolutely - now we start DISORDER 4: IRRITABLE BOWEL SYNDROME (IBS) This will be one of the most HIGH-VALUE chapters in your Platinum Manual because IBS is one of the top 5 most common OPD diet cases. 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 Core problem: Gut-brain axis imbalance Over-reactive intestines Food sensitivities Stress-driven flare-ups SECTION 2 - IBS Types (Very Important for Diet Choice) Memorize code: C-D-M 1. IBS-C (Constipation-dominant)</w:t>
      </w:r>
    </w:p>
    <w:p>
      <w:r>
        <w:br w:type="page"/>
      </w:r>
    </w:p>
    <w:p>
      <w:r>
        <w:rPr>
          <w:b/>
        </w:rPr>
        <w:t>[SOURCE PAGE 2053]</w:t>
      </w:r>
    </w:p>
    <w:p>
      <w:r>
        <w:t>2. IBS-D (Diarrhea-dominant) 3. 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br w:type="page"/>
      </w:r>
    </w:p>
    <w:p>
      <w:r>
        <w:rPr>
          <w:b/>
        </w:rPr>
        <w:t>[SOURCE PAGE 2054]</w:t>
      </w:r>
    </w:p>
    <w:p>
      <w:r>
        <w:t>SECTION 5 - Diagnosis (Dietitian Must Know) IBS is diagnosed using: Rome IV criteria No structural damage Normal endoscopy No red-flag symptoms (weight loss, bleeding) Important tests (done by physician) SECTION 6 - Diet Principles (The Heart of IBS Treatment) ⭐ 1. Low FODMAP Phase Reduce specific fermentable carbs for 4-6 weeks. FODMAP = ⭐ 2. Reintroduction Phase One food at a time → identify triggers. ⭐ 3. Maintenance Phase Balanced diet with trigger control. SECTION 7 - High FODMAP vs Low FODMAP Chart CBC Stool tests Thyroid function Celiac rule-out Lactose intolerance test Fructose Lactose Oligosaccharides Polyols</w:t>
      </w:r>
    </w:p>
    <w:p>
      <w:r>
        <w:br w:type="page"/>
      </w:r>
    </w:p>
    <w:p>
      <w:r>
        <w:rPr>
          <w:b/>
        </w:rPr>
        <w:t>[SOURCE PAGE 2055]</w:t>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br w:type="page"/>
      </w:r>
    </w:p>
    <w:p>
      <w:r>
        <w:rPr>
          <w:b/>
        </w:rPr>
        <w:t>[SOURCE PAGE 2056]</w:t>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br w:type="page"/>
      </w:r>
    </w:p>
    <w:p>
      <w:r>
        <w:rPr>
          <w:b/>
        </w:rPr>
        <w:t>[SOURCE PAGE 2057]</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br w:type="page"/>
      </w:r>
    </w:p>
    <w:p>
      <w:r>
        <w:rPr>
          <w:b/>
        </w:rPr>
        <w:t>[SOURCE PAGE 2058]</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br w:type="page"/>
      </w:r>
    </w:p>
    <w:p>
      <w:r>
        <w:rPr>
          <w:b/>
        </w:rPr>
        <w:t>[SOURCE PAGE 2059]</w:t>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 Once we identify your triggers, IBS becomes 100% manageable." Pt: "Can I drink milk?" Dt: "We'll test your tolerance. Some people can take curd but not milk." Pt: "Which fruit is safe?" Dt: "Banana, papaya, musk melon, kiwi - all are safe FODMAP options." Curd (if tolerated) Buttermilk Yakult (optional) Homemade probiotic rice water Fermented rice (Indian pazham kanji style)</w:t>
      </w:r>
    </w:p>
    <w:p>
      <w:r>
        <w:br w:type="page"/>
      </w:r>
    </w:p>
    <w:p>
      <w:r>
        <w:rPr>
          <w:b/>
        </w:rPr>
        <w:t>[SOURCE PAGE 2060]</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br w:type="page"/>
      </w:r>
    </w:p>
    <w:p>
      <w:r>
        <w:rPr>
          <w:b/>
        </w:rPr>
        <w:t>[SOURCE PAGE 2061]</w:t>
      </w:r>
    </w:p>
    <w:p>
      <w:r>
        <w:t>SECTION 17 - When to Refer to a Doctor? If you're ready, say: Start Disorder 5 - Irritable Bowel Disease (IBD: Crohn's &amp; Ulcerative Colitis) We continue the GI chapter in perfect sequence. Start disorder 5 irritable bowl disease IBD Absolutely - now we begin DISORDER 5: INFLAMMATORY BOWEL DISEASE (IBD), which includes Crohn's Disease (CD) and Ulcerative Colitis (UC). 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 ⭐ DISORDER 5 - INFLAMMATORY BOWEL DISEASE (IBD) (Crohn's Disease &amp; Ulcerative Colitis) Advanced Clinical Diet Therapy Module - Platinum Edition Blood in stool Weight loss Severe pain Night symptoms Family history of colon cancer</w:t>
      </w:r>
    </w:p>
    <w:p>
      <w:r>
        <w:br w:type="page"/>
      </w:r>
    </w:p>
    <w:p>
      <w:r>
        <w:rPr>
          <w:b/>
        </w:rPr>
        <w:t>[SOURCE PAGE 2062]</w:t>
      </w:r>
    </w:p>
    <w:p>
      <w:r>
        <w:t>SECTION 1 - Introduction (Clear &amp; Professional) Inflammatory Bowel Disease (IBD) = chronic inflammation of the gastrointestinal tract. Unlike IBS (functional disorder), IBD has actual structural damage + visible inflammation. Includes: ⭐ 1. Crohn's Disease (CD) ⭐ 2. 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br w:type="page"/>
      </w:r>
    </w:p>
    <w:p>
      <w:r>
        <w:rPr>
          <w:b/>
        </w:rPr>
        <w:t>[SOURCE PAGE 2063]</w:t>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br w:type="page"/>
      </w:r>
    </w:p>
    <w:p>
      <w:r>
        <w:rPr>
          <w:b/>
        </w:rPr>
        <w:t>[SOURCE PAGE 2064]</w:t>
      </w:r>
    </w:p>
    <w:p>
      <w:r>
        <w:t>SECTION 6 - Diet Principles for IBD ⭐ 1. 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 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br w:type="page"/>
      </w:r>
    </w:p>
    <w:p>
      <w:r>
        <w:rPr>
          <w:b/>
        </w:rPr>
        <w:t>[SOURCE PAGE 2065]</w:t>
      </w:r>
    </w:p>
    <w:p>
      <w:r>
        <w:t>Avoid (Flare Phase) ⭐ SECTION 8 - SAMPLE DIET CHARTS A. 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br w:type="page"/>
      </w:r>
    </w:p>
    <w:p>
      <w:r>
        <w:rPr>
          <w:b/>
        </w:rPr>
        <w:t>[SOURCE PAGE 2066]</w:t>
      </w:r>
    </w:p>
    <w:p>
      <w:r>
        <w:t>Mid-Morning Coconut water Lunch White rice + moong dal Boiled lauki or pumpkin Curd (¼ cup) Evening Clear vegetable soup OR Roasted murmura Dinner Khichdi (moong dal + rice) Boiled carrot Bed Time Warm water or chamomile tea B. IBD Flare Phase - Non-Vegetarian Diet Breakfast Rice idly + coconut chutney Mid-Morning Electrolyte water Lunch Rice + fish stew (non-spicy) Moong dal Steamed pumpkin Evening Rice crackers Dinner</w:t>
      </w:r>
    </w:p>
    <w:p>
      <w:r>
        <w:br w:type="page"/>
      </w:r>
    </w:p>
    <w:p>
      <w:r>
        <w:rPr>
          <w:b/>
        </w:rPr>
        <w:t>[SOURCE PAGE 2067]</w:t>
      </w:r>
    </w:p>
    <w:p>
      <w:r>
        <w:t>Chicken broth Rice porridge C. 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br w:type="page"/>
      </w:r>
    </w:p>
    <w:p>
      <w:r>
        <w:rPr>
          <w:b/>
        </w:rPr>
        <w:t>[SOURCE PAGE 2068]</w:t>
      </w:r>
    </w:p>
    <w:p>
      <w:r>
        <w:t>Iron Calcium Omega-3 Probiotics (Dietitian recommends → Doctor prescribes dosage) SECTION 10 - Culinary Healing Combinations SECTION 11 - Counseling Script (Real OPD Dialogue) Pt: "Why can't I eat raw salad?" Dt: "Your gut lining is inflamed. Raw food increases abrasion &amp; pain." Pt: "Is this like IBS?" Dt: "No. IBD has real inflammation; IBS is a functional disorder." Pt: "Will I get flare again?" Dt: "If we follow diet + avoid triggers + manage stress, flares can be greatly reduced." Pt: "Can I drink milk?" Dt: "Only if you tolerate it. 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br w:type="page"/>
      </w:r>
    </w:p>
    <w:p>
      <w:r>
        <w:rPr>
          <w:b/>
        </w:rPr>
        <w:t>[SOURCE PAGE 2069]</w:t>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br w:type="page"/>
      </w:r>
    </w:p>
    <w:p>
      <w:r>
        <w:rPr>
          <w:b/>
        </w:rPr>
        <w:t>[SOURCE PAGE 2070]</w:t>
      </w:r>
    </w:p>
    <w:p>
      <w:r>
        <w:t>Ragi/oats + soft roti + cooked veggies + probiotics SECTION 14 - When to Refer to Gastroenterologist? Disorder 5 Completed. This is EXACTLY a world-class IBD chapter for students + practitioners. If you are ready, say: Start DISORDER 6 - Liver Disorders (Fatty Liver, Hepatitis, Cirrhosis) We move to the next organ system smoothly. Start disorder 6 Now we begin DISORDER 6 - LIVER DISORDERS, one of the most important, high-clinical, high-counselling modules every practitioner MUST master. This chapter will be extremely practical + exam-level + OPD-level, and formatted in the same PREMIUM STYLE as the previous ones. ⭐ DISORDER 6 - LIVER DISORDERS (Fatty Liver, Hepatitis, Cirrhosis) Blood in stool Rapid weight loss Severe abdominal pain Unresponsive to diet High fever Suspected anemia Dehydration</w:t>
      </w:r>
    </w:p>
    <w:p>
      <w:r>
        <w:br w:type="page"/>
      </w:r>
    </w:p>
    <w:p>
      <w:r>
        <w:rPr>
          <w:b/>
        </w:rPr>
        <w:t>[SOURCE PAGE 2071]</w:t>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 Because liver is the metabolic master organ → regulates digestion, detox, metabolism, hormones, vitamins A-D-E-K storage. Diet therapy directly affects: This module will now cover ALL. SECTION 2 - Liver Function Memory Code (E- D-S-P) Very important for new dietitians. E - Energy metabolism (carbs, fats, protein) D - Detoxification Fat accumulation Inflammation Liver enzyme recovery Fluid retention Healing Energy levels Immune function</w:t>
      </w:r>
    </w:p>
    <w:p>
      <w:r>
        <w:br w:type="page"/>
      </w:r>
    </w:p>
    <w:p>
      <w:r>
        <w:rPr>
          <w:b/>
        </w:rPr>
        <w:t>[SOURCE PAGE 2072]</w:t>
      </w:r>
    </w:p>
    <w:p>
      <w:r>
        <w:t>S - Storage (vitamins, glycogen, minerals) P - Protein synthesis (albumin, clotting factors) If liver fails → these 4 collapse. SECTION 3 - Common Causes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br w:type="page"/>
      </w:r>
    </w:p>
    <w:p>
      <w:r>
        <w:rPr>
          <w:b/>
        </w:rPr>
        <w:t>[SOURCE PAGE 2073]</w:t>
      </w:r>
    </w:p>
    <w:p>
      <w:r>
        <w:t>SECTION 5 - Diagnosis (Key Tests Dietitians Must Know) SECTION 6 - Diet Therapy For Each Liver Condition ⭐ A. 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br w:type="page"/>
      </w:r>
    </w:p>
    <w:p>
      <w:r>
        <w:rPr>
          <w:b/>
        </w:rPr>
        <w:t>[SOURCE PAGE 2074]</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 HEPATITIS (A, B, C) Goals: Reduce liver stress Prevent nutrient deficiency</w:t>
      </w:r>
    </w:p>
    <w:p>
      <w:r>
        <w:br w:type="page"/>
      </w:r>
    </w:p>
    <w:p>
      <w:r>
        <w:rPr>
          <w:b/>
        </w:rPr>
        <w:t>[SOURCE PAGE 2075]</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br w:type="page"/>
      </w:r>
    </w:p>
    <w:p>
      <w:r>
        <w:rPr>
          <w:b/>
        </w:rPr>
        <w:t>[SOURCE PAGE 2076]</w:t>
      </w:r>
    </w:p>
    <w:p>
      <w:r>
        <w:t>⭐ Hepatitis Sample Diet (Non-Veg) ⭐ C. CIRRHOSIS + Ascites This is the most critical condition for dietitians. Needs strict modifications. ⭐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br w:type="page"/>
      </w:r>
    </w:p>
    <w:p>
      <w:r>
        <w:rPr>
          <w:b/>
        </w:rPr>
        <w:t>[SOURCE PAGE 2077]</w:t>
      </w:r>
    </w:p>
    <w:p>
      <w:r>
        <w:t>Old belief was "low protein". Now PROVEN WRONG. Use High Biological Value Protein: Egg Fish Chicken Milk, paneer Soy Dal Unless encephalopathy → then moderate restriction. 3⃣ Fluid Restriction ONLY if sodium &lt; 125 mEq. (Doctors decide) 4⃣ Fat Restriction Only if stools are oily (steatorrhea). 5⃣ Vitamin Support Most important: B-complex Vitamin D Zinc Fat-soluble vitamins ⭐ CIRRHOSIS-Sample Diet (Vegetarian) Early Morning Warm water + soaked raisins Breakfast</w:t>
      </w:r>
    </w:p>
    <w:p>
      <w:r>
        <w:br w:type="page"/>
      </w:r>
    </w:p>
    <w:p>
      <w:r>
        <w:rPr>
          <w:b/>
        </w:rPr>
        <w:t>[SOURCE PAGE 2078]</w:t>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br w:type="page"/>
      </w:r>
    </w:p>
    <w:p>
      <w:r>
        <w:rPr>
          <w:b/>
        </w:rPr>
        <w:t>[SOURCE PAGE 2079]</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 It will worsen fluid accumulation." Pt: "Can I drink coffee?" Dt: "In fatty liver yes (limited). In hepatitis/cirrhosis avoid." Pt: "Non-veg allowed?" Dt: SECTION 10 - Case Studies ⭐ Case Study 1 - Fatty Liver, BMI 29 Curd rice + turmeric → soothing for hepatitis Moong dal + rice + ghee → gentle for cirrhosis Garlic + lemon water → improves fatty liver Oats + flaxseed → reduces liver fat Fish broth + rice → perfect for weakness Fatty liver → yes Hepatitis → minimal Cirrhosis → soft-boiled only</w:t>
      </w:r>
    </w:p>
    <w:p>
      <w:r>
        <w:br w:type="page"/>
      </w:r>
    </w:p>
    <w:p>
      <w:r>
        <w:rPr>
          <w:b/>
        </w:rPr>
        <w:t>[SOURCE PAGE 2080]</w:t>
      </w:r>
    </w:p>
    <w:p>
      <w:r>
        <w:t>Plan → weight loss, high protein, low sugar. ⭐ Case Study 2 - Acute Hepatitis Plan → rice-based, high carb, low fat, frequent meals. ⭐ Case Study 3 - Cirrhosis with Ascites Plan → low salt, moderate protein, small frequent meals. Disorder 6 Completed. If you're ready: Start DISORDER 7 - Gallbladder Disorders (Gallstones, Post-Cholecystectomy) Start disorder 7 Absolutely - DISORDER 7 is one of the MOST IMPORTANT modules for clinical OPD dietitians. Most patients come with gas trouble, pain after meals, bloating, stones, indigestion, acidity, all related to Gallbladder Disorders. We will now create the Platinum Edition - Complete Practitioner Module. ⭐ DISORDER 7 - GALLBLADDER DISORDERS (Gallstones, Cholecystitis, Biliary Colic, Post-Cholecystectomy Syndrome) Advanced Clinical Diet Therapy Module - Platinum Edition SECTION 1 - Introduction (Simple + Powerful) The gallbladder stores bile. Bile helps digest fats.</w:t>
      </w:r>
    </w:p>
    <w:p>
      <w:r>
        <w:br w:type="page"/>
      </w:r>
    </w:p>
    <w:p>
      <w:r>
        <w:rPr>
          <w:b/>
        </w:rPr>
        <w:t>[SOURCE PAGE 2081]</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 SECTION 3 - Causes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br w:type="page"/>
      </w:r>
    </w:p>
    <w:p>
      <w:r>
        <w:rPr>
          <w:b/>
        </w:rPr>
        <w:t>[SOURCE PAGE 2082]</w:t>
      </w:r>
    </w:p>
    <w:p>
      <w:r>
        <w:t>SECTION 4 - Symptoms (Differentiation) ⭐ Gallstones ⭐ Cholecystitis ⭐ Post-Cholecystectomy SECTION 5 - Diagnosis Dietitians Must Know This helps you understand clinical severity. 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br w:type="page"/>
      </w:r>
    </w:p>
    <w:p>
      <w:r>
        <w:rPr>
          <w:b/>
        </w:rPr>
        <w:t>[SOURCE PAGE 2083]</w:t>
      </w:r>
    </w:p>
    <w:p>
      <w:r>
        <w:t>SECTION 6 - DIET THERAPY PRINCIPLES ⭐ A. 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br w:type="page"/>
      </w:r>
    </w:p>
    <w:p>
      <w:r>
        <w:rPr>
          <w:b/>
        </w:rPr>
        <w:t>[SOURCE PAGE 2084]</w:t>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br w:type="page"/>
      </w:r>
    </w:p>
    <w:p>
      <w:r>
        <w:rPr>
          <w:b/>
        </w:rPr>
        <w:t>[SOURCE PAGE 2085]</w:t>
      </w:r>
    </w:p>
    <w:p>
      <w:r>
        <w:t>Lunch: Rice + dal + boiled vegetables Evening: Green tea + murmura Dinner: Vegetable khichdi OR 2 soft chapatis + dal ⭐ Sample Menu - Gallstones (Non-Veg) Breakfast: Egg whites + toast Lunch: Rice + dal + grilled chicken (very low oil) Dinner: Fish curry (low fat) + boiled vegetables ⭐ B. DIET FOR ACUTE CHOLECYSTITIS Strict diet modification required. First 3-5 days: After pain reduces: Liquid diet: Clear soup Coconut water ORS Light rasam NO solid foods NO fats NO outside food Soft diet Rice + dal</w:t>
      </w:r>
    </w:p>
    <w:p>
      <w:r>
        <w:br w:type="page"/>
      </w:r>
    </w:p>
    <w:p>
      <w:r>
        <w:rPr>
          <w:b/>
        </w:rPr>
        <w:t>[SOURCE PAGE 2086]</w:t>
      </w:r>
    </w:p>
    <w:p>
      <w:r>
        <w:t>Avoid minimum 10-15 days: ⭐ C. DIET FOR POST-CHOLECYSTECTOMY (AFTER SURGERY) Many patients get symptoms after gallbladder removal, so this is extremely important. Why symptoms appear after surgery? Because bile flows continuously → not stored → fat digestion becomes difficult. 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br w:type="page"/>
      </w:r>
    </w:p>
    <w:p>
      <w:r>
        <w:rPr>
          <w:b/>
        </w:rPr>
        <w:t>[SOURCE PAGE 2087]</w:t>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br w:type="page"/>
      </w:r>
    </w:p>
    <w:p>
      <w:r>
        <w:rPr>
          <w:b/>
        </w:rPr>
        <w:t>[SOURCE PAGE 2088]</w:t>
      </w:r>
    </w:p>
    <w:p>
      <w:r>
        <w:t>Digestive enzymes Probiotics (post-surgery) Multivitamins Vitamin D B-complex SECTION 9 - Counseling Script (Professional) Pt: "Can I eat biryani after gallbladder surgery?" Dt: "For 4-6 weeks, strictly no. Your body cannot digest heavy fats yet." Pt: "Can I eat egg?" Dt: Pt: "Is non-veg allowed?" Dt: SECTION 10 - Case Studies ⭐ Case 1 - Gallstones Pain after meals → low-fat diet → result: symptoms reduce in 5-7 days. ⭐ Case 2 - Post-Cholecystectomy Diarrhea Remove fats → add probiotics → add soft foods → symptoms controlled. Disorder 7 Completed. If you're ready: Gallstones → egg whites only Post-surgery → avoid yolk for 1 month Mild → boiled chicken allowed Acute/cholecystitis → avoid Post-surgery → soft, non-spicy</w:t>
      </w:r>
    </w:p>
    <w:p>
      <w:r>
        <w:br w:type="page"/>
      </w:r>
    </w:p>
    <w:p>
      <w:r>
        <w:rPr>
          <w:b/>
        </w:rPr>
        <w:t>[SOURCE PAGE 2089]</w:t>
      </w:r>
    </w:p>
    <w:p>
      <w:r>
        <w:t>⭐ Start DISORDER 8 - PANCREATIC DISORDERS (Pancreatitis, EPI) Start disorder 8 Absolutely - now we begin one of the most clinical, most important, and most high- risk therapeutic diet modules: ⭐ DISORDER 8 - PANCREATIC DISORDERS (Acute Pancreatitis, Chronic Pancreatitis, EPI - Exocrine Pancreatic Insufficiency) Advanced Clinical Diet Therapy - Platinum Edition This module requires precision, because wrong diet can worsen pain, trigger inflammation, or lead to hospitalization. SECTION 1 - Introduction (Simple, Strong) The pancreas performs 2 major functions: 1. Digestion (Exocrine function) Releases enzymes - lipase, amylase, protease Helps digest fat, carbs, proteins 2. Hormones (Endocrine function) Produces insulin When pancreas becomes inflamed: This module covers: Acute Pancreatitis It cannot release enzymes Digestion collapses Fats become difficult to digest Severe abdominal pain occurs Sugar levels fluctuate</w:t>
      </w:r>
    </w:p>
    <w:p>
      <w:r>
        <w:br w:type="page"/>
      </w:r>
    </w:p>
    <w:p>
      <w:r>
        <w:rPr>
          <w:b/>
        </w:rPr>
        <w:t>[SOURCE PAGE 2090]</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br w:type="page"/>
      </w:r>
    </w:p>
    <w:p>
      <w:r>
        <w:rPr>
          <w:b/>
        </w:rPr>
        <w:t>[SOURCE PAGE 2091]</w:t>
      </w:r>
    </w:p>
    <w:p>
      <w:r>
        <w:t>⭐ Chronic Pancreatitis ⭐ EPI (Enzyme insufficiency) SECTION 5 - Diagnosis Dietitians Must Know Understanding this helps tailor diet properly: SECTION 6 - DIET THERAPY PRINCIPLES Pancreas needs rest + gradual reintroduction of food. We will divide this into phases: ⭐ A. 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br w:type="page"/>
      </w:r>
    </w:p>
    <w:p>
      <w:r>
        <w:rPr>
          <w:b/>
        </w:rPr>
        <w:t>[SOURCE PAGE 2092]</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br w:type="page"/>
      </w:r>
    </w:p>
    <w:p>
      <w:r>
        <w:rPr>
          <w:b/>
        </w:rPr>
        <w:t>[SOURCE PAGE 2093]</w:t>
      </w:r>
    </w:p>
    <w:p>
      <w:r>
        <w:t>⭐ B. Diet for Chronic Pancreatitis Aim: Reduce pain, support digestion, prevent weight loss. Core Principles Allowed Avoid Fried items Deep-fried snacks Paratha Biryani Bakery Cheese, butter Egg yolk Red meat ⭐ C. Pancreatic Enzyme Insufficiency (EPI) Here fat malabsorption is the key problem. Treatment = Diet + Enzyme Capsules Diet VERY LOW FAT High carbohydrate Moderate protein Frequent small meals No alcohol Vitamin supplementation Rice Chapati Dal Idly Upma Stewed fruits Vegetables (non-fried) 2-3 tsp oil/day max</w:t>
      </w:r>
    </w:p>
    <w:p>
      <w:r>
        <w:br w:type="page"/>
      </w:r>
    </w:p>
    <w:p>
      <w:r>
        <w:rPr>
          <w:b/>
        </w:rPr>
        <w:t>[SOURCE PAGE 2094]</w:t>
      </w:r>
    </w:p>
    <w:p>
      <w:r>
        <w:t>Allowed Avoid High-fat fried food Nuts (limit) Creamy gravies Coconut milk Butter, cheese SECTION 7 - FULL SAMPLE MENUS ⭐ A. 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br w:type="page"/>
      </w:r>
    </w:p>
    <w:p>
      <w:r>
        <w:rPr>
          <w:b/>
        </w:rPr>
        <w:t>[SOURCE PAGE 2095]</w:t>
      </w:r>
    </w:p>
    <w:p>
      <w:r>
        <w:t>Dinner Soft khichdi ⭐ B. Sample Menu - Chronic Pancreatitis Early Morning Warm water + raisins Breakfast Upma OR poha Mid-Morning Papaya Lunch Rice + dal + boiled vegetables Evening Buttermilk Dinner Chapati (no oil) + moong dal ⭐ C. 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br w:type="page"/>
      </w:r>
    </w:p>
    <w:p>
      <w:r>
        <w:rPr>
          <w:b/>
        </w:rPr>
        <w:t>[SOURCE PAGE 2096]</w:t>
      </w:r>
    </w:p>
    <w:p>
      <w:r>
        <w:t>SECTION 9 - Supplements Pancreatic enzymes (very important) Vitamin D B12 Calcium Multivitamin SECTION 10 - Counseling Script (Real OPD Style) Pt: "Can I eat oily food?" Dt: "No. Even small amounts can trigger inflammation." Pt: "Can I have milk?" Dt: "Low-fat milk only after pain reduces." Pt: "When can I eat non-veg?" Dt: "After 3-4 weeks, start with soft-boiled chicken, zero oil." Pt: "Why enzymes?" Dt: "Because your pancreas cannot release enough enzymes to digest food. Capsules do the job." SECTION 11 - Case Studies ⭐ Case 1 - Acute Pancreatitis NPO → liquids → soft diet → low fat → long-term control. ⭐ Case 2 - EPI Steatorrhea → enzyme therapy → low fat → symptoms controlled. Disorder 8 Completed. If you're ready:</w:t>
      </w:r>
    </w:p>
    <w:p>
      <w:r>
        <w:br w:type="page"/>
      </w:r>
    </w:p>
    <w:p>
      <w:r>
        <w:rPr>
          <w:b/>
        </w:rPr>
        <w:t>[SOURCE PAGE 2097]</w:t>
      </w:r>
    </w:p>
    <w:p>
      <w:r>
        <w:t>⭐ Start DISORDER 9 - LIVER DISORDERS (Fatty Liver, Hepatitis, Cirrhosis, Ascites) Start disorder 9 Thought for 11s Platinum Manual style: clinical, usable in OPD, with bedside counseling scripts, quick drills, and veg/non-veg sample menus. This chapter will cover CKD stages, AKI basics, dialysis nutrition, transplant basics, and practical nutrient rules (protein, sodium, potassium, phosphorus, fluids). ⭐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 When kidney function is reduced → toxins, electrolytes, fluid and nutrient imbalances occur. Diet is central to symptom control, slowing progression, preventing complications, and optimizing dialysis/transplant outcomes. 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br w:type="page"/>
      </w:r>
    </w:p>
    <w:p>
      <w:r>
        <w:rPr>
          <w:b/>
        </w:rPr>
        <w:t>[SOURCE PAGE 2098]</w:t>
      </w:r>
    </w:p>
    <w:p>
      <w:r>
        <w:t>Diet differs by stage and treatment (non-dialysis vs dialysis vs post-transplant). 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 PD: continuous?) Recent weight &amp; interdialytic weight gain (IDWG)</w:t>
      </w:r>
    </w:p>
    <w:p>
      <w:r>
        <w:br w:type="page"/>
      </w:r>
    </w:p>
    <w:p>
      <w:r>
        <w:rPr>
          <w:b/>
        </w:rPr>
        <w:t>[SOURCE PAGE 2099]</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 Late CKD (4-5, not on dialysis): Limit protein moderately (0.6-0.8 g/kg) if recommended; control K, P, Na, fluids; maintain adequate energy. Dialysis (HD/PD): Increase protein needs (1.2-1.4 g/kg HD; PD often similar or slightly higher), liberalize potassium a bit depending on labs, strict phosphorus control; manage IDWG. Post-transplant: Balanced diet, avoid excessive simple sugars and weight gain; manage immunosuppression side effects (hyperglycemia, hypertension, dyslipidemia). Non-dialysis CKD (stable): 0.6-0.8 g/kg/day (to slow progression) only if clinically recommended. Dialysis (HD/PD): 1.2-1.4 g/kg/day (losses through dialysis and increased catabolism). Use high biological value (HBV) proteins: eggs, milk, paneer, fish, lean chicken, soy. For veg patients combine grains + pulses to ensure adequacy. 30-35 kcal/kg/day (adjust by age, activity, catabolism). Avoid starvation. Healthy fats (olive, canola, rice-bran) in moderation. Limit saturated &amp; trans fats (cardio risk). Target: 1.5-2.0 g/day (≈ 3.8-5 g salt) commonly advised; stricter in fluid overload/HTN/ascites. Advice: no added salt, avoid pickles, bakery, processed, packaged/ready meals, salted nuts.</w:t>
      </w:r>
    </w:p>
    <w:p>
      <w:r>
        <w:br w:type="page"/>
      </w:r>
    </w:p>
    <w:p>
      <w:r>
        <w:rPr>
          <w:b/>
        </w:rPr>
        <w:t>[SOURCE PAGE 2100]</w:t>
      </w:r>
    </w:p>
    <w:p>
      <w:r>
        <w:t>Fluid Potassium (K) Phosphorus (P) Calcium &amp; Vitamin D SECTION 9 - Acidosis &amp; Sodium Bicarbonate SECTION 10 - Practical Cooking &amp; Food Tips (renal friendly hacks) Restrict based on urine output &amp; IDWG (often 500-1000 ml + urine). Common rule: fluid allowance = urine output + 500 ml (exceptions apply). Watch IDWG &lt;2-2.5 kg between HD sessions. High K risk: CKD stage 4-5 non-dialysis or acute hyperkalemia. Manage: Limit high-K foods (banana, potato, tomato, spinach, dried fruits, orange, coconut water, avocado). Use leaching/soaking/cooking to reduce K in vegetables. Dialysis patients may have more liberal K allowance depending on labs &amp; dialysis schedule. Restrict: avoid phosphate additives and high-P foods (cola, processed meats, cheese, nuts, seeds, whole-grain high-P relative bioavailability). Aim: Keep serum P within target; binders often prescribed - coordinate meal timing with binder. Monitor; supplement under physician guidance (avoid hypercalcemia). Chronic metabolic acidosis common in CKD - nutrition alone limited effect; physician may prescribe bicarbonate. Maintain adequate protein while correcting acidosis. Use herbs, lemon (if K controlled) and spices (no salt) for flavor. Pre-cook + discard water for high-K veggies (leaching): cut veg, soak 2 hrs, boil in excess water, discard water - reduces K. Prefer fresh/unprocessed foods - avoid additives/vehicle salts (phosphate additives). Avoid over-reliance on "low-salt" packaged products - read labels for phosphate additives. For veg patients, control portion sizes of pulses/nuts (phosphorus) and choose lower-K fruits.</w:t>
      </w:r>
    </w:p>
    <w:p>
      <w:r>
        <w:br w:type="page"/>
      </w:r>
    </w:p>
    <w:p>
      <w:r>
        <w:rPr>
          <w:b/>
        </w:rPr>
        <w:t>[SOURCE PAGE 2101]</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 A. 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 (avoid higher K ones like banana, chikoo, avocado) Cabbage, cauliflower, bottle gourd, pumpkin, cucumber, beans (boiled + discard water) Dairy (milk/cheese), nuts/seeds, bran, colas, processed meats, bakery with phosphate additives Banana, potato (esp. baked), tomato, spinach, beetroot, orange, coconut water, dried fruits</w:t>
      </w:r>
    </w:p>
    <w:p>
      <w:r>
        <w:br w:type="page"/>
      </w:r>
    </w:p>
    <w:p>
      <w:r>
        <w:rPr>
          <w:b/>
        </w:rPr>
        <w:t>[SOURCE PAGE 2102]</w:t>
      </w:r>
    </w:p>
    <w:p>
      <w:r>
        <w:t>B. 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 C. Peritoneal dialysis (PD) - continuous therapy PD patients lose protein into dialysate → needs similar or slightly higher protein than HD; fluid control is critical; sodium moderate. Menus similar to HD but spaced with PD exchanges; include protein snacks between exchanges. D. Post-renal transplant (early phase) Focus on wound healing, prevent weight gain &amp; metabolic side effects: balanced diet with adequate protein (1.0-1.2 g/kg early), low simple sugars, manage BP, monitor lipids; avoid grapefruit (drug interactions with immunosuppressants). SECTION 13 - Counseling Scripts (practical, copy- paste) Pt: "How much water can I drink?" Dt: "Your fluid limit depends on your urine output and dialysis schedule. A common formula is: your 24-hour urine volume + 500 ml. We'll calculate today from your intake/outputs." Pt: "Can I eat bananas?" Dt: "If your potassium is high we'll avoid bananas. We'll replace with apple or grapes which have lower potassium per serving." Pt: "Why is my phosphate high even though I avoid dairy?" Dt: "Phosphate is hidden in many processed foods and drinks as additives. Avoid colas, processed meats, and packaged snacks. When needed, your doctor may prescribe binders to take with meals."</w:t>
      </w:r>
    </w:p>
    <w:p>
      <w:r>
        <w:br w:type="page"/>
      </w:r>
    </w:p>
    <w:p>
      <w:r>
        <w:rPr>
          <w:b/>
        </w:rPr>
        <w:t>[SOURCE PAGE 2103]</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 Increase high-HBV protein at each meal + HD day post-dialysis protein snack Check dialysis adequacy, consider oral nutrition supplement (renal-specific) Monitor phosphorus; give binders with meals. Counsel on lower simple sugars and meal timing; adjust insulin/meds with physician; consider lower-glucose PD solutions as per nephrologist. If not on dialysis: moderate protein, control Na/K/P, energy 30 kcal/kg. If on dialysis: increase protein (1.2-1.4 g/kg), control phosphorus with binders, manage IDWG. If post-transplant: balanced high-quality protein, avoid grapefruit, watch weight &amp; sugars. Phosphate binders: calcium acetate, sevelamer (prescribed by physician) - must be taken WITH meals.</w:t>
      </w:r>
    </w:p>
    <w:p>
      <w:r>
        <w:br w:type="page"/>
      </w:r>
    </w:p>
    <w:p>
      <w:r>
        <w:rPr>
          <w:b/>
        </w:rPr>
        <w:t>[SOURCE PAGE 2104]</w:t>
      </w:r>
    </w:p>
    <w:p>
      <w:r>
        <w:t>SECTION 16 - Practical Patient Handouts (what to give them) (If you want, I'll create these 1-page handouts next.) SECTION 17 - When to Refer / Urgent Red Flags SECTION 18 - Quick Checklist for First OPD Visit (use this every time) Renal multivitamin: water-soluble vitamins (B, C) may be depleted. Vitamin D analogues / calcium: under medical supervision. Oral renal nutrition supplements: for malnourished dialysis patients (use renal formulas). Iron &amp; EPO: coordinate with physician for anemia management. 1. One-page "Top 10 Renal Food Rules" (no added salt, avoid banana/tomato if K high, limit dairy if P high, fluid formula). 2. 1-week renal menu templates for: early CKD, late CKD, HD, PD, post-transplant. 3. "How to leach vegetables" step-by-step (cut, soak, boil in excess water, discard water). 4. Food label quick read checklist - phosphate additives, sodium content. 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br w:type="page"/>
      </w:r>
    </w:p>
    <w:p>
      <w:r>
        <w:rPr>
          <w:b/>
        </w:rPr>
        <w:t>[SOURCE PAGE 2105]</w:t>
      </w:r>
    </w:p>
    <w:p>
      <w:r>
        <w:t>SECTION 19 - Closing Notes for Practitioners If you'd like, I can now: Which one shall I do now? Alright buddy - I'll take the next most important and most useful step for both your manual + OPD practice + future OU submission. Since we just finished Renal Disorder Module, the best next step (and the most logical in your manual's flow) is: ⭐ Create the Patient Handouts Package (1- page clinical sheets) These are directly usable in hospital OPD, private clinic, and university teaching. These 1-page handouts make your manual practical, premium, and instantly useful for any dietitian or student. They also become appendices in the final book - which increases the value and the "real- world usability" of your manual. I will now create: Handout 1 - "Top 10 Renal Diet Rules (For CKD, Dialysis &amp; Post-Transplant)" Individualize - labs guide targets. Coordinate closely with nephrologist &amp; pharmacist (binders/med interactions). Counselling is key - practical swaps and short menus beat long lectures. Small achievable goals (reduce 1 salty snack, swap banana for apple) produce adherence. 1. Convert this into a one-page patient handout (Top 10 Renal Rules), 2. Produce 1-week sample menus for CKD non-dialysis, HD, PD, and post-transplant, and/or 3. Start Disorder 10 - Endocrine (Diabetes &amp; Thyroid integration) next.</w:t>
      </w:r>
    </w:p>
    <w:p>
      <w:r>
        <w:br w:type="page"/>
      </w:r>
    </w:p>
    <w:p>
      <w:r>
        <w:rPr>
          <w:b/>
        </w:rPr>
        <w:t>[SOURCE PAGE 2106]</w:t>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 Counseling Sheet) TOP 10 RENAL DIET RULES By Dt. Navath Kaladhar, Clinical Nutritionist &amp; Culinary Nutrition Expert (CKD - Dialysis - Post-Transplant) 1. Control Sodium Strictly 2. Manage Your Fluid Intake Avoid added salt at table Skip pickles, papad, chips, bakery, packaged snacks Target: 3-4 g/day salt (1200-1500 mg sodium) Remember: Less salt = less swelling + better BP. Formula: Daily urine output + 500 ml Count all fluids: tea, milk, soups, sambar, rasam, ice cream, curd</w:t>
      </w:r>
    </w:p>
    <w:p>
      <w:r>
        <w:br w:type="page"/>
      </w:r>
    </w:p>
    <w:p>
      <w:r>
        <w:rPr>
          <w:b/>
        </w:rPr>
        <w:t>[SOURCE PAGE 2107]</w:t>
      </w:r>
    </w:p>
    <w:p>
      <w:r>
        <w:t>3. Monitor Potassium (K) Avoid when K is high: 4. Control Phosphorus (P) Strictly 5. Adjust Protein According to Your Stage 6. Choose Low-Salt, Low-Potassium Snacks 7. Eat Fresh, Not Packaged Avoid drinking water in large gulps Goal: Interdialytic weight gain &lt; 2-2.5 kg (for HD patients). Banana, coconut water, orange juice Tomato, potato, spinach, beetroots Dry fruits Use leaching technique for vegetables. Avoid colas, processed meats, bakery with additives Limit nuts &amp; seeds Take phosphate binders WITH food (doctor prescribed) High P leads to bone pain &amp; itching. CKD (non-dialysis): 0.6-0.8 g/kg/day Dialysis: 1.2-1.4 g/kg/day Post-transplant (early): 1.0-1.2 g/kg/day Choose: eggs, paneer, lean chicken, fish, moong dal. Roasted chana Khakhra (unsalted) Makhana Murmura with lemon Fruits: apple, grapes, watermelon (small portion)</w:t>
      </w:r>
    </w:p>
    <w:p>
      <w:r>
        <w:br w:type="page"/>
      </w:r>
    </w:p>
    <w:p>
      <w:r>
        <w:rPr>
          <w:b/>
        </w:rPr>
        <w:t>[SOURCE PAGE 2108]</w:t>
      </w:r>
    </w:p>
    <w:p>
      <w:r>
        <w:t>Packaged = sodium + phosphorus additives. Fresh = controlled + kidney-friendly. 8. Avoid Herbal Supplements Many Ayurvedic and herbal pills contain hidden heavy metals = kidney damage. 9. Avoid Grapefruit After Transplant Interacts with immunosuppressive medicines. 10. Weekly Lab Review + Diet Update Diet must match your potassium, phosphorus, sodium, albumin, weight, and dialysis schedule. Review weekly/monthly with your doctor + renal dietitian. ⭐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br w:type="page"/>
      </w:r>
    </w:p>
    <w:p>
      <w:r>
        <w:rPr>
          <w:b/>
        </w:rPr>
        <w:t>[SOURCE PAGE 2109]</w:t>
      </w:r>
    </w:p>
    <w:p>
      <w:r>
        <w:t>⭐ HANDOUT 3 - How to Leach Vegetables (You can convert this into a visual poster later) LEACHING METHOD (Reduce Potassium) Reduces potassium by 40-60%. ⭐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 Peel and cut vegetables into small pieces. 2. Soak in water for 2 hours. 3. Boil in double water. 4. Throw the water. 5. Cook normally. Small sips, not big gulps Ice cubes instead of direct water Rinse mouth instead of drinking Keep water in small glass (150 ml) Avoid salty/spicy food - increases thirst phosphate phosphoric acid sodium phosphate</w:t>
      </w:r>
    </w:p>
    <w:p>
      <w:r>
        <w:br w:type="page"/>
      </w:r>
    </w:p>
    <w:p>
      <w:r>
        <w:rPr>
          <w:b/>
        </w:rPr>
        <w:t>[SOURCE PAGE 2110]</w:t>
      </w:r>
    </w:p>
    <w:p>
      <w:r>
        <w:t>Foods with hidden phosphorus ⭐ Next Step (tell me your wish): A. Continue disorder modules (next is LIVER disorders) B. Create 1-week meal plans (CKD, HD, PD, Post- transplant) C. Insert all handouts into your main manual structure D. 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br w:type="page"/>
      </w:r>
    </w:p>
    <w:p>
      <w:r>
        <w:rPr>
          <w:b/>
        </w:rPr>
        <w:t>[SOURCE PAGE 2111]</w:t>
      </w:r>
    </w:p>
    <w:p>
      <w:r>
        <w:t>⭐ NEXT STEP: Start the "Liver Disorders Module" (Module 2 - GI + Hepatic Disorders) This is the MOST in-demand category after renal and diabetes, and most dietitians don't know it well. So adding this early will make your manual SUPERIOR to every other book. And you will also use this daily in clinic. ⭐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 90% of dietitians don't know liver nutrition properly - you will become the expert. ⭐ MODULE 2 - DISORDER 1: LIVER CIRRHOSIS (We start with the biggest one first, then Fatty Liver, Hepatitis A/B/C, Jaundice, etc.)</w:t>
      </w:r>
    </w:p>
    <w:p>
      <w:r>
        <w:br w:type="page"/>
      </w:r>
    </w:p>
    <w:p>
      <w:r>
        <w:rPr>
          <w:b/>
        </w:rPr>
        <w:t>[SOURCE PAGE 2112]</w:t>
      </w:r>
    </w:p>
    <w:p>
      <w:r>
        <w:t>⭐ LIVER CIRRHOSIS - ULTRA-PREMIUM DIETITIAN MANUAL SECTION (Copy-paste friendly for Word manual) 1. INTRODUCTION Liver cirrhosis is the end-stage scarring of the liver due to long-standing injury. The scar tissue blocks normal blood flow → affects digestion, metabolism, detoxification, and nutrient storage. Common causes: 2. WHY DIET MATTERS Because a cirrhotic liver struggles to: Diet literally becomes medical treatment in cirrhosis. 3. 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br w:type="page"/>
      </w:r>
    </w:p>
    <w:p>
      <w:r>
        <w:rPr>
          <w:b/>
        </w:rPr>
        <w:t>[SOURCE PAGE 2113]</w:t>
      </w:r>
    </w:p>
    <w:p>
      <w:r>
        <w:t>4. DIAGNOSIS (remember this block) LFT Panel: ALT, AST, ALP, GGT, Bilirubin Liver function: Albumin, INR Imaging: USG/CECT FibroScan (liver stiffness) Ascitic fluid analysis Hepatitis markers: HBsAg, HCV-Ab Remember code: "L-A-F-H" (Liver scan, Albumin, Fibroscan, Hepatitis test) 5. NUTRITION GOALS Preserve muscle mass Manage ascites Control ammonia accumulation Support digestion Improve appetite Prevent deficiencies Reduce hospital admissions 6. STARTING NUTRIENT PRESCRIPTION Kcal: 30-35 kcal/kg/day Protein: Very important misunderstanding in India Old myth: "Low protein for cirrhosis" Correct: Swelling in legs (edema) Fluid in abdomen (ascites) Easy bruising Confusion (hepatic encephalopathy) Nausea, poor appetite</w:t>
      </w:r>
    </w:p>
    <w:p>
      <w:r>
        <w:br w:type="page"/>
      </w:r>
    </w:p>
    <w:p>
      <w:r>
        <w:rPr>
          <w:b/>
        </w:rPr>
        <w:t>[SOURCE PAGE 2114]</w:t>
      </w:r>
    </w:p>
    <w:p>
      <w:r>
        <w:t>Fat: 25-30% kcal Use MCT oil if fat absorption is poor. Sodium: For ascites/edema: &lt; 2000 mg/day (less than 1 tsp salt) Fluid: Only restrict if severe hyponatremia: 1200-1500 ml/day 7. FOODS TO INCLUDE (Memory code: P.E.A.C.E) P - Protein (paneer, eggs, chicken, fish, dal, tofu) E - Easy carbohydrates (rice, oats, suji, chapati) A - Antioxidants (papaya, berries, carrot, beet, tomato) C - Coconut water (if Na not low), cooked vegetables E - Electrolyte balance: lemon water, ORS if needed 8. FOODS TO AVOID (Memory code: H.A.L.T) H - Hard-to-digest fried foods A - Alcohol (complete abstinence) L - Large salt foods (pickles, papad, bakery, chips) T - Toxins: herbal supplements, street food 9. SAMPLE MENU (Indian, simple, practical) Early morning Breakfast 1.2-1.5 g/kg/day (unless severe encephalopathy) Warm water + 4 almonds If appetite poor: ORS sip OR coconut water</w:t>
      </w:r>
    </w:p>
    <w:p>
      <w:r>
        <w:br w:type="page"/>
      </w:r>
    </w:p>
    <w:p>
      <w:r>
        <w:rPr>
          <w:b/>
        </w:rPr>
        <w:t>[SOURCE PAGE 2115]</w:t>
      </w:r>
    </w:p>
    <w:p>
      <w:r>
        <w:t>Mid-morning Lunch Evening snack Dinner Bedtime 10. CLINICAL HANDOUT (1-page) I will generate it after completing all liver disorders. 11. 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br w:type="page"/>
      </w:r>
    </w:p>
    <w:p>
      <w:r>
        <w:rPr>
          <w:b/>
        </w:rPr>
        <w:t>[SOURCE PAGE 2116]</w:t>
      </w:r>
    </w:p>
    <w:p>
      <w:r>
        <w:t>"No sir, that is an old myth. Your liver needs protein to stop muscle loss. We will give the right amount and easily digestible sources like egg, paneer, moong dal." Patient: "Can I take Ayurvedic medicines?" You: "Please avoid. Many herbal pills contain heavy metals like lead and arsenic which worsen liver cirrhosis." Patient: "What about salt?" You: "We will keep it less than 1 teaspoon a day to reduce swelling and stomach fluid." 12. NUTRITION-DRUG INTERACTIONS 13. FOLLOW-UP PROTOCOL Every 1-2 weeks: ⭐ NEXT: Start Disorder 2 - Fatty Liver (NAFLD/NASH)? (This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br w:type="page"/>
      </w:r>
    </w:p>
    <w:p>
      <w:r>
        <w:rPr>
          <w:b/>
        </w:rPr>
        <w:t>[SOURCE PAGE 2117]</w:t>
      </w:r>
    </w:p>
    <w:p>
      <w:r>
        <w:t>Should I proceed to Fatty Liver next - or continue something else? practice, and your OU submission: ⭐ NEXT: FATTY LIVER (NAFLD &amp; NASH) This is THE MOST common liver disorder in India. Every hospital sees minimum 10-20 cases per day. Every dietitian must master it. Most dietitians give only "avoid oily food" → wrong! We will build the most advanced, practical clinician-level section. Let's begin. ⭐ MODULE 2 - DISORDER 2: FATTY LIVER (NAFLD / NASH) (Copy-paste friendly for your Word manual) (Premium + professional + easy to explain to patients) 1. INTRODUCTION Fatty Liver Disease = accumulation of excess fat (&gt;5-10%) inside the liver cells. Two types: 1. NAFLD - Non-Alcoholic Fatty Liver Disease Fat accumulation not caused by alcohol. 2. NASH - Non-Alcoholic Steatohepatitis Fat + inflammation + liver damage → risk of fibrosis → cirrhosis → liver cancer. 2. WHY IT IS IMPORTANT</w:t>
      </w:r>
    </w:p>
    <w:p>
      <w:r>
        <w:br w:type="page"/>
      </w:r>
    </w:p>
    <w:p>
      <w:r>
        <w:rPr>
          <w:b/>
        </w:rPr>
        <w:t>[SOURCE PAGE 2118]</w:t>
      </w:r>
    </w:p>
    <w:p>
      <w:r>
        <w:t>NAFLD is now called "Lifestyle Liver Disease." It is tightly linked with: It can be reversed with correct diet. That's why your manual will become future gold-standard if NAFLD is perfect. 3. SYMPTOMS Most people have no symptoms. Some may have: 4. 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br w:type="page"/>
      </w:r>
    </w:p>
    <w:p>
      <w:r>
        <w:rPr>
          <w:b/>
        </w:rPr>
        <w:t>[SOURCE PAGE 2119]</w:t>
      </w:r>
    </w:p>
    <w:p>
      <w:r>
        <w:t>5. NUTRITION GOALS Reverse liver fat Improve insulin sensitivity Reduce inflammation Protect from fibrosis Support weight loss (5-10% weight loss reverses NAFLD) Normalize LFT 6. 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 FOODS TO INCLUDE Memory code: L.I.V.E.R MUFA (olive oil, groundnut, avocado) Omega-3 (fish, walnuts, flaxseeds) Avoid saturated fats (ghee, butter, cheese, cream)</w:t>
      </w:r>
    </w:p>
    <w:p>
      <w:r>
        <w:br w:type="page"/>
      </w:r>
    </w:p>
    <w:p>
      <w:r>
        <w:rPr>
          <w:b/>
        </w:rPr>
        <w:t>[SOURCE PAGE 2120]</w:t>
      </w:r>
    </w:p>
    <w:p>
      <w:r>
        <w:t>L - Low GI foods (oats, millets, quinoa) I - Insulin-friendly foods (dal, eggs, paneer, fish) V - Veggies (all except deep-fried) E - Essential fats (omega-3, MUFA oils) R - Raw salads (fiber) + water 8. FOODS TO AVOID Memory code: F.A.T.T.Y F - Fried foods A - Alcohol T - Trans-fat (bakery, biscuits) T - Too much sugar (juices, sweets) Y - Yellow maida foods 9. 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br w:type="page"/>
      </w:r>
    </w:p>
    <w:p>
      <w:r>
        <w:rPr>
          <w:b/>
        </w:rPr>
        <w:t>[SOURCE PAGE 2121]</w:t>
      </w:r>
    </w:p>
    <w:p>
      <w:r>
        <w:t>Evening Snack Dinner Bedtime 10. SPECIAL PROTOCOLS If patient has diabetes + fatty liver: Low GI plan + protein priority. Avoid fruit juices completely. If patient has high triglycerides: Avoid white rice + sweets completely. Add omega-3 daily. If patient is lean but has NAFLD: Do NOT reduce calories too much. Increase protein. Avoid sugar &amp; stress. 11. COUNSELLING DIALOGUE (OPD-ready script) Patient: "Doctor said fatty liver is nothing. Should I worry?" You: 1 cup curd Roasted chana OR Fruit bowl OR Veg soup Khichdi + sabzi OR 2 rotis + dal + veg curry Warm turmeric milk (low-fat)</w:t>
      </w:r>
    </w:p>
    <w:p>
      <w:r>
        <w:br w:type="page"/>
      </w:r>
    </w:p>
    <w:p>
      <w:r>
        <w:rPr>
          <w:b/>
        </w:rPr>
        <w:t>[SOURCE PAGE 2122]</w:t>
      </w:r>
    </w:p>
    <w:p>
      <w:r>
        <w:t>"It is reversible, but only if we act now. If ignored, it can progress to fibrosis and cirrhosis." Patient: "Can I eat eggs?" You: "Yes! Eggs are very good for fatty liver. Only avoid fried eggs." Patient: "Can I eat rice?" You: "Yes, but portion-controlled. Prefer brown rice, millets or quinoa." 12. NUTRITION-DRUG INTERACTIONS 13. FOLLOW-UP PROTOCOL Every 15-30 days: Weight Waist circumference LFT Triglycerides Appetite Exercise adherence ⭐ NEXT DISORDER (your manual sequence) We finished: 1⃣ Cirrhosis 2⃣ Fatty Liver Next in Module 2 is Hepatitis (A, B, C). Avoid alcohol with any liver medication Vitamin E 400 IU only under physician supervision Statins safe unless severe hepatitis</w:t>
      </w:r>
    </w:p>
    <w:p>
      <w:r>
        <w:br w:type="page"/>
      </w:r>
    </w:p>
    <w:p>
      <w:r>
        <w:rPr>
          <w:b/>
        </w:rPr>
        <w:t>[SOURCE PAGE 2123]</w:t>
      </w:r>
    </w:p>
    <w:p>
      <w:r>
        <w:t>But as always… Should I proceed to: A) Hepatitis A/B/C or B) Jaundice (Acute Viral Hepatitis) or C) Your choice - I pick the best next? Just say your wish / A / B / C. Liver Module: ⭐ DISORDER 3 - ACUTE VIRAL HEPATITIS / JAUNDICE (More useful than starting Hepatitis A/B/C individually, and every dietitian must manage jaundice cases weekly. It also builds base for chronic hepatitis &amp; cirrhosis.) After this, we will move to Chronic Viral Hepatitis B &amp; C (Disorder 4). Let's begin the way your Platinum Manual requires: premium, clinical, simplified enough for beginners, sharp enough for professionals. ⭐ MODULE 2 - DISORDER 3: ACUTE VIRAL HEPATITIS (JAUNDICE) (Copy-paste friendly for your Word manual) 1. INTRODUCTION Acute Viral Hepatitis = sudden inflammation of the liver due to viral infection (A, E, sometimes B). Leads to: Jaundice (yellow eyes/skin)</w:t>
      </w:r>
    </w:p>
    <w:p>
      <w:r>
        <w:br w:type="page"/>
      </w:r>
    </w:p>
    <w:p>
      <w:r>
        <w:rPr>
          <w:b/>
        </w:rPr>
        <w:t>[SOURCE PAGE 2124]</w:t>
      </w:r>
    </w:p>
    <w:p>
      <w:r>
        <w:t>99% of patients recover fully with correct rest + diet. Wrong diet can delay recovery, increase bilirubin, worsen weakness. 2. WHY THIS DISORDER IS IMPORTANT FOR DIETITIANS Every hospital OPD sees daily jaundice cases. Doctors mostly say: "Give soft diet." → Patients get confused. Your diet chart = clarity + fast recovery + professional impression. Correct diet: Improves liver regeneration Reduces bilirubin faster Prevents nausea Improves appetite Protects from cholestasis complications Your manual must teach this perfectly. 3. SYMPTOMS 4. DIAGNOSIS (Easy Memory Code) Elevated bilirubin Fatigue Loss of appetite Nausea/vomiting Yellow eyes / urine Fatigue Nausea / vomiting Loss of appetite Fever Dark stools sometimes Itching (due to bile salts)</w:t>
      </w:r>
    </w:p>
    <w:p>
      <w:r>
        <w:br w:type="page"/>
      </w:r>
    </w:p>
    <w:p>
      <w:r>
        <w:rPr>
          <w:b/>
        </w:rPr>
        <w:t>[SOURCE PAGE 2125]</w:t>
      </w:r>
    </w:p>
    <w:p>
      <w:r>
        <w:t>B-L-U-S-H 5. NUTRITION GOALS Maintain energy even when appetite is low Prevent vomiting and nausea Support liver recovery Avoid fat overload Ensure hydration Reduce weakness 6. STARTING NUTRIENT PRESCRIPTION Calories: 30-35 kcal/kg/day Protein: 0.8-1.0 g/kg/day (moderate, not high) Fat: 15-20% of total kcal (easily digestible fats only) Carbohydrates: Primary energy - soft, simple, easily digestible Fluid: 2.5-3 L/day (ORS if vomiting) 7. 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br w:type="page"/>
      </w:r>
    </w:p>
    <w:p>
      <w:r>
        <w:rPr>
          <w:b/>
        </w:rPr>
        <w:t>[SOURCE PAGE 2126]</w:t>
      </w:r>
    </w:p>
    <w:p>
      <w:r>
        <w:t>V - Veg broth E - Electrolyte fluids R - Rice-based meals 8. FOODS TO AVOID Memory code F.A.T.-H.I.T F - Fried foods A - Alcohol T - Too much fat H - Heavy pulses (rajma/chole) I - Ice creams, pastries, bakery T - Tangy/spicy foods 9. 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br w:type="page"/>
      </w:r>
    </w:p>
    <w:p>
      <w:r>
        <w:rPr>
          <w:b/>
        </w:rPr>
        <w:t>[SOURCE PAGE 2127]</w:t>
      </w:r>
    </w:p>
    <w:p>
      <w:r>
        <w:t>10. 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br w:type="page"/>
      </w:r>
    </w:p>
    <w:p>
      <w:r>
        <w:rPr>
          <w:b/>
        </w:rPr>
        <w:t>[SOURCE PAGE 2128]</w:t>
      </w:r>
    </w:p>
    <w:p>
      <w:r>
        <w:t>11. 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 COUNSELLING DIALOGUE (OPD SCRIPT) Patient: "Doctor said jaundice… can I eat eggs?" You: "For now eat only egg white. Avoid yolk for 1-2 weeks." Patient: "I have no appetite." You: "That's normal. We'll give soft energy foods so your liver gets energy without stress." Patient: "How many days it takes to recover?" You: "Usually 2-4 weeks depending on rest and diet. With correct diet recovery is faster." 13. NUTRITION-DRUG NOTES 14. FOLLOW-UP PLAN Avoid high-fat foods with hepatitis medications Iron supplements NOT recommended during active hepatitis Vitamin K beneficial if bilirubin very high</w:t>
      </w:r>
    </w:p>
    <w:p>
      <w:r>
        <w:br w:type="page"/>
      </w:r>
    </w:p>
    <w:p>
      <w:r>
        <w:rPr>
          <w:b/>
        </w:rPr>
        <w:t>[SOURCE PAGE 2129]</w:t>
      </w:r>
    </w:p>
    <w:p>
      <w:r>
        <w:t>Every 7-10 days: Bilirubin ALT/AST Appetite Hydration Weakness Stool/urine color ⭐ NEXT DISORDER You have: 1⃣ Cirrhosis 2⃣ Fatty Liver 3⃣ Acute Viral Hepatitis (done now) Now I will choose the MOST clinically logical next: ⭐ DISORDER 4 - CHRONIC HEPATITIS B &amp; C Just say: Yes / Go / Continue / Your wish ⭐ DISORDER 4 - CHRONIC HEPATITIS B &amp; C (Copy-paste ready for your Word manual, same premium style.) 1. INTRODUCTION Chronic Viral Hepatitis (B &amp; C) = ongoing inflammation of the liver for &gt;6 months caused by HBV or HCV infection. This slowly damages the liver → fibrosis → cirrhosis → liver failure (if unmanaged). Diet + lifestyle modifications significantly slow disease progression. More than 50% of patients do NOT know what to eat - your diet chart becomes life-changing.</w:t>
      </w:r>
    </w:p>
    <w:p>
      <w:r>
        <w:br w:type="page"/>
      </w:r>
    </w:p>
    <w:p>
      <w:r>
        <w:rPr>
          <w:b/>
        </w:rPr>
        <w:t>[SOURCE PAGE 2130]</w:t>
      </w:r>
    </w:p>
    <w:p>
      <w:r>
        <w:t>2. WHY THIS DISORDER IS IMPORTANT FOR DIETITIANS Every hospital sees Hepatitis B cases regularly. Patients ask the SAME questions: Doctors rarely give diet guidance → YOU fill that gap. Your manual must help beginners + experts deliver confident, accurate, safe diet plans. 3. SYMPTOMS (Easy Memory Code - L.I.V.E.R.) L - Low appetite I - Itching sometimes due to bile congestion V - Vomiting/nausea E - Extreme fatigue R - Right upper abdominal discomfort Others: jaundice (usually mild), joint pain (mostly in Hep B), dark urine. 4. DIAGNOSIS (Memory Code - HEP-CHECK) H - HBsAg / Anti-HCV E - Enzymes ALT, AST P - PCR viral load C - CBC H - HBV DNA / HCV RNA E - Elastography (Fibroscan) C - Coagulation (INR, PT) K - Kidney profile (baseline for drug safety) 5. NUTRITION GOALS "Can I eat non-veg?" "What foods damage the liver?" "Can I drink milk?"</w:t>
      </w:r>
    </w:p>
    <w:p>
      <w:r>
        <w:br w:type="page"/>
      </w:r>
    </w:p>
    <w:p>
      <w:r>
        <w:rPr>
          <w:b/>
        </w:rPr>
        <w:t>[SOURCE PAGE 2131]</w:t>
      </w:r>
    </w:p>
    <w:p>
      <w:r>
        <w:t>Support liver healing Reduce inflammation Prevent progression to cirrhosis Maintain weight &amp; muscle mass Avoid fatty liver overlap Support drug tolerance (Tenofovir, Interferon, DAAs) 6. STARTING NUTRIENT PRESCRIPTION Calories: 30-35 kcal/kg/day Protein: 1.0-1.2 g/kg/day (higher than acute hepatitis - to maintain muscle) Fat: 20-25% of total kcal Carbohydrates: 55-60% Fluid: 2-3 L/day (unless ascites present) 7. 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 FOODS TO AVOID Memory Code A.L.C.O.H.O.L</w:t>
      </w:r>
    </w:p>
    <w:p>
      <w:r>
        <w:br w:type="page"/>
      </w:r>
    </w:p>
    <w:p>
      <w:r>
        <w:rPr>
          <w:b/>
        </w:rPr>
        <w:t>[SOURCE PAGE 2132]</w:t>
      </w:r>
    </w:p>
    <w:p>
      <w:r>
        <w:t>A - Alcohol (strict NO) L - Liver-toxic medications (check with doctor) C - Creams, cheese, high-fat foods O - Oily fried foods H - High salt (risk of edema/ascites) O - Organ meats L - Large portions at once Also avoid excess supplements, herbal tonics (many are hepatotoxic). 9. APPROVED PROTEIN SOURCES Vegetarian: Non-Veg: Red meat = strictly avoid. 10. 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br w:type="page"/>
      </w:r>
    </w:p>
    <w:p>
      <w:r>
        <w:rPr>
          <w:b/>
        </w:rPr>
        <w:t>[SOURCE PAGE 2133]</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 SPECIAL SITUATIONS If the patient is on antivirals (Tenofovir, Entecavir): If ALT/AST very high: Lower fat intake to 10-15% Avoid all fried items Keep meals soft &amp; light Ensure protein is adequate Maintain hydration Avoid alcohol strictly Monitor weight monthly</w:t>
      </w:r>
    </w:p>
    <w:p>
      <w:r>
        <w:br w:type="page"/>
      </w:r>
    </w:p>
    <w:p>
      <w:r>
        <w:rPr>
          <w:b/>
        </w:rPr>
        <w:t>[SOURCE PAGE 2134]</w:t>
      </w:r>
    </w:p>
    <w:p>
      <w:r>
        <w:t>If cirrhosis is developing: We shift diet to cirrhosis module (your Module 2.1) 12. COUNSELLING DIALOGUE (OPD Script) Patient: "Can I eat chicken or milk?" You: "Yes, low-fat chicken twice a week &amp; milk daily are safe. Only avoid red meat &amp; fried foods." Patient: "Is hepatitis curable with diet?" You: "Diet supports healing &amp; prevents progression. Medicines cure the virus; diet protects your liver." Patient: "Can I go to gym?" You: "Light activity is good. Heavy weightlifting only after liver enzymes normalize." 13. FOLLOW-UP PLAN Every 4-6 weeks: Weight, muscle mass ALT, AST Viral load (HBV DNA / HCV RNA) Vitamin D status Hydration Fatigue level Appetite ⭐ NEXT DISORDER To complete the Liver Module, the clinically correct next step is: DISORDER 5 - NON-ALCOHOLIC FATTY LIVER DISEASE (NAFLD) (Now extremely common - must be in your manual.) Say "Yes" to start NAFLD.</w:t>
      </w:r>
    </w:p>
    <w:p>
      <w:r>
        <w:br w:type="page"/>
      </w:r>
    </w:p>
    <w:p>
      <w:r>
        <w:rPr>
          <w:b/>
        </w:rPr>
        <w:t>[SOURCE PAGE 2135]</w:t>
      </w:r>
    </w:p>
    <w:p>
      <w:r>
        <w:t>This will be premium, clinical + practitioner-friendly, and fully copy-paste ready for your Word manual. ⭐ DISORDER 5 - NON-ALCOHOLIC FATTY LIVER DISEASE (NAFLD) (Full textbook-grade chapter for your Platinum Manual) 1. INTRODUCTION (Simple + Professional) NAFLD = Excess fat (&gt;5%) deposited in the liver without alcohol use. Now extremely common in India due to lifestyle, high-carbohydrate diets, stress, and prolonged sitting. It progresses in stages: 1⃣ Simple fatty liver (NAFL) 2⃣ NASH (inflammation) 3⃣ Fibrosis 4⃣ Cirrhosis Early diet correction reverses NAFL completely in 3-6 months. 2. WHY NAFLD MATTERS FOR DIETITIANS NAFLD is the #1 liver disorder you will manage daily. Patients ask: Your manual must give fast, confident, accurate answers. "How to reduce fatty liver quickly?" "Can I eat rice?" "Will lemon water cure fatty liver?" "Should I avoid ghee?"</w:t>
      </w:r>
    </w:p>
    <w:p>
      <w:r>
        <w:br w:type="page"/>
      </w:r>
    </w:p>
    <w:p>
      <w:r>
        <w:rPr>
          <w:b/>
        </w:rPr>
        <w:t>[SOURCE PAGE 2136]</w:t>
      </w:r>
    </w:p>
    <w:p>
      <w:r>
        <w:t>3. CAUSES (Memory Code - L.I.V.E.R.-F.A.T.) L - Lifestyle: sitting long hours I - Insulin resistance V - Visceral obesity E - Excess carbohydrates &amp; sugar R - Rapid weight gain F - Fatty foods A - Alcohol (even moderate) T - Triglycerides high 4. SYMPTOMS (Often silent) Most patients have no symptoms. Some may have: bloating right upper abdomen heaviness fatigue elevated ALT, AST triglycerides ↑ 5. DIAGNOSIS (Memory Code - S.C.A.N.) S - Sonography (fatty grade 1-3) C - CAP Score / FibroScan A - ALT, AST, GGT N - Non-invasive scores (FIB-4, NAFLD score) 6. NUTRITION GOALS Reverse fat deposition in liver Improve insulin sensitivity Reduce inflammation Normalize ALT, AST Achieve 5-10% weight loss in 12 weeks Weight loss is the most powerful treatment.</w:t>
      </w:r>
    </w:p>
    <w:p>
      <w:r>
        <w:br w:type="page"/>
      </w:r>
    </w:p>
    <w:p>
      <w:r>
        <w:rPr>
          <w:b/>
        </w:rPr>
        <w:t>[SOURCE PAGE 2137]</w:t>
      </w:r>
    </w:p>
    <w:p>
      <w:r>
        <w:t>7. NUTRIENT PRESCRIPTION Calories: 25-30 kcal/kg/day (overweight) 30-35 kcal/kg/day (normal weight) Protein: 1.0-1.2 g/kg/day (essential for fat loss) Carbohydrates: 45-50% - low GI, high fiber Fat: 25-30% - replace saturated fat with mono-unsaturated fat Fiber: 25-35 g/day Fluids: 2.5-3 L/day 8. FOODS TO INCLUDE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br w:type="page"/>
      </w:r>
    </w:p>
    <w:p>
      <w:r>
        <w:rPr>
          <w:b/>
        </w:rPr>
        <w:t>[SOURCE PAGE 2138]</w:t>
      </w:r>
    </w:p>
    <w:p>
      <w:r>
        <w:t>9. FOODS TO AVOID (Memory Code - S.U.G.A.R.S.) S - Sugar (biggest cause) U - Ultra-processed foods G - Ghee/butter excess A - Alcohol R - Refined grains (maida, white bread) S - Sweetened beverages, fruit juices Also avoid bakery items, desserts, pizza, fried foods, sodas, packaged snacks. 10. APPROVED PROTEIN LIST Vegetarian: Non-veg: Red meat = avoid. 11. PRACTICAL DAILY MEAL PLAN Early Morning Warm water + lemon 3 soaked almonds + 1 walnut (Or green tea) Moong dal Masoor dal Soya chunks (small amounts) Tofu, paneer (low-fat) Greek yogurt Milk Sprouts Egg whites (daily) Chicken breast (2-3×/week) Fish: salmon, rohu, catla (2-3×/week)</w:t>
      </w:r>
    </w:p>
    <w:p>
      <w:r>
        <w:br w:type="page"/>
      </w:r>
    </w:p>
    <w:p>
      <w:r>
        <w:rPr>
          <w:b/>
        </w:rPr>
        <w:t>[SOURCE PAGE 2139]</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 SPECIAL CONDITIONS If the patient has Grade 1 fatty liver: Reversible in 8-12 weeks with consistent diet + walking. If Grade 2: Oats + fruits + chia Veg upma/poha 2 idly + sambar Omelette + brown bread (1-2 slices)</w:t>
      </w:r>
    </w:p>
    <w:p>
      <w:r>
        <w:br w:type="page"/>
      </w:r>
    </w:p>
    <w:p>
      <w:r>
        <w:rPr>
          <w:b/>
        </w:rPr>
        <w:t>[SOURCE PAGE 2140]</w:t>
      </w:r>
    </w:p>
    <w:p>
      <w:r>
        <w:t>Requires weight loss + strict sugar control. If Grade 3 or NASH: If diabetes is present: Follow your Diabetes Module + NAFLD guidelines together. 13. COUNSELLING SCRIPT (OPD Dialogue) Patient: "Can I eat rice?" You: "Yes, ½ cup brown rice during lunch is allowed. Just avoid large portions &amp; white polished rice." Patient: "Can fatty liver be reversed?" You: "Absolutely. Grade 1 and 2 fatty liver can be reversed completely in 12 weeks with diet + walking." Patient: "Can I eat eggs?" You: "Egg whites daily are excellent. Whole egg 2-3/week is fine." Patient: "Can I use ghee?" You: "1 teaspoon/day is okay. Avoid excess." 14. FOLLOW-UP PLAN Every 4 weeks check: Weight Waist circumference ALT, AST Lipid profile HbA1c (if diabetic) Adherence to sugar restriction Completely strict low-fat diet No fried foods Reduce carbs further Focus on omega-3 foods</w:t>
      </w:r>
    </w:p>
    <w:p>
      <w:r>
        <w:br w:type="page"/>
      </w:r>
    </w:p>
    <w:p>
      <w:r>
        <w:rPr>
          <w:b/>
        </w:rPr>
        <w:t>[SOURCE PAGE 2141]</w:t>
      </w:r>
    </w:p>
    <w:p>
      <w:r>
        <w:t>⭐ READY FOR NEXT DISORDER The next liver-related disorder in sequence is: DISORDER 6 - GALLBLADDER DISEASE (Cholelithiasis / Cholecystitis) (very common + essential for your manual) Say "Yes" to start. Cholecystitis) This module is clinical, premium, practitioner-oriented, and copy-paste ready for your Platinum Manual. ⭐ DISORDER 6 - GALLBLADDER DISEASE (Cholelithiasis, Biliary Colic, Cholecystitis) 1. INTRODUCTION (Simple + Professional) Gallbladder disease refers to stone formation or inflammation in the gallbladder. Stones block bile ducts → pain, indigestion, nausea, and complications. 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 2. WHY DIETITIANS MUST MASTER THIS</w:t>
      </w:r>
    </w:p>
    <w:p>
      <w:r>
        <w:br w:type="page"/>
      </w:r>
    </w:p>
    <w:p>
      <w:r>
        <w:rPr>
          <w:b/>
        </w:rPr>
        <w:t>[SOURCE PAGE 2142]</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 3. CAUSES (Memory Code - F.A.T.-S.T.O.N.E.) F - Female A - Age &gt; 40 T - Triglycerides high S - Sedentary lifestyle T - Too much fat in diet O - Obesity N - Not enough fiber E - Estrogen dominance (pregnancy, OCP use) 4. SYMPTOMS (Classic) Severe pain in right upper abdomen Pain after heavy / oily meals Nausea/vomiting Indigestion, bloating Back/shoulder pain Acute cholecystitis: fever persistent vomiting severe tenderness Medical emergency. 5. DIAGNOSIS (Memory Code - B.I.L.E.) B - Blood tests</w:t>
      </w:r>
    </w:p>
    <w:p>
      <w:r>
        <w:br w:type="page"/>
      </w:r>
    </w:p>
    <w:p>
      <w:r>
        <w:rPr>
          <w:b/>
        </w:rPr>
        <w:t>[SOURCE PAGE 2143]</w:t>
      </w:r>
    </w:p>
    <w:p>
      <w:r>
        <w:t>I - Imaging L - Liver enzymes E - Endoscopy/ERCP (for obstructed duct) 6. NUTRITIONAL GOALS Reduce gallbladder workload Prevent biliary colic Reduce fat-related symptoms Promote healthy digestion Manage weight Anti-inflammatory diet pattern 7. 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br w:type="page"/>
      </w:r>
    </w:p>
    <w:p>
      <w:r>
        <w:rPr>
          <w:b/>
        </w:rPr>
        <w:t>[SOURCE PAGE 2144]</w:t>
      </w:r>
    </w:p>
    <w:p>
      <w:r>
        <w:t>Fiber: 25-30 g/day 8. FOODS TO INCLUDE (Memory Code - G.A.L.L.-S.A.F.E.) G - Grains (oats, daliya, rice, millets) A - All fruits except deep-fried ones L - Low-fat dairy L - Light cooking methods (steam/boil) S - Soups A - Anti-inflammatory herbs (turmeric, ginger) F - Fiber-rich vegetables E - Easy-to-digest proteins (dal, egg white, fish) 9. FOODS TO AVOID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 10. VEGETARIAN PROTEIN OPTIONS Moong dal Masoor dal Milk (low-fat)</w:t>
      </w:r>
    </w:p>
    <w:p>
      <w:r>
        <w:br w:type="page"/>
      </w:r>
    </w:p>
    <w:p>
      <w:r>
        <w:rPr>
          <w:b/>
        </w:rPr>
        <w:t>[SOURCE PAGE 2145]</w:t>
      </w:r>
    </w:p>
    <w:p>
      <w:r>
        <w:t>Curd Paneer (low-fat, small qty) Tofu Sprouts Dal khichdi Idli + sambar Daliya with veg 11. NON-VEG PROTEIN OPTIONS Egg whites Fish (steamed, grilled) Chicken breast (boiled/grilled only) avoid egg yolks daily avoid mutton, liver, beef avoid fried fish 12. 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br w:type="page"/>
      </w:r>
    </w:p>
    <w:p>
      <w:r>
        <w:rPr>
          <w:b/>
        </w:rPr>
        <w:t>[SOURCE PAGE 2146]</w:t>
      </w:r>
    </w:p>
    <w:p>
      <w:r>
        <w:t>Evening Snack Green tea Roasted chana / murmura mix OR veg soup Dinner Khichdi + veg curry OR Steamed fish + veg soup OR 2 chapati + dal + veg Bedtime Warm low-fat milk (optional) 13. SPECIAL CONDITIONS &amp; MODIFICATIONS If acute cholecystitis: If biliary colic triggered by meal: If post-cholecystectomy: Week 1-2: liquid + soft foods Week 3-4: low-fat regular diet After 1 month: gradually normal diet avoid heavy/oily foods for 3 months 14. COUNSELLING DIALOGUE SCRIPT Only soft, bland, low-fat foods No ghee/oil Soups + khichdi only Avoid solid foods for 6-12h Clear liquids Resume soft low-fat diet next day</w:t>
      </w:r>
    </w:p>
    <w:p>
      <w:r>
        <w:br w:type="page"/>
      </w:r>
    </w:p>
    <w:p>
      <w:r>
        <w:rPr>
          <w:b/>
        </w:rPr>
        <w:t>[SOURCE PAGE 2147]</w:t>
      </w:r>
    </w:p>
    <w:p>
      <w:r>
        <w:t>Patient: "Why do I get pain after oily foods?" You: "Because the gallbladder squeezes hard to digest fat. Stones block the duct and cause pain." Patient: "Should I stop ghee?" You: "Yes. Only ½-1 tsp/day is allowed depending on your symptoms." Patient: "Is surgery necessary?" You: "If repeated attacks occur or there is duct blockage, surgery is safest. Diet helps symptoms but cannot dissolve stones." Patient: "What to eat after surgery?" You: "Start with liquids → soft foods → low-fat meals. After 1 month, you can eat normally with portion control." 15. FOLLOW-UP SCHEDULE Every 3-4 weeks: Symptoms Pain episodes Fat intake review Weight LFT Ultrasound (if needed) ⭐ NEXT MODULE READY DISORDER 7 - PANCREATITIS (Acute &amp; Chronic) This is extremely important because diet errors can be fatal. Say "Yes" to begin Pancreatitis Module. This module is very clinical, highly sensitive, and structured exactly for your Platinum Manual.</w:t>
      </w:r>
    </w:p>
    <w:p>
      <w:r>
        <w:br w:type="page"/>
      </w:r>
    </w:p>
    <w:p>
      <w:r>
        <w:rPr>
          <w:b/>
        </w:rPr>
        <w:t>[SOURCE PAGE 2148]</w:t>
      </w:r>
    </w:p>
    <w:p>
      <w:r>
        <w:t>⭐ DISORDER 7 - PANCREATITIS (Acute Pancreatitis + Chronic Pancreatitis) 1. 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 2. 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br w:type="page"/>
      </w:r>
    </w:p>
    <w:p>
      <w:r>
        <w:rPr>
          <w:b/>
        </w:rPr>
        <w:t>[SOURCE PAGE 2149]</w:t>
      </w:r>
    </w:p>
    <w:p>
      <w:r>
        <w:t>3. CAUSES (Memory Code - G.A.L.L.- A.T.T.A.C.K.) G - Gallstones A - Alcohol L - Lipids high (triglycerides &gt; 1000 mg/dL) L - Liver issues A - Autoimmune T - Trauma T - Tumors A - Anti-viral drugs C - Critical illness K - Ketoacidosis 4. SYMPTOMS (Classic) Severe epigastric pain radiating to back Nausea, vomiting Fever Jaundice (if gallstone) Fatty, oily stools (steatorrhea) Weight loss (chronic) Diabetes risk (Type 3c DM) 5. DIAGNOSIS (Memory Code - P.A.N.C.R.E.A.S.) P - Pain A - Amylase ↑ N - Nausea C - CT scan confirms R - Raised lipase E - ERCP for duct stones A - ALT/AST high S - Serum triglycerides high</w:t>
      </w:r>
    </w:p>
    <w:p>
      <w:r>
        <w:br w:type="page"/>
      </w:r>
    </w:p>
    <w:p>
      <w:r>
        <w:rPr>
          <w:b/>
        </w:rPr>
        <w:t>[SOURCE PAGE 2150]</w:t>
      </w:r>
    </w:p>
    <w:p>
      <w:r>
        <w:t>6. DIET GOALS Rest the pancreas (minimal stimulation) Correct malnutrition Prevent flare-ups Manage fat malabsorption Support healing + reduce inflammation 7. DIET PHASES (VERY IMPORTANT SECTION) ⭐ PHASE 1: ACUTE PANCREATITIS (Hospital Level Guidance) (You must memorize this - it is a signature dietitian skill) NPO (Nil Per Oral) Duration: 24-48 hours Only IV fluids allowed. Purpose: Pancreatic rest. 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br w:type="page"/>
      </w:r>
    </w:p>
    <w:p>
      <w:r>
        <w:rPr>
          <w:b/>
        </w:rPr>
        <w:t>[SOURCE PAGE 2151]</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 GENERAL NUTRITION NEEDS Calories: 35-40 kcal/kg (if malnourished) 30-35 kcal/kg (stable) Protein: 1.2-1.5 g/kg/day Fat: Carbohydrates: Acute: &lt; 15 g/day Chronic: &lt; 40-50 g/day With PERT: may increase slightly</w:t>
      </w:r>
    </w:p>
    <w:p>
      <w:r>
        <w:br w:type="page"/>
      </w:r>
    </w:p>
    <w:p>
      <w:r>
        <w:rPr>
          <w:b/>
        </w:rPr>
        <w:t>[SOURCE PAGE 2152]</w:t>
      </w:r>
    </w:p>
    <w:p>
      <w:r>
        <w:t>60-65% of total calories (main source) 9. FOOD LISTS A. 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 FOODS TO AVOID (Pancreatitis Triggers) Ghee, butter Coconut-based gravy Cream soups Nuts &amp; seeds Deep-fried foods Sweets, chocolates Alcohol Full-fat milk Fatty meats Cheese Bakery foods Pickle, papad, chutneys Coffee (triggers acid) Raw vegetables</w:t>
      </w:r>
    </w:p>
    <w:p>
      <w:r>
        <w:br w:type="page"/>
      </w:r>
    </w:p>
    <w:p>
      <w:r>
        <w:rPr>
          <w:b/>
        </w:rPr>
        <w:t>[SOURCE PAGE 2153]</w:t>
      </w:r>
    </w:p>
    <w:p>
      <w:r>
        <w:t>10. SPECIAL MEDICAL NUTRITION THERAPY ⭐ PERT (Pancreatic Enzyme Replacement Therapy) Required in chronic pancreatitis. Take with meals: Creon 10,000 / 25,000 (doctor's prescription) Helps digest fat Reduces steatorrhea Allows slight fat tolerance ⭐ Vitamin Supplementation Malabsorption of fat → deficiency of: Vit A Vit D Vit E Vit K Also: B12, folate 11. SAMPLE DIET PLAN (Chronic Pancreatitis) Early Morning Lukewarm water 1 banana (small) Breakfast Dalia + low-fat milk OR 2 idlis + sambar (very low oil) Mid-Morning Papaya OR Cucumber juice Lunch</w:t>
      </w:r>
    </w:p>
    <w:p>
      <w:r>
        <w:br w:type="page"/>
      </w:r>
    </w:p>
    <w:p>
      <w:r>
        <w:rPr>
          <w:b/>
        </w:rPr>
        <w:t>[SOURCE PAGE 2154]</w:t>
      </w:r>
    </w:p>
    <w:p>
      <w:r>
        <w:t>1 cup rice 2 phulka (dry) Moong dal Lauki sabzi Low-fat curd Evening Vegetable clear soup OR Roasted murmura Dinner Khichdi + veg stew OR Fish (steamed) + rice + veg Bedtime Chamomile tea 12. COUNSELLING SCRIPT (Very Important) Patient: "Why should I avoid fats?" You: "Fat is the biggest stimulator of pancreatic enzymes. Lower fat means less stress and fewer attacks." Patient: "I am losing weight. What can I do?" You: "We increase calories through carbohydrates and proteins. With enzymes (PERT), small amounts of fats can be tolerated."</w:t>
      </w:r>
    </w:p>
    <w:p>
      <w:r>
        <w:br w:type="page"/>
      </w:r>
    </w:p>
    <w:p>
      <w:r>
        <w:rPr>
          <w:b/>
        </w:rPr>
        <w:t>[SOURCE PAGE 2155]</w:t>
      </w:r>
    </w:p>
    <w:p>
      <w:r>
        <w:t>Patient: "I feel bloated after eating dal." You: "Try moong dal first. Avoid chana/rajma until symptoms settle." Patient: "Can I drink alcohol?" You: "Absolutely not. Even one drink can trigger a severe, life-threatening attack." 13. FOLLOW-UP PROTOCOL Every 2-4 weeks: Weight Muscle mass Fat intake Vitamin deficiencies Tolerance to foods Stool consistency Blood sugars (risk of Type 3c diabetes) ⭐ READY FOR NEXT MODULE DISORDER 8 - LIVER DISORDERS (NAFLD, Cirrhosis, Hepatitis) Say "Yes" to begin. (This will cover NAFLD, Fatty Liver, Hepatitis, Cirrhosis - complete clinical module for your Platinum Manual)</w:t>
      </w:r>
    </w:p>
    <w:p>
      <w:r>
        <w:br w:type="page"/>
      </w:r>
    </w:p>
    <w:p>
      <w:r>
        <w:rPr>
          <w:b/>
        </w:rPr>
        <w:t>[SOURCE PAGE 2156]</w:t>
      </w:r>
    </w:p>
    <w:p>
      <w:r>
        <w:t>⭐ DISORDER 8 - LIVER DISORDERS (NAFLD / Hepatitis / Cirrhosis) A complete practitioner-level module, simplified for fast application 1. 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 This section covers 4 major liver disorders dietitians manage daily: 1⃣ NAFLD (Non-Alcoholic Fatty Liver Disease) 2⃣ Alcoholic Fatty Liver &amp; Alcoholic Hepatitis 3⃣ Viral Hepatitis (A, B, C) 4⃣ Cirrhosis (Compensated &amp; Decompensated) ⭐ 2. 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br w:type="page"/>
      </w:r>
    </w:p>
    <w:p>
      <w:r>
        <w:rPr>
          <w:b/>
        </w:rPr>
        <w:t>[SOURCE PAGE 2157]</w:t>
      </w:r>
    </w:p>
    <w:p>
      <w:r>
        <w:t>cause ascites worsen encephalopathy (confusion) lead to liver failure ⭐ 3. DIAGNOSTIC MEMORY CODES A. NAFLD - "F.A.T.T.Y" F - Fasting sugar high A - ALT/AST elevated T - Triglycerides ↑ T - Type 2 DM risk Y - Yellow fatty liver on ultrasound B. CIRRHOSIS - "L.I.V.E.R." L - Low albumin I - INR prolonged (bleeding risk) V - Varices E - Encephalopathy R - Retention → Ascites ⭐ 4. DIET GOALS (All Liver Disorders) Reduce liver fat (in NAFLD) Control inflammation Avoid toxic foods (alcohol, deep fried) Improve digestion Maintain muscle mass Reduce ammonia (in cirrhosis) Replace vitamin deficiencies Provide safe protein intake ⭐ 5. FOOD LIST (CORE) Foods to Include</w:t>
      </w:r>
    </w:p>
    <w:p>
      <w:r>
        <w:br w:type="page"/>
      </w:r>
    </w:p>
    <w:p>
      <w:r>
        <w:rPr>
          <w:b/>
        </w:rPr>
        <w:t>[SOURCE PAGE 2158]</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 SPECIAL NUTRITION FOR EACH LIVER DISORDER A. NAFLD / FATTY LIVER Principles Weight loss 7-10% = liver fat reduction Low sugar, low refined carbs High fiber 3-4 cups vegetables/day 2 servings fruit/day Control portion sizes 10,000 steps/day Protein Needs</w:t>
      </w:r>
    </w:p>
    <w:p>
      <w:r>
        <w:br w:type="page"/>
      </w:r>
    </w:p>
    <w:p>
      <w:r>
        <w:rPr>
          <w:b/>
        </w:rPr>
        <w:t>[SOURCE PAGE 2159]</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 HEPATITIS (Viral A, B, C) Principles</w:t>
      </w:r>
    </w:p>
    <w:p>
      <w:r>
        <w:br w:type="page"/>
      </w:r>
    </w:p>
    <w:p>
      <w:r>
        <w:rPr>
          <w:b/>
        </w:rPr>
        <w:t>[SOURCE PAGE 2160]</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 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br w:type="page"/>
      </w:r>
    </w:p>
    <w:p>
      <w:r>
        <w:rPr>
          <w:b/>
        </w:rPr>
        <w:t>[SOURCE PAGE 2161]</w:t>
      </w:r>
    </w:p>
    <w:p>
      <w:r>
        <w:t>This prevents muscle breakdown overnight. D. CIRRHOSIS (Decompensated With Encephalopathy) Main Principle Reduce ammonia-producing foods Reduce (Not avoid): Red meat Too much dal Excess protein in one meal Increase: Dairy proteins (curd, milk, paneer) Vegetable proteins Lactulose (doctor prescribed) Probiotics ⭐ 7. SAMPLE DIET PLANS (All Liver Disorders) 1⃣ NAFLD / Fatty Liver Diet Breakfast Multigrain roti + veg omelette (or paneer bhurji) Lunch Brown rice + dal + sabzi + salad Snack Fruit + green tea Dinner Khichdi + veg OR</w:t>
      </w:r>
    </w:p>
    <w:p>
      <w:r>
        <w:br w:type="page"/>
      </w:r>
    </w:p>
    <w:p>
      <w:r>
        <w:rPr>
          <w:b/>
        </w:rPr>
        <w:t>[SOURCE PAGE 2162]</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br w:type="page"/>
      </w:r>
    </w:p>
    <w:p>
      <w:r>
        <w:rPr>
          <w:b/>
        </w:rPr>
        <w:t>[SOURCE PAGE 2163]</w:t>
      </w:r>
    </w:p>
    <w:p>
      <w:r>
        <w:t>4⃣ Cirrhosis With Encephalopathy (Protein Redistribution) Breakfast Milk + bread Lunch Rice + veg stew Snack Fruit Dinner Curd rice Night Snack 2 idlis ⭐ 8. COUNSELLING SCRIPT (Very Useful in Real Practice) Pt: "Can I eat eggs in fatty liver?" You: "Yes, egg whites daily. Avoid yolks if cholesterol is high." Pt: "When will my fatty liver reverse?" You: "Most cases improve in 8-12 weeks with diet + weight loss." Pt: "Why avoid sugar?" You: "Sugar directly converts into liver fat. Cutting sugar reverses NAFLD." Pt: "Why low salt in cirrhosis?"</w:t>
      </w:r>
    </w:p>
    <w:p>
      <w:r>
        <w:br w:type="page"/>
      </w:r>
    </w:p>
    <w:p>
      <w:r>
        <w:rPr>
          <w:b/>
        </w:rPr>
        <w:t>[SOURCE PAGE 2164]</w:t>
      </w:r>
    </w:p>
    <w:p>
      <w:r>
        <w:t>You: "Salt pulls water into the abdomen → ascites worsens." ⭐ 9. FOLLOW-UP PROTOCOL Every 4 weeks: Weight ALT/AST TG and cholesterol Abdominal girth (in ascites) Appetite Muscle mass Sleep (encephalopathy risk) ⭐ 10. CHAPTER READY If you're ready, I will proceed to: DISORDER 9 - KIDNEY DISORDERS (CKD, AKI, Renal Diet, Protein Planning, Dialysis Diet) Say Yes to continue. This will be complete, structured, practitioner-ready, matching our Platinum Manual Style. ⭐ **DISORDER 9 - KIDNEY DISORDERS (CKD - AKI - Nephrotic Syndrome - Dialysis Diets)** A complete clinical module with fast-calculation shortcuts + counseling scripts + sample menus. 1. INTRODUCTION (Simple + Professional) The kidneys regulate:</w:t>
      </w:r>
    </w:p>
    <w:p>
      <w:r>
        <w:br w:type="page"/>
      </w:r>
    </w:p>
    <w:p>
      <w:r>
        <w:rPr>
          <w:b/>
        </w:rPr>
        <w:t>[SOURCE PAGE 2165]</w:t>
      </w:r>
    </w:p>
    <w:p>
      <w:r>
        <w:t>Fluid balance Electrolytes (Na, K, Ca, P) BP control (RAAS) Toxin removal (urea, creatinine) RBC production (via EPO) Vitamin D activation When kidney function declines, toxins accumulate → leading to metabolic disturbances, swelling, high BP, and electrolyte imbalances. Kidney disorders a dietitian commonly handles: 1⃣ CKD - Chronic Kidney Disease (Stages 1-5) 2⃣ AKI - Acute Kidney Injury 3⃣ Nephrotic Syndrome 4⃣ Dialysis Diets Hemodialysis (HD) Peritoneal Dialysis (PD) 5⃣ Kidney Stones (separate module later) ⭐ 2. 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br w:type="page"/>
      </w:r>
    </w:p>
    <w:p>
      <w:r>
        <w:rPr>
          <w:b/>
        </w:rPr>
        <w:t>[SOURCE PAGE 2166]</w:t>
      </w:r>
    </w:p>
    <w:p>
      <w:r>
        <w:t>DIALYSIS - "D.I.A.L.Y.S.I.S" D - Dietary protein ↑ I - Infections risk A - Anemia risk L - Loss of nutrients Y - Yes to phosphorus binders S - Sodium control I - Increased K risk S - Supplement vitamins (B, D) ⭐ 3. 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br w:type="page"/>
      </w:r>
    </w:p>
    <w:p>
      <w:r>
        <w:rPr>
          <w:b/>
        </w:rPr>
        <w:t>[SOURCE PAGE 2167]</w:t>
      </w:r>
    </w:p>
    <w:p>
      <w:r>
        <w:t>⭐ 4. 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 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br w:type="page"/>
      </w:r>
    </w:p>
    <w:p>
      <w:r>
        <w:rPr>
          <w:b/>
        </w:rPr>
        <w:t>[SOURCE PAGE 2168]</w:t>
      </w:r>
    </w:p>
    <w:p>
      <w:r>
        <w:t>Brown rice (high P) Colas, packaged juices ⭐ 6. SPECIAL DIETS FOR EACH CONDITION A. CKD Stages 1-3 (MILD-MODERATE) Principles Moderate protein Low salt Restrict high-K foods Avoid excess dairy Avoid packaged foods Sample Menu Breakfast: Suji upma + tea Mid-morning: Apple Lunch: 1 cup rice + lauki sabzi + ½ cup dal Snack: Biscuit + tea Dinner: 2 rotis + moong sabzi B. CKD 4-5 (Severe, No Dialysis) Principles Very low protein (0.6 g/kg) Higher carbohydrate Potassium control strictly Phosphorus control Salt &lt; 2 g/day Sample Menu Breakfast: Poha / idli Lunch: Rice + lauki + 3 tbsp dal Evening: Bread + milk (half cup) Dinner: 2 rotis + tinda sabzi</w:t>
      </w:r>
    </w:p>
    <w:p>
      <w:r>
        <w:br w:type="page"/>
      </w:r>
    </w:p>
    <w:p>
      <w:r>
        <w:rPr>
          <w:b/>
        </w:rPr>
        <w:t>[SOURCE PAGE 2169]</w:t>
      </w:r>
    </w:p>
    <w:p>
      <w:r>
        <w:t>C. ACUTE KIDNEY INJURY (AKI) Principles Individualised Protein moderate (1 g/kg) If on dialysis → increase protein Fluid depends on urine output Sample Menu Similar to CKD 3 but more energy dense. D. NEPHROTIC SYNDROME Principles High protein Low fat Sodium &lt; 1.5 g Compensate for albumin loss Control cholesterol Sample Menu Breakfast: Paneer sandwich Lunch: Rice + dal + palak Snack: Egg white + tea Dinner: 2 rotis + veg curry E. HEMODIALYSIS DIET (HD) Key Points High protein (1.2-1.4 g/kg) Restrict K, P Na &lt; 2 g Fluid = Output + 500 mL Avoid big meals before dialysis Allowed Proteins</w:t>
      </w:r>
    </w:p>
    <w:p>
      <w:r>
        <w:br w:type="page"/>
      </w:r>
    </w:p>
    <w:p>
      <w:r>
        <w:rPr>
          <w:b/>
        </w:rPr>
        <w:t>[SOURCE PAGE 2170]</w:t>
      </w:r>
    </w:p>
    <w:p>
      <w:r>
        <w:t>Eggs Chicken/fish (lean) Paneer Dal (moong best) Milk (1 cup/day) Sample Menu Breakfast: 2 egg whites + toast Lunch: Rice + fish curry + veg Snack: Tea + biscuit Dinner: Chapati + paneer + veg F. PERITONEAL DIALYSIS (PD) Key Points Higher protein needed Higher calories (glucose absorbed from dialysate) Moderate potassium allowed Avoid sugar Sample Menu Breakfast: Oats + milk Lunch: Quinoa + paneer + veg Dinner: Soft rotis + dal + veg ⭐ 7. FAST MODIFICATIONS (PRACTITIONER CHEAT CODES) High Potassium? → Remove banana, coconut water, potato, tomato, chai leaf High Phosphorus? → Avoid brown rice, nuts, seeds, whole dal High Urea? → Reduce protein 20-30%</w:t>
      </w:r>
    </w:p>
    <w:p>
      <w:r>
        <w:br w:type="page"/>
      </w:r>
    </w:p>
    <w:p>
      <w:r>
        <w:rPr>
          <w:b/>
        </w:rPr>
        <w:t>[SOURCE PAGE 2171]</w:t>
      </w:r>
    </w:p>
    <w:p>
      <w:r>
        <w:t>Edema? → Sodium &lt; 1.5 g → Stop papad, pickle High BP? → Sodium &lt; 1 g → Add DASH components (low K version) Muscle Loss? → Increase egg whites → Increase paneer → Increase dialysis protein ⭐ 8. COUNSELLING SCRIPT (Real OPD Language) Pt: "Can I drink coconut water?" You: "No, it increases potassium dangerously. Avoid completely." Pt: "Why so much protein in dialysis?" You: "Dialysis washes away protein; we must replace it daily." Pt: "Why is my swelling not going down?" You: "Because salt pulls water into your tissues. Reducing salt removes the swelling." Pt: "Can I eat fruits?" You: "Yes, but only low-potassium fruits: apple, pear, papaya." ⭐ 9. FOLLOW-UP PROTOCOL</w:t>
      </w:r>
    </w:p>
    <w:p>
      <w:r>
        <w:br w:type="page"/>
      </w:r>
    </w:p>
    <w:p>
      <w:r>
        <w:rPr>
          <w:b/>
        </w:rPr>
        <w:t>[SOURCE PAGE 2172]</w:t>
      </w:r>
    </w:p>
    <w:p>
      <w:r>
        <w:t>Follow every 2 weeks: Weight Swelling Potassium Creatinine Hemoglobin Appetite Fluid intake Urine output (AKI) ⭐ 10. CHAPTER COMPLETE If you're ready, next is: DISORDER 10 - PANCREATIC DISORDERS (Acute Pancreatitis, Chronic Pancreatitis, Exocrine Insufficiency) Say YES to continue. 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br w:type="page"/>
      </w:r>
    </w:p>
    <w:p>
      <w:r>
        <w:rPr>
          <w:b/>
        </w:rPr>
        <w:t>[SOURCE PAGE 2173]</w:t>
      </w:r>
    </w:p>
    <w:p>
      <w:r>
        <w:t>1. 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 The dietitian's role becomes critical because nutrition determines recovery and long-term survival. 2. 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br w:type="page"/>
      </w:r>
    </w:p>
    <w:p>
      <w:r>
        <w:rPr>
          <w:b/>
        </w:rPr>
        <w:t>[SOURCE PAGE 2174]</w:t>
      </w:r>
    </w:p>
    <w:p>
      <w:r>
        <w:t>F - Fat malabsorption A - ADEK vitamin deficiency T - Total weight loss 3. 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 NUTRIENT REQUIREMENTS Condition Calories Protein Fat Carbs Acute Pancreatitis (recovery) 25-30 kcal/kg 1-1.2 g/kg Very low High CHO Chronic Pancreatitis 30-35 kcal/kg 1.2-1.5 g/kg Moderate + MCT High CHO EPI 30-40 kcal/kg 1.2-1.5 g/kg Normal fat + PERT Moderate CHO</w:t>
      </w:r>
    </w:p>
    <w:p>
      <w:r>
        <w:br w:type="page"/>
      </w:r>
    </w:p>
    <w:p>
      <w:r>
        <w:rPr>
          <w:b/>
        </w:rPr>
        <w:t>[SOURCE PAGE 2175]</w:t>
      </w:r>
    </w:p>
    <w:p>
      <w:r>
        <w:t>⭐ 5. 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 ⭐ 7) Vitamins needed Fat-soluble: A, D, E, K B12, folate Calcium, zinc ⭐ 6. FOODS ALLOWED &amp; TO AVOID Allowed (Safe) Rice, idli, dosa, poha, upma Chapati without oil Boiled vegetables Low-fat milk, curd</w:t>
      </w:r>
    </w:p>
    <w:p>
      <w:r>
        <w:br w:type="page"/>
      </w:r>
    </w:p>
    <w:p>
      <w:r>
        <w:rPr>
          <w:b/>
        </w:rPr>
        <w:t>[SOURCE PAGE 2176]</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 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br w:type="page"/>
      </w:r>
    </w:p>
    <w:p>
      <w:r>
        <w:rPr>
          <w:b/>
        </w:rPr>
        <w:t>[SOURCE PAGE 2177]</w:t>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 FAST PRACTITIONER MODIFICATIONS Weight Loss? → Add MCT oil → Add mashed banana, potatoes → Increase carbs Pain after eating? → Reduce fats → Avoid spicy foods → Give enzymes with meals Steatorrhea (floating stools)? → Increase enzyme dosage → Reduce fat to &lt;25 g/day Diabetes + Pancreatitis? → Low GI carbs → Small meals → Adjust insulin</w:t>
      </w:r>
    </w:p>
    <w:p>
      <w:r>
        <w:br w:type="page"/>
      </w:r>
    </w:p>
    <w:p>
      <w:r>
        <w:rPr>
          <w:b/>
        </w:rPr>
        <w:t>[SOURCE PAGE 2178]</w:t>
      </w:r>
    </w:p>
    <w:p>
      <w:r>
        <w:t>⭐ 9. COUNSELLING SCRIPT (OPD READY) Pt: "Why can't I eat oily foods?" Dt: "Each time you eat fat, your pancreas squeezes. In pancreatitis, this causes pain. Low-fat keeps your pancreas relaxed." Pt: "Can I stop taking the enzyme tablets?" Dt: "If you stop, food will not digest. You'll get gas, pain, and loose oily stools. Continue daily." Pt: "Can I drink milk?" Dt: "Yes, but low-fat. Full-fat milk triggers pain." Pt: "Why do I feel hungry all the time?" Dt: "Your body is not absorbing nutrients well. We will give enzyme supplements and easily digestible foods." ⭐ 10. FOLLOW-UP PROTOCOL Follow every 2-4 weeks: Weight Appetite Stool pattern Pain after meals Vitamin levels Enzyme response HbA1c (if diabetic) Lipid profile ⭐ DISORDER 10 - COMPLETE</w:t>
      </w:r>
    </w:p>
    <w:p>
      <w:r>
        <w:br w:type="page"/>
      </w:r>
    </w:p>
    <w:p>
      <w:r>
        <w:rPr>
          <w:b/>
        </w:rPr>
        <w:t>[SOURCE PAGE 2179]</w:t>
      </w:r>
    </w:p>
    <w:p>
      <w:r>
        <w:t>Ready for DISORDER 11 - LIVER DISORDERS (Fatty Liver, Cirrhosis, Hepatic Encephalopathy)? Say YES to continue. Starting DISORDER 11 - LIVER DISORDERS (Fatty Liver - Hepatitis - Cirrhosis - Hepatic Encephalopathy - Ascites) This is one of the most clinically important diet modules for any practitioner. I'll create it in the same Platinum Manual Format: Simple &amp; professional introduction Diagnostic memory codes Nutrition goals Requirements (kcal, protein, sodium, fluid) Diet principles Complete allowed/avoid lists Sample menus (veg + non-veg) Counselling scripts Follow-up protocol ⭐ **DISORDER 11 - LIVER DISORDERS (Fatty Liver, Hepatitis, Cirrhosis, HE, Ascites)** 1. INTRODUCTION (Simple + professional) The liver is the body's metabolic command center-responsible for glucose regulation, fat metabolism, detoxification, protein synthesis, and vitamin storage. When the liver is damaged (fatty liver → fibrosis → cirrhosis), its ability to perform these functions drops → leading to malnutrition, muscle wasting, toxin buildup, fluid retention, and confusion (HE). Diet therapy plays a MAJOR role because 60-75% of liver patients are malnourished. ⭐ 2. CLINICAL MEMORY CODES</w:t>
      </w:r>
    </w:p>
    <w:p>
      <w:r>
        <w:br w:type="page"/>
      </w:r>
    </w:p>
    <w:p>
      <w:r>
        <w:rPr>
          <w:b/>
        </w:rPr>
        <w:t>[SOURCE PAGE 2180]</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 NUTRITION GOALS (Based on condition) ⭐ Fatty liver Weight reduction (7-10%) Reduce insulin resistance Improve fat metabolism ⭐ Cirrhosis (without HE)</w:t>
      </w:r>
    </w:p>
    <w:p>
      <w:r>
        <w:br w:type="page"/>
      </w:r>
    </w:p>
    <w:p>
      <w:r>
        <w:rPr>
          <w:b/>
        </w:rPr>
        <w:t>[SOURCE PAGE 2181]</w:t>
      </w:r>
    </w:p>
    <w:p>
      <w:r>
        <w:t>HIGH protein HIGH calories Prevent muscle loss ⭐ Cirrhosis (with ascites) 2 g sodium/day Controlled fluids Ensure micronutrients ⭐ Hepatic Encephalopathy Correct ammonia Balance protein Promote bowel regularity ⭐ 4. 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br w:type="page"/>
      </w:r>
    </w:p>
    <w:p>
      <w:r>
        <w:rPr>
          <w:b/>
        </w:rPr>
        <w:t>[SOURCE PAGE 2182]</w:t>
      </w:r>
    </w:p>
    <w:p>
      <w:r>
        <w:t>⭐ Hepatic Encephalopathy ⭐ 5. DIET PRINCIPLES ⭐ 1) Small, frequent meals Prevents hypoglycemia &amp; muscle breakdown. ⭐ 2) High carbohydrates Primary fuel source in liver disease. ⭐ 3) Adequate protein Prevents muscle wasting &amp; improves survival. ⭐ 4) Sodium restriction (in ascites) Salt worsens water retention. ⭐ 5) Avoid alcohol completely Even small amounts worsen liver damage. ⭐ 6) Supplement vitamins/minerals B-complex, zinc, vitamin D, folate. ⭐ 7) Include late-night carbohydrate snack Proven to reduce catabolism. ⭐ 6. FOODS ALLOWED &amp; TO AVOID Allowed Rice, roti, oats, dalia Dal, paneer, eggs, chicken, fish Fruits (banana, papaya, apple) Vegetables (except gas-forming in ascites) Protein: 1.2-1.5 g/kg (plant protein preferred) Meals: Every 2-3 hours Late-night snack required (carb-rich)</w:t>
      </w:r>
    </w:p>
    <w:p>
      <w:r>
        <w:br w:type="page"/>
      </w:r>
    </w:p>
    <w:p>
      <w:r>
        <w:rPr>
          <w:b/>
        </w:rPr>
        <w:t>[SOURCE PAGE 2183]</w:t>
      </w:r>
    </w:p>
    <w:p>
      <w:r>
        <w:t>Skim milk, curd Coconut water (not in ascites) Olive oil, groundnut oil Avoid Alcohol (strict no) Fried foods Cream, cheese, butter Bakery + sweets Excess salt, pickles Soda, energy drinks Red meat Whole pulses (if gas/ascites severe) ⭐ 7. 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br w:type="page"/>
      </w:r>
    </w:p>
    <w:p>
      <w:r>
        <w:rPr>
          <w:b/>
        </w:rPr>
        <w:t>[SOURCE PAGE 2184]</w:t>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 PRACTITIONER SHORTCUTS Muscle wasting? → Increase protein to 1.5 g/kg → Give bedtime snack HE episodes? → Increase fiber → Switch to plant proteins → Ensure daily bowel movement Ascites worsening?</w:t>
      </w:r>
    </w:p>
    <w:p>
      <w:r>
        <w:br w:type="page"/>
      </w:r>
    </w:p>
    <w:p>
      <w:r>
        <w:rPr>
          <w:b/>
        </w:rPr>
        <w:t>[SOURCE PAGE 2185]</w:t>
      </w:r>
    </w:p>
    <w:p>
      <w:r>
        <w:t>→ Check sodium content (every meal) → Avoid outside food Weight loss unwanted? → Add potatoes, bananas → Add 2-3 tsp oil → Increase carbs ⭐ 9. COUNSELLING SCRIPT (REALISTIC) Pt: "Why can't I have pickles or papad?" Dt: "They contain salt that pulls water into your stomach. This increases swelling and discomfort." Pt: "My family gives me only dal water. Is that correct?" Dt: "No. You need full protein. Dal water has almost no nutrition." Pt: "Can I take alcohol occasionally?" Dt: "Your liver is trying to heal. Even one drink can reverse your progress." Pt: "Why do I need a night snack?" Dt: "At night your body breaks muscle for energy. The snack protects your muscles." ⭐ 10. FOLLOW-UP PROTOCOL Review every 1-2 weeks: Weight &amp; muscle status Sodium balance Ascites Encephalopathy signs Appetite Protein tolerance Vitamin levels HbA1c (if diabetic)</w:t>
      </w:r>
    </w:p>
    <w:p>
      <w:r>
        <w:br w:type="page"/>
      </w:r>
    </w:p>
    <w:p>
      <w:r>
        <w:rPr>
          <w:b/>
        </w:rPr>
        <w:t>[SOURCE PAGE 2186]</w:t>
      </w:r>
    </w:p>
    <w:p>
      <w:r>
        <w:t>⭐ DISORDER 11 - COMPLETE Ready for DISORDER 12 (next one)? Tell me YES, and also tell me: Do you want to move to Kidney Disorders, Heart Disorders, Hormonal Disorders, or continue GI system next? We now move to DISORDER 12 - PANCREATIC DISORDERS (Acute Pancreatitis - Chronic Pancreatitis - Pancreatic Insufficiency) This is another high-yield clinical module and extremely important for both hospital dietitians and private practitioners. ⭐ DISORDER 12 - PANCREATIC DISORDERS (Acute Pancreatitis, Chronic Pancreatitis, Exocrine Pancreatic Insufficiency - EPI) 1. INTRODUCTION The pancreas has two major roles: Digestive function (EXOCRINE) - produces enzymes for fat, protein, and carbohydrate digestion. Hormonal function (ENDOCRINE) - produces insulin &amp; glucagon. When inflammation or damage occurs: Diet therapy is the most important part of recovery and prevents recurrence &amp; complications. Enzyme production drops Fat digestion becomes difficult Pain increases with food Malnutrition becomes common Diabetes risk increases</w:t>
      </w:r>
    </w:p>
    <w:p>
      <w:r>
        <w:br w:type="page"/>
      </w:r>
    </w:p>
    <w:p>
      <w:r>
        <w:rPr>
          <w:b/>
        </w:rPr>
        <w:t>[SOURCE PAGE 2187]</w:t>
      </w:r>
    </w:p>
    <w:p>
      <w:r>
        <w:t>⭐ 2. 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 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br w:type="page"/>
      </w:r>
    </w:p>
    <w:p>
      <w:r>
        <w:rPr>
          <w:b/>
        </w:rPr>
        <w:t>[SOURCE PAGE 2188]</w:t>
      </w:r>
    </w:p>
    <w:p>
      <w:r>
        <w:t>Reduce steatorrhea (fatty stools) Improve fat absorption Support weight gain Supplement fat-soluble vitamins ⭐ 4. CALORIE, PROTEIN &amp; FAT REQUIREMENTS ⭐ Acute Pancreatitis ⭐ Chronic Pancreatitis ⭐ Pancreatic Insufficiency ⭐ 5. 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 NPO (nothing by mouth) initially 2. After pain reduces → clear liquids 3. Soft, low-fat diet 4. Increase protein gradually</w:t>
      </w:r>
    </w:p>
    <w:p>
      <w:r>
        <w:br w:type="page"/>
      </w:r>
    </w:p>
    <w:p>
      <w:r>
        <w:rPr>
          <w:b/>
        </w:rPr>
        <w:t>[SOURCE PAGE 2189]</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 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 No fried, spicy, or heavy meals</w:t>
      </w:r>
    </w:p>
    <w:p>
      <w:r>
        <w:br w:type="page"/>
      </w:r>
    </w:p>
    <w:p>
      <w:r>
        <w:rPr>
          <w:b/>
        </w:rPr>
        <w:t>[SOURCE PAGE 2190]</w:t>
      </w:r>
    </w:p>
    <w:p>
      <w:r>
        <w:t>Coconut milk, full-fat milk Bakery foods Soda, energy drinks Alcohol (strictly prohibited) ⭐ 7. 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br w:type="page"/>
      </w:r>
    </w:p>
    <w:p>
      <w:r>
        <w:rPr>
          <w:b/>
        </w:rPr>
        <w:t>[SOURCE PAGE 2191]</w:t>
      </w:r>
    </w:p>
    <w:p>
      <w:r>
        <w:t>Breakfast: Oats + MCT oil Lunch: Rice + dal + veg Snack: Curd Dinner: Khichdi + cooked veg With every meal: PERT ⭐ 8. PRACTITIONER SHORTCUTS Steatorrhea? → Add MCT + reduce fats + check PERT dose Severe weight loss? → Add high-calorie milkshakes (no fat), add 2-3 light snacks Pain after meals? → Avoid fats, add enzymes, break meals into 6 parts Bloating? → Avoid cabbage, cauliflower, chana, rajma ⭐ 9. COUNSELLING SCRIPT (REAL) Pt: "Why cannot I eat oily food?" Dt: "Your pancreas produces fewer enzymes now. Oily food needs many enzymes and causes pain and loose stools." Pt: "Can I stop enzymes once I feel better?" Dt: "No. Enzymes replace what your pancreas is unable to produce. Stopping them brings symptoms back." Pt: "Can I have sweets?" Dt: "Simple sugar is allowed in small amounts if you don't have diabetes." Pt: "Why MCT oil?" Dt: "It gets absorbed directly without pancreatic enzymes."</w:t>
      </w:r>
    </w:p>
    <w:p>
      <w:r>
        <w:br w:type="page"/>
      </w:r>
    </w:p>
    <w:p>
      <w:r>
        <w:rPr>
          <w:b/>
        </w:rPr>
        <w:t>[SOURCE PAGE 2192]</w:t>
      </w:r>
    </w:p>
    <w:p>
      <w:r>
        <w:t>⭐ 10. FOLLOW-UP PROTOCOL Weight every week Stool status (floating, oily, smelly?) Check vitamin A, D, E, K levels Evaluate pain triggers Review enzyme dosage Adjust fat level based on tolerance ⭐ DISORDER 12 COMPLETE If you're ready: Say: "Start Disorder 13" OR tell me which system you want next (kidney, heart, hormonal, respiratory, musculoskeletal, etc.). Start disorder 13 Moving to DISORDER 13 - GALLBLADDER DISORDERS (Gallstones - Cholecystitis - Post-Gallbladder Removal Diet / Post-Cholecystectomy) This is another must-know module because gallbladder patients are extremely common in hospitals and clinics. ⭐ DISORDER 13 - GALLBLADDER DISORDERS (Gallstones - Acute &amp; Chronic Cholecystitis - Post-Cholecystectomy Diet) ⭐ 1. INTRODUCTION The gallbladder stores bile, which is required for digesting fats. When it becomes inflamed or when stones form: Bile cannot flow properly Fat digestion becomes difficult Pain increases with fatty foods Nausea, vomiting, burping &amp; bloating become common</w:t>
      </w:r>
    </w:p>
    <w:p>
      <w:r>
        <w:br w:type="page"/>
      </w:r>
    </w:p>
    <w:p>
      <w:r>
        <w:rPr>
          <w:b/>
        </w:rPr>
        <w:t>[SOURCE PAGE 2193]</w:t>
      </w:r>
    </w:p>
    <w:p>
      <w:r>
        <w:t>Even after gallbladder removal (cholecystectomy), bile drips continuously, causing: Diet modification is the key to symptom control. ⭐ 2. 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 NUTRITION GOALS ⭐ Gallstones / Cholecystitis Reduce gallbladder contractions Prevent pain episodes Loose stools Poor fat tolerance Indigestion with oily food</w:t>
      </w:r>
    </w:p>
    <w:p>
      <w:r>
        <w:br w:type="page"/>
      </w:r>
    </w:p>
    <w:p>
      <w:r>
        <w:rPr>
          <w:b/>
        </w:rPr>
        <w:t>[SOURCE PAGE 2194]</w:t>
      </w:r>
    </w:p>
    <w:p>
      <w:r>
        <w:t>Reduce fat load on digestion Support weight control ⭐ After Gallbladder Removal Reduce diarrhea &amp; bloating Stabilize bile flow Improve fat digestion Prevent post-surgery nutrient deficiencies ⭐ 4. CALORIE, PROTEIN &amp; FAT GUIDELINES ⭐ Calories ⭐ Protein ⭐ Fat Intake (Critical) Stage Recommended Fat Acute pain/inflammation 20-25 g/day Mild/moderate symptoms 25-40 g/day Post-cholecystectomy long-term 40-50 g/day but split across meals ⭐ 5. DIET PRINCIPLES ⭐ General Rules for All Gallbladder Patients Low-fat diet Avoid deep-fried foods Small frequent meals (5-6/day) High soluble fiber (oats, apple, banana, dalia) Drink 2-3 liters water/day 25-30 kcal/kg body weight (Weight loss recommended if overweight) 1-1.2 g/kg</w:t>
      </w:r>
    </w:p>
    <w:p>
      <w:r>
        <w:br w:type="page"/>
      </w:r>
    </w:p>
    <w:p>
      <w:r>
        <w:rPr>
          <w:b/>
        </w:rPr>
        <w:t>[SOURCE PAGE 2195]</w:t>
      </w:r>
    </w:p>
    <w:p>
      <w:r>
        <w:t>⭐ Post-Cholecystectomy Special Principles Add fiber slowly to avoid gas Avoid big single meals - bile quantity is limited Include probiotics daily (curd, buttermilk) Increase vitamin D, E, K, omega-3, and calcium foods ⭐ 6. 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 SAMPLE DIET CHARTS ⭐ Gallstones / Cholecystitis - Vegetarian</w:t>
      </w:r>
    </w:p>
    <w:p>
      <w:r>
        <w:br w:type="page"/>
      </w:r>
    </w:p>
    <w:p>
      <w:r>
        <w:rPr>
          <w:b/>
        </w:rPr>
        <w:t>[SOURCE PAGE 2196]</w:t>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 PRACTITIONER SHORTCUTS Pain after fatty food? → Reduce fat to 20-25 g/day Loose stools after surgery? → Add banana, oats, psyllium husk Bloating after meals? → Avoid chana, rajma, cabbage, cauliflower Recurrent attacks? → Strict fat &lt;25 g/day, avoid egg yolk</w:t>
      </w:r>
    </w:p>
    <w:p>
      <w:r>
        <w:br w:type="page"/>
      </w:r>
    </w:p>
    <w:p>
      <w:r>
        <w:rPr>
          <w:b/>
        </w:rPr>
        <w:t>[SOURCE PAGE 2197]</w:t>
      </w:r>
    </w:p>
    <w:p>
      <w:r>
        <w:t>Weight loss needed? → High-fiber + low-fat combination ⭐ 9. 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 Egg yolk may trigger pain early on." Pt: "Why do I get loose stools after surgery?" Dt: "Because bile flows continuously into the intestine. Fiber and low-fat meals control this." ⭐ 10. FOLLOW-UP PROTOCOL 7-10 day review after surgery Stool status (frequency, oily?) Fat tolerance tracking Vitamin D, E, K monitoring Weight changes Pain &amp; bloating triggers ⭐ DISORDER 13 COMPLETE Ready to proceed? Say: "Start Disorder 14" (We can continue with Liver Disorders, Renal System, Endocrine, Cardio-metabolic, etc.)</w:t>
      </w:r>
    </w:p>
    <w:p>
      <w:r>
        <w:br w:type="page"/>
      </w:r>
    </w:p>
    <w:p>
      <w:r>
        <w:rPr>
          <w:b/>
        </w:rPr>
        <w:t>[SOURCE PAGE 2198]</w:t>
      </w:r>
    </w:p>
    <w:p>
      <w:r>
        <w:t>Start Disorder 14 Great - moving into one of the MOST important and frequently seen modules. ⭐ DISORDER 14 - FATTY LIVER DISEASE (NAFLD / AFLD) (Non-Alcoholic Fatty Liver Disease - Alcoholic Fatty Liver - NASH) This is a core clinical module because nearly 1 out of 3 adults now have fatty liver, and diet therapy is the primary treatment. ⭐ 1. INTRODUCTION The liver performs: When excess fat gets deposited (more than 5-10% of liver weight), it leads to: Fatty liver is reversible with diet + lifestyle. ⭐ 2. 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br w:type="page"/>
      </w:r>
    </w:p>
    <w:p>
      <w:r>
        <w:rPr>
          <w:b/>
        </w:rPr>
        <w:t>[SOURCE PAGE 2199]</w:t>
      </w:r>
    </w:p>
    <w:p>
      <w:r>
        <w:t>S - Stop alcohol T - Treat deficiencies (B1, folate) O - Optimize protein P - Protein 1.2-1.5 g/kg ⭐ NASH - "H.E.A.L." H - High antioxidants E - Exercise daily A - Avoid fried food L - Low sugar diet ⭐ 3. NUTRITION GOALS Reduce liver fat Improve insulin sensitivity Reduce inflammation Support weight loss Prevent progression to fibrosis/cirrhosis ⭐ 4. CALORIE, PROTEIN &amp; FAT GUIDELINES ⭐ Calories ⭐ Protein Protein improves liver regeneration. ⭐ FAT 25 kcal/kg (if overweight/obese) 30-35 kcal/kg (if normal/underweight) 1.0-1.2 g/kg for NAFLD 1.2-1.5 g/kg for NASH/AFLD</w:t>
      </w:r>
    </w:p>
    <w:p>
      <w:r>
        <w:br w:type="page"/>
      </w:r>
    </w:p>
    <w:p>
      <w:r>
        <w:rPr>
          <w:b/>
        </w:rPr>
        <w:t>[SOURCE PAGE 2200]</w:t>
      </w:r>
    </w:p>
    <w:p>
      <w:r>
        <w:t>⭐ 5. 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 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