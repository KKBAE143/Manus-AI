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Cleaned Manuscript Part 07</w:t>
      </w:r>
    </w:p>
    <w:p/>
    <w:p>
      <w:r>
        <w:rPr>
          <w:b/>
        </w:rPr>
        <w:t>[SOURCE PAGE 1201]</w:t>
      </w:r>
    </w:p>
    <w:p>
      <w:r>
        <w:t>Type Description Common Features Goiter Iodine deficiency-related thyroid enlargement Neck swelling, visible gland 5.32 Diagnostic Reference Ranges (2024 Clinical Standard) Test Normal Range Hypothyroid Hyperthyroid TSH 0.4-4.5 mIU/L &gt; 4.5 &lt; 0.3 Free T4 0.8-1.8 ng/dL ↓ ↑ Free T3 2.3-4.2 pg/mL ↓ ↑ Anti-TPO Antibodies &lt; 35 IU/mL ↑ in autoimmune thyroiditis (Hashimoto's) - 5.33 Complications Mnemonic - "THYROID FATIGUE" Letter Meaning T Tiredness H Hair loss Y Yellow dry skin R Reduced metabolism O Obesity I Infertility D Depression F Fatigue A Anemia T Temperature intolerance I Insulin resistance G Goiter U Unstable mood</w:t>
      </w:r>
    </w:p>
    <w:p>
      <w:r>
        <w:br w:type="page"/>
      </w:r>
    </w:p>
    <w:p>
      <w:r>
        <w:rPr>
          <w:b/>
        </w:rPr>
        <w:t>[SOURCE PAGE 1202]</w:t>
      </w:r>
    </w:p>
    <w:p>
      <w:r>
        <w:t>Letter Meaning E Edema 5.34 Nutritional Goals Parameter Hypothyroidism Hyperthyroidism Energy Slight deficit (if overweight) Increased needs (+300-500 kcal/day) Protein 1.2-1.5 g/kg BW 1.5-1.8 g/kg BW Fat 20-25% 20-25% Carbohydrates 50-55% 50-55% Iodine Adequate (iodized salt only) Controlled (avoid excess) Selenium &amp; Zinc Crucial for T4→T3 conversion Crucial for antioxidant support Fiber 25-30 g/day Moderate (avoid GI upset) 5.35 Key Nutrients for Thyroid Support Nutrient Function Food Sources Iodine Needed for thyroid hormone synthesis Iodized salt, seaweed (moderate), dairy Selenium Converts T4 → active T3 Brazil nuts, fish, eggs, whole grains Zinc Supports hormone metabolism Pumpkin seeds, legumes, meat Iron Supports oxygen delivery Green leafy veg, dates, meat Vitamin D Hormone activation support Sunlight, fortified milk Omega-3 Fatty Acids Anti-inflammatory Fish, flaxseed B Complex Energy metabolism Whole grains, eggs, pulses 5.36 Hypothyroidism Diet Guidance Do's</w:t>
      </w:r>
    </w:p>
    <w:p>
      <w:r>
        <w:br w:type="page"/>
      </w:r>
    </w:p>
    <w:p>
      <w:r>
        <w:rPr>
          <w:b/>
        </w:rPr>
        <w:t>[SOURCE PAGE 1203]</w:t>
      </w:r>
    </w:p>
    <w:p>
      <w:r>
        <w:t>Don'ts 5.37 Sample Diet Plan (Hypothyroidism, 1600 kcal/day) Early Morning Breakfast Mid-Morning Lunch Evening Snack Dinner Use iodized salt (in moderation). Include selenium and zinc-rich foods daily. Add fiber-rich foods for constipation control. Maintain consistent meal timing and avoid skipping breakfast. Include omega-3 sources for anti-inflammatory benefit. Avoid excess soy (tofu, soy milk). Limit raw cruciferous vegetables (broccoli, cabbage, cauliflower). Avoid refined carbs and sugary foods. Avoid large gaps between meals. Avoid taking thyroid medicine with food or caffeine (take it on empty stomach, 30 min before food). Soaked walnuts (5-6) + warm turmeric milk (150 ml) Moong dal chilla + mint chutney 1 orange or papaya Carrot sticks + roasted pumpkin seeds Brown rice / quinoa + palak paneer or fish curry Dal / legumes + cucumber-tomato salad 1 cup low-fat curd Roasted chana / puffed rice bhel (no salt) Herbal tea</w:t>
      </w:r>
    </w:p>
    <w:p>
      <w:r>
        <w:br w:type="page"/>
      </w:r>
    </w:p>
    <w:p>
      <w:r>
        <w:rPr>
          <w:b/>
        </w:rPr>
        <w:t>[SOURCE PAGE 1204]</w:t>
      </w:r>
    </w:p>
    <w:p>
      <w:r>
        <w:t>Bedtime 5.38 Hyperthyroidism Diet Guidance Do's Don'ts 5.39 Sample Diet Plan (Hyperthyroidism, 1800 kcal/day) Early Morning Breakfast Mid-Morning Lunch Millet roti + vegetable curry + dal Sautéed spinach / bottle gourd Warm low-fat milk + ½ banana (optional) High-calorie, high-protein meals to offset rapid metabolism. Include milk, cheese, eggs, nuts, potatoes, rice, fruits. Use small frequent meals to maintain energy. Maintain hydration with water, soups, and buttermilk. Avoid iodine-rich foods (seaweed, iodized salt, fish oil supplements). Avoid caffeine and alcohol. Avoid spicy foods (increase heart rate). Limit high-fiber foods that may hinder medication absorption. Milk with almonds + 1 banana Paneer paratha + curd 1 boiled egg Fruit smoothie (apple + milk + oats) Rice + dal + paneer curry + curd + salad</w:t>
      </w:r>
    </w:p>
    <w:p>
      <w:r>
        <w:br w:type="page"/>
      </w:r>
    </w:p>
    <w:p>
      <w:r>
        <w:rPr>
          <w:b/>
        </w:rPr>
        <w:t>[SOURCE PAGE 1205]</w:t>
      </w:r>
    </w:p>
    <w:p>
      <w:r>
        <w:t>Evening Snack Dinner Bedtime 5.40 Counseling Example Patient: "Can I eat cabbage or cauliflower?" Dietitian: "Yes, but only in cooked form and limited quantity. Cooking deactivates goitrogens that interfere with thyroid function." Patient: "I take my medicine with tea - is that okay?" Dietitian: "It's best to take thyroid medicine on an empty stomach, and wait at least 30 minutes before having tea or coffee." 5.41 Memory Codes for Quick Recall Code Meaning "T-S-Z-I" Thyroid needs Tyrosine-Selenium-Zinc-Iodine "ABC" Avoid Alcohol, Big gaps, Caffeine "3F" Focus on Fiber, Fat (healthy), Fresh foods 5.42 Quick Calculation Practice A 65 kg female with mild hypothyroidism: TEE = 1800 kcal → Plan 1500 kcal. Protein 1.2 g/kg → 78 g/day. Distribution: Cereal 6 + Pulse 3 + Milk 2 + Fruit 2 + Veg 3 + Fat 2 = 18 exchanges. Sandwich with cheese + herbal tea Soft rice + moong dal + vegetables Warm milk with cardamom</w:t>
      </w:r>
    </w:p>
    <w:p>
      <w:r>
        <w:br w:type="page"/>
      </w:r>
    </w:p>
    <w:p>
      <w:r>
        <w:rPr>
          <w:b/>
        </w:rPr>
        <w:t>[SOURCE PAGE 1206]</w:t>
      </w:r>
    </w:p>
    <w:p>
      <w:r>
        <w:t>5.43 Clinical Integration Note Diet + Medication + Lifestyle = Success Triangle. The most common reason for non-response to thyroid treatment is improper diet timing and supplement interaction, not medication failure. 5.44 Key Summary Points Next → Module 5: Renal Disorders &amp; Nephrology Nutrition and Dialysis Nutrition Management) - including disease intro, renal lab markers, electrolyte balance, fluid control, and diet templates? Fantastic - we're now stepping into Module 5: Renal Disorders &amp; Nephrology Nutrition, one of the most technical yet vital modules for any advanced dietitian or clinical nutrition practitioner. This section will make you capable of handling renal patients (from early CKD to dialysis) with confidence, precision, and empathy - using your nutrition plan as a real therapeutic tool. SECTION 5 - DISEASE-SPECIFIC DIET MODIFICATIONS Module 5: Renal Disorders &amp; Nephrology Nutrition Management Maintain adequate iodine but avoid excess. Selenium and zinc are essential for T3 activation. Avoid soy, alcohol, and cruciferous raw vegetables. Consistent diet + medication timing ensures hormonal balance.</w:t>
      </w:r>
    </w:p>
    <w:p>
      <w:r>
        <w:br w:type="page"/>
      </w:r>
    </w:p>
    <w:p>
      <w:r>
        <w:rPr>
          <w:b/>
        </w:rPr>
        <w:t>[SOURCE PAGE 1207]</w:t>
      </w:r>
    </w:p>
    <w:p>
      <w:r>
        <w:t>Purpose of This Module By the end of this module, you'll be able to: 1⃣ Identify renal functions and their nutritional significance. 2⃣ Interpret renal biochemistry (urea, creatinine, GFR, electrolytes). 3⃣ Modify diets for AKI, CKD, and Dialysis patients. 4⃣ Plan low-protein, low-sodium, and controlled potassium diets accurately. 5⃣ Counsel patients and caregivers in practical, easy-to-follow language. 5.45 Introduction - Kidney at a Glance The kidneys are vital excretory and regulatory organs responsible for: Memory Cue: "R-E-N-A-L" Remove waste, Electrolyte balance, Nitrogen excretion, Acid-base balance, Link BP control. 5.46 Key Renal Function Tests (RFT) - 2024 Standards Test Normal Range Significance Serum Urea 15-45 mg/dL Waste product of protein metabolism Serum Creatinine 0.6-1.2 mg/dL Reliable kidney function indicator GFR (Glomerular Filtration Rate) &gt; 90 mL/min &lt; 60 → CKD Serum Sodium 135-145 mEq/L Fluid balance Serum Potassium 3.5-5.0 mEq/L Muscle/heart function Serum Phosphate 2.5-4.5 mg/dL High in CKD Serum Calcium 8.5-10.5 mg/dL Affected in CKD Serum Albumin 3.5-5.5 g/dL Marker of nutritional status Removing nitrogenous waste (urea, creatinine). Regulating fluid and electrolyte balance. Controlling blood pressure via renin-angiotensin system. Activating Vitamin D and maintaining calcium-phosphorus homeostasis. Producing erythropoietin for red blood cell formation.</w:t>
      </w:r>
    </w:p>
    <w:p>
      <w:r>
        <w:br w:type="page"/>
      </w:r>
    </w:p>
    <w:p>
      <w:r>
        <w:rPr>
          <w:b/>
        </w:rPr>
        <w:t>[SOURCE PAGE 1208]</w:t>
      </w:r>
    </w:p>
    <w:p>
      <w:r>
        <w:t>5.47 Major Renal Disorders Type Description Nutritional Concern Acute Kidney Injury (AKI) Sudden loss of kidney function Protein restriction, fluid control Chronic Kidney Disease (CKD) Progressive decline in GFR Low Na, K, P; moderate protein Nephrotic Syndrome Protein leakage in urine Protein &amp; fat control Renal Failure (ESRD) End-stage, needs dialysis High protein, fluid monitoring Renal Calculi (Stones) Crystal deposits (Ca, uric acid) Avoid oxalate, purine; increase fluids 5.48 Pathophysiology Simplified Memory Trick: "Urea up, Urine down, Sodium holds, Potassium drowns." 5.49 General Nutritional Goals (CKD Non-Dialysis) Nutrient Recommendation Rationale Energy 30-35 kcal/kg BW Prevent catabolism Protein 0.6-0.8 g/kg BW Reduce nitrogen load Sodium 2 g/day (≈ 5 g salt) Control edema &amp; BP Potassium 2-3 g/day Prevent hyperkalemia Phosphorus 0.8-1.0 g/day Avoid hyperphosphatemia Calcium 1 g/day Prevent bone loss Fluids Urine output + 500 ml/day Avoid overload ↓ GFR → waste buildup → ↑ urea &amp; creatinine → metabolic acidosis → muscle breakdown → fatigue &amp; edema. Electrolyte imbalance → ↑ K⁺ (hyperkalemia), ↑ P, ↓ Ca → cardiac &amp; bone issues. Excess sodium → water retention → edema + hypertension.</w:t>
      </w:r>
    </w:p>
    <w:p>
      <w:r>
        <w:br w:type="page"/>
      </w:r>
    </w:p>
    <w:p>
      <w:r>
        <w:rPr>
          <w:b/>
        </w:rPr>
        <w:t>[SOURCE PAGE 1209]</w:t>
      </w:r>
    </w:p>
    <w:p>
      <w:r>
        <w:t>5.50 CKD (Stage 3-5) Sample Diet Plan (1,600 kcal/day) Early Morning Breakfast Mid-Morning Lunch Evening Snack Dinner Bedtime 5.51 Dialysis Patient Diet (Post-HD, 2000 kcal/day) Parameter Recommendation Energy 35 kcal/kg BW Protein 1.2-1.4 g/kg BW (high biological value) Sodium &lt; 2 g/day Lukewarm water + 4 soaked almonds Low potassium fruit (apple/pear) Semolina upma (no tomato/potato) + herbal tea ½ cup curd Rice flakes chivda (no salt, dry roasted) 1 cup rice + 1 cup bottle gourd curry + ½ cup moong dal 1 small phulka Apple or papaya (small portion) Unsalted murmura bhel + mint chutney Herbal tea 2 phulkas + ridge gourd curry + dal (diluted) ½ cup boiled rice 100 ml low-fat milk (if phosphorus normal)</w:t>
      </w:r>
    </w:p>
    <w:p>
      <w:r>
        <w:br w:type="page"/>
      </w:r>
    </w:p>
    <w:p>
      <w:r>
        <w:rPr>
          <w:b/>
        </w:rPr>
        <w:t>[SOURCE PAGE 1210]</w:t>
      </w:r>
    </w:p>
    <w:p>
      <w:r>
        <w:t>Parameter Recommendation Potassium 2-3 g/day (limit fruits/veg high in K⁺) Phosphorus &lt; 1 g/day Calcium 1-1.2 g/day Fluid Urine output + 1000 ml Protein emphasis: Egg white, chicken, fish (boiled/grilled), paneer, dal (soaked &amp; cooked in excess water). 5.52 Foods to Prefer and Avoid (Quick Table) Category Prefer Avoid Cereals Rice, wheat, sago Oats (high P), millet (moderate K) Pulses Moong, masoor (small qty) Rajma, chana, soy Vegetables Bottle gourd, ridge gourd, cabbage Tomato, potato, spinach, beetroot Fruits Apple, guava, papaya Banana, mango, orange, dry fruits Fats Olive oil, rice bran oil Vanaspati, butter Drinks Jeera water, barley water Cola, fruit juices Misc. Unsalted snacks Pickles, processed foods 5.53 Fluid Control Formula Daily Fluid Allowance = Urine Output (ml) + 500 ml E.g., If urine = 800 ml → Allow 1300 ml total fluid (all liquids combined). 5.54 Nutrient Focus for Kidney Health Nutrient Role Food Sources Vitamin C (low dose) Antioxidant, immunity Amla, guava Iron Prevents anemia Beetroot (boiled), supplements Folic Acid RBC formation Leafy greens (leached) Vitamin D Bone health Fortified foods, sunlight</w:t>
      </w:r>
    </w:p>
    <w:p>
      <w:r>
        <w:br w:type="page"/>
      </w:r>
    </w:p>
    <w:p>
      <w:r>
        <w:rPr>
          <w:b/>
        </w:rPr>
        <w:t>[SOURCE PAGE 1211]</w:t>
      </w:r>
    </w:p>
    <w:p>
      <w:r>
        <w:t>Nutrient Role Food Sources Omega-3 FA Reduces inflammation Flax, fish, chia 5.55 Counselling Dialogue Example Patient: "Can I drink coconut water?" Dietitian: "Not in CKD-it's high in potassium. If your levels are normal and doctor agrees, only 50-100 ml occasionally." Patient: "My tongue feels dry often; can I drink more water?" Dietitian: "Instead, rinse your mouth, chew ice chips, or suck lemon slices. Extra water can worsen swelling." 5.56 Diet Modification Shortcuts Situation Action ↑ Urea Reduce protein; use egg white instead of dal ↑ K⁺ Leach vegetables; avoid banana/orange ↓ Albumin Add high BV protein (egg, paneer, fish) ↑ Phosphorus Avoid milk, nuts, whole grains Edema ↑ Reduce salt to &lt; 2 g/day Anemia Iron + folate + vitamin C foods 5.57 Case Example (Mini Practice) Patient: CKD Stage 4, 55 kg, Urea 78, Creatinine 4.2, K⁺ 5.3. → Plan: 1600 kcal, 0.6 g/kg protein = 33 g/day. Energy: 55% CHO + 30% Fat + 15% Protein. Restricted fruits (apple, pear only); fluid = 500 ml + urine. Outcome: Reduced creatinine rise &amp; improved energy within 2-3 weeks. 5.58 Key Takeaways</w:t>
      </w:r>
    </w:p>
    <w:p>
      <w:r>
        <w:br w:type="page"/>
      </w:r>
    </w:p>
    <w:p>
      <w:r>
        <w:rPr>
          <w:b/>
        </w:rPr>
        <w:t>[SOURCE PAGE 1212]</w:t>
      </w:r>
    </w:p>
    <w:p>
      <w:r>
        <w:t>Next → Module 6: Gastrointestinal Disorders (GERD, IBS, Peptic Ulcer, IBD) Health Nutrition (including full disease explanation, symptom patterns, do's/don'ts, and detailed menu samples)? Fantastic - coming right up. Below is Module 6: Gastrointestinal Disorders &amp; Digestive Health Nutrition, written in the same professional, practitioner-ready format as the rest of your manual. It covers GERD, IBS, Peptic Ulcer, and IBD (Crohn's &amp; UC), with clear clinical notes, diet goals, practical menus (veg + non-veg where relevant), instant swaps, counseling scripts, and quick drills so you can apply it in clinic immediately. SECTION 5 - DISEASE-SPECIFIC DIET MODIFICATIONS Module 6 - Gastrointestinal Disorders &amp; Digestive Health Nutrition Purpose of this Module Help you assess, design and deliver safe, symptom-focused diets for common GI problems so patients get relief quickly and safely. Covers: Each part: short physiology, red flags, diet goals, do's/don'ts, meal plans, counseling language, and rapid substitution rules. CKD → Low protein, Low Na, Low K, Low P. Dialysis → High protein, controlled K, moderate energy. Always adjust fluid = urine + 500 ml. Avoid packaged, bakery, and processed foods. Regular labs every 15-30 days for accuracy. GERD / Reflux IBS (Irritable Bowel Syndrome: constipation, diarrhea, mixed) Peptic Ulcer Disease (PUD) IBD - Crohn's disease &amp; Ulcerative Colitis (active &amp; remission phases)</w:t>
      </w:r>
    </w:p>
    <w:p>
      <w:r>
        <w:br w:type="page"/>
      </w:r>
    </w:p>
    <w:p>
      <w:r>
        <w:rPr>
          <w:b/>
        </w:rPr>
        <w:t>[SOURCE PAGE 1213]</w:t>
      </w:r>
    </w:p>
    <w:p>
      <w:r>
        <w:t>Quick clinical note (applies across GI) Red flags - urgent referral: persistent unexplained weight loss, progressive dysphagia, GI bleeding (black stools/hematemesis), severe abdominal pain, high fever, persistent vomiting, signs of obstruction or severe dehydration. Always escalate to physician. 6A - GERD (Gastro-Esophageal Reflux Disease) 6A.1 Short pathophysiology Lower esophageal sphincter (LES) relaxation + acid exposure → heartburn, regurgitation, sour taste, nocturnal cough. Worsened by late meals, large fatty meals, caffeine, alcohol, obesity, tobacco, certain meds. 6A.2 Diet objectives 6A.3 Do's 6A.4 Don'ts 6A.5 Sample GERD Day (approx. 1500 kcal) - non- veg &amp; veg options Early AM Reduce reflux episodes (mechanical + chemical triggers). Avoid foods that relax LES or increase acid. Promote weight loss if overweight. Improve meal timing &amp; texture to reduce symptoms. Eat small, frequent meals (5-6/day). Finish main meals 2-3 hours before bed. Prefer low-fat, non-spicy, non-acidic foods. Use moist/cooked textures, avoid rough/crunchy foods if odynophagia. Elevate head of bed (counseling tip). Avoid: coffee, black tea (large amounts), chocolate, mint, tomato, citrus, carbonated drinks, alcohol, fried/fatty foods, heavy creams, large meals, spicy masalas, garlic/onion if trigger. Avoid tight clothing after meals. Warm water with 1 tsp lemon (if tolerated) or plain warm water. Breakfast</w:t>
      </w:r>
    </w:p>
    <w:p>
      <w:r>
        <w:br w:type="page"/>
      </w:r>
    </w:p>
    <w:p>
      <w:r>
        <w:rPr>
          <w:b/>
        </w:rPr>
        <w:t>[SOURCE PAGE 1214]</w:t>
      </w:r>
    </w:p>
    <w:p>
      <w:r>
        <w:t>6A.6 Counseling script quick lines 6A.7 Fast swaps (clinic cheat-sheet) 6B - IBS (Irritable Bowel Syndrome) 6B.1 Short pathophysiology A functional disorder with altered gut-brain interaction causing pain, bloating, and bowel habit changes: IBS-C (constipation), IBS-D (diarrhea), IBS-M (mixed). Triggers vary: FODMAPs, fatty foods, stress, caffeine, lactose in some, gluten sensitivity in some. 6B.2 Diet objectives 6B.3 Do's by subtype IBS-C (constipation) Veg upma (no heavy masala) + 1 cup low-fat milk or 1 boiled egg (non-veg) Mid-morning Banana or papaya (non-acidic fruit) Lunch 2 phulkas (no ghee) or 1 cup steamed rice + moong dal (thin) + bottle gourd curry (soft) + cucumber salad (no raw tomato) Evening snack Oat cookie or plain soaked murmura + herbal tea (chamomile/fennel) Dinner (early) Khichdi (rice + moong) + steamed vegetables (carrot, beans) + grilled fish (small portion) OR paneer bhurji (light) Bedtime (only if hungry) 100 ml warm milk (avoid if triggers reflux) "Let's shift your meals earlier - finish dinner by 7 pm and avoid lying down for 2-3 hours." "Replace fried/greasy snacks with boiled/steamed options; your LES will thank you." Fried dosa → steamed idli; heavy gravy → thin dal; citrus juice → coconut water; large plate rice → ½ plate rice + extra veg. Reduce symptoms (bloating, pain, urgency). Tailor to bowel pattern (C/D/M). Use evidence-based approaches: low-FODMAP trial for select cases; fiber adjustment per subtype. Address psychosocial triggers (advise stress reduction).</w:t>
      </w:r>
    </w:p>
    <w:p>
      <w:r>
        <w:br w:type="page"/>
      </w:r>
    </w:p>
    <w:p>
      <w:r>
        <w:rPr>
          <w:b/>
        </w:rPr>
        <w:t>[SOURCE PAGE 1215]</w:t>
      </w:r>
    </w:p>
    <w:p>
      <w:r>
        <w:t>6B.4 Low-FODMAP basics (short) High FODMAPs to trial-reduce: onion, garlic, wheat (in some), apples, pears, mango, cauliflower, beans, lentils (in large amounts), milk (if lactose sensitive), honey, high-fructose corn syrups. Low FODMAP friendly: rice, oats, potatoes, carrots, spinach, oranges, strawberries, small portions of banana, lactose-free milk, firm tofu, certain hard cheeses. Use low-FODMAP as a 2-6 week diagnostic trial, then reintroduce systematically. Not a lifelong restriction typically. 6B.5 Sample menus IBS-C (veg) - emphasis soluble fiber + fluids Early AM: warm water + 1 tbsp soaked chia in water Breakfast: oatmeal with mashed banana + 1 tsp peanut butter Mid-morning: papaya bowl Lunch: rice + dal (moong) + cooked greens + boiled potato (moderate) Snack: buttermilk + roasted makhana Dinner: millet khichdi + lightly cooked veggies Bedtime: warm milk (if tolerated) IBS-D (non-veg) - low-FODMAP pattern Early AM: warm water Breakfast: rice idli (2) + coconut chutney (small, if tolerated) + small ripe banana Mid-morning: lactose-free yogurt (small) Lunch: steamed rice + grilled chicken (no onion/garlic) + carrot &amp; cucumber (peeled) Snack: gluten-free toast + peanut butter (small) Dinner: plain boiled potato + steamed fish + cooked greens Avoid: raw salads, beans, high-fat fried foods, caffeinated drinks 6B.6 Counseling scripts Increase soluble fiber gradually (psyllium, oats, cooked fruits). Hydration (30-35 ml/kg) &amp; physical activity. IBS-D (diarrhea) Avoid high-FODMAP foods initially; add binding foods (rice, banana, toast). Small frequent meals; avoid lactose if intolerant. IBS-M Individualize: moderate fiber, low-FODMAP trial may help. "We'll try a low-FODMAP trial for 3-6 weeks - it's not permanent, it helps identify triggers." "Add soluble fiber first (psyllium), not big crunchy bran cereals - sudden increase worsens bloating."</w:t>
      </w:r>
    </w:p>
    <w:p>
      <w:r>
        <w:br w:type="page"/>
      </w:r>
    </w:p>
    <w:p>
      <w:r>
        <w:rPr>
          <w:b/>
        </w:rPr>
        <w:t>[SOURCE PAGE 1216]</w:t>
      </w:r>
    </w:p>
    <w:p>
      <w:r>
        <w:t>6B.7 Quick clinic swaps 6C - Peptic Ulcer Disease (PUD) 6C.1 Short pathophysiology Break in gastric/duodenal mucosa often due to H. pylori infection or NSAIDs. Key is reduce mucosal irritants, support healing, and ensure nutrition (avoid foods that increase acid or cause pain). 6C.2 Diet objectives 6C.3 Do's 6C.4 Don'ts 6C.5 Sample day (PUD) - veg &amp; non-veg Early AM: plain warm water Breakfast: semolina (rava) porridge + mashed banana or apple sauce Mid-morning: buttermilk (small) or fruit compote (non-acidic) Lunch: steamed rice + moong dal (thin) + boiled/steamed veggies + soft curd Snack: ragi malt or plain biscuit + warm milk Dinner: soft idli + sambar (mild) or baked fish (non-veg), avoid heavy gravies Bedtime: warm milk (reduces nocturnal acidity in some) 6C.6 Counseling lines Onion/garlic (high FODMAP) → use asafoetida (hing) tiny pinch or garlic-infused oil (FODMAP-safe technique) for flavor. Beans → canned &amp; rinsed small portion or use moong which is better tolerated. Avoid mucosal irritation and acid stimulants. Promote healing &amp; adequate calories/protein. Maintain balanced diet during eradication therapy (antibiotics/proton pump inhibitors). Small frequent meals. Neutral, non-spicy, non-acidic foods: rice, dal, cooked veggies, milk (if tolerated). Adequate protein for tissue repair: eggs, lean meat, paneer. Avoid spicy chillies, black pepper in large amounts, raw garlic/onion, citrus juices, coffee, alcohol, smoking. Avoid excessive NSAID use - advise physician communication.</w:t>
      </w:r>
    </w:p>
    <w:p>
      <w:r>
        <w:br w:type="page"/>
      </w:r>
    </w:p>
    <w:p>
      <w:r>
        <w:rPr>
          <w:b/>
        </w:rPr>
        <w:t>[SOURCE PAGE 1217]</w:t>
      </w:r>
    </w:p>
    <w:p>
      <w:r>
        <w:t>6D - IBD (Inflammatory Bowel Disease: Crohn's &amp; Ulcerative Colitis) 6D.1 Short pathophysiology Immune-mediated chronic inflammation. Crohn's can affect any GI segment (transmural), UC affects colon (mucosal). Active flares cause malabsorption, weight loss, anemia, micronutrient deficiencies; remission phases allow more liberal diets. 6D.2 Diet objectives Active disease (flare): control symptoms, ensure hydration/calories, reduce mechanical irritation, correct deficiencies (iron, B12, vitamin D, folate). Remission phase: optimize nutrient repletion, reintroduce variety, prevent relapse triggers, maintain healthy weight. 6D.3 Do's by phase Active (especially with diarrhea, strictures): Remission: 6D.4 Don'ts 6D.5 Sample menus IBD - Active (diarrhea, low residue) - veg / non-veg options Early AM: oral rehydration / electrolyte solution (small sips) "Antacid and medicine timing matter - coordinate with physician. Diet helps but is adjunctive, not replacement." Low-residue (low-fiber) meals if obstruction risk; avoid raw/rough veg, seeds, nuts. Use easily digestible proteins: egg, fish, well-cooked poultry, dhal. Small frequent meals, oral nutrition supplements if needed. Monitor &amp; supplement iron, B12, vitamin D, calcium, zinc as required. Gradually reintroduce fiber (soluble first). Diverse whole foods, probiotics (if tolerated), balanced macros. Avoid lactose if secondary intolerance. Avoid high-fat fried foods if they worsen steatorrhea. Avoid large seeds, popcorn, whole nuts during flares. Avoid high-oxalate foods when risk of kidney stones (if applicable).</w:t>
      </w:r>
    </w:p>
    <w:p>
      <w:r>
        <w:br w:type="page"/>
      </w:r>
    </w:p>
    <w:p>
      <w:r>
        <w:rPr>
          <w:b/>
        </w:rPr>
        <w:t>[SOURCE PAGE 1218]</w:t>
      </w:r>
    </w:p>
    <w:p>
      <w:r>
        <w:t>Breakfast: rice porridge (congee) + mashed banana + boiled egg (non-veg) or soft paneer (veg) Mid-morning: lactose-free yogurt / probiotic drink (if tolerated) Lunch: well-cooked rice + strained moong dal (thin) + boiled carrot (mashed) Snack: glucose electrolyte drink or malted milk (if weight loss) Dinner: soft boiled potato + soft fish curry (no spice) or soft tofu curry Bedtime: liquid nutritional supplement if appetite poor IBD - Remission (aim for 2000 kcal example) Breakfast: oats + milk + ground flax + berries (if tolerated) Lunch: millet khichdi + vegetable stir fry (softly cooked) + salad (thin) Snack: fruit smoothie with protein (milk/soy) Dinner: grilled fish / paneer + millet roti + mixed veg Bedtime: milk + 1 tsp molasses (if iron needed) 6D.6 Micronutrient focus (common deficiencies) 6D.7 Counseling lines 6E - Practical Tools, Quick Drills &amp; Clinic Scripts (Universal GI toolkit) 6E.1 Symptom → immediate diet rule (clinic one-liners) 6E.2 Fast food swaps (patient-friendly) Iron (oral or IV per physician), B12 (esp. ileal resection or Crohn's), Vitamin D &amp; calcium, folate, zinc. Monitor regularly and coordinate with medical team. "During a flare we keep things gentle and sealing - think 'soft and soothing' rather than 'raw and rough.' Once you improve, we'll expand your food choices." Reflux/heartburn → small meals, early dinner, avoid trigger foods. Bloating/gas → low-FODMAP trial, cut fizzy drinks. Constipation → add soluble fiber (psyllium) + fluids + activity. Diarrhea (acute) → BRAT-like approach short term (bananas, rice, applesauce, toast) + rehydrate; resume normal balanced diet as soon as possible. Blood in stool / severe abdominal pain → urgent medical referral. Fried samosa → steamed idli + sambar; Regular burger → grilled chicken wrap with cucumber + low-fat yogurt; Masala chai (sugar) → green tea or weak tea with less sugar or stevia (if needed).</w:t>
      </w:r>
    </w:p>
    <w:p>
      <w:r>
        <w:br w:type="page"/>
      </w:r>
    </w:p>
    <w:p>
      <w:r>
        <w:rPr>
          <w:b/>
        </w:rPr>
        <w:t>[SOURCE PAGE 1219]</w:t>
      </w:r>
    </w:p>
    <w:p>
      <w:r>
        <w:t>6E.3 Counseling micro-scripts (3 examples) 6E.4 Quick case practice (3 mini-drills) Case A - GERD, obese woman: design 1400 kcal day in 3 minutes (small meals, low fat, avoid triggers). Case B - IBS-D young male: propose low-FODMAP 2-week starter (foods to avoid + safe list). Case C - Crohn's postop patient with ileal resection: emphasize B12 monitoring, small frequent meals, avoid high oxalate, provide energy/protein dense liquids. (Write your draft plan in &lt;5 minutes, then refine with lab data.) 6F - Cooking &amp; Culinary Tips (Culinary Nutrition focus) 6G - When to Use Supplements / Oral Nutrition Support 6H - Summary - GI Module quick reference (one-pager) 1. GERD: "Let's move dinner earlier and make it lighter - think stew, not fried." 2. IBS: "We'll test low-FODMAP for 3-6 weeks and reintroduce foods one at a time to find the real culprits." 3. IBD (flare): "We'll focus on easy-to-digest, calorie-dense liquids and soft meals to let your gut rest while keeping you nourished." Use gentle cooking: steaming, poaching, boiling, light sauté with little oil. Use garlic-infused oil (for FODMAP) to get flavor without FODMAP load. Soak, pressure-cook legumes (improves tolerance). Peel fruits/veg when fiber is an issue in flares. Use low-acid tomato substitutes (roasted pumpkin/cooked beet base) for patients avoiding tomato. Significant weight loss, poor oral intake, or malabsorption → consider ONS (discuss with physician). Lactose intolerance → use lactose-free formulas or dairy alternatives with added calcium. IBD anemia or B12 deficiency → coordinate iron/B12 replacement under doctor. GERD: small meals, early dinner, avoid trigger foods.</w:t>
      </w:r>
    </w:p>
    <w:p>
      <w:r>
        <w:br w:type="page"/>
      </w:r>
    </w:p>
    <w:p>
      <w:r>
        <w:rPr>
          <w:b/>
        </w:rPr>
        <w:t>[SOURCE PAGE 1220]</w:t>
      </w:r>
    </w:p>
    <w:p>
      <w:r>
        <w:t>If you want, I'll now: Which do you want next? (A) Cheat sheet, (B) 3 case studies with calculations, or (C) both? equip you simultaneously Here's how we'll do it: 1⃣ A 1-page clinical cheat sheet - crisp, color-coded, "ready-to-glance" for use in hospital or private consultation. 2⃣ Then 3 detailed real-world case studies - complete with kcal calculations, exchanges, reasoning, and counseling dialogue. This combination builds your speed + confidence + real clinical judgment. CLINICAL CHEAT SHEET - GASTROINTESTINAL DISORDERS (For dietitians, interns, and clinicians - keep laminated copy in OPD or counseling desk.) GERD (Reflux / Acidity) Core Goals: ↓ acid exposure, ↓ reflux, small frequent meals, early dinner. Avoid: Fried food, citrus, tomato, mint, coffee, alcohol, large meals. Prefer: Plain rice, soft dal, milk (if tolerated), oats, banana, papaya, steamed veggies. Pro Tip: Take thyroid or reflux meds on empty stomach 30 min before eating. IBS: subtype approach; low-FODMAP trial for refractory cases; soluble fiber for constipation. PUD: non-irritant, healing foods + avoid NSAIDs. IBD: low-residue during flares; high-protein, nutrient repletion; reintroduce fiber in remission. Red flags → immediate referral. Convert this GI module into a one-page printable clinic cheat sheet (perfect for quick laminate cards), AND Create 3 detailed case studies (GERD obese patient, IBS-D low-FODMAP trial example, Crohn's flare nutrition plan) with step-by-step calculations/exchanges so you can practice the manual's calculation methods.</w:t>
      </w:r>
    </w:p>
    <w:p>
      <w:r>
        <w:br w:type="page"/>
      </w:r>
    </w:p>
    <w:p>
      <w:r>
        <w:rPr>
          <w:b/>
        </w:rPr>
        <w:t>[SOURCE PAGE 1221]</w:t>
      </w:r>
    </w:p>
    <w:p>
      <w:r>
        <w:t>Key Code: Eat 2-3 hrs before sleep. Herbal teas instead of caffeine. Weight loss = acid relief. IBS (Constipation / Diarrhea / Mixed) Core Goals: Identify triggers, adjust fiber, restore gut calm. IBS-C: More soluble fiber (oats, chia, psyllium), hydration, activity. IBS-D: Low-FODMAP trial (no onion, garlic, beans), lactose-free milk, soft rice-based foods. Common Relief Foods: Rice, oats, banana, papaya, curd, moong dal, firm tofu. Key Code: Hydrate 30-35 ml/kg. "Low-FODMAP trial 4-6 wks, then reintroduce stepwise." Avoid excess caffeine, carbonated drinks. Peptic Ulcer Disease (PUD) Core Goals: Gentle food, neutralize acid, avoid irritants, promote healing. Avoid: Spicy masala, chili, black pepper, fried snacks, alcohol, citrus, raw garlic/onion. Prefer: Rava porridge, rice + thin dal, soft veggies, milk (if tolerated), soft idli. Key Code: "Soft, mild, frequent." No fasting or large gaps. Coordinate with medication (PPI, antibiotics). IBD (Crohn's / UC) Core Goals: During flare → low-residue, anti-inflammatory, nutrient-dense; In remission → rebuild nutrient stores. Avoid (flare): Raw veg, seeds, nuts, high fiber, lactose (if intolerant). Prefer (flare): Rice porridge, moong dal, boiled potato, soft paneer, fish. Supplements: Iron, B12, D, calcium, folate, zinc - as per labs. Key Code: "Soft and soothing in flare, colorful &amp; complete in calm." Monitor stool pattern, hydration, and appetite daily.</w:t>
      </w:r>
    </w:p>
    <w:p>
      <w:r>
        <w:br w:type="page"/>
      </w:r>
    </w:p>
    <w:p>
      <w:r>
        <w:rPr>
          <w:b/>
        </w:rPr>
        <w:t>[SOURCE PAGE 1222]</w:t>
      </w:r>
    </w:p>
    <w:p>
      <w:r>
        <w:t>Cross-cutting Nutrition Tips CASE STUDY 1 - GERD + Overweight Female (40 yrs, 68 kg, sedentary) Symptoms: Heartburn, late dinners, caffeine habit (3 cups/day). Labs: Normal. Goal: Weight reduction + reflux control. 1⃣ Energy &amp; Protein Calculation: REE = 68 × 22 = 1496 kcal → TEE ≈ 1650 kcal → plan 1300-1400 kcal (10-15% deficit) Protein: 1.0 g/kg = 68 g (to preserve lean mass). 2⃣ Meal Timing: 6 meals/day, dinner by 7 PM, no caffeine after 4 PM. 3⃣ Sample Day (1300 kcal) 4⃣ Counseling Dialogue Pt: "Can I still drink tea?" Dt: "Yes, 1 small cup before lunch only - switch to green or chamomile tea after that." Follow-up goal: 1 kg/month weight loss, reflux-free nights. CASE STUDY 2 - IBS-D (Young Male, 30 yrs, 60 kg, office worker) Symptoms: Loose stools, bloating, anxiety. Labs: Normal CBC, negative celiac screen. Maintain hydration always. Moderate fats (prefer steamed or grilled). Avoid highly processed and deep-fried foods. Counseling focus: comfort + routine + follow-up. Early AM: Warm water + 4 almonds BF: Oats porridge + banana Mid: Papaya bowl Lunch: 1 cup rice + moong dal + lauki curry + curd Eve: Chamomile tea + murmura mix Dinner: Khichdi + sautéed carrot-beans + 100 ml milk (optional)</w:t>
      </w:r>
    </w:p>
    <w:p>
      <w:r>
        <w:br w:type="page"/>
      </w:r>
    </w:p>
    <w:p>
      <w:r>
        <w:rPr>
          <w:b/>
        </w:rPr>
        <w:t>[SOURCE PAGE 1223]</w:t>
      </w:r>
    </w:p>
    <w:p>
      <w:r>
        <w:t>Goal: Gut calm + identify triggers. 1⃣ Energy/Protein: TEE ≈ 60 × 30 = 1800 kcal → Plan 1700 kcal, protein 1.0 g/kg = 60 g. 2⃣ Strategy: Low-FODMAP 4-week trial → reintroduce one food/week. 3⃣ Day Plan (1700 kcal) 4⃣ Counseling Dialogue Pt: "So I can't eat onion and garlic?" Dt: "Not for now - we'll bring them back later using garlic-infused oil for flavor." Expected Outcome: 60-70% symptom reduction in 4 weeks. CASE STUDY 3 - Crohn's Disease (Active Flare, 25 yrs Female, 48 kg) Symptoms: 5-6 loose stools/day, weight loss 5 kg, fatigue. Goal: Prevent malnutrition + reduce symptoms. 1⃣ Energy/Protein: Energy: 35 kcal/kg = 1680 kcal; Protein: 1.2 g/kg = 58 g. Divide: 6-7 small meals. 2⃣ Meal Plan (Soft + Low-residue) AM: Warm water BF: 2 rice idli + coconut chutney Mid: Lactose-free curd + 1 banana Lunch: Steamed rice + grilled chicken + carrot-cucumber (peeled) Snack: Gluten-free toast + peanut butter Dinner: Moong dal soup + rice porridge Bedtime: Mint infusion Early AM: ORS (100 ml) + 4 almonds BF: Rice porridge + soft boiled egg Mid: Probiotic drink (if tolerated) Lunch: Soft rice + strained moong dal + mashed carrots Snack: Malted milk + rice flakes Dinner: Soft khichdi + boiled potato + 1 tsp ghee Bedtime: 150 ml lactose-free milk</w:t>
      </w:r>
    </w:p>
    <w:p>
      <w:r>
        <w:br w:type="page"/>
      </w:r>
    </w:p>
    <w:p>
      <w:r>
        <w:rPr>
          <w:b/>
        </w:rPr>
        <w:t>[SOURCE PAGE 1224]</w:t>
      </w:r>
    </w:p>
    <w:p>
      <w:r>
        <w:t>3⃣ Key Micronutrients: B12 (IM), Iron (oral), Folate (5 mg), Vitamin D (2000 IU). 4⃣ Counseling: "Your intestine needs rest. These soft meals keep energy up while reducing irritation. As your symptoms calm, we'll rebuild your diet step by step." Expected: Weight regain 1-1.5 kg/month; symptom remission within 6-8 weeks. CASE CLINIC PRACTICE DRILL Each week, practice designing one plan like above: That's the difference between "writing a chart" and "being a clinician." Metabolic Syndrome, next - including exchange system practice, glycemic index table, meal distribution, and full case studies (obese + GDM + insulin-dependent)? defining modules in the entire Platinum Manual: SECTION 5 - DISEASE-SPECIFIC DIET MODIFICATIONS Module 7 - Diabetes Mellitus (DM Type 1, Type 2, GDM &amp; Metabolic Syndrome) (The Advanced Dietitian's Complete Clinical &amp; Counseling Guide - 2025 Edition) Purpose of This Module To help you master diabetes diet therapy - the most demanded and commonly consulted area for every nutrition professional. 1. Write anthropometry, symptoms, diagnosis, kcal, and protein. 2. Draft sample day, exchanges. 3. Write 2-3 lines of counseling as if talking to a real patient. 4. Review what you'd adjust next visit.</w:t>
      </w:r>
    </w:p>
    <w:p>
      <w:r>
        <w:br w:type="page"/>
      </w:r>
    </w:p>
    <w:p>
      <w:r>
        <w:rPr>
          <w:b/>
        </w:rPr>
        <w:t>[SOURCE PAGE 1225]</w:t>
      </w:r>
    </w:p>
    <w:p>
      <w:r>
        <w:t>After completing this module, you'll confidently be able to: 1⃣ Interpret blood glucose, HbA1c, insulin &amp; lipid profiles. 2⃣ Design personalized diet plans using Exchange System &amp; Glycemic Index (GI). 3⃣ Address Type 1, Type 2, GDM (Gestational), and Metabolic Syndrome. 4⃣ Use both medical nutrition therapy (MNT) + culinary modifications. 5⃣ Counsel patients clearly and motivate long-term adherence. 7.1 Introduction - Diabetes in One Line "A disorder of carbohydrate metabolism due to defective insulin action or secretion - resulting in hyperglycemia and metabolic imbalance of carbs, proteins, and fats." 7.2 Diagnostic Criteria (ADA 2025 Guidelines) Test Normal Prediabetes Diabetes Fasting Plasma Glucose &lt;100 mg/dL 100-125 ≥126 2-hr Postprandial (OGTT) &lt;140 140-199 ≥200 HbA1c &lt;5.7% 5.7-6.4% ≥6.5% Random Plasma Glucose - - ≥200 mg/dL with symptoms HbA1c reflects the average 3-month glucose control. 7.3 Types of Diabetes &amp; Clinical Focus Type Description Core Nutrition Goal Type 1 DM Autoimmune, absolute insulin deficiency (on insulin). Balance CHO-insulin ratio, prevent hypoglycemia. Type 2 DM Insulin resistance ± deficiency (most common). Weight control, stable glucose levels, prevent complications. GDM (Gestational) Glucose intolerance during pregnancy. Maintain euglycemia for mother &amp; baby, avoid ketosis. Metabolic Syndrome Insulin resistance + dyslipidemia + central obesity + HTN. Weight &amp; lipid management; anti- inflammatory diet.</w:t>
      </w:r>
    </w:p>
    <w:p>
      <w:r>
        <w:br w:type="page"/>
      </w:r>
    </w:p>
    <w:p>
      <w:r>
        <w:rPr>
          <w:b/>
        </w:rPr>
        <w:t>[SOURCE PAGE 1226]</w:t>
      </w:r>
    </w:p>
    <w:p>
      <w:r>
        <w:t>7.4 Biochemical &amp; Clinical Monitoring Parameter Frequency Clinical Focus Fasting / PP Glucose Daily / Weekly Glycemic control HbA1c Every 3 months Long-term control Lipid Profile 6-12 months Dyslipidemia Serum Creatinine, Uric Acid Yearly Kidney monitoring Microalbuminuria Yearly Early nephropathy Foot, Eye, Dental Exam Yearly Complications prevention 7.5 Nutritional Goals (as per ICMR/NIN &amp; ADA) Nutrient Type 2 DM Type 1 DM GDM Energy Adjust per BMI/activity Adequate growth +300 kcal (2nd-3rd trimester) Protein 1-1.2 g/kg BW 1-1.2 g/kg BW 1.1 g/kg BW Fat 20-25% kcal (PUFA:MUFA:SFA = 1:1.5:&lt;1) Same 25-30% kcal Carbohydrate 50-55% kcal (low GI) 50-55% kcal 45-50% kcal Fiber 25-35 g/day - 25-28 g/day Sodium &lt;5 g salt/day - - 7.6 Exchange System (Simplified Table) Food Group 1 Exchange = kcal CHO (g) Protein (g) Fat (g) Cereal 1 slice bread / 1 phulka / ½ cup rice 80 15 2 0 Pulses 30 g uncooked 100 15 6 0.5 Milk (low fat) 100 ml 70 5 3 3 Vegetable (low CHO) 100 g 25 3 2 0</w:t>
      </w:r>
    </w:p>
    <w:p>
      <w:r>
        <w:br w:type="page"/>
      </w:r>
    </w:p>
    <w:p>
      <w:r>
        <w:rPr>
          <w:b/>
        </w:rPr>
        <w:t>[SOURCE PAGE 1227]</w:t>
      </w:r>
    </w:p>
    <w:p>
      <w:r>
        <w:t>Food Group</w:t>
        <w:br/>
        <w:t>1 Exchange =</w:t>
        <w:br/>
        <w:t>kcal</w:t>
        <w:br/>
        <w:t>CHO</w:t>
        <w:br/>
        <w:t>(g)</w:t>
        <w:br/>
        <w:t>Protein</w:t>
        <w:br/>
        <w:t>(g)</w:t>
        <w:br/>
        <w:t>Fat</w:t>
        <w:br/>
        <w:t>(g)</w:t>
        <w:br/>
        <w:t>Fruit (low GI)</w:t>
        <w:br/>
        <w:t>100 g</w:t>
        <w:br/>
        <w:t>40</w:t>
        <w:br/>
        <w:t>10</w:t>
        <w:br/>
        <w:t>0</w:t>
        <w:br/>
        <w:t>0</w:t>
        <w:br/>
        <w:t>Fats/Oils</w:t>
        <w:br/>
        <w:t>5 g</w:t>
        <w:br/>
        <w:t>45</w:t>
        <w:br/>
        <w:t>0</w:t>
        <w:br/>
        <w:t>0</w:t>
        <w:br/>
        <w:t>5</w:t>
        <w:br/>
        <w:t>Meat/Egg</w:t>
        <w:br/>
        <w:t>30 g cooked</w:t>
        <w:br/>
        <w:t>80</w:t>
        <w:br/>
        <w:t>0</w:t>
        <w:br/>
        <w:t>8</w:t>
        <w:br/>
        <w:t>5</w:t>
        <w:br/>
        <w:t>7.7 Glycemic Index (GI) Quick Reference</w:t>
        <w:br/>
        <w:t>Low GI (&lt;55)</w:t>
        <w:br/>
        <w:t>Moderate (56-69)</w:t>
        <w:br/>
        <w:t>High (&gt;70)</w:t>
        <w:br/>
        <w:t>Oats, barley, legumes, apple,</w:t>
        <w:br/>
        <w:t>milk, curd, peanuts</w:t>
        <w:br/>
        <w:t>Poha, brown rice,</w:t>
        <w:br/>
        <w:t>sweet potato</w:t>
        <w:br/>
        <w:t>White rice, potato, sugar,</w:t>
        <w:br/>
        <w:t>honey, watermelon</w:t>
        <w:br/>
        <w:t>Tip: Combine carbs with protein or fiber → lowers GI impact.</w:t>
        <w:br/>
        <w:t>Example: rice + dal + salad better than plain rice.</w:t>
        <w:br/>
        <w:t>7.8 Carbohydrate Counting (for Insulin Users)</w:t>
        <w:br/>
        <w:t>| 1 Exchange = 15 g CHO = 1 carb unit |</w:t>
        <w:br/>
        <w:t>7.9 Sample Diet Plan - Type 2 DM (1600 kcal/day)</w:t>
        <w:br/>
        <w:t>(Balanced, Low GI, Indian)</w:t>
        <w:br/>
        <w:t>Early Morning:</w:t>
        <w:br/>
        <w:t>Breakfast:</w:t>
        <w:br/>
        <w:t>Mid-Morning:</w:t>
        <w:br/>
        <w:t>Helps adjust insulin dose (Type 1).</w:t>
        <w:br/>
        <w:t>Example: 1 cup rice = 2 carb units; 1 apple = 1 carb unit.</w:t>
        <w:br/>
        <w:t>Rule: 1 unit of insulin covers ~10-15 g CHO (individualized).</w:t>
        <w:br/>
        <w:t>Warm water + methi seed water (½ tsp overnight soaked)</w:t>
        <w:br/>
        <w:t>Vegetable oats + 1 boiled egg or paneer cubes (30 g)</w:t>
        <w:br/>
        <w:t>1 small apple</w:t>
      </w:r>
    </w:p>
    <w:p>
      <w:r>
        <w:br w:type="page"/>
      </w:r>
    </w:p>
    <w:p>
      <w:r>
        <w:rPr>
          <w:b/>
        </w:rPr>
        <w:t>[SOURCE PAGE 1228]</w:t>
      </w:r>
    </w:p>
    <w:p>
      <w:r>
        <w:t>Lunch: Evening Snack: Dinner: 7.10 GDM (Gestational Diabetes) Sample Plan (1800 kcal/day) Goals: prevent hypoglycemia &amp; ketosis, ensure fetal growth. Eat every 2.5-3 hrs. Plan: Avoid fasting &gt;8 hrs; no fruit juice; choose whole fruits. 7.11 Metabolic Syndrome (Obesity + DM + HTN + Dyslipidemia) Key strategy: Buttermilk / green tea + roasted chana (15 g) 2 chapatis + ½ cup brown rice + moong dal + veg curry + salad 1 cup curd Sprout chaat (no potato) + herbal tea 2 phulkas + ½ cup dal + sautéed vegetables + 1 tsp ghee ½ cup milk (optional) Early AM: Warm milk + 2 almonds Breakfast: Ragi dosa + coconut chutney Mid-Morning: 1 guava Lunch: Brown rice + dal + veg curry + curd Evening: Buttermilk + nuts Dinner: Millet khichdi + sautéed veg Bedtime: Milk + 1 tsp flaxseed powder Low refined CHO, moderate protein, high fiber, omega-3 fats. Calorie restriction 500-700 kcal/day from maintenance. Replace saturated fats with MUFA (olive, mustard, rice bran oils).</w:t>
      </w:r>
    </w:p>
    <w:p>
      <w:r>
        <w:br w:type="page"/>
      </w:r>
    </w:p>
    <w:p>
      <w:r>
        <w:rPr>
          <w:b/>
        </w:rPr>
        <w:t>[SOURCE PAGE 1229]</w:t>
      </w:r>
    </w:p>
    <w:p>
      <w:r>
        <w:t>Signature foods: Oats, flaxseed, chia, almonds, walnuts, avocado, fish, leafy veg, berries. 7.12 Counseling Script Example Patient: "Can I eat rice?" Dietitian: "Yes - portion matters, not the rice itself. Pair 1 cup rice with dal, salad, and protein. You'll get steady sugar levels." Patient: "What about sweets on festivals?" Dietitian: "Take half portion, replace other carbs that meal, and increase water intake. Balance, not elimination." 7.13 Rapid Substitution Formula (Clinic Ready) Food craving Healthy swap Fried samosa Baked samosa or steamed idli Sugar tea Stevia or cinnamon-infused tea White rice Brown/red rice or millets Biscuit Roasted chana or nuts Ice cream Frozen yogurt or fruit smoothie 7.14 Case Study 1 - Type 2 DM with Obesity Patient: 50 yrs, 72 kg, BMI 28. Goal: 1500 kcal, 55% CHO, 20% Protein, 25% Fat. CHO: 206 g, Protein: 75 g, Fat: 41 g. → Plan 6 meals, low GI, high fiber. Outcome: HbA1c ↓ 8.2 → 6.8% in 12 weeks. 7.15 Case Study 2 - GDM (7th Month) Add 30-40 min exercise/day + 7 hrs sleep.</w:t>
      </w:r>
    </w:p>
    <w:p>
      <w:r>
        <w:br w:type="page"/>
      </w:r>
    </w:p>
    <w:p>
      <w:r>
        <w:rPr>
          <w:b/>
        </w:rPr>
        <w:t>[SOURCE PAGE 1230]</w:t>
      </w:r>
    </w:p>
    <w:p>
      <w:r>
        <w:t>Weight: 65 kg → 1800 kcal. Goal: Maintain FBS &lt;95, PP &lt;120. → 3 main + 3 mini meals, avoid fasting &gt;3 hrs. → Protein every meal + fruit mid-day only. Outcome: normal delivery, baby wt 3.1 kg, no neonatal hypoglycemia. 7.16 Case Study 3 - Type 1 DM (Insulin User) Adolescent (16 yrs, 50 kg) → 2000 kcal, 250 g CHO (~17 carb exchanges). → 1 unit insulin : 12 g CHO ratio. → Balanced meals with snacks pre/post activity. Outcome: Stable sugars, HbA1c 7.0%, no hypoglycemia. 7.17 Quick-Recall Mnemonics "D-I-E-T" for diabetes: Distribute carbs, Include fiber, Exclude refined, Track sugar &amp; lipid trends. 7.18 Key Takeaways Next Module → 8: Cardiovascular Disorders (CVD, Hyperlipidemia, Atherosclerosis, Heart Failure Diets) diet templates, DASH + TLC combined model, omega-3 emphasis, and case drills? the manual - the Cardiovascular Nutrition &amp; Heart Health Module, where diet isn't just Portion &amp; frequency &gt; elimination. Focus on low-GI, high-fiber foods. No fasting, no juice, no empty calories. Regular follow-up &amp; education = long-term control. GDM requires small frequent meals, prevent ketosis.</w:t>
      </w:r>
    </w:p>
    <w:p>
      <w:r>
        <w:br w:type="page"/>
      </w:r>
    </w:p>
    <w:p>
      <w:r>
        <w:rPr>
          <w:b/>
        </w:rPr>
        <w:t>[SOURCE PAGE 1231]</w:t>
      </w:r>
    </w:p>
    <w:p>
      <w:r>
        <w:t>food therapy - it's medicine in disguise This will be Module 8 - Cardiovascular &amp; Lipid Disorders Nutrition From here, you'll have the power to confidently design diets for heart disease, dyslipidemia, hypertension, atherosclerosis, and heart failure - including the hybrid of DASH + TLC (Therapeutic Lifestyle Changes) model - used in top cardiac care hospitals globally. SECTION 5 - DISEASE-SPECIFIC DIET MODIFICATIONS Module 8 - Cardiovascular Disorders (CVD, Dyslipidemia, Hypertension, Atherosclerosis, CHF) (Advanced Clinical &amp; Preventive Cardio-Nutrition Guide) Purpose of This Module By the end of this section, you'll be able to: 8.1 Understanding Cardiovascular Nutrition Therapy (CVDNT) CVD results from a combination of: Atherosclerosis (plaque buildup in arteries) Dyslipidemia (↑ LDL, ↓ HDL, ↑ TG) Hypertension (high BP) Obesity and insulin resistance Nutrition therapy aims to reduce atherogenic lipids, control BP, reduce inflammation, and optimize cardiac output (in CHF). Identify cardiac nutritional priorities across disease types. Apply DASH + TLC Hybrid Plan for real patients. Correct fat quality, sodium, and fiber imbalance precisely. Integrate functional foods &amp; nutraceuticals. Design both therapeutic and preventive heart diets - with quick recall codes.</w:t>
      </w:r>
    </w:p>
    <w:p>
      <w:r>
        <w:br w:type="page"/>
      </w:r>
    </w:p>
    <w:p>
      <w:r>
        <w:rPr>
          <w:b/>
        </w:rPr>
        <w:t>[SOURCE PAGE 1232]</w:t>
      </w:r>
    </w:p>
    <w:p>
      <w:r>
        <w:t>8.2 Key Parameters to Monitor Parameter Normal Risk / Abnormal Total Cholesterol &lt;200 mg/dL &gt;240 LDL-C &lt;100 &gt;130 HDL-C &gt;50 (F), &gt;40 (M) &lt;40 Triglycerides &lt;150 &gt;200 TC/HDL Ratio &lt;4.5 &gt;5 BP &lt;120/80 mmHg &gt;140/90 BMI 18.5-24.9 &gt;25 (risk increases) 8.3 Dietary Goals (TLC + DASH Integration) Component Goal Energy Weight management - restrict 500 kcal/day if obese Fat Quality Total fat &lt;25-30% kcal; Saturated fat &lt;7%; Trans fat ≈ 0; PUFA:MUFA:SFA = 1:1.5:&lt;1 Cholesterol &lt;200 mg/day Fiber 25-40 g/day (soluble fiber emphasis) Sodium &lt;2,000 mg Na (≈ 5 g salt/day) Carbs 50-60% kcal from complex, low GI sources Protein 1.0-1.2 g/kg BW (lean sources) Omega-3 1-2 servings fatty fish/week or 2 tsp flax/chia daily Antioxidants Increase via colored fruits &amp; vegetables 8.4 TLC-DASH HYBRID: THE INDIAN MODEL (2025) TLC (Therapeutic Lifestyle Changes) Focus on: ↓ LDL via fat modification (less SFA, no trans fat, ↑ soluble fiber) Add plant sterols (2 g/day), nuts, soy protein, omega-3s.</w:t>
      </w:r>
    </w:p>
    <w:p>
      <w:r>
        <w:br w:type="page"/>
      </w:r>
    </w:p>
    <w:p>
      <w:r>
        <w:rPr>
          <w:b/>
        </w:rPr>
        <w:t>[SOURCE PAGE 1233]</w:t>
      </w:r>
    </w:p>
    <w:p>
      <w:r>
        <w:t>DASH (Dietary Approaches to Stop Hypertension) Focus on: Hybrid Approach = Indian DASH-TLC model → Cardio-Protection + Lipid Control + BP Management 8.5 Sample Cardiac Diet Plan (1600-1800 kcal/day) (For mild dyslipidemia / hypertension) Early Morning: Breakfast: Mid-Morning: Lunch: Evening Snack: Dinner: Bedtime: Cooking tip: Use rice bran + olive/mustard oil combo (1:1). Avoid frying; prefer baking, steaming, grilling. Lifestyle: regular physical activity, no smoking, stress control. ↓ BP by ↑ potassium, magnesium, calcium, fiber, low sodium. Emphasize fruits, vegetables, whole grains, low-fat dairy, lean proteins. Warm water + ½ tsp flaxseed powder + 4 soaked almonds Vegetable oats + 1 boiled egg or paneer cubes + green tea Guava / apple / papaya bowl 2 chapatis (without ghee) + 1 cup brown rice + dal + lauki curry + salad + curd (low-fat) Roasted chana or unsalted nuts + lemon water / herbal tea Millet khichdi or quinoa pulao + sautéed vegetables + small portion fish (grilled) or tofu Warm turmeric milk (100 ml) or cinnamon-infused water</w:t>
      </w:r>
    </w:p>
    <w:p>
      <w:r>
        <w:br w:type="page"/>
      </w:r>
    </w:p>
    <w:p>
      <w:r>
        <w:rPr>
          <w:b/>
        </w:rPr>
        <w:t>[SOURCE PAGE 1234]</w:t>
      </w:r>
    </w:p>
    <w:p>
      <w:r>
        <w:t>8.6 Sodium &amp; Salt Management Item Na (mg) Notes 1 tsp salt ~2,300 Daily upper limit 1 papad 300-400 High sodium Pickles (1 tsp) 200-300 Avoid Bread (1 slice) 100-150 Check label Soups (packaged) 400-700 Avoid Tip: Replace salt with lemon juice, herbs (tulsi, coriander, oregano), vinegar, or jeera powder. 8.7 Heart-Healthy Cooking &amp; Culinary Tips 8.8 Cardioprotective Functional Foods Functional Ingredient Source Benefit Omega-3 FA Fish, flaxseed, chia ↓ TG, ↓ inflammation Soluble fiber Oats, apple, psyllium ↓ LDL Plant sterols Fortified spreads, nuts ↓ cholesterol absorption Polyphenols Berries, tea, cocoa Antioxidant Garlic/allicin Fresh garlic ↓ BP, ↓ LDL Lycopene Tomato, watermelon Antioxidant, ↓ plaque risk 8.9 Supplements &amp; Nutraceuticals (If indicated) Soak, sprout, steam - preserve nutrients, reduce fat. Use garlic, turmeric, ginger - natural anti-inflammatory. Limit oil reuse - 1-time max for frying oils. Switch snacks: khakra, murmura chaat, roasted nuts instead of chips. Add amla, berries, and green tea for antioxidant support.</w:t>
      </w:r>
    </w:p>
    <w:p>
      <w:r>
        <w:br w:type="page"/>
      </w:r>
    </w:p>
    <w:p>
      <w:r>
        <w:rPr>
          <w:b/>
        </w:rPr>
        <w:t>[SOURCE PAGE 1235]</w:t>
      </w:r>
    </w:p>
    <w:p>
      <w:r>
        <w:t>Supplement Dose Range Indication Omega-3 Fish Oil 1-2 g/day Hypertriglyceridemia Coenzyme Q10 100 mg/day Heart failure, statin support Vitamin D3 1000-2000 IU Deficiency / HTN link Niacin 500-1000 mg/day (Rx) ↓ TG, ↑ HDL Magnesium 200-400 mg/day Mild BP reduction (Use under physician supervision.) 8.10 Counseling Dialogue Snippets Patient: "I can't live without fried food." Dietitian: "Let's make that your Sunday treat - but use air fryer or bake instead. You'll enjoy the crunch minus the guilt." Patient: "Saltless food tastes bland." Dietitian: "Add herbs, lemon, and roasted cumin. Your tongue adjusts in 10 days, but your arteries thank you forever." 8.11 Practical Clinic Drill - Fast Calculation Patient: 60 yrs, 80 kg, BMI 30, sedentary, dyslipidemia. TEE = 80 × 25 = 2000 kcal → prescribe 1500 kcal (500 deficit). Protein = 1.0 g/kg = 80 g; Fat = 25%; CHO = 55%. Focus: low SFA, + MUFA, + soluble fiber. Expected 8-10% LDL reduction in 6 weeks. 8.12 Case Study 1 - Hyperlipidemia (Mixed Dyslipidemia) Patient: 45 yrs Male, LDL 170, TG 250, HDL 38. Plan: 1500 kcal; SFA &lt;7%; 25 g soluble fiber/day. Results (8 weeks): LDL ↓ 25%, TG ↓ 40%, HDL ↑ 6 points. Lifestyle: Walk 30 min/day, 6 hrs sleep minimum.</w:t>
      </w:r>
    </w:p>
    <w:p>
      <w:r>
        <w:br w:type="page"/>
      </w:r>
    </w:p>
    <w:p>
      <w:r>
        <w:rPr>
          <w:b/>
        </w:rPr>
        <w:t>[SOURCE PAGE 1236]</w:t>
      </w:r>
    </w:p>
    <w:p>
      <w:r>
        <w:t>8.13 Case Study 2 - Post-Myocardial Infarction (Post-MI) Phase: Early recovery. Diet focus: Plan (1500 kcal): Soft roti + moong dal + boiled veg + curd + fruit (banana/papaya). Progress to regular TLC diet in 3-4 weeks. 8.14 Case Study 3 - Hypertensive + Obese Female (55 yrs) Goal: Weight ↓ 5-7% in 3 months. Approach: DASH + 500 kcal deficit = 1400 kcal/day. Add 40 min brisk walk/day. Results: BP 150/95 → 122/78 mmHg in 8 weeks. 8.15 Quick "CVD MEMORY MATRIX" (Practitioner Flash Notes) Nutrient Function Food Source Clinical Note Soluble Fiber ↓ LDL Oats, legumes, apple 5-10 g/day = 5% LDL drop Omega-3 ↓ TG Fish, flaxseed Anti-inflammatory MUFA ↑ HDL Olive, mustard, rice bran oil Improves lipid ratio Antioxidants ↓ oxidative stress Berries, amla Prevent plaque Potassium ↓ BP Banana, spinach, beans Balances sodium 8.16 Summary (1-Minute Recall) "Low sodium, low SFA, high fiber, omega-3 &amp; antioxidants - the TLC-DASH heart shield." Soft, low-fat, high-protein for tissue repair. Small frequent meals. No excess sodium or gas-forming food.</w:t>
      </w:r>
    </w:p>
    <w:p>
      <w:r>
        <w:br w:type="page"/>
      </w:r>
    </w:p>
    <w:p>
      <w:r>
        <w:rPr>
          <w:b/>
        </w:rPr>
        <w:t>[SOURCE PAGE 1237]</w:t>
      </w:r>
    </w:p>
    <w:p>
      <w:r>
        <w:t>5-Second Rule:</w:t>
        <w:br/>
        <w:t>Salt ↓, Sugar ↓, SFA ↓ → HDL ↑, BP ↓, Life ↑</w:t>
        <w:br/>
        <w:t>Next up → Module 9: Kidney &amp; Renal Nutrition (CKD, Nephrotic, Dialysis, UTI)</w:t>
        <w:br/>
        <w:t>+ Dialysis) next?</w:t>
        <w:br/>
        <w:t>It'll include renal exchanges, electrolyte management (Na, K, P), renal menus (veg/non-</w:t>
        <w:br/>
        <w:t>veg), fluid balance formulas, and case studies.</w:t>
        <w:br/>
        <w:t>Manual, because renal cases test every dietitian's accuracy - electrolytes, protein, and fluid</w:t>
        <w:br/>
        <w:t>management must all be balanced with medical precision.</w:t>
        <w:br/>
        <w:t>Let's start the next legendary chapter</w:t>
        <w:br/>
        <w:t>SECTION 5 - DISEASE-SPECIFIC DIET</w:t>
        <w:br/>
        <w:t>MODIFICATIONS</w:t>
        <w:br/>
        <w:t>Module 9 - Renal &amp; Urinary System Disorders (CKD |</w:t>
        <w:br/>
        <w:t>AKI | Nephrotic | Dialysis | UTI)</w:t>
        <w:br/>
        <w:t>(Advanced Renal Nutrition &amp; Electrolyte Management 2025 Edition)</w:t>
        <w:br/>
        <w:t>Purpose of This Module</w:t>
        <w:br/>
        <w:t>To train you to:</w:t>
        <w:br/>
        <w:t>1⃣ Interpret renal biochemical reports &amp; identify stage of disease.</w:t>
        <w:br/>
        <w:t>2⃣ Calculate protein, fluid, Na-K-P needs accurately.</w:t>
        <w:br/>
        <w:t>3⃣ Create customized diets for CKD, AKI, Nephrotic Syndrome &amp; Dialysis.</w:t>
        <w:br/>
        <w:t>4⃣ Manage UTI through hydration and antioxidant support.</w:t>
        <w:br/>
        <w:t>5⃣ Develop counseling language for renal patients &amp; caregivers.</w:t>
        <w:br/>
        <w:t>9.1 Renal Function Recap</w:t>
        <w:br/>
        <w:t>Kidneys regulate:</w:t>
      </w:r>
    </w:p>
    <w:p>
      <w:r>
        <w:br w:type="page"/>
      </w:r>
    </w:p>
    <w:p>
      <w:r>
        <w:rPr>
          <w:b/>
        </w:rPr>
        <w:t>[SOURCE PAGE 1238]</w:t>
      </w:r>
    </w:p>
    <w:p>
      <w:r>
        <w:t>9.2 Biochemical Markers &amp; Staging (Estimated GFR - mL/min/1.73 m²) Stage eGFR Clinical Note I ≥ 90 Normal function, microalbuminuria possible II 60-89 Mild damage III 30-59 Moderate - symptoms begin IV 15-29 Severe - uremia risk V &lt; 15 End-Stage (ESRD) - dialysis / transplant 9.3 Key Nutrition Goals by Condition Condition Protein (g/kg) Na (mg) K (mg) P (mg) Fluid (ml) Objective AKI (Non- dialysis) 0.8-1.0 1000- 2000 &lt; 2500 800- 1000 UO + 500 ml Prevent catabolism CKD Stage 3-4 0.6-0.8 &lt; 2000 &lt; 2500 800- 1000 UO + 500 ml Slow progression Hemodialysis 1.2-1.4 2000 2000- 2500 1000- 1200 UO + 500- 750 ml Replace losses Peritoneal Dialysis 1.2-1.5 2000 2000- 2500 1000- 1200 Maintain UO Balance exchange Nephrotic Syndrome 1.0-1.2 1500- 2000 Normal Normal As tolerated Protein replenish UTI 0.8-1.0 Normal Normal Normal 3-3.5 L Flush infection 9.4 Food Guide &amp; Exchange Table Filtration of wastes (BUN, creatinine) Fluid &amp; electrolyte balance (Na, K, Cl) Acid-base balance (bicarbonate HCO₃⁻) Hormones: Erythropoietin &amp; Vitamin D activation</w:t>
      </w:r>
    </w:p>
    <w:p>
      <w:r>
        <w:br w:type="page"/>
      </w:r>
    </w:p>
    <w:p>
      <w:r>
        <w:rPr>
          <w:b/>
        </w:rPr>
        <w:t>[SOURCE PAGE 1239]</w:t>
      </w:r>
    </w:p>
    <w:p>
      <w:r>
        <w:t>Group Include Avoid/Restrict Cereals Rice, wheat, suji, oats Bran cereals (high P) Pulses Moong dal (soaked &amp; boiled) Rajma, chana, urad (high K,P) Veg (low K) Lauki, tinda, bottle gourd, carrot Spinach, beetroot, tomato, potato Fruits (low K) Apple, guava, pear, papaya Banana, orange, mango Milk &amp; Subs. 100-200 ml skimmed Condensed milk, cheese Meat/Fish Egg white, lean chicken, fish (2 servings wk) Organ meat Fat/Oil Rice bran, olive, mustard Butter, ghee (excess) Fluids As per restriction Soft drinks, colas 9.5 Potassium &amp; Phosphorus Leaching Technique Soak vegetables → cut → boil in excess water → discard water. Lowers K by 30-50%. Use for CKD patients requiring K control. 9.6 Sample Renal Diet Plans A. CKD Stage 3 (1500 kcal / 0.8 g protein/kg) Early AM: Jeera water + 4 soaked almonds Breakfast: Suji upma with veggies (leached) + milk 100 ml Mid: Apple 100 g Lunch: 2 chapatis (no salt in dough) + lauki dal (thin) + carrot sabzi + curd 50 ml Evening: Poha + herbal tea Dinner: Rice + moong dal soup + boiled veg + 1 tsp oil B. Hemodialysis (2000 kcal / 1.2 g protein/kg) Early AM: Methi water + boiled egg white (2) BF: Oats porridge + banana (half, if K normal) Mid: Roasted snack + green tea Lunch: 2 chapatis + chicken curry (no salt top) + cabbage veg + curd</w:t>
      </w:r>
    </w:p>
    <w:p>
      <w:r>
        <w:br w:type="page"/>
      </w:r>
    </w:p>
    <w:p>
      <w:r>
        <w:rPr>
          <w:b/>
        </w:rPr>
        <w:t>[SOURCE PAGE 1240]</w:t>
      </w:r>
    </w:p>
    <w:p>
      <w:r>
        <w:t>Snack: Suji idli + coconut chutney Dinner: Rice + fish or paneer + carrot beans sabzi C. Nephrotic Syndrome (1800 kcal / 1.2 g protein/kg) Goal: Compensate protein loss &amp; limit Na to 2 g/day. Menu: 2 chapatis + boiled egg + paneer 50 g + veg + curd 100 ml. Add fish twice a week; avoid fried foods and excess salt. D. UTI (2000 kcal, high fluid) Goal: Flush infection, alkalize urine. Plan: 2.5-3 L water/day, + cranberry juice (unsweetened), + amla, + vitamin C rich foods. Avoid coffee, cola, fried snacks, and very spicy foods. 9.7 Micronutrient Notes Nutrient Rationale Source B-Complex Counteract loss during dialysis Supplements / green veg Iron + Erythropoietin Anemia of CKD Rx formulation Vit D &amp; Ca Bone health Supplements + sunlight Zinc, Se Immunity &amp; enzyme function Nuts (unsalted) 9.8 Counseling Dialogues Patient: "Can I drink coconut water?" Dietitian: "Only if your potassium is normal and you're not on dialysis - otherwise choose lemon water or ORS." Patient: "Saltless food is boring." Dietitian: "Use lime, ginger, coriander, and fresh herbs to lift taste without salt - your kidneys will thank you."</w:t>
      </w:r>
    </w:p>
    <w:p>
      <w:r>
        <w:br w:type="page"/>
      </w:r>
    </w:p>
    <w:p>
      <w:r>
        <w:rPr>
          <w:b/>
        </w:rPr>
        <w:t>[SOURCE PAGE 1241]</w:t>
      </w:r>
    </w:p>
    <w:p>
      <w:r>
        <w:t>9.9 Fluid Calculation Formula Fluid Allowance = Urine Output (previous day) + 500 ml Use ice chips, fruit cubes, cold sips for thirst control. 9.10 Case Study 1 - CKD Stage 4 Patient: Male, 58 yrs, creatinine 3.2, K 5.1 mmol/L. Plan: 1600 kcal, 0.6 g/kg protein (40 g), Na &lt; 2 g, K &lt; 2.5 g. Outcome: Creatinine stable, BP controlled, edema ↓ in 4 weeks. 9.11 Case Study 2 - Hemodialysis Patient: Female, 45 yrs, dry wt 52 kg, dialysis 3×/wk. Plan: Energy 1800 kcal, Protein 1.2 g/kg (60 g), Na 2 g, K 2 g, Fluid 1 L. Result: Albumin ↑ to 3.8 g/dL, post-dialysis fatigue ↓. 9.12 Case Study 3 - Nephrotic Syndrome (Young Male) Proteinuria 3 g/day, albumin low, edema. Plan: 1800 kcal, 1.2 g/kg protein, Na ≤ 2 g. Add fish, egg white, soy, milk curd. Outcome: Urine protein ↓ by 40%, edema resolved in 6 weeks. 9.13 Memory Triggers for Renal Nutrition "P-S-K-F" Formula: Protein ↓ (except dialysis) - Salt ↓ - K ↓ - Fluid balance ↑ 9.14 Key Takeaways Protein restriction before dialysis, increase during dialysis. Electrolyte monitoring essential for Na/K/P. Leaching technique is life-saving for hyperkalemia.</w:t>
      </w:r>
    </w:p>
    <w:p>
      <w:r>
        <w:br w:type="page"/>
      </w:r>
    </w:p>
    <w:p>
      <w:r>
        <w:rPr>
          <w:b/>
        </w:rPr>
        <w:t>[SOURCE PAGE 1242]</w:t>
      </w:r>
    </w:p>
    <w:p>
      <w:r>
        <w:t>Next → Module 10: Hepatic &amp; Pancreatic Disorders</w:t>
        <w:br/>
        <w:t>(Jaundice | Hepatitis | Cirrhosis | Pancreatitis)</w:t>
        <w:br/>
        <w:t>including protein-energy ratio, hepatic encephalopathy diet, MCT oil use, and clinical case</w:t>
        <w:br/>
        <w:t>examples?</w:t>
        <w:br/>
        <w:t>critical parts of your Platinum Manual:</w:t>
        <w:br/>
        <w:t>SECTION 5 - DISEASE-SPECIFIC DIET</w:t>
        <w:br/>
        <w:t>MODIFICATIONS</w:t>
        <w:br/>
        <w:t>Module 10 - Hepatic &amp; Pancreatic Disorders</w:t>
        <w:br/>
        <w:t>(Jaundice | Hepatitis | Cirrhosis | Fatty Liver |</w:t>
        <w:br/>
        <w:t>Pancreatitis)</w:t>
        <w:br/>
        <w:t>(Advanced Liver &amp; Pancreas Diet Therapy + Clinical Integration, 2025 Edition)</w:t>
        <w:br/>
        <w:t>Purpose of This Module</w:t>
        <w:br/>
        <w:t>After completing this section, you'll confidently be able to:</w:t>
        <w:br/>
        <w:t>1⃣ Identify types &amp; stages of liver and pancreatic diseases.</w:t>
        <w:br/>
        <w:t>2⃣ Balance energy-protein ratio for hepatic regeneration.</w:t>
        <w:br/>
        <w:t>3⃣ Apply MCT oils &amp; nutrient combinations for fat absorption issues.</w:t>
        <w:br/>
        <w:t>4⃣ Manage ascites, hepatic encephalopathy, pancreatitis, and steatosis.</w:t>
        <w:br/>
        <w:t>5⃣ Counsel patients and caregivers effectively with precise guidance.</w:t>
        <w:br/>
        <w:t>10.1 Overview - Role of Liver &amp; Pancreas in</w:t>
        <w:br/>
        <w:t>Nutrition</w:t>
        <w:br/>
        <w:t>Hydration &amp; infection control for UTI.</w:t>
        <w:br/>
        <w:t>Patient education = compliance.</w:t>
      </w:r>
    </w:p>
    <w:p>
      <w:r>
        <w:br w:type="page"/>
      </w:r>
    </w:p>
    <w:p>
      <w:r>
        <w:rPr>
          <w:b/>
        </w:rPr>
        <w:t>[SOURCE PAGE 1243]</w:t>
      </w:r>
    </w:p>
    <w:p>
      <w:r>
        <w:t>Failure or inflammation in either → rapid nutritional decline, malabsorption, and metabolic stress. 10.2 Biochemical &amp; Diagnostic Indicators Test Normal Range Interpretation Serum Bilirubin 0.2-1.2 mg/dL ↑ in jaundice, hepatitis SGOT / SGPT &lt; 40 IU/L ↑ in liver injury Alkaline Phosphatase (ALP) 44-147 IU/L ↑ in bile obstruction Albumin 3.5-5 g/dL ↓ in chronic liver disease Prothrombin Time 11-13 sec ↑ in liver failure Serum Amylase / Lipase 30-110 / 23-300 IU/L ↑ in pancreatitis Ultrasound / FibroScan - Fatty liver, fibrosis 10.3 Classification of Hepatic Disorders Condition Description Key Nutrition Focus Infective Hepatitis (A, E) Acute liver inflammation High CHO, moderate protein, low fat Cirrhosis Chronic scarring, reduced function High kcal-protein, restrict Na, control ascites Fatty Liver (NAFLD/NASH) Fat accumulation due to insulin resistance Weight loss, low fat, low sugar Hepatic Encephalopathy (HE) ↑ ammonia, brain dysfunction Limit animal protein, use veg protein + BCAA Obstructive Jaundice Bile obstruction → fat malabsorption Add MCT oil, fat-soluble vitamins Liver: Metabolic hub - detoxification, bile secretion, glycogen storage, plasma protein synthesis. Pancreas: Produces insulin (endocrine) + digestive enzymes (exocrine). Both organs directly control digestion, absorption, and metabolic balance.</w:t>
      </w:r>
    </w:p>
    <w:p>
      <w:r>
        <w:br w:type="page"/>
      </w:r>
    </w:p>
    <w:p>
      <w:r>
        <w:rPr>
          <w:b/>
        </w:rPr>
        <w:t>[SOURCE PAGE 1244]</w:t>
      </w:r>
    </w:p>
    <w:p>
      <w:r>
        <w:t>10.4 Classification of Pancreatic Disorders Condition Description Diet Focus Acute Pancreatitis Sudden inflammation due to gallstones, alcohol NPO initially → low-fat, high-CHO, soft diet Chronic Pancreatitis Long-term enzyme deficiency High kcal-protein, low-fat, pancreatic enzyme therapy Pancreatic Cancer Malabsorption &amp; weight loss High kcal, MCTs, frequent small meals 10.5 Nutritional Goals by Condition Condition Energy Protein Fat CHO Na Special Notes Hepatitis 35-40 kcal/kg 1.2 g/kg 20% kcal 55- 60% Normal Add glucose drinks Cirrhosis (non- ascitic) 35-40 kcal/kg 1.2-1.5 g/kg 20-25% kcal 55- 60% Normal Small frequent meals Cirrhosis (with ascites) 30-35 kcal/kg 1-1.2 g/kg 20% kcal 55% &lt;2 g Fluid 1-1.5 L/day Hepatic Encephalopathy 30 kcal/kg 0.6-0.8 g/kg (BCAA- rich) 20% 60% Restricted Lactulose Rx Acute Pancreatitis NPO → 25-30 kcal/kg 1.0-1.2 g/kg 10-15% kcal 55- 60% Normal Start oral after 48- 72h Chronic Pancreatitis 30-35 kcal/kg 1.2-1.5 g/kg 15-20% kcal (MCTs) 60% Normal Add enzyme therapy 10.6 MCT Oil (Medium Chain Triglycerides)</w:t>
      </w:r>
    </w:p>
    <w:p>
      <w:r>
        <w:br w:type="page"/>
      </w:r>
    </w:p>
    <w:p>
      <w:r>
        <w:rPr>
          <w:b/>
        </w:rPr>
        <w:t>[SOURCE PAGE 1245]</w:t>
      </w:r>
    </w:p>
    <w:p>
      <w:r>
        <w:t>Parameter MCT Oil Benefit Absorption Directly via portal vein → no bile needed Use in Pancreatitis, bile obstruction, steatorrhea Dosage 15-30 ml/day (split doses) Coconut oil, MCT powder (Rx) Caution Avoid in uncontrolled diarrhea 10.7 Sample Diet - Acute Hepatitis (2000 kcal) Early AM: Glucose water (200 ml) + 2 soaked almonds Breakfast: Suji porridge + banana Mid-Morning: Coconut water / lime water Lunch: Soft rice + thin dal + lauki veg + curd Evening: Fruit custard (milk-based, low fat) Dinner: Khichdi + boiled veg + ½ cup milk Avoid fried, spicy, and high-fat food for 6-8 weeks. 10.8 Sample Diet - Cirrhosis with Ascites (1600 kcal) Early AM: Jeera water + 2 almonds Breakfast: Rice flakes upma (low salt) + ½ cup milk Mid: Apple or papaya (100 g) Lunch: 2 phulkas (no salt in dough) + moong dal soup + boiled veg + 50 ml curd Snack: Herbal tea + low-salt biscuit Dinner: Soft rice + thin dal + lauki curry + salad (no salt) Sodium restriction: &lt;2 g salt/day. Fluid: 1-1.5 L/day (as per ascites). 10.9 Sample Diet - Chronic Pancreatitis (1800 kcal) Early AM: Lemon water + 2 almonds Breakfast: Oats porridge + egg white (2)</w:t>
      </w:r>
    </w:p>
    <w:p>
      <w:r>
        <w:br w:type="page"/>
      </w:r>
    </w:p>
    <w:p>
      <w:r>
        <w:rPr>
          <w:b/>
        </w:rPr>
        <w:t>[SOURCE PAGE 1246]</w:t>
      </w:r>
    </w:p>
    <w:p>
      <w:r>
        <w:t>Mid: Guava / papaya Lunch: 2 phulkas + dal + boiled veg + curd 100 ml Evening: Roasted chana / sprouts Dinner: Steamed rice + fish/paneer + boiled veg + soup Include MCT oil (1 tsp) in meals. Avoid fried, spicy foods, raw salads, carbonated drinks. 10.10 Supportive Nutrients Nutrient Function Source B-complex Liver cell repair Whole grains, supplements Vit C &amp; E Antioxidant Fruits, nuts Folic acid &amp; Iron Prevent anemia Green leafy veg (if tolerated) Zinc Tissue healing Nuts, seeds Vit K Coagulation Supplement if deficiency BCAA (Leucine, Isoleucine, Valine) Hepatic encephalopathy Medical nutrition formula 10.11 Counseling Dialogues Patient: "Can I take milk in jaundice?" Dietitian: "Yes, but take skim milk in small amounts - it supports healing and maintains strength." Patient: "Why MCT oil?" Dietitian: "Because your liver can't process long-chain fats; MCT bypasses it - giving you energy safely." Patient: "Why am I not allowed salt?" Dietitian: "Salt retains fluid in the abdomen (ascites). Reducing it helps your body breathe easier." 10.12 Fast Formula Recall</w:t>
      </w:r>
    </w:p>
    <w:p>
      <w:r>
        <w:br w:type="page"/>
      </w:r>
    </w:p>
    <w:p>
      <w:r>
        <w:rPr>
          <w:b/>
        </w:rPr>
        <w:t>[SOURCE PAGE 1247]</w:t>
      </w:r>
    </w:p>
    <w:p>
      <w:r>
        <w:t>"F-P-F-C" - Fat ↓, Protein ↑, Frequent meals, CHO rich For all hepatic cases except encephalopathy (Protein ↓ + BCAA ↑) 10.13 Case Study - Cirrhosis (Moderate Ascites) Patient: 55 yrs, 60 kg, albumin 2.8 g/dL, mild edema. → 1600 kcal, 1 g/kg protein (60 g), Na &lt; 2 g/day, fluid 1 L. Outcome: Reduced edema, better energy, appetite restored. 10.14 Case Study - Acute Pancreatitis Patient: 45 yrs, post-alcoholic pancreatitis, on IV initially. → Day 3 oral start: 1600 kcal, high-CHO (60%), low-fat (15%), 1.0 g/kg protein. → Add pancreatic enzyme therapy. Outcome: No relapse, gradual weight regain. 10.15 Memory Mnemonic LIVER: Low fat, Increase CHO, Vitamin rich, Energy dense, Regular small meals. PANCREAS: Protein moderate, Avoid alcohol, No fried food, Cho rich, Replace fat with MCT, Enzyme therapy, Anti-inflammatory diet, Split meals. 10.16 Key Takeaways Next → Module 11: Gastrointestinal Disorders (GERD, Peptic Ulcer, IBS, IBD, Constipation, Diarrhea) Energy dense, small frequent meals = liver recovery. Sodium restriction crucial for ascites. MCT = safe fat energy in pancreatic or bile issues. Avoid fasting - glucose prevents hepatic catabolism. Micronutrient support (B, C, K, Zn) critical in all stages.</w:t>
      </w:r>
    </w:p>
    <w:p>
      <w:r>
        <w:br w:type="page"/>
      </w:r>
    </w:p>
    <w:p>
      <w:r>
        <w:rPr>
          <w:b/>
        </w:rPr>
        <w:t>[SOURCE PAGE 1248]</w:t>
      </w:r>
    </w:p>
    <w:p>
      <w:r>
        <w:t>Nutrition next - including gut-brain axis, FODMAP basics, dietary fiber strategy, and functional gut-friendly foods? SECTION 5 - DISEASE-SPECIFIC DIET MODIFICATIONS Module 11 - GUT HEALTH &amp; GASTROINTESTINAL NUTRITION (Gut-Brain Axis, FODMAP, Fiber, Probiotics) Purpose: give you a single, clinic-ready module to assess, plan and counsel for common gut problems - IBS (C/D/M), chronic constipation, acute &amp; chronic diarrhea, SIBO, and general gut-health (dysbiosis). Includes physiology, practical rules, FODMAP workflow, fiber strategy, probiotic/prebiotic guidance, sample menus (veg + non-veg), swaps, counseling scripts, and 3 clinic-ready case studies with calculations. 11.1 Quick overview - Why gut matters 11.2 Core physiology (short) Memory cue: MUCOSA - Microbiome, Undigested carbs, Communication (gut-brain), Osmolarity, SCFA, Absorption. 11.3 Assessment checklist (clinic quick list) Gut controls digestion, nutrient absorption, immune signalling and communicates with the brain (gut-brain axis). Symptoms (bloating, pain, diarrhea, constipation) often respond fast to targeted diet changes. Aim = symptom relief + restore microbial balance + long-term healthy eating habits. Microbiome: ferment carbs → SCFAs (butyrate, acetate) → gut lining, immunity, metabolism. Gut-brain axis: vagal, immune and endocrine signals alter motility, pain perception, mood. FODMAPs (Fermentable Oligo-, Di-, Mono-saccharides And Polyols) rapidly ferment → gas/bloating in sensitive people.</w:t>
      </w:r>
    </w:p>
    <w:p>
      <w:r>
        <w:br w:type="page"/>
      </w:r>
    </w:p>
    <w:p>
      <w:r>
        <w:rPr>
          <w:b/>
        </w:rPr>
        <w:t>[SOURCE PAGE 1249]</w:t>
      </w:r>
    </w:p>
    <w:p>
      <w:r>
        <w:t>11.4 Diet goals by condition (one-line) 11.5 FODMAP workflow (clinic protocol) High-FODMAP common items to trial-remove: onion, garlic, wheat in large amounts, apple, pear, stone fruits, beans, lentils (large amounts), milk (lactose), honey, cauliflower, mushroom, sugar alcohols (sorbitol, xylitol). Low-FODMAP friendly: rice, oats, potatoes, carrots, zucchini, spinach, grapes (small), oranges, firm tofu, hard cheeses, lactose-free milk. 11.6 Fiber strategy - C, D &amp; mixed Symptom pattern: pain timing, relation to food, stool form (Bristol), frequency. Red flags: weight loss, bleeding, nocturnal symptoms → urgent refer. Medication review: antibiotics, PPIs, laxatives, opioids. Recent tests: celiac serology, stool culture, CRP, TSH, Hb, electrolytes. Psychosocial screen: stress/anxiety/sleep. IBS-C: increase soluble fiber, fluid, activity. IBS-D: low-FODMAP short trial, binding foods, avoid lactose if sensitive. IBS-M: individualized combination. Chronic constipation (functional): ↑ fiber (soluble + graded insoluble), hydration, regular activity. Acute infectious diarrhea: rehydrate, BRAT-like initially, then reintroduce normal diet. SIBO: treat medically; diet (low-fermentable) to reduce symptoms; then reintroduce prebiotics carefully. 1. Identify: fits IBS symptoms? (bloating, gas, pain, stool change). 2. SHORT TRIAL (2-6 weeks): Low-FODMAP strict elimination. 3. Respond? If yes → reintroduction phase (systematic single-food reintroductions, 3 days each) to identify triggers. 4. Maintenance: liberalize to least restrictive diet possible (only avoid confirmed triggers). 5. Return to prebiotic/variety gradually to avoid dysbiosis. Soluble fiber (psyllium, oats, applesauce, carrots): forms gel, softens stool - helpful in both constipation and diarrhea (normalizes transit).</w:t>
      </w:r>
    </w:p>
    <w:p>
      <w:r>
        <w:br w:type="page"/>
      </w:r>
    </w:p>
    <w:p>
      <w:r>
        <w:rPr>
          <w:b/>
        </w:rPr>
        <w:t>[SOURCE PAGE 1250]</w:t>
      </w:r>
    </w:p>
    <w:p>
      <w:r>
        <w:t>Practical rule: For bloating, prefer psyllium over crude wheat bran. 11.7 Probiotics &amp; Prebiotics 11.8 Practical cooking &amp; culinary swaps 11.9 Sample day menus (clinical, 3 options) A - IBS-C (increase soluble fiber; 2200 kcal example - adjust per weight) B - IBS-D (low-FODMAP starter day; 1700 kcal) Insoluble fiber (wheat bran, whole seeds): increases bulk and speeds transit - used carefully in constipation (gradual). Guideline: start low → increase 3-4 g/week → aim 25-35 g/day (individualize). Use psyllium for fastest symptom control and tolerated in IBS. Probiotics: strain matters. For IBS: Bifidobacterium infantis, Lactobacillus plantarum, multi-strain formulas can help bloating &amp; stool frequency. Use evidence-based products, 4- 12 weeks trial. Prebiotics: inulin/fructooligosaccharides may worsen symptoms in FODMAP-sensitive patients - reintroduce after stabilization. Food sources: yogurt (live), kefir, fermented vegetables (small amounts once tolerated). Use medical probiotic supplements when severe. Replace onion/garlic with garlic-infused oil or asafoetida (hing) for flavor. Use boiled/peeled fruits in flares; avoid raw salads if symptomatic. Soak &amp; pressure cook legumes; introduce small portions to improve tolerance. Use grated carrot/cooked greens rather than raw for high-sensitivity patients. Early AM: warm water + 1 tbsp soaked chia Breakfast: oats porridge (40 g oats) with mashed banana + 1 tsp peanut butter Mid: papaya bowl Lunch: rice + moong dal (soft) + cooked spinach (leached) + 1 chapati Snack: buttermilk + roasted makhana Dinner: millet khichdi + boiled carrot + plain yogurt (if tolerated) Bed: warm milk (optional)</w:t>
      </w:r>
    </w:p>
    <w:p>
      <w:r>
        <w:br w:type="page"/>
      </w:r>
    </w:p>
    <w:p>
      <w:r>
        <w:rPr>
          <w:b/>
        </w:rPr>
        <w:t>[SOURCE PAGE 1251]</w:t>
      </w:r>
    </w:p>
    <w:p>
      <w:r>
        <w:t>C - General gut-health (maintenance, mixed eaters; 1800 kcal) 11.10 Fast clinic swaps (patient-friendly) 11.11 Counseling scripts (short &amp; powerful) 11.12 Red flags - immediate referral Early AM: warm water Breakfast: 2 rice idli + coconut chutney (small) + small ripe banana Mid: lactose-free yogurt (small) Lunch: steamed rice + grilled chicken (no onion/garlic) + boiled carrots &amp; zucchini Snack: rice crackers + herbal tea Dinner: mashed potato + small steamed fish + peeled cucumber (no seeds) Bed: peppermint tea Early AM: lemon-methi water + 4 almonds Breakfast: vegetable upma (no onion, use hing) + green tea Mid: apple (peeled if sensitive) Lunch: quinoa salad (cucumber, carrot, tomato) + lentil soup (moong, well-cooked) (use cooked tomato for sensitive) Snack: kefir / probiotic yogurt + handful roasted seeds Dinner: grilled fish / paneer + steamed veg + 1 chapati Bed: warm chamomile tea Onion → hing / garlic-infused oil. Apple (raw) → baked apple / applesauce. Lentils (big serving) → moong dal small portion. Cow milk → lactose-free milk / fermented yogurt (if tolerated). Beans → canned &amp; rinsed small amounts or sprouted moong. "We'll try a low-FODMAP plan for 3 weeks to see if your bloating reduces - it's diagnostic not forever." "Add fiber slowly. Sudden big increases often make bloating worse." "Hydration and movement are part of treatment - 20 min walk after meals helps motility." "Keep a 7-day food + symptom diary; we'll reintroduce foods one at a time."</w:t>
      </w:r>
    </w:p>
    <w:p>
      <w:r>
        <w:br w:type="page"/>
      </w:r>
    </w:p>
    <w:p>
      <w:r>
        <w:rPr>
          <w:b/>
        </w:rPr>
        <w:t>[SOURCE PAGE 1252]</w:t>
      </w:r>
    </w:p>
    <w:p>
      <w:r>
        <w:t>11.13 Three clinic case studies (practice drills) Case 1 - IBS-M (female, 32 y, 58 kg) Case 2 - Chronic Constipation (male, 45 y, 80 kg) Case 3 - Post-antibiotic bloating &amp; loose stools (SIBO suspected) For each case: write sample day (as above), list three must-do counseling lines, and outline follow-up (2 weeks → symptom review; 6 weeks → reintroduce). 11.14 Practical tools &amp; clinic templates you can copy 11.15 One-page cheat-sheet (what to laminate) GI bleeding (black/tarry stools or bright red), severe unrelenting pain, unexplained weight loss &gt;5-10% in 3 months, persistent vomiting, high fever → urgent medical review. Symptoms: bloating after meals, alternating diarrhea &amp; constipation. No red flags. Plan: Start low-FODMAP 4 weeks + psyllium 5 g at night (increase to 10 g), stress management (BREATHING), meal spacing. Expected: 50-70% symptom reduction in 4 weeks. Reintroduce foods systematically. Symptoms: 2-3 stools/week, hard lumps (Bristol 1-2), minimal pain. Plan: Increase soluble fiber (psyllium 5 g → 10 g twice daily), water 30-35 ml/kg (≈ 2.5 L), physical activity 30 min/day; breakfast oats + prune (20 g) daily. Counseling: "Start small; add 5 g/week; expect softer stool in 7-10 days." Symptoms: persistent bloating after antibiotics, loose stools. Tests pending. Plan: Short low-fermentable diet to reduce symptoms; probiotic trial (B. infantis or multi- strain) after medical clearance; plan breath test referral. Outcome goal: symptomatic calmer gut while medical therapy proceeds. 7-day Food &amp; Symptom diary (time, food, portion, symptom score 0-10). Low-FODMAP starter checklist (allowed / avoid list). Fiber increase schedule (week 0 to 4 grams). Quick probiotic starter guide (product examples &amp; dosing - local brands vary; choose evidence-based strains).</w:t>
      </w:r>
    </w:p>
    <w:p>
      <w:r>
        <w:br w:type="page"/>
      </w:r>
    </w:p>
    <w:p>
      <w:r>
        <w:rPr>
          <w:b/>
        </w:rPr>
        <w:t>[SOURCE PAGE 1253]</w:t>
      </w:r>
    </w:p>
    <w:p>
      <w:r>
        <w:t>I can create that printable sheet next if you want. 11.16 Quick evidence &amp; practice tips (clinician edge) 11.17 Ready-to-use follow-up plan (2 visits) If you want I'll now: Which would you like next? (You previously said "Your wish" - I'll prepare both: the cheat-sheet PDF layout text + detailed case calculation drills.) Shall I go ahead and produce them now? First, I'll prepare a fully structured printable "1-Page Gut Nutrition Cheat-Sheet" - the kind you can pin in your clinic or use on your tablet during sessions. Top row: Red flags, Assessment checklist. Middle: FODMAP quick list (high vs low). Bottom left: Fiber dosing ladder (psyllium 5 g → 20 g). Bottom right: Sample 2-day low-FODMAP menu + swaps. Low-FODMAP works best when dietitian-guided - avoid overly restrictive self-practice. Reintroduction is critical - aim for maximal diet variety long-term. Psyllium fiber has best evidence for IBS symptoms vs bran. Probiotics: use single or multi-strain based on symptom (bloating vs diarrhea); avoid indiscriminate overuse. Address lifestyle (sleep, exercise, stress) as they strongly modulate gut symptoms. Visit 1 (0 weeks): Assessment, start low-FODMAP or fiber plan, give diary, counseling lines. Visit 2 (2-4 weeks): Review diary, symptom score, adjust fiber/probiotic, plan reintroduction if improved. Visit 3 (6-8 weeks): Long-term plan, liberalize diet, maintenance tips, schedule periodic review. 1. Produce the one-page laminated cheat-sheet PDF for immediate printing, and 2. Convert the three case studies into step-by-step clinics drills (with exact kcal/protein breakdowns and exchange lists) so you can practice the instant calculations you asked for.</w:t>
      </w:r>
    </w:p>
    <w:p>
      <w:r>
        <w:br w:type="page"/>
      </w:r>
    </w:p>
    <w:p>
      <w:r>
        <w:rPr>
          <w:b/>
        </w:rPr>
        <w:t>[SOURCE PAGE 1254]</w:t>
      </w:r>
    </w:p>
    <w:p>
      <w:r>
        <w:t>Then immediately after, I'll give you the Clinic Case Calculation Drills (3 detailed examples) that teach you to calculate kcal, protein, and exchanges instantly - exactly the skill you said you want to master for speed and precision. ADVANCED GUT NUTRITION 1-PAGE CHEAT- SHEET (PRINT VERSION) (For IBS, Constipation, Diarrhea, SIBO, General Gut Balance) Top Clinical Recall: "5-F Formula" Fiber (soluble ↑) - FODMAP ↓ short term - Fluid adequate - Fermented foods (tolerated) - Follow-up regular Red-Flag Symptoms → Refer Immediately Initial Assessment (5-Step Rule) 1⃣ Symptoms + stool type (Bristol 1-7) 2⃣ Food recall (24 h / 3 days) 3⃣ Medications &amp; antibiotic history 4⃣ Stress/sleep review 5⃣ Lab data (CRP, TSH, stool tests) FODMAP Quick Reference High-FODMAP (limit) Low-FODMAP (use) Onion, garlic, wheat (large) Rice, oats, quinoa Apple, pear, mango Papaya, orange, banana (small) GI bleeding (tarry or red stool) Weight loss &gt; 5 % in 3 months Persistent fever, nocturnal pain Recurrent vomiting, dehydration</w:t>
      </w:r>
    </w:p>
    <w:p>
      <w:r>
        <w:br w:type="page"/>
      </w:r>
    </w:p>
    <w:p>
      <w:r>
        <w:rPr>
          <w:b/>
        </w:rPr>
        <w:t>[SOURCE PAGE 1255]</w:t>
      </w:r>
    </w:p>
    <w:p>
      <w:r>
        <w:t>High-FODMAP (limit) Low-FODMAP (use) Milk (lactose) Lactose-free milk, curd, cheese (hard) Beans, lentils (big) Moong, masoor (small, soaked) Cauliflower, mushroom Carrot, zucchini, spinach Honey, sorbitol foods Maple syrup, jaggery (small) Fiber Ladder (for constipation / IBS-C) Start 5 g psyllium → add 5 g weekly → goal 20-25 g/day If bloating → pause ↑ dose for 3 days, hydrate more. Hydration Goals Probiotic &amp; Prebiotic Guidance Portion &amp; Cooking Rules Meal Framework 30 ml/kg bw (~2-2.5 L/day avg.) Add 300-500 ml if high-fiber diet or sweating. Bifidobacterium infantis, L. plantarum, L. acidophilus → best evidence for IBS. Use 4-12 weeks, monitor stool, gas, energy. Food sources: yogurt, kefir, fermented veg (start 1-2 tsp/day). Cook veg thoroughly, no raw onion/garlic in sensitive phase. Use hing, garlic-infused oil, lemon, herbs for flavor. Soak legumes 8 h + boil discard water. Eat small, regular meals; avoid skipping.</w:t>
      </w:r>
    </w:p>
    <w:p>
      <w:r>
        <w:br w:type="page"/>
      </w:r>
    </w:p>
    <w:p>
      <w:r>
        <w:rPr>
          <w:b/>
        </w:rPr>
        <w:t>[SOURCE PAGE 1256]</w:t>
      </w:r>
    </w:p>
    <w:p>
      <w:r>
        <w:t>Meal</w:t>
        <w:br/>
        <w:t>Guideline</w:t>
        <w:br/>
        <w:t>Breakfast</w:t>
        <w:br/>
        <w:t>1 carb + 1 protein + 1 fruit (low-FODMAP)</w:t>
        <w:br/>
        <w:t>Lunch</w:t>
        <w:br/>
        <w:t>1 carb + 1 dal/protein + 1 veg (leached) + curd</w:t>
        <w:br/>
        <w:t>Snack</w:t>
        <w:br/>
        <w:t>probiotic or roasted seeds</w:t>
        <w:br/>
        <w:t>Dinner</w:t>
        <w:br/>
        <w:t>1 carb + 1 lean protein + veg + herbal drink</w:t>
        <w:br/>
        <w:t>Bedtime</w:t>
        <w:br/>
        <w:t>warm herbal tea / lactose-free milk</w:t>
        <w:br/>
        <w:t>IBS Subtype Shortcut</w:t>
        <w:br/>
        <w:t>| IBS-C | Soluble fiber ↑ + fluids |</w:t>
        <w:br/>
        <w:t>| IBS-D | Low-FODMAP + binding foods |</w:t>
        <w:br/>
        <w:t>| IBS-M | Mixed approach |</w:t>
        <w:br/>
        <w:t>| Post-infection | Gradual probiotic + low-fat diet |</w:t>
        <w:br/>
        <w:t>Counseling Lines</w:t>
        <w:br/>
        <w:t>Follow-up Timetable</w:t>
        <w:br/>
        <w:t>That's your clinic-ready single page - you can format it landscape, two columns, color-code</w:t>
        <w:br/>
        <w:t>(green = include, red = limit).</w:t>
        <w:br/>
        <w:t>Now: Clinic Calculation Drills (3 Practical</w:t>
        <w:br/>
        <w:t>Examples)</w:t>
        <w:br/>
        <w:t>"We test foods, not remove them forever."</w:t>
        <w:br/>
        <w:t>"Your gut needs calm routines-meals, water, sleep."</w:t>
        <w:br/>
        <w:t>"Hydration + fiber = natural laxative."</w:t>
        <w:br/>
        <w:t>"Keep your diary-it's your best lab test."</w:t>
        <w:br/>
        <w:t>Week 0: Elimination start</w:t>
        <w:br/>
        <w:t>Week 3-4: Re-evaluate, start reintroduction</w:t>
        <w:br/>
        <w:t>Week 6-8: Liberalize diet, maintain diversity</w:t>
      </w:r>
    </w:p>
    <w:p>
      <w:r>
        <w:br w:type="page"/>
      </w:r>
    </w:p>
    <w:p>
      <w:r>
        <w:rPr>
          <w:b/>
        </w:rPr>
        <w:t>[SOURCE PAGE 1257]</w:t>
      </w:r>
    </w:p>
    <w:p>
      <w:r>
        <w:t>These teach instant kcal + protein math for GI cases - no calculator needed beyond quick mental shortcuts. Case 1 - IBS-C (Female, 55 kg, moderate activity) Case 2 - IBS-D (Male, 70 kg, office work) Case 3 - Chronic Constipation (Female, 60 kg, sedentary) Memory Cue: "3P + 3F" → Protein (1 g/kg), Portion control, Probiotics + Fiber (soluble), Fluid, Follow-up. Module 12 - Endocrine &amp; Metabolic Disorders (Diabetes Mellitus, Thyroid, PCOS, Obesity), Energy: 30 kcal/kg = 1650 kcal Protein: 1 g/kg = 55 g Distribution (%): CHO 55 % = 910 kcal (230 g); Protein 15 % = 240 kcal (60 g); Fat 30 % = 500 kcal (55 g). Key add-ons: Psyllium 10 g + Water 2 L + Yogurt 100 ml. Exchange shortcut: 6 cereal + 3 pulse + 2 milk + 3 veg + 2 fruit + 4 fat. Energy: 28 kcal/kg = 1960 kcal Protein: 1 g/kg = 70 g Use low-FODMAP pattern; restrict excess fat &amp; spices. Exchange: 7 cereal + 4 pulse + 2 milk + 4 veg + 2 fruit + 5 fat. Instant tip: Each roti ≈ 70 kcal, 1.5 g protein → 10 rotis ≈ 700 kcal &amp; 15 g protein → easy memory chunk. Energy: 28 kcal/kg = 1680 kcal Protein: 0.9 g/kg = 54 g Add 5-10 g fiber/day. Exchange pattern: 5 cereal + 3 pulse + 2 milk + 3 veg + 2 fruit + 4 fat. Add soaked chia (10 g) = +4 g fiber &amp; 60 kcal; Psyllium 5 g = +18 kcal. Mini-rule: Every 5 g fiber = add 200 ml water ↑ to prevent bloating.</w:t>
      </w:r>
    </w:p>
    <w:p>
      <w:r>
        <w:br w:type="page"/>
      </w:r>
    </w:p>
    <w:p>
      <w:r>
        <w:rPr>
          <w:b/>
        </w:rPr>
        <w:t>[SOURCE PAGE 1258]</w:t>
      </w:r>
    </w:p>
    <w:p>
      <w:r>
        <w:t>including complete ready-to-use sample diet charts, exchange lists, quick carb-count method, and live counseling examples? DISORDERS - one of the core pillars of every clinical nutritionist's practice. This is the largest and most rewarding section in your Platinum Manual because 70-80% of your real-life patients will fall into these categories: Diabetes Mellitus (Type 1 &amp; 2), Hypo/Hyperthyroidism, PCOS/PCOD, Obesity &amp; Metabolic Syndrome. Let's begin with a full, step-by-step professional manual layout - as if you're reading a published guide SECTION 6 - ENDOCRINE &amp; METABOLIC DISORDERS Module 12 - DIABETES, THYROID, PCOS &amp; OBESITY (Clinical Diet Therapy + Functional Nutrition Integration, 2025 Edition) Purpose of this Module To train you to: 1⃣ Rapidly calculate caloric &amp; carb distribution based on blood sugar control and body composition. 2⃣ Identify nutrient-drug interactions (e.g., metformin &amp; B12, thyroxine &amp; fiber timing). 3⃣ Use food combinations to optimize glycemic response and hormone balance. 4⃣ Create meal plans for diverse clients - vegetarians, non-vegetarians, insulin users, thyroid, and PCOS. 5⃣ Deliver professional counseling for motivation and long-term adherence. 12.1 Overview - Why Endocrine Balance = Metabolic Mastery The endocrine system (pancreas, thyroid, adrenal, gonads) controls metabolism, growth, reproduction, and stress adaptation. Dieticians can alter hormone response through macronutrient timing, glycemic load, and micronutrient correction.</w:t>
      </w:r>
    </w:p>
    <w:p>
      <w:r>
        <w:br w:type="page"/>
      </w:r>
    </w:p>
    <w:p>
      <w:r>
        <w:rPr>
          <w:b/>
        </w:rPr>
        <w:t>[SOURCE PAGE 1259]</w:t>
      </w:r>
    </w:p>
    <w:p>
      <w:r>
        <w:t>12.2 Biochemical Parameters &amp; Normal Ranges Parameter Normal Range Interpretation FBS (Fasting Blood Sugar) 70-99 mg/dL &gt;126 = Diabetes PPBS (Postprandial) &lt;140 mg/dL &gt;200 = Diabetes HbA1c &lt;5.7% 5.7-6.4% prediabetes; ≥6.5% diabetes TSH 0.4-4.2 µIU/mL ↑ = Hypothyroid; ↓ = Hyperthyroid Free T3/T4 T3: 80-200 ng/dL; T4: 5- 12 µg/dL ↓ = Hypo; ↑ = Hyper Insulin (Fasting) 2-25 µU/mL ↑ = Insulin resistance HOMA-IR &lt;2 ↑ = resistance Lipid Profile LDL &lt;100, HDL &gt;50, TG &lt;150 Dyslipidemia with insulin resistance 12.3 Core Nutrition Principles (All Endocrine Conditions) 1⃣ Small, frequent meals - avoid long gaps (3-4 hrs max). 2⃣ Low Glycemic Load foods - mix carbs with protein/fiber/fat to reduce spikes. 3⃣ Adequate protein - 1-1.2 g/kg (higher for weight loss). 4⃣ Healthy fats - MUFA/PUFA from nuts, seeds, olive, mustard oil. 5⃣ Fiber - 25-35 g/day. 6⃣ Micronutrients: Chronic dysregulation (insulin resistance, hypothyroid, estrogen imbalance) = inflammation, obesity, infertility, fatigue. Chromium, Magnesium, Zinc - glucose regulation. Selenium, Iodine - thyroid health. B12, Vit D - essential for insulin sensitivity &amp; thyroid function. 7⃣ Hydration - 30-35 ml/kg/day. 8⃣ Sleep &amp; stress - cortisol directly worsens glucose and thyroid balance.</w:t>
      </w:r>
    </w:p>
    <w:p>
      <w:r>
        <w:br w:type="page"/>
      </w:r>
    </w:p>
    <w:p>
      <w:r>
        <w:rPr>
          <w:b/>
        </w:rPr>
        <w:t>[SOURCE PAGE 1260]</w:t>
      </w:r>
    </w:p>
    <w:p>
      <w:r>
        <w:t>12.4 Macronutrient Distribution (General Reference) Condition Energy CHO % Protein % Fat % Diabetes (T2DM) 25-30 kcal/kg 50-55 15-20 25-30 PCOS 25-30 kcal/kg 45-50 20-25 25-30 Hypothyroid 25-28 kcal/kg 50 20 30 Obesity 20-25 kcal/kg 45-50 20-25 25-30 12.5 DIABETES MELLITUS (T1 &amp; T2) Goals 12.5.1 Food Combinations for Glycemic Control Combine Why It Works Roti + Dal + Salad Fiber + protein slows glucose entry Oats + Chia + Curd Soluble fiber + protein stabilizes sugar Apple + Nuts Fruit sugar buffered by fat/protein Brown rice + Rajma Complete protein, slow digestion Boiled egg + Toast Protein + carb balance Methi seeds (soaked) before meals Reduces insulin spike 12.5.2 Instant Carb Calculation Formula 1 exchange = 15 g carbohydrate = 60 kcal Maintain FBS 80-130 mg/dL; PPBS &lt;180 mg/dL. HbA1c &lt;6.5%. Prevent hypo-/hyperglycemia, neuropathy, retinopathy, nephropathy. Maintain ideal body weight and lipid levels. Example: 5 exchanges (75 g CHO) = 300 kcal</w:t>
      </w:r>
    </w:p>
    <w:p>
      <w:r>
        <w:br w:type="page"/>
      </w:r>
    </w:p>
    <w:p>
      <w:r>
        <w:rPr>
          <w:b/>
        </w:rPr>
        <w:t>[SOURCE PAGE 1261]</w:t>
      </w:r>
    </w:p>
    <w:p>
      <w:r>
        <w:t>12.5.3 Sample 1800 kcal Diabetes Diet (Low GI Balanced) Early Morning: Methi water + 5 almonds Breakfast: Oats porridge with chia (1 tbsp) + skim milk + 1 boiled egg / paneer cubes Mid-Morning: 1 guava or small apple Lunch: 2 chapati (multigrain) + 1 cup dal + 1 bowl veg curry (lauki/bhindi) + salad + curd Evening: Green tea + roasted chana + 1 fruit slice Dinner: Brown rice (1 cup) + fish curry / soy curry + sautéed vegetables Bedtime: 1 cup turmeric milk (low-fat) Counseling Tip "Eat protein or fiber with every carb - that's your daily medicine." "Sugar control = timing + portion + pairing." 12.6 PCOS / PCOD (Hormonal Imbalance Diet) Goals Guidelines 1⃣ Low GI diet + high fiber. 2⃣ Protein at each meal (paneer, eggs, legumes). Common: 1 Roti = 1 exchange; ½ cup rice = 1 exchange Improve insulin sensitivity, regulate periods, reduce inflammation, promote ovulation, and support long-term fertility.</w:t>
      </w:r>
    </w:p>
    <w:p>
      <w:r>
        <w:br w:type="page"/>
      </w:r>
    </w:p>
    <w:p>
      <w:r>
        <w:rPr>
          <w:b/>
        </w:rPr>
        <w:t>[SOURCE PAGE 1262]</w:t>
      </w:r>
    </w:p>
    <w:p>
      <w:r>
        <w:t>3⃣ Omega-3 fats (flax, walnuts, fish). 4⃣ Avoid refined sugar, maida, and trans fats. 5⃣ Exercise + 7-8 h sleep daily. Sample PCOS Menu (1800 kcal) Early Morning: Cinnamon water + 3 soaked walnuts Breakfast: Moong dal chilla + green chutney + papaya slice Mid-Morning: Buttermilk or unsweetened soy milk Lunch: Brown rice + dal + stir-fried veggies + curd Evening: Fruit bowl (apple/pomegranate) + roasted chana Dinner: Millet roti + tofu curry + sautéed spinach Bedtime: Low-fat milk + pinch turmeric Counseling Tip "You can't out-exercise hormones - eat your meals on time, move daily, and sleep deeply." 12.7 THYROID (Hypothyroid Focus) Goals Guidelines Optimize thyroid hormone function and metabolism. Maintain lean mass and prevent fatigue/weight gain. Avoid soy, large amounts of cruciferous vegetables raw (steam them). Use iodized salt.</w:t>
      </w:r>
    </w:p>
    <w:p>
      <w:r>
        <w:br w:type="page"/>
      </w:r>
    </w:p>
    <w:p>
      <w:r>
        <w:rPr>
          <w:b/>
        </w:rPr>
        <w:t>[SOURCE PAGE 1263]</w:t>
      </w:r>
    </w:p>
    <w:p>
      <w:r>
        <w:t>Sample Thyroid Menu (1600 kcal) Early AM: Warm water + 2 soaked almonds Breakfast: Moong dal cheela + coriander chutney + fruit Mid-Morning: Cucumber sticks + pumpkin seeds Lunch: Brown rice + palak paneer + dal + salad Evening Snack: Roasted chana + herbal tea Dinner: Millet khichdi + curd + boiled veggies Bedtime: Turmeric milk (150 ml) Supportive Nutrients Nutrient Role Source Iodine Thyroxine synthesis Iodized salt, fish Selenium T4→T3 conversion Nuts, eggs, fish Zinc TSH regulation Pumpkin seeds, dal Iron O₂ transport Green veg, lentils Vit D Hormone function Sunlight, milk B12 Nerve health Eggs, milk, fish 12.8 OBESITY &amp; METABOLIC SYNDROME Goals Nutrition Framework Include selenium, zinc, iron, vitamin D, and B12 sources. Take thyroxine on an empty stomach; wait 30-45 min before food/tea. 5-10% weight loss = ↑ insulin sensitivity, ↓ BP, ↓ cholesterol. Create sustainable calorie deficit (300-500 kcal/day). Moderate carb restriction (45-50%). High fiber, high protein, moderate healthy fat. Limit sugary drinks, fried foods, alcohol. Mindful eating - slow, tech-free meals.</w:t>
      </w:r>
    </w:p>
    <w:p>
      <w:r>
        <w:br w:type="page"/>
      </w:r>
    </w:p>
    <w:p>
      <w:r>
        <w:rPr>
          <w:b/>
        </w:rPr>
        <w:t>[SOURCE PAGE 1264]</w:t>
      </w:r>
    </w:p>
    <w:p>
      <w:r>
        <w:t>Sample Obesity Menu (1500 kcal) Early AM: Lemon water + chia (5 g) Breakfast: Vegetable upma / oats dosa Mid: 1 fruit + 5 almonds Lunch: 2 chapati + dal + veg + salad + curd Snack: Green tea + roasted seeds Dinner: Quinoa salad / clear soup + veg curry Bed: Chamomile tea Counseling Dialogue Patient: "Can I eat rice?" Dietitian: "Yes, small portion with dal &amp; veg - portion, not prohibition, helps weight loss." 12.9 Memory Cues (Flash Cards) DIABETES: P-F-F → Portion, Fiber, Frequency PCOS: I-F-E → Insulin, Fiber, Exercise THYROID: I-S-Z → Iodine, Selenium, Zinc OBESITY: D-E-M → Deficit, Exercise, Mindful eating 12.10 Case Study Drill (for Practice) Patient: Female, 26 yrs, 68 kg, PCOS + Hypothyroid → 25 kcal/kg = 1700 kcal → Protein 1.2 g/kg = 80 g → CHO 45%, Protein 25%, Fat 30% → Thyroxine morning, meals every 3 hrs → Exercise: 45 min/day brisk walk + 15 min resistance Meal Example: Oats + chia breakfast, brown rice + dal lunch, paneer + veg dinner, fruit + nuts snacks. Expected outcome: -2 kg in 6 weeks, improved cycle regularity. Summary</w:t>
      </w:r>
    </w:p>
    <w:p>
      <w:r>
        <w:br w:type="page"/>
      </w:r>
    </w:p>
    <w:p>
      <w:r>
        <w:rPr>
          <w:b/>
        </w:rPr>
        <w:t>[SOURCE PAGE 1265]</w:t>
      </w:r>
    </w:p>
    <w:p>
      <w:r>
        <w:t>Disease, Hypertension, Kidney Disease, Dyslipidemia) next - including clinical calculations, sample menus, and counseling dialogues? Fantastic - we're stepping into one of the most impactful and professional modules of your Advanced Diet Modification Manual - Platinum Edition: SECTION 7 - CARDIOVASCULAR &amp; RENAL DISORDERS Module 13 - HEART DISEASE, HYPERTENSION, DYSLIPIDEMIA &amp; KIDNEY DISORDERS (Clinical Diet Therapy + Preventive Nutrition + Patient Counseling Module) Purpose of this Module This section turns you into a cardio-renal specialist in clinical nutrition practice. After completing this module, you'll confidently be able to: Design sodium-controlled, heart-protective diets (DASH/Mediterranean patterns) Modify protein, potassium, phosphorus, and sodium precisely for renal patients Counsel both preventive and chronic cases Instantly compute kcal, protein, and electrolyte adjustments using quick formulas Integrate culinary nutrition for long-term adherence (taste + therapy together) 13.1 Overview: The Heart-Kidney Connection All endocrine diets revolve around timing + portion + pairing. Never remove entire food groups; modify cooking &amp; sequence. Focus on nutrient synergy: Protein + Fiber + Micronutrients = Hormone Harmony. Heart and kidney share regulatory pathways - sodium balance, fluid volume, blood pressure, and toxin removal. When one organ is stressed (e.g., hypertension damaging nephrons or renal retention burdening heart), both systems suffer.</w:t>
      </w:r>
    </w:p>
    <w:p>
      <w:r>
        <w:br w:type="page"/>
      </w:r>
    </w:p>
    <w:p>
      <w:r>
        <w:rPr>
          <w:b/>
        </w:rPr>
        <w:t>[SOURCE PAGE 1266]</w:t>
      </w:r>
    </w:p>
    <w:p>
      <w:r>
        <w:t>13.2 CARDIOVASCULAR DISEASE (CVD) &amp; DYSLIPIDEMIA Goals Dietary Guidelines (Clinical) 1⃣ Total fat ≤ 25-30% kcal (SFA &lt;7%, PUFA 8-10%, MUFA 10-12%) 2⃣ Cholesterol ≤ 200 mg/day 3⃣ Sodium &lt; 2300 mg/day (1 tsp salt = 2400 mg sodium) 4⃣ Encourage soluble fiber (5-10 g/day) for LDL ↓ 5⃣ Include omega-3 fatty acids (flax, walnuts, salmon) 6⃣ Avoid trans fats, bakery shortening, deep-fried foods 7⃣ Promote antioxidants (Vit C, E, polyphenols) 8⃣ Encourage DASH or Mediterranean diet pattern 13.2.1 DASH Diet - Core Features "Dietary Approaches to Stop Hypertension" - nutrient-rich, low-sodium, high-fiber, plant- forward. Component Servings/day Example Foods Grains 6-8 Whole wheat, oats, brown rice Vegetables 4-5 Leafy greens, carrot, beans Fruits 4-5 Banana, orange, apple Low-fat dairy 2-3 Skim milk, curd Lean meat/fish ≤2 Grilled chicken/fish Nuts/seeds 4-5 per week Almonds, flax Hence, diet = core treatment, not support. The primary pillars: Sodium ↓, Saturated Fat ↓, Potassium balance, Adequate Protein (not excess), and Controlled Fluid. Maintain normal BP (&lt;120/80 mmHg) Total cholesterol &lt;200 mg/dL; LDL &lt;100 mg/dL; HDL &gt;50 mg/dL; TG &lt;150 mg/dL Prevent plaque formation &amp; improve arterial elasticity</w:t>
      </w:r>
    </w:p>
    <w:p>
      <w:r>
        <w:br w:type="page"/>
      </w:r>
    </w:p>
    <w:p>
      <w:r>
        <w:rPr>
          <w:b/>
        </w:rPr>
        <w:t>[SOURCE PAGE 1267]</w:t>
      </w:r>
    </w:p>
    <w:p>
      <w:r>
        <w:t>Component Servings/day Example Foods Fats/oils 2-3 tsp Olive/mustard oil Sweets ≤5 per week Fruit-based desserts 13.2.2 Sample DASH Diet (1600 kcal/day) Meal Time Menu Early Morning Lemon water + 5 almonds Breakfast Vegetable oats upma + skim milk Mid-Morning Orange or guava Lunch 2 chapatis + dal + mixed veg curry + salad + curd Snack Green tea + roasted chana Dinner Brown rice + grilled paneer/fish + sautéed spinach Bedtime Herbal tea (chamomile) 13.2.3 Instant Fat Calculation Shortcut 1 tsp oil = 5 g fat = 45 kcal If daily fat limit = 40 g → ≈ 8 tsp total oil/day (shared between cooking + visible fat). Counseling Dialogue Patient: "Can I use ghee?" Dietitian: "Yes, 1 tsp/day fits if total fat is within 8 tsp - it's about balance, not fear." 13.3 HYPERTENSION (HTN) Goals Maintain BP &lt;120/80 mmHg Reduce sodium retention, vascular stiffness Support kidney &amp; heart simultaneously</w:t>
      </w:r>
    </w:p>
    <w:p>
      <w:r>
        <w:br w:type="page"/>
      </w:r>
    </w:p>
    <w:p>
      <w:r>
        <w:rPr>
          <w:b/>
        </w:rPr>
        <w:t>[SOURCE PAGE 1268]</w:t>
      </w:r>
    </w:p>
    <w:p>
      <w:r>
        <w:t>Dietary Guidelines Sample Hypertension Diet (1500 kcal) Early AM: Warm lemon water + chia Breakfast: Oats + berries + flax seeds Mid: Buttermilk (unsalted) Lunch: 2 phulka + dal + lauki curry + salad Snack: Roasted seeds + green tea Dinner: Quinoa upma + curd + carrot sticks Bedtime: Warm milk (unsweetened) Counseling Tip "Your salt is your switch - less salt, lower pressure." 13.4 RENAL DISORDERS (Kidney Disease) Goals Protein Management Stage Protein (g/kg) Energy (kcal/kg) CKD (Stage 1-2) 0.8-1.0 30-35 Sodium ≤ 1500-2000 mg/day Potassium 3500-4700 mg/day (unless restricted by renal issue) Limit caffeine and alcohol Use herbs, lemon, vinegar for flavor instead of salt Emphasize high-fiber, plant-based meals Maintain fluid-electrolyte balance Control urea, creatinine, potassium, phosphorus Prevent further kidney damage</w:t>
      </w:r>
    </w:p>
    <w:p>
      <w:r>
        <w:br w:type="page"/>
      </w:r>
    </w:p>
    <w:p>
      <w:r>
        <w:rPr>
          <w:b/>
        </w:rPr>
        <w:t>[SOURCE PAGE 1269]</w:t>
      </w:r>
    </w:p>
    <w:p>
      <w:r>
        <w:t>Stage Protein (g/kg) Energy (kcal/kg) CKD (Stage 3-4) 0.6-0.8 35 CKD (Stage 5, dialysis)** 1.2-1.4 35-40 Dialysis ↑ protein need due to losses. Use HBV proteins: egg white, milk, lean meat, soy, paneer. Electrolyte Control Table Electrolyte Restrict If Foods to Avoid Safe Choices Sodium Edema, HTN Pickles, papad, salted snacks Unsalted, home-cooked Potassium High K+ (&gt;5.5) Banana, orange, tomato, potato Apple, guava, cabbage Phosphorus High P Cola, nuts, chocolate Rice, corn, apple Fluid Oliguria &gt;1500 ml/day 500 ml + previous day urine output 13.4.1 Sample CKD Stage 3 Diet (1800 kcal, 0.8 g/kg protein) Early AM: Soaked almonds (2) + lemon water Breakfast: Suji upma + apple (small) Mid: Tea (weak) + toast (unsalted) Lunch: 1 cup rice + ½ cup dal + boiled lauki + salad (cucumber) Snack: Makhana (roasted, unsalted) Dinner: Chapati (2) + paneer curry (controlled portion) + sautéed beans Bed: Rice kheer (small bowl, milk limited) 13.4.2 Dialysis Patient Tip "Protein saves muscles during dialysis - eat your egg whites, not just medicines." 13.5 Integrated Patient Counseling Example</w:t>
      </w:r>
    </w:p>
    <w:p>
      <w:r>
        <w:br w:type="page"/>
      </w:r>
    </w:p>
    <w:p>
      <w:r>
        <w:rPr>
          <w:b/>
        </w:rPr>
        <w:t>[SOURCE PAGE 1270]</w:t>
      </w:r>
    </w:p>
    <w:p>
      <w:r>
        <w:t>Patient: "I have BP and kidney issue; should I stop dal?" Dietitian: "We don't stop - we count. Half katori moong daily = enough protein, safe potassium. Let's plan your week." Patient: "Saltless food is boring." Dietitian: "Add lemon, herbs, pepper, and roasted cumin - taste is in creativity, not salt." 13.6 Case Study Drills Case 1 - Hypertension (Male, 50 yrs, 82 kg) Case 2 - CKD Stage 3 (Female, 58 kg) 13.7 Memory Cues (Clinic Recall) HTN: S-A-L-T ↓ → Substitute, Add lemon, Limit processed, Taste creatively CKD: P-K-N → Protein control, K &amp; Na monitor, No excess fluid CVD: O-F-F → Omega-3, Fiber, Fat quality 13.8 Key Takeaways Energy: 25 kcal/kg = 2050 kcal Protein: 1 g/kg = 82 g Sodium limit: 2 g/day (≈ 5 g salt total) Fat: 25% (MUFA 10%, PUFA 8%, SFA &lt;7%) Plan: DASH-based 2000 kcal diet + 30 min walk daily + 2 g salt/day Energy: 35 kcal/kg = 2000 kcal Protein: 0.8 g/kg = 46 g Sodium: 1500 mg/day Potassium: controlled (&lt;2.5 g/day) Plan: Low protein, low K diet; boiled &amp; drained vegetables; hydration as per urine output. CVD &amp; CKD overlap → shared diet care. Salt, oil, sugar moderation = universal prevention. Counsel on behavior, not just menu. Culinary creativity turns restriction into lifestyle.</w:t>
      </w:r>
    </w:p>
    <w:p>
      <w:r>
        <w:br w:type="page"/>
      </w:r>
    </w:p>
    <w:p>
      <w:r>
        <w:rPr>
          <w:b/>
        </w:rPr>
        <w:t>[SOURCE PAGE 1271]</w:t>
      </w:r>
    </w:p>
    <w:p>
      <w:r>
        <w:t>Module 14 - Gastrointestinal &amp; Liver Disorders (Fatty Liver, Hepatitis, Cirrhosis, Peptic Ulcer, GERD) - with detailed practical menus, nutrient interactions, and clinical counseling examples? encountered modules in every dietitian's real practice: SECTION 8 - GASTROINTESTINAL &amp; LIVER DISORDERS Module 14 - FATTY LIVER, HEPATITIS, CIRRHOSIS, GASTRITIS, GERD &amp; PEPTIC ULCER (Medical Nutrition Therapy + Functional Gut-Liver Restoration + Culinary Integration) Purpose of this Module To make you proficient in: 14.1 OVERVIEW: The Gut-Liver Axis "What the gut absorbs, the liver processes." Designing liver-supportive and gut-friendly diet plans Differentiating acute vs chronic liver diseases nutritionally Managing gastric and acid-related disorders through food chemistry Applying food-drug timing corrections Using culinary methods to restore gut-liver harmony The liver filters blood from the intestines via the portal vein. Inflammation, infection, or excess fat disrupts this pathway → leading to steatosis (fatty liver), fibrosis, and cirrhosis. The gut-liver connection means dietary toxins, sugar, and alcohol overload the liver directly. Functional approach: Clean gut → healthy liver → stable metabolism.</w:t>
      </w:r>
    </w:p>
    <w:p>
      <w:r>
        <w:br w:type="page"/>
      </w:r>
    </w:p>
    <w:p>
      <w:r>
        <w:rPr>
          <w:b/>
        </w:rPr>
        <w:t>[SOURCE PAGE 1272]</w:t>
      </w:r>
    </w:p>
    <w:p>
      <w:r>
        <w:t>14.2 Diagnostic Overview &amp; Lab Values Parameter Normal Interpretation SGOT (AST) 5-40 U/L ↑ = liver cell injury SGPT (ALT) 7-56 U/L ↑ = liver cell damage ALP 44-147 U/L ↑ = bile obstruction Bilirubin 0.2-1.2 mg/dL ↑ = jaundice Albumin 3.5-5.0 g/dL ↓ = poor protein status Prothrombin time 11-13.5 sec ↑ = clotting impairment 14.3 FATTY LIVER DISEASE (NAFLD/NASH) Goals Dietary Guidelines 1⃣ Energy: 25-30 kcal/kg (mild deficit for overweight). 2⃣ Protein: 1.2-1.5 g/kg (supports liver regeneration). 3⃣ Fat: 25-30% kcal (emphasize MUFA, omega-3). 4⃣ Avoid: deep-fried, sugary drinks, alcohol, refined carbs. 5⃣ Include: lean proteins (fish, egg whites, paneer), leafy greens, crucifers (steamed), garlic, turmeric, coffee (black). 6⃣ Vitamin E, C, choline, omega-3 support hepatic healing. Sample Fatty Liver Diet (1800 kcal) Early Morning: Warm lemon water + soaked chia (5 g) Reduce liver fat (steatosis reversal). Improve insulin sensitivity. Normalize liver enzymes (SGPT/SGOT). Prevent progression to fibrosis or cirrhosis.</w:t>
      </w:r>
    </w:p>
    <w:p>
      <w:r>
        <w:br w:type="page"/>
      </w:r>
    </w:p>
    <w:p>
      <w:r>
        <w:rPr>
          <w:b/>
        </w:rPr>
        <w:t>[SOURCE PAGE 1273]</w:t>
      </w:r>
    </w:p>
    <w:p>
      <w:r>
        <w:t>Breakfast: Oats + chia + curd or egg white omelet + 1 fruit Mid-Morning: Green tea + handful nuts Lunch: 2 chapatis + dal + sautéed vegetables (beans, carrot) + salad Snack: Buttermilk (unsalted) + roasted chana Dinner: Brown rice + grilled fish / tofu curry + steamed veggies Bedtime: Warm turmeric milk Counseling Tip "Your liver heals every night - give it rest by avoiding late-night meals." 14.4 HEPATITIS (A, B, C) Goals Dietary Guidelines Sample Hepatitis Menu (2000 kcal) Prevent further hepatic inflammation. Maintain nutritional reserves. Manage nausea &amp; anorexia. Energy: 35-40 kcal/kg (due to hypermetabolism). Protein: 1.2-1.5 g/kg. Fat: moderate (avoid fried/spicy). Frequent small meals; plenty of fluids. Avoid alcohol completely.</w:t>
      </w:r>
    </w:p>
    <w:p>
      <w:r>
        <w:br w:type="page"/>
      </w:r>
    </w:p>
    <w:p>
      <w:r>
        <w:rPr>
          <w:b/>
        </w:rPr>
        <w:t>[SOURCE PAGE 1274]</w:t>
      </w:r>
    </w:p>
    <w:p>
      <w:r>
        <w:t>Early AM: Glucose water + apple Breakfast: Suji upma + milk Mid: Coconut water + biscuits (plain) Lunch: Soft rice + moong dal + lauki curry + curd Snack: Fruit custard (low fat) Dinner: Phulka + dal + mashed vegetables + soup Bedtime: Milk + turmeric Support Nutrients 14.5 CIRRHOSIS (Compensated &amp; Decompensated) Goals Clinical Diet Pattern Stage Protein Sodium Fluid Notes Compensated 1.2-1.5 g/kg &lt;2 g/day Liberal Encourage plant + HBV protein Decompensated (ascites) 0.8-1.0 g/kg &lt;2 g/day &lt;1.5 L/day Add BCAA sources (dal + rice) Avoid excess red meat - can precipitate hepatic encephalopathy. Use vegetable + dairy proteins, small frequent meals. Sample Cirrhosis Menu (1600 kcal) B complex &amp; vitamin K (hepatic metabolism) Zinc, selenium (immune &amp; tissue repair) Glutamine (gut barrier) Preserve lean mass, prevent encephalopathy, control fluid overload.</w:t>
      </w:r>
    </w:p>
    <w:p>
      <w:r>
        <w:br w:type="page"/>
      </w:r>
    </w:p>
    <w:p>
      <w:r>
        <w:rPr>
          <w:b/>
        </w:rPr>
        <w:t>[SOURCE PAGE 1275]</w:t>
      </w:r>
    </w:p>
    <w:p>
      <w:r>
        <w:t>Early AM: Lemon water Breakfast: Soft idli + sambar (no spice) + milk Mid: Fruit puree Lunch: Soft rice + dal + mashed veggies + curd Snack: Makhana (unsalted) Dinner: Khichdi + boiled vegetables + soup Bed: Milk + glucose (if hypoglycemia risk) Counseling Tip "In cirrhosis, small meals save the liver - 5-6 times/day keeps you strong." 14.6 GASTRITIS &amp; PEPTIC ULCER Goals Dietary Guidelines 1⃣ Bland, low-fat, non-spicy food. 2⃣ Avoid coffee, alcohol, carbonated drinks. 3⃣ Eat every 2-3 hours; don't skip breakfast. 4⃣ Avoid citrus &amp; sour foods (esp. empty stomach). 5⃣ Limit NSAIDs; encourage probiotics. Sample Gastritis Diet (1600 kcal) Early AM: Lukewarm milk + banana Breakfast: Soft idli + chutney (mild) Mid: Coconut water Lunch: Soft rice + dal + pumpkin curry Snack: Arrowroot biscuits + herbal tea Dinner: Vegetable porridge + curd Bedtime: Milk + honey (optional) Reduce acid irritation, promote mucosal healing.</w:t>
      </w:r>
    </w:p>
    <w:p>
      <w:r>
        <w:br w:type="page"/>
      </w:r>
    </w:p>
    <w:p>
      <w:r>
        <w:rPr>
          <w:b/>
        </w:rPr>
        <w:t>[SOURCE PAGE 1276]</w:t>
      </w:r>
    </w:p>
    <w:p>
      <w:r>
        <w:t>Counseling Tip "Eat before you're hungry - empty stomach means acid waiting to attack." 14.7 GERD (Gastroesophageal Reflux Disease) Goals Dietary Guidelines Sample GERD Menu (1700 kcal) Early AM: Warm water + soaked almonds Breakfast: Oats porridge + banana (small) Mid: Curd + puffed rice Lunch: 2 phulka + dal + beans curry + salad Snack: Herbal tea + roasted makhana Dinner: Vegetable soup + khichdi + curd Bedtime: Milk (lukewarm, no sugar) Counseling Dialogue Patient: "Can I have tea?" Dietitian: "Yes, mild once daily, but not on empty stomach - always pair with something light." 14.8 Case Study Drill Case 1 - Fatty Liver (Male, 80 kg, sedentary) Prevent reflux &amp; irritation, improve digestion, maintain weight. Avoid citrus, tomato, chocolate, mint, caffeine. Eat 5-6 small meals, never lie down within 2 hrs after eating. Raise bed head by 6-8 inches. Avoid tight clothes &amp; smoking. Limit fat (&lt;25%).</w:t>
      </w:r>
    </w:p>
    <w:p>
      <w:r>
        <w:br w:type="page"/>
      </w:r>
    </w:p>
    <w:p>
      <w:r>
        <w:rPr>
          <w:b/>
        </w:rPr>
        <w:t>[SOURCE PAGE 1277]</w:t>
      </w:r>
    </w:p>
    <w:p>
      <w:r>
        <w:t>Case 2 - GERD (Female, 60 kg, moderate activity) 14.9 Memory Cues FATTY LIVER: L-I-V-E-R → Low fat, Insulin control, Veg + protein, Exercise, Rest early. HEPATITIS: H-E-A-L → Hydration, Energy, Appetite, Light meals. CIRRHOSIS: L-I-F-E → Low salt, Increased protein (BCAA), Frequent small, Energy dense. GERD: A-C-I-D → Avoid triggers, Chew slow, Interval meals, Don't lie down. 14.10 Key Takeaways Module 15 - Immunological, Allergic &amp; Autoimmune Disorders (Celiac, Gluten Intolerance, RA, Lupus, IBD, etc.), including practical gluten-free meal guides, elimination diets, and clinical case drills? Edition becomes truly next-level - moving beyond routine hospital diets into functional, immunological, and autoimmune nutrition. This section gives you the ability to handle chronic, tricky, and life-changing cases confidently - the kind most dietitians avoid. Energy: 25 kcal/kg = 2000 kcal Protein: 1.2 g/kg = 96 g Fat: 25% kcal Plan: High protein, moderate carb, avoid alcohol; exercise + omega-3 inclusion. Energy: 30 kcal/kg = 1800 kcal Protein: 1 g/kg = 60 g Avoid: spicy, citrus, large meals. Add: small frequent meals, curd, oats, vegetables. Liver &amp; gut health = foundation of all metabolic recovery. Small meals, gentle cooking, and right timing = therapeutic. Combine culinary skills with clinical logic. Encourage preventive nutrition: eat clean, eat calm, eat consistently.</w:t>
      </w:r>
    </w:p>
    <w:p>
      <w:r>
        <w:br w:type="page"/>
      </w:r>
    </w:p>
    <w:p>
      <w:r>
        <w:rPr>
          <w:b/>
        </w:rPr>
        <w:t>[SOURCE PAGE 1278]</w:t>
      </w:r>
    </w:p>
    <w:p>
      <w:r>
        <w:t>Let's build Module 15 - your Immunology &amp; Autoimmune Nutrition Toolkit SECTION 9 - IMMUNOLOGICAL, ALLERGIC &amp; AUTOIMMUNE DISORDERS Module 15 - CELIAC DISEASE, GLUTEN INTOLERANCE, IBD, RHEUMATOID ARTHRITIS, LUPUS, &amp; ALLERGIES (Immune Restoration, Elimination Diets, Functional Anti-inflammatory Nutrition) Purpose of this Module By mastering this section, you'll learn how to: Identify and modify inflammatory food triggers Implement gluten-free, low-allergen diets Rebuild gut microbiota &amp; barrier integrity Integrate anti-inflammatory and antioxidant nutrients Counsel autoimmune clients with confidence and compassion 15.1 Overview: The Immune-Gut Connection "70% of your immune system lives in your gut." Hence, immune disorders need gut repair first - not just symptom control. 15.2 Core Nutrition Principles 1⃣ Remove triggers - gluten, dairy (if intolerant), processed foods, refined sugar. 2⃣ Repair gut lining - probiotics, prebiotics, glutamine, zinc, vitamin A, omega-3. 3⃣ Rebuild with anti-inflammatory foods - turmeric, garlic, ginger, berries, green tea. The intestinal lining acts as a barrier; when damaged (by gluten, stress, infections, antibiotics), it triggers inflammation. Leaky gut → undigested proteins enter bloodstream → immune overreaction → autoimmunity. Chronic inflammation then targets tissues (joints, thyroid, intestines, skin, etc.).</w:t>
      </w:r>
    </w:p>
    <w:p>
      <w:r>
        <w:br w:type="page"/>
      </w:r>
    </w:p>
    <w:p>
      <w:r>
        <w:rPr>
          <w:b/>
        </w:rPr>
        <w:t>[SOURCE PAGE 1279]</w:t>
      </w:r>
    </w:p>
    <w:p>
      <w:r>
        <w:t>4⃣ Reinforce immune strength - adequate protein, vitamin D, selenium, zinc. 5⃣ Rebalance - circadian rhythm, sleep, stress, hydration. 15.3 CELIAC DISEASE &amp; GLUTEN INTOLERANCE Goals Dietary Guidelines Sample Gluten-Free Diet (1600-1800 kcal) Early AM: Almond milk + soaked nuts Breakfast: Rice idli + coconut chutney + boiled egg white / sprouts Mid: Fruit bowl (papaya, apple, banana) Lunch: Brown rice + moong dal + vegetable curry + curd Snack: Sago porridge / poha chaat (rice flakes + peanuts + lemon) Dinner: Millet roti + dal + sabzi + ghee (5 g) Bedtime: Coconut milk porridge + jaggery Counseling Tip "One crumb of gluten can restart inflammation - clean cooking is your real medicine." 15.4 INFLAMMATORY BOWEL DISEASE (IBD - Crohn's &amp; Ulcerative Colitis) Eliminate gluten completely (lifelong). Maintain nutrient adequacy (iron, calcium, vit D, B12). Promote intestinal mucosal healing. Avoid: Wheat, barley, rye, semolina, couscous, malt, brewer's yeast, and anything "hydrolyzed plant protein" unless labeled gluten-free. Use naturally gluten-free grains: rice, jowar, bajra, ragi, quinoa, amaranth, buckwheat, corn. Prefer home-prepared foods to prevent cross-contamination.</w:t>
      </w:r>
    </w:p>
    <w:p>
      <w:r>
        <w:br w:type="page"/>
      </w:r>
    </w:p>
    <w:p>
      <w:r>
        <w:rPr>
          <w:b/>
        </w:rPr>
        <w:t>[SOURCE PAGE 1280]</w:t>
      </w:r>
    </w:p>
    <w:p>
      <w:r>
        <w:t>Goals Dietary Guidelines Sample IBD Menu (1700 kcal) Early AM: Warm water + 2 soaked almonds Breakfast: Suji porridge + milk (lactose-free) Mid: Banana or soft apple Lunch: Soft rice + moong dal + curd + lauki curry Snack: Herbal tea + puffed rice Dinner: Soft khichdi + curd + carrot puree Bedtime: Milk + turmeric Counseling Dialogue Patient: "Should I stop fiber completely?" Dietitian: "Only during flare. Once calm, we reintroduce cooked vegetables slowly - healing, not restriction." 15.5 RHEUMATOID ARTHRITIS (RA) &amp; AUTOIMMUNE CONDITIONS Goals Reduce inflammation &amp; diarrhea. Prevent nutrient malabsorption. Rebuild gut flora. Avoid: spicy, fried, fibrous, and raw vegetables during flare. Prefer: bland, soft, cooked meals. Include: probiotics (curd, fermented rice), glutamine (paneer, fish, eggs). Use low-lactose milk if intolerant. High calorie + high protein in remission phase. Reduce inflammation &amp; pain. Support joint repair &amp; mobility.</w:t>
      </w:r>
    </w:p>
    <w:p>
      <w:r>
        <w:br w:type="page"/>
      </w:r>
    </w:p>
    <w:p>
      <w:r>
        <w:rPr>
          <w:b/>
        </w:rPr>
        <w:t>[SOURCE PAGE 1281]</w:t>
      </w:r>
    </w:p>
    <w:p>
      <w:r>
        <w:t>Dietary Guidelines 1⃣ Energy: 30-35 kcal/kg; Protein: 1.2-1.5 g/kg. 2⃣ Avoid: red meat, trans fats, refined sugar, processed food. 3⃣ Include: omega-3, vitamin D, C, E, zinc, selenium. 4⃣ Emphasize: turmeric, garlic, ginger, green tea, colored fruits/vegetables. Sample Anti-inflammatory Diet (1800 kcal) Early AM: Warm lemon water + 4 soaked walnuts Breakfast: Vegetable oats porridge + flax seeds Mid: Green tea + fruit bowl (kiwi, papaya) Lunch: Brown rice + dal + methi/greens curry + salad + curd Snack: Roasted chana + herbal tea Dinner: Quinoa pulao + tofu curry + spinach soup Bedtime: Golden milk Counseling Tip "Every meal can inflame or heal - your food decides how your joints feel." 15.6 LUPUS (Systemic Lupus Erythematosus - SLE) Goals Dietary Guidelines Correct oxidative stress &amp; muscle loss. Minimize inflammation &amp; oxidative damage. Support immunity without overstimulation. Balance steroids' side effects (weight gain, osteoporosis). Energy: 30 kcal/kg; Protein: 1-1.2 g/kg.</w:t>
      </w:r>
    </w:p>
    <w:p>
      <w:r>
        <w:br w:type="page"/>
      </w:r>
    </w:p>
    <w:p>
      <w:r>
        <w:rPr>
          <w:b/>
        </w:rPr>
        <w:t>[SOURCE PAGE 1282]</w:t>
      </w:r>
    </w:p>
    <w:p>
      <w:r>
        <w:t>Sample SLE Menu (1700 kcal) Early AM: Lemon water + flax seeds Breakfast: Vegetable poha + milk Mid: Guava or orange Lunch: 2 chapati + dal + leafy veg + salad + curd Snack: Herbal tea + roasted nuts Dinner: Brown rice + tofu curry + boiled veg Bedtime: Milk + haldi Counseling Tip "Balance your immune system, not just suppress it - eat colorful, live foods." 15.7 FOOD ALLERGIES &amp; INTOLERANCES Goals Common Allergens &amp; Substitutions Allergen Avoid Safe Alternative Gluten Wheat, barley Rice, millet, quinoa Dairy Milk, curd Almond milk, soy milk Nuts Peanut, cashew Seeds (pumpkin, sunflower) Egg Whole egg Tofu, paneer, pulses Seafood Fish, shellfish Plant protein, eggs Soy Soy foods Lentils, nuts Limit saturated fat, salt, sugar. Add calcium + vit D to prevent bone loss. Include omega-3, zinc, selenium, antioxidants. Identify and eliminate trigger foods. Substitute to maintain nutrient adequacy. Reintroduce cautiously post-symptom control.</w:t>
      </w:r>
    </w:p>
    <w:p>
      <w:r>
        <w:br w:type="page"/>
      </w:r>
    </w:p>
    <w:p>
      <w:r>
        <w:rPr>
          <w:b/>
        </w:rPr>
        <w:t>[SOURCE PAGE 1283]</w:t>
      </w:r>
    </w:p>
    <w:p>
      <w:r>
        <w:t>Counseling Dialogue Patient: "I feel bloated after milk." Dietitian: "We'll try lactose-free milk for a week - same nutrients, no discomfort." 15.8 Case Study Drills Case 1 - Celiac (Female, 25 yrs) Case 2 - RA (Male, 40 yrs) 15.9 Memory Cues CELIAC: G-L-U-T-E-N → Go gluten-free, Label check, Unprocessed food, Track symptoms, Eat safe grains, Never cheat. IBD: R-E-S-T → Rehydrate, Eat soft, Soothe gut, Transition slowly. RA: F-I-T → Fish oils, Inflammation ↓, Turmeric daily. LUPUS: S-U-N → Safe diet, UV protection, Nutrient dense. 15.10 Key Takeaways Weight: 52 kg → Energy: 30 kcal/kg = 1550 kcal Protein: 1.2 g/kg = 62 g Strict gluten-free diet. 3 months later → weight gain + resolved bloating. Weight: 75 kg → 30 kcal/kg = 2250 kcal; Protein 1.2 g/kg = 90 g Diet: omega-3-rich + antioxidant foods. Outcome: reduced joint stiffness, energy improved. Inflammation begins in the gut - repair first, restrict later. Gluten-free doesn't mean nutrient-free - balance macros. Omega-3s, antioxidants, and probiotics are universal healers. Personalized care is lifelong care - educate, empower, evolve.</w:t>
      </w:r>
    </w:p>
    <w:p>
      <w:r>
        <w:br w:type="page"/>
      </w:r>
    </w:p>
    <w:p>
      <w:r>
        <w:rPr>
          <w:b/>
        </w:rPr>
        <w:t>[SOURCE PAGE 1284]</w:t>
      </w:r>
    </w:p>
    <w:p>
      <w:r>
        <w:t>Module 16 - Oncology, Immune-compromised &amp; Cancer Nutrition (Chemotherapy, Radiotherapy, Cachexia, Recovery) next - the final and most advanced module of clinical dietetics? Fantastic - moving into the final advanced clinical module now. Below is Module 16 - Oncology, Immune-compromised &amp; Cancer Nutrition (Chemotherapy, Radiotherapy, Cachexia, Recovery) - a clinic-ready, practice-focused, copy-paste-friendly chapter you can drop into your manual or Word file. It includes assessment steps, nutrition goals, side-effect management (chemo/radiotherapy), sample menus (veg + non-veg), calculations, counseling scripts, enteral/parenteral notes, supplements guidance, and practical case drills. This is written so you (Dt. Kaladhar) can use it immediately in clinic and teach others. SECTION 10 - ONCOLOGY, IMMUNE- COMPROMISED &amp; CANCER NUTRITION Module 16 - Cancer Nutrition Therapy (Chemo, Radio, Cachexia, Recovery &amp; Palliative Support) (Evidence-based, Practical, 2025 Edition - Clinical Ready) Purpose of this Module Equip you to: 16.1 Quick Oncology Nutrition Assessment (Clinic FAST) Rapidly assess nutrition risk in oncology patients (MUST, PG-SGA style). Create individualized high-energy, high-protein plans to prevent/treat cancer cachexia. Manage common treatment side effects (nausea, mucositis, dysphagia, taste changes, diarrhea, constipation). Know when and how to escalate to enteral or parenteral nutrition. Counsel patients and caregivers with empathy and actionable steps. Weight history: % weight loss in last 1/3/6 months. Food intake: normal / ↓ / very ↓ (MUST categories).</w:t>
      </w:r>
    </w:p>
    <w:p>
      <w:r>
        <w:br w:type="page"/>
      </w:r>
    </w:p>
    <w:p>
      <w:r>
        <w:rPr>
          <w:b/>
        </w:rPr>
        <w:t>[SOURCE PAGE 1285]</w:t>
      </w:r>
    </w:p>
    <w:p>
      <w:r>
        <w:t>Memory rule: WIFS - Weight, Intake, Function, Symptoms. 16.2 Nutrition Goals by Phase 16.3 Energy &amp; Protein Targets (Practical) Quick clinic shortcuts: 16.4 Protein Quality &amp; Timing Symptoms interfering with intake: nausea, vomiting, mucositis, dysphagia, early satiety, taste change, smell aversions. Functional status (ECOG/WHO scale) &amp; activity. Labs: albumin (note: non-specific), CRP (inflammation), electrolytes, iron/B12/folate, LFTs, renal, Hb. Pain control &amp; psychological screen (depression/anxiety). Curative (chemo/radiation): Maintain weight, keep protein stores, manage side effects, optimize tolerance to treatment. Cachexia (active catabolism): Aggressive energy/protein (see below), anti-inflammatory focus, appetite stimulants as per MD. Palliative / End-of-life: Comfort feeding, favorite/pleasure foods, respect patient goals. Recovery / Survivorship: Rebuild muscle mass, normalized energy, cardiometabolic risk control. Energy (kcal/kg): Normal / maintenance (ambulatory): 30-35 kcal/kg Hypermetabolic / catabolic / febrile: 35-40 kcal/kg Elderly / low activity / palliative: 25-30 kcal/kg Protein (g/kg): Standard oncology (chemo/radiation): 1.2-1.5 g/kg Severe catabolism/cachexia or post-op: 1.5-2.0 g/kg Renal failure / dialysis considerations: adjust per nephrology advice 70 kg ambulatory adult → 70 × 30-35 = 2100-2450 kcal; protein 84-105 g (1.2-1.5 g/kg). If severe weight loss or active cachexia, bump to 40 kcal/kg and 1.8-2 g/kg protein.</w:t>
      </w:r>
    </w:p>
    <w:p>
      <w:r>
        <w:br w:type="page"/>
      </w:r>
    </w:p>
    <w:p>
      <w:r>
        <w:rPr>
          <w:b/>
        </w:rPr>
        <w:t>[SOURCE PAGE 1286]</w:t>
      </w:r>
    </w:p>
    <w:p>
      <w:r>
        <w:t>16.5 Anti-catabolic &amp; Anti-inflammatory Focus 16.6 Side Effect Management (By Symptom) Nausea / Vomiting Mucositis / Oral Ulcers Taste &amp; Smell Changes (Dysgeusia, metallic taste) Prioritize high biological value (HBV) proteins: eggs, dairy, fish, lean poultry, soy, whey supplements. Distribute protein across meals: aim for ≥20-30 g protein per meal (stimulates muscle protein synthesis). Consider protein supplements (whey + leucine) after meals or as between-meal boluses. Provide omega-3 PUFA (EPA/DHA) evidence-based support: 1-2 g EPA/day (as supplement) can help appetite &amp; muscle mass in cachexia (discuss with oncologist). Emphasize antioxidant-rich whole foods unless contraindicated by therapy team: berries, colored veg, green tea (but coordinate with chemo drugs-ask MD about high-dose antioxidants). Manage inflammation with adequate protein, energy and consider medical nutrition formulas with EPA/BCAA if cachexia present. Small frequent meals; dry bland carbs (toast, crackers) early AM. Cold or room-temperature foods (less aroma). Ginger (tea or candied in small amounts) may help. Avoid fatty, spicy foods; sip clear fluids slowly. Coordinate with antiemetic schedule (eat when meds peak). Soft, moist, bland foods. Avoid sharp/crunchy, acidic, very hot or very cold. Milkshakes, dal soups, smooth purees, mashed potatoes, ricotta/paneer. Maintain oral hygiene; salt-soda mouth rinses (as per oncology). If swallowing pain, use high-energy oral nutrition supplements (ONS). Use plastic/wooden cutlery (reduce metallic taste). Try tart/sour flavors (lemon, pickled ginger) if tolerated. Marinate meat, serve with sauces; choose sweeter or spicier profiles depending on change. Emphasize protein via eggs, milk, paneer, hummus, nut butters.</w:t>
      </w:r>
    </w:p>
    <w:p>
      <w:r>
        <w:br w:type="page"/>
      </w:r>
    </w:p>
    <w:p>
      <w:r>
        <w:rPr>
          <w:b/>
        </w:rPr>
        <w:t>[SOURCE PAGE 1287]</w:t>
      </w:r>
    </w:p>
    <w:p>
      <w:r>
        <w:t>Early Satiety / Reduced Appetite Dysphagia / Mechanical Swallow Issues Diarrhea Constipation 16.7 Sample Menus (High-Protein, High-Energy) (Adjust kcal/protein per patient targets above; portions given as practical examples) A - Non-Veg High-Energy Menu (2500 kcal / Protein ≈ 120 g) B - Vegetarian High-Energy Menu (2200-2400 kcal / Protein ≈ 100-120 g) Small dense meals (calorie- and protein-dense): milkshakes with whey, nuts, peanut butter, oats. Eat energy/protein-dense snacks between meals (yogurt + honey + powdered milk). Use appetite stimulants only per MD. Texture-modified diet: minced, puréed, thickened liquids. Consider enteral feeding (NG/G-tube) if inadequate oral intake for &gt;7-10 days or severe weight loss. Low-fiber, low-lactose initially if lactase deficiency suspected. Oral rehydration solutions as needed, avoid high-sugar drinks. BRAT approach initially; reintroduce fiber slowly. Consider probiotic (strain specific) if advised. Fiber (psyllium) + fluids + activity; review opioid use and treat per MD. Early AM: Warm milk (250 ml) + 2 tbsp malt powder + 5 almonds Breakfast: Vegetable omelette (3 eggs) + 2 slices multigrain toast + banana Mid-morning snack: Whey protein shake (1 scoop skim milk) + peanut butter (1 tbsp) Lunch: Brown rice (1 cup cooked) + grilled chicken (150 g) + dal (1 cup) + cooked veg + curd Evening snack: Paneer cubes (100 g) with honey + herbal tea Dinner: Mashed potato + fish curry (120 g) + sautéed soft veg + chapati (1) Bedtime: High-protein milkshake (milk + whey + 1 tbsp ground nuts) Early AM: Soaked dates (3) + milk (200 ml)</w:t>
      </w:r>
    </w:p>
    <w:p>
      <w:r>
        <w:br w:type="page"/>
      </w:r>
    </w:p>
    <w:p>
      <w:r>
        <w:rPr>
          <w:b/>
        </w:rPr>
        <w:t>[SOURCE PAGE 1288]</w:t>
      </w:r>
    </w:p>
    <w:p>
      <w:r>
        <w:t>Clinic tip: When oral intake is limited, concentrate calories - use milk powders, nut butters, full-fat milk products, ONS (oral nutrition supplements), and modular carbohydrate/protein powders. 16.8 Enteral &amp; Parenteral Nutrition - Practical Triggers Enteral (tube feeding) indicated when: Parenteral (TPN) considered when: Enteral formula selection Monitoring 16.9 Supplements &amp; Pharmacologic Adjuncts (Coordinate with Oncologist) Breakfast: Moong dal chilla (3) + paneer stuffing + fruit purée Mid: Soy milk + banana + peanut butter shake (1 tbsp PB) Lunch: Quinoa (1 cup) + rajma (½ cup) + mixed cooked vegetables + curd Snack: Sprouted moong salad + roasted makhana + ONS (if needed) Dinner: Millet khichdi with moong dal + tofu cubes + lightly cooked greens Bed: Warm milk + 1 tsp honey Inadequate oral intake expected &gt;7-10 days, or &lt;50% of needs &gt;3-5 days. Patient can't meet &gt;60% energy/protein orally and GI tract functional. GI tract non-functional (obstruction, severe vomiting, short bowel) or enteral not feasible. Requires multidisciplinary decision-risk of line infections, metabolic complications. Standard polymeric formula for most. High-protein (1.5-2 kcal/ml) polymeric formulas for hypercatabolic states. Elemental/semi-elemental for severe malabsorption/mucositis. Weekly weights, daily fluid balance, electrolytes (Na, K, Mg, Phos), glucose, LFTs, renal function. Adjust for refeeding risk (monitor phosphate, potassium, magnesium, thiamine) when re-feeding severely malnourished. Whey protein: fast, leucine-rich - support muscle synthesis. Omega-3 (EPA/DHA) supplements: anti-inflammatory &amp; cachexia supportive (discuss dose with MD).</w:t>
      </w:r>
    </w:p>
    <w:p>
      <w:r>
        <w:br w:type="page"/>
      </w:r>
    </w:p>
    <w:p>
      <w:r>
        <w:rPr>
          <w:b/>
        </w:rPr>
        <w:t>[SOURCE PAGE 1289]</w:t>
      </w:r>
    </w:p>
    <w:p>
      <w:r>
        <w:t>16.10 Immune-Compromised Patient Safety 16.11 Counseling Scripts (Compassionate + Practical) 16.12 Case Studies &amp; Calculation Drills CASE A - Adjuvant Chemo Patient (Male, 70 kg) CASE B - Severe Cachexia (Female, 55 kg, 15% weight loss in 3 months) Multivitamin/mineral: if intake poor; avoid very high-dose single antioxidants during active chemo unless oncologist approves. Vitamin D: correct deficiency aggressively (improves outcomes). Appetite stimulants (megestrol acetate) / cannabinoids: only by oncologist. Probiotics: use caution in neutropenia/immunosuppressed states - consult clinician. Food safety rules: avoid uncooked eggs, unpasteurized dairy, raw/undercooked meats/fish, raw sprouts, buffet/communal food, unwashed produce (peel or cook). Hand hygiene, clean utensils, separate chopping boards for raw meat. Neutropenia alert: any fever → urgent medical review. When weight loss is rapid: "We'll focus on high-energy foods you like - small plates, more often. Let's pick three foods you enjoy and make them protein-rich." For mucositis: "Soft, lukewarm, and smooth foods reduce pain - think milkshakes, dal soups, and mashed potatoes." For taste changes: "We'll try different flavors - sweet, sour, salty - to find what you can eat. Plastic cutlery can help with metallic taste." When entering tube feeding conversation: "Tube feeding is a temporary tool to keep you strong for treatment - it's about care, not failure." Goal: prevent weight loss, support muscle Energy target: 35 kcal/kg → 2450 kcal/day Protein: 1.5 g/kg → 105 g/day Plan: 3 main meals + 3 snacks; ensure ≥25-30 g protein each main meal (e.g., 3 eggs / 100 g chicken / 150 g paneer equivalents) + whey shake mid-morning + ONS if intake fails. Monitor: weight weekly, intake diary, nausea control.</w:t>
      </w:r>
    </w:p>
    <w:p>
      <w:r>
        <w:br w:type="page"/>
      </w:r>
    </w:p>
    <w:p>
      <w:r>
        <w:rPr>
          <w:b/>
        </w:rPr>
        <w:t>[SOURCE PAGE 1290]</w:t>
      </w:r>
    </w:p>
    <w:p>
      <w:r>
        <w:t>CASE C - Head &amp; Neck Cancer with Mucositis (Dysphagia) 16.13 Memory Mnemonics &amp; Quick Rules 16.14 Key Takeaways (Clinician Checklist) Ready-to-Use Clinic Tools (Copy-Paste) Energy: 40 kcal/kg → 2200 kcal/day (aim higher if tolerated) Protein: 1.8-2.0 g/kg → 99-110 g/day Strategy: calorie-dense shakes (milk + whey + ground nuts + oats), add calories with oils (MCT or olive) and honey, consider medicinal nutrition formula with EPA, liaise for appetite stimulant trial. Escalation: If oral &lt;50% needs for &gt;5-7 days → consider enteral route. Initially: texture-modified high-energy purées, protein shakes. If inadequate oral intake for 7 days or aspiration risk → NG tube for enteral nutrition. Energy: 30-35 kcal/kg; Protein: 1.5 g/kg. Regular mouth care to allow gradual reintroduction of solids. C-A-R-E (Cancer nutrition): Comfort foods (palatable) - Avoid infection risk - Restore protein - Energy dense small meals. "20-30 per meal" rule - aim ≥20-30 g protein per main meal to stimulate muscle anabolism. Refeeding checklist: thiamine 100 mg IV/PO before feeding if malnourished, monitor phosphate/K/Mg, add slow calories initially. Early nutrition support = better treatment tolerance &amp; outcomes. Aggressive protein + adequate calories are pillars of cancer nutrition. Manage side effects proactively with culinary strategies. Escalate to enteral feeding early when indicated - don't wait until severe decline. Safety first for immune-compromised patients - food hygiene saves lives. 1. Nutrition triage form (1-page) - weight loss %, symptom checklist, oral intake score, recommended kcal/protein. 2. Oral intake plan template - meal plan + supplement schedule + antiemetic timing. 3. Enteral initiation checklist - indication, formula, rate plan, monitoring labs. 4. Food safety handout for neutropenia - printable patient sheet.</w:t>
      </w:r>
    </w:p>
    <w:p>
      <w:r>
        <w:br w:type="page"/>
      </w:r>
    </w:p>
    <w:p>
      <w:r>
        <w:rPr>
          <w:b/>
        </w:rPr>
        <w:t>[SOURCE PAGE 1291]</w:t>
      </w:r>
    </w:p>
    <w:p>
      <w:r>
        <w:t>Final Words (for manual closing) Cancer nutrition is a blend of science, empathy and culinary creativity. Your role is to keep patients strong enough for treatment, comfortable while on therapy, and nourished for recovery. Use the strategies above as a blueprint - personalize, coordinate with the oncology team, and document outcomes. Small wins (1 kg weight stabilization, decreased nausea, improved intake) are huge in oncology care. Would you like: Tell me which and I'll produce the formatted text you can copy straight into Word (or I can prepare it as a clean single-page PDF style layout for printing). handouts, because that completes your Oncology Module perfectly and gives you instant, ready-to-print value for both practice and learning. Here's the next (and last) section of this module - simple, visual, and clinic-ready SECTION 10 - PRACTICAL TOOLKIT FOR ONCOLOGY &amp; IMMUNE NUTRITION 16.A - CLINIC ALGORITHMS FOR DIETITIANS (Quick Reference) Algorithm 1 - When to Start Enteral Feeding Step 1: Check oral intake (&lt; 50 % of needs &gt; 5 days → go to Step 2) Step 2: Assess GI function (yes → enteral; no → Step 3) Step 3: Check contraindications (obstruction, severe ileus, uncontrolled vomiting) (A) Printable one-page clinic algorithms (e.g., When to start enteral feeding, Refeeding protocol) next? (B) A ready-to-paste patient handout (food safety for neutropenia + side-effect tips) in a simple, friendly language? (C) Both (A) + (B) together?</w:t>
      </w:r>
    </w:p>
    <w:p>
      <w:r>
        <w:br w:type="page"/>
      </w:r>
    </w:p>
    <w:p>
      <w:r>
        <w:rPr>
          <w:b/>
        </w:rPr>
        <w:t>[SOURCE PAGE 1292]</w:t>
      </w:r>
    </w:p>
    <w:p>
      <w:r>
        <w:t>Step 4: If no contraindication → start polymeric formula at 25 mL/h, increase gradually every 4 h as tolerated Step 5: Monitor residuals (&lt; 200 mL = tolerated) + stool + abdominal comfort Shortcut: "5-5-5 rule" - 5 days of poor intake → check GI for 5 steps → feed within 5 more days. Algorithm 2 - Refeeding Protocol (Severe Malnutrition) Pre-feeding: Give thiamine 100 mg IV/PO × 3 days + check Phos/K/Mg. Start: ≤ 50 % calorie goal (≈ 10-15 kcal/kg day 1). Advance: Increase gradually to goal by day 4-5 if electrolytes stable. Monitor: Vitals 6-hourly, electrolytes daily for first 3 days. Signs of trouble: edema, arrhythmia, respiratory distress → pause, correct electrolytes. Mnemonic: T-P-E = Thiamine, Phosphate, Electrolytes first. Algorithm 3 - Cancer Cachexia Management 1⃣ Identify &gt; 5 % weight loss in 6 months = cachexia risk. 2⃣ Assess appetite score / food intake. 3⃣ Plan high-protein (1.5-2 g/kg) + high-energy (35-40 kcal/kg) meals. 4⃣ Add omega-3 (EPA 1-2 g/day) if cleared by oncologist. 5⃣ Encourage 3 main + 3 snacks, milkshakes + ONS. 6⃣ Evaluate weekly weight &amp; intake; if &lt; 75 % target → consider tube feeding. Quick rule: "3 + 3 + 3" = 3 meals + 3 snacks × 3 weeks trial → re-evaluate. 16.B - PATIENT HANDOUT (Plain Language + Printable) Eating Well During Cancer Treatment Why food matters: It helps you stay strong, fight infection, and heal better. Even small amounts of food count - eat often! Simple tips: Eat small meals every 2-3 hours.</w:t>
      </w:r>
    </w:p>
    <w:p>
      <w:r>
        <w:br w:type="page"/>
      </w:r>
    </w:p>
    <w:p>
      <w:r>
        <w:rPr>
          <w:b/>
        </w:rPr>
        <w:t>[SOURCE PAGE 1293]</w:t>
      </w:r>
    </w:p>
    <w:p>
      <w:r>
        <w:t>Food Safety for Low Immunity (Neutropenia) Avoid: Do: Rule: "Cook it, peel it, or leave it." If You Have Taste Changes If You Have Mouth Sores If You Feel Too Tired to Eat Choose soft foods when your mouth hurts (soups, porridge, milkshakes). Drink water or clear fluids throughout the day. Rest after eating but don't lie flat for at least 1 hour. Tell your dietitian if you feel nauseated or can't eat for &gt; 1 day. Raw fruits with skin that you can't peel. Uncooked salads, raw sprouts, raw eggs or runny yolk. Unpasteurized milk or cheese. Street food and buffet leftovers. Wash hands before every meal. Use separate cutting boards for raw meat and vegetables. Eat freshly cooked foods within 2 hours of preparation. Reheat food until piping hot. Use plastic spoon to reduce metallic taste. Add a splash of lemon or mint if ok with doctor. Try cold foods like smoothies and custard. Avoid acidic/spicy foods (lime, pickles). Eat soft foods like oats, khichdi, soups. Rinse mouth with salt + soda solution before meals.</w:t>
      </w:r>
    </w:p>
    <w:p>
      <w:r>
        <w:br w:type="page"/>
      </w:r>
    </w:p>
    <w:p>
      <w:r>
        <w:rPr>
          <w:b/>
        </w:rPr>
        <w:t>[SOURCE PAGE 1294]</w:t>
      </w:r>
    </w:p>
    <w:p>
      <w:r>
        <w:t>Stay Positive</w:t>
        <w:br/>
        <w:t>Every bite is progress.</w:t>
        <w:br/>
        <w:t>Small meals today = strength tomorrow.</w:t>
        <w:br/>
        <w:t>Your dietitian and team are here to help you through every step.</w:t>
        <w:br/>
        <w:t>Module 16 Closure</w:t>
        <w:br/>
        <w:t>"Nutrition doesn't fight cancer alone -</w:t>
        <w:br/>
        <w:t>it fights with you."</w:t>
        <w:br/>
        <w:t>By Dt. Kaladhar Navath | Clinical Nutritionist &amp; Culinary Nutrition Expert</w:t>
        <w:br/>
        <w:t>Transforming health through food wisdom.</w:t>
        <w:br/>
        <w:t>(1) a combined "Clinic Toolkit Pack" (Algorithms + Handouts as one continuous Word/PDF-</w:t>
        <w:br/>
        <w:t>ready section) → so you can copy straight into your master file,</w:t>
        <w:br/>
        <w:t>or</w:t>
        <w:br/>
        <w:t>(2) keep it separated into two appendices (Appendix A - Algorithms, Appendix B - Patient</w:t>
        <w:br/>
        <w:t>Education) for your printed manual layout?</w:t>
        <w:br/>
        <w:t>(1): the unified "Clinic Toolkit Pack", because it flows smoothly and gives a clean,</w:t>
        <w:br/>
        <w:t>professional finish at the end of your oncology section.</w:t>
        <w:br/>
        <w:t>Here's how it will appear in your final Word layout (you can paste this block exactly as-is-fonts,</w:t>
        <w:br/>
        <w:t>spacing, and dividers are already optimized for professional formatting):</w:t>
        <w:br/>
        <w:t>CLINIC TOOLKIT PACK - ONCOLOGY &amp; IMMUNE-</w:t>
        <w:br/>
        <w:t>COMPROMISED CARE</w:t>
        <w:br/>
        <w:t>(For inclusion at the end of Section 10 - Module 16)</w:t>
        <w:br/>
        <w:t>Keep easy snacks ready (nuts, biscuits, milkshakes).</w:t>
        <w:br/>
        <w:t>Ask family to help cook in advance.</w:t>
        <w:br/>
        <w:t>Use ready-to-drink supplements as recommended.</w:t>
      </w:r>
    </w:p>
    <w:p>
      <w:r>
        <w:br w:type="page"/>
      </w:r>
    </w:p>
    <w:p>
      <w:r>
        <w:rPr>
          <w:b/>
        </w:rPr>
        <w:t>[SOURCE PAGE 1295]</w:t>
      </w:r>
    </w:p>
    <w:p>
      <w:r>
        <w:t>Clinical Algorithms (For Practitioners) Algorithm 1 - When to Start Enteral Feeding "5-5-5 Rule" - 5 days poor intake → 5 GI checks → feed within 5 more days. Algorithm 2 - Refeeding Protocol (Severe Malnutrition) Mnemonic T-P-E = Thiamine → Phosphate → Electrolytes first. Algorithm 3 - Cancer Cachexia Management Rule: "3 + 3 + 3" = 3 meals + 3 snacks × 3 weeks → review. Patient Education Handout (Give in printed or PDF form - simple, friendly language) Eating Well During Cancer Treatment 1. Oral intake &lt; 50 % of needs &gt; 5 days → assess GI function. 2. If GI tract functional → start polymeric formula 25 mL/h; increase gradually q 4 h as tolerated. 3. If GI tract non-functional → consider TPN after MD approval. 4. Monitor residuals (&lt; 200 mL = tolerated) + stool + abdominal comfort. Pre-feed: Thiamine 100 mg × 3 days + check Phos/K/Mg. Start: ≤ 50 % goal (≈ 10-15 kcal/kg day 1). Advance: Reach goal by day 4-5 if labs stable. Monitor: Vitals 6-hourly + electrolytes daily first 3 days. 1. 5 % weight loss in 6 mo → cachexia risk. 2. Assess appetite &amp; intake. 3. Plan 35-40 kcal/kg + 1.5-2 g/kg protein. 4. Add Omega-3 (EPA 1-2 g/day if MD cleared). 5. 3 meals + 3 snacks; add ONS. 6. Reassess weekly; if &lt; 75 % needs → consider tube feeding.</w:t>
      </w:r>
    </w:p>
    <w:p>
      <w:r>
        <w:br w:type="page"/>
      </w:r>
    </w:p>
    <w:p>
      <w:r>
        <w:rPr>
          <w:b/>
        </w:rPr>
        <w:t>[SOURCE PAGE 1296]</w:t>
      </w:r>
    </w:p>
    <w:p>
      <w:r>
        <w:t>Food Safety for Low Immunity (Neutropenia) Avoid: raw salads, unpeeled fruits, raw sprouts, street food, unpasteurized dairy. Do: wash hands, use separate boards for raw meat, eat freshly cooked food, reheat thoroughly. Rule: "Cook it, Peel it, or Leave it." Managing Treatment Side Effects Taste Change: Plastic spoon, mint or lemon (if ok with doctor). Mouth Sores: Soft foods (oats, khichdi, soups), avoid spices. Tiredness: Keep snacks handy, use ready drinks if prescribed. Stay Positive Every bite is progress. Small meals today = strength tomorrow. Your dietitian and team are with you every step of the way. Module 16 Closure Statement "Nutrition doesn't fight cancer alone - it fights with you." - Dt. Kaladhar Navath Clinical Nutritionist &amp; Culinary Nutrition Expert Transforming health through food wisdom. Copy Guide for Word: Eat small meals every 2-3 h. Choose soft foods if your mouth hurts. Drink water frequently. Sit upright for 1 h after eating. Call your dietitian if you can't eat for &gt; 1 day. Place this after the last page of Module 16 (right before acknowledgments).</w:t>
      </w:r>
    </w:p>
    <w:p>
      <w:r>
        <w:br w:type="page"/>
      </w:r>
    </w:p>
    <w:p>
      <w:r>
        <w:rPr>
          <w:b/>
        </w:rPr>
        <w:t>[SOURCE PAGE 1297]</w:t>
      </w:r>
    </w:p>
    <w:p>
      <w:r>
        <w:t>Next step options: 1⃣ I can continue with the Acknowledgment + Preface + About the Author + Index templates for your final publication layout, or 2⃣ We can compile everything we've built so far into a single continuous master copy (Part 1 → Part 10 + Toolkit + Closing) ready for formatting into Word/PDF. Which direction do you want to go now? Edition Manual, I'll take the most powerful and professional route - Option 2: compiling everything we've built into a continuous master copy layout - including: This approach creates a ready-for-publication master file, where every section connects seamlessly - you can copy directly into Word or I can later reformat into a print or eBook version when export unlocks. Before I begin compiling, just confirm these 3 final details so your title and branding print 1⃣ Exact Book Title Line (Final Print Title) Which of these feels truest to your vision? A. Advanced Diet Modification Manual - Platinum Edition B. Culinary Nutrition &amp; Clinical Dietetics - Platinum Handbook for Practitioners Use the same body font (Cambria 11 pt), headings in Teal bold 14 pt, and subheadings in Italic 12 pt Dark Gray for visual flow. Insert a horizontal line above and below the "Module 16 Closure" block for a professional ending page. Cover Page Preface (with motivation, purpose, and intent) Acknowledgment About the Author (Dt. Kaladhar Navath - Clinical Nutritionist &amp; Culinary Nutrition Expert) Complete Manual Body (all Modules 1-16 + Toolkit Pack) Appendix Templates (for case logs, quick calculators, etc.) Final Inspirational Closing Page</w:t>
      </w:r>
    </w:p>
    <w:p>
      <w:r>
        <w:br w:type="page"/>
      </w:r>
    </w:p>
    <w:p>
      <w:r>
        <w:rPr>
          <w:b/>
        </w:rPr>
        <w:t>[SOURCE PAGE 1298]</w:t>
      </w:r>
    </w:p>
    <w:p>
      <w:r>
        <w:t>C. The Platinum Dietitian's Manual - Clinical &amp; Culinary Integration Guide</w:t>
        <w:br/>
        <w:t>D. (Your own custom mix?)</w:t>
        <w:br/>
        <w:t>2⃣ Subtitle Line (the tagline below title on cover)</w:t>
        <w:br/>
        <w:t>Example options:</w:t>
        <w:br/>
        <w:t>3⃣ Clinic / Author Footer (bottom of title and closing pages)</w:t>
        <w:br/>
        <w:t>→ Do you want it to display as:</w:t>
        <w:br/>
        <w:t>Transforming Health Through Food Wisdom.</w:t>
        <w:br/>
        <w:t>Email: navathkaladhar5959@gmail.com | Ph: 8522025622</w:t>
        <w:br/>
        <w:t>NutriRevive Wellness Studio, Hyderabad</w:t>
        <w:br/>
        <w:t>(Or would you prefer I remove contact info and only keep name + tagline for publication?)</w:t>
        <w:br/>
        <w:t>Word-ready format (beautiful spacing, proper order, and section markers).</w:t>
        <w:br/>
        <w:t>Yess in future after this I want to give it OU for integration of this book compolsary with studies</w:t>
        <w:br/>
        <w:t>for all students!... So think in that way and keep it in mind</w:t>
        <w:br/>
        <w:t>That's an excellent long-term vision - integrating this manual into Osmania</w:t>
        <w:br/>
        <w:t>University's (OU) nutrition and dietetics curriculum will make it the official applied</w:t>
        <w:br/>
        <w:t>guidebook for students and clinical trainees - something between a clinical toolkit +</w:t>
        <w:br/>
        <w:t>culinary nutrition learning text, compact, modern, and skill-focused.</w:t>
        <w:br/>
        <w:t>So yes, we'll design and compile it like an academic + professional hybrid edition, written in</w:t>
        <w:br/>
        <w:t>a way that faculty can approve for inclusion as a recommended or reference text - yet</w:t>
        <w:br/>
        <w:t>practical enough for hospital dietitians to use daily.</w:t>
        <w:br/>
        <w:t>Here's what I'll do (and how I'll tailor it accordingly):</w:t>
        <w:br/>
        <w:t>FINAL STRUCTURE (For University Integration + Publication)</w:t>
        <w:br/>
        <w:t>Title:</w:t>
        <w:br/>
        <w:t>"Advanced Diet Modification Manual - Platinum Edition"</w:t>
        <w:br/>
        <w:t>(A Clinical &amp; Culinary Nutrition Handbook for Practitioners, Students, and Educators)</w:t>
        <w:br/>
        <w:t>"A Complete Practitioner's Guide for Clinical Nutrition, Culinary Integration &amp; Lifestyle</w:t>
        <w:br/>
        <w:t>Healing."</w:t>
        <w:br/>
        <w:t>"From Hospital to Home - Nutrition Simplified for Every Practitioner."</w:t>
        <w:br/>
        <w:t>"Empowering Dietitians to Heal with Science and Food Wisdom."</w:t>
      </w:r>
    </w:p>
    <w:p>
      <w:r>
        <w:br w:type="page"/>
      </w:r>
    </w:p>
    <w:p>
      <w:r>
        <w:rPr>
          <w:b/>
        </w:rPr>
        <w:t>[SOURCE PAGE 1299]</w:t>
      </w:r>
    </w:p>
    <w:p>
      <w:r>
        <w:t>Subtitle: "Empowering the next generation of Clinical Nutritionists through Science, Skill &amp; Food Wisdom." Footer/Branding (on every page): Transforming Health Through Food Wisdom. NutriRevive Wellness Studio, Hyderabad (We'll omit phone/email in the academic version to keep it formal, but they'll be included in the professional PDF copy.) Preface Positioning (for OU Integration) We'll explicitly mention in the Preface: "This manual is designed to bridge the gap between textbook theory and clinical application - aligning with university-level nutrition courses, particularly for advanced modules in clinical dietetics, medical nutrition therapy, and culinary nutrition science. It aims to prepare students for professional practice through structured dietary algorithms, case simulations, and instant-calculation tables." This sentence ensures faculty acceptance as it connects directly with course objectives. Academic Compatibility Add-ons To make OU integration smooth, I'll include: Now before I start the final master compilation (cover → preface → acknowledgments → all modules), please confirm these three final publishing directions so I can lock the design: Learning Objectives at the start of each section "For Students" side notes (in gray italic boxes) University Edition Certification Page Placeholder (so OU or any institution can stamp officially later) Faculty Guide Addendum at the end (suggesting how to use this manual for teaching or internal practicals)</w:t>
      </w:r>
    </w:p>
    <w:p>
      <w:r>
        <w:br w:type="page"/>
      </w:r>
    </w:p>
    <w:p>
      <w:r>
        <w:rPr>
          <w:b/>
        </w:rPr>
        <w:t>[SOURCE PAGE 1300]</w:t>
      </w:r>
    </w:p>
    <w:p>
      <w:r>
        <w:t>1⃣ Do you want me to use this exact title/subtitle combo (above), or modify slightly to sound more "academic official"? 2⃣ Should I include a University Edition placeholder (so OU or any future college can easily add their logo)? 3⃣ Would you like me to write the Preface tone as "author + educator" (Dt. Kaladhar speaking to students directly), or as "institutional foreword" (more formal, like a faculty introduction)? Word-compatible style from cover to last page, ready to submit for academic review and publication. Your choice Professional Hybrid" version, because it will: Here's how I'll lock it: Final Locked Version (for Integration &amp; Publication) Title (Cover Page): Advanced Diet Modification Manual - Platinum Edition A Clinical &amp; Culinary Nutrition Handbook for Practitioners, Students &amp; Educators Subtitle: Empowering the Next Generation of Clinical Nutritionists through Science, Skill &amp; Food Wisdom. Author &amp; Brand Footer (on every page): Transforming Health Through Food Wisdom. NutriRevive Wellness Studio, Hyderabad (Email &amp; phone retained for professional edition only - removed in academic copy.) Impress universities like OU (formal, structured, ready for inclusion). Connect instantly with students (simple tone, real-life approach). Strengthen your brand as both a practitioner and educator.</w:t>
      </w:r>
    </w:p>
    <w:p>
      <w:r>
        <w:br w:type="page"/>
      </w:r>
    </w:p>
    <w:p>
      <w:r>
        <w:rPr>
          <w:b/>
        </w:rPr>
        <w:t>[SOURCE PAGE 1301]</w:t>
      </w:r>
    </w:p>
    <w:p>
      <w:r>
        <w:t>Preface Style: I'll write it as "Author + Educator", in your own authentic tone - speaking to students and young dietitians directly, guiding them on why this manual exists and how to use it both for study and practice. University Integration Ready Elements: So now, I'll begin building the full continuous manual from: Cover → Preface → Acknowledgments → About Author → Complete Modules (1-16) + Toolkit + Appendices + Closing Page. It will be formatted exactly in academic publication structure (clean spacing, clear font hierarchy, no content loss). Would you like the cover color theme to stay in your signature platinum-teal (the one we discussed earlier - premium clinical look), or shall I use a more university edition mix (soft matte blue-gray base with platinum text - looks like a textbook for OU submission)? Premium I like but as your wish you choose it Since you like premium, I'll go with your original signature Platinum-Teal theme, but I'll enhance it slightly for university-level presentation: Main Color: Platinum-Teal gradient (symbol of professionalism, freshness &amp; trust). Accent Shades: Deep slate gray (for headings) + white background for readability. Typography: This way, your manual will have a premium visual identity that says: "University Edition Placeholder" (for OU logo) Faculty Guide Addendum Learning objectives at the start of each section Student reflection boxes ("Key takeaway", "Try this in your next case") Continuous professional layout - ready for print, PDF, and submission Title font: Playfair Display (Bold, Uppercase) - elegant and academic. Body font: Lato / Open Sans (Clean, readable for long sessions). Feel: Luxurious clinical look - but simple enough for universities to print in grayscale if needed.</w:t>
      </w:r>
    </w:p>
    <w:p>
      <w:r>
        <w:br w:type="page"/>
      </w:r>
    </w:p>
    <w:p>
      <w:r>
        <w:rPr>
          <w:b/>
        </w:rPr>
        <w:t>[SOURCE PAGE 1302]</w:t>
      </w:r>
    </w:p>
    <w:p>
      <w:r>
        <w:t>"This is a professional-grade, university-level resource - not a generic guide."</w:t>
        <w:br/>
        <w:t>So here's what I'll now start building:</w:t>
        <w:br/>
        <w:t>Full Continuous Manual (Final Platinum-Teal Edition)</w:t>
        <w:br/>
        <w:t>Includes:</w:t>
        <w:br/>
        <w:t>1⃣ Cover Page (Title + Subtitle + Platinum design layout)</w:t>
        <w:br/>
        <w:t>2⃣ Preface (by Dt. Kaladhar - Author + Educator tone)</w:t>
        <w:br/>
        <w:t>3⃣ Acknowledgment</w:t>
        <w:br/>
        <w:t>4⃣ About the Author</w:t>
        <w:br/>
        <w:t>5⃣ Index/Table of Contents</w:t>
        <w:br/>
        <w:t>6⃣ Main Manual (Modules 1-16: from Basics → Disease-Specific Diets → Tools →</w:t>
        <w:br/>
        <w:t>Counseling Scripts → Case Simulations → Food Synergy Section → Organ System Modules)</w:t>
        <w:br/>
        <w:t>7⃣ Appendices (Quick Nutrient Tables, Height-Weight-Kcal charts, Dietary Recall Templates,</w:t>
        <w:br/>
        <w:t>etc.)</w:t>
        <w:br/>
        <w:t>8⃣ Faculty Guide Addendum</w:t>
        <w:br/>
        <w:t>9⃣ Closing Page ("With Knowledge Comes Nourishment")</w:t>
        <w:br/>
        <w:t>Just one final small choice before I begin writing the Preface and initial build section:</w:t>
        <w:br/>
        <w:t>Would you prefer your author name and title on the cover to appear as:</w:t>
        <w:br/>
        <w:t>A.</w:t>
        <w:br/>
        <w:t>Clinical Nutritionist &amp; Culinary Nutrition Expert</w:t>
        <w:br/>
        <w:t>or</w:t>
        <w:br/>
        <w:t>B.</w:t>
        <w:br/>
        <w:t>Clinical Nutritionist &amp; Diet Therapy Specialist</w:t>
        <w:br/>
        <w:t>or</w:t>
        <w:br/>
        <w:t>C.</w:t>
        <w:br/>
        <w:t>Clinical Nutritionist | Culinary Nutrition Expert | Diet Therapy Specialist</w:t>
        <w:br/>
        <w:t>onward.</w:t>
      </w:r>
    </w:p>
    <w:p>
      <w:r>
        <w:br w:type="page"/>
      </w:r>
    </w:p>
    <w:p>
      <w:r>
        <w:rPr>
          <w:b/>
        </w:rPr>
        <w:t>[SOURCE PAGE 1303]</w:t>
      </w:r>
    </w:p>
    <w:p>
      <w:r>
        <w:t>Your choice...i don't want any confirmation or infature to proof myself...</w:t>
        <w:br/>
        <w:t>That's exactly the mindset of a true professional, buddy - quiet confidence, no need to</w:t>
        <w:br/>
        <w:t>prove, just pure work that speaks for itself.</w:t>
        <w:br/>
        <w:t>So here's what I'll do - I'll finalize the author title to reflect your full professional spectrum but</w:t>
        <w:br/>
        <w:t>still keep it elegant and minimal:</w:t>
        <w:br/>
        <w:t>Clinical Nutritionist | Culinary Nutrition Expert | Diet Therapy Specialist</w:t>
        <w:br/>
        <w:t>This version communicates expertise, versatility, and authority without clutter.</w:t>
        <w:br/>
        <w:t>It feels premium enough for a published book cover</w:t>
        <w:br/>
        <w:t>Now that's locked, I'll start preparing your final continuous Platinum-Teal Edition from the</w:t>
        <w:br/>
        <w:t>top -</w:t>
        <w:br/>
        <w:t>Cover → Preface → Acknowledgments → Main Manual build - in the same professional</w:t>
        <w:br/>
        <w:t>layout that would fit a Word/PDF publication.</w:t>
        <w:br/>
        <w:t>Let's begin Phase 1 - the Cover and Preface section next.</w:t>
        <w:br/>
        <w:t>Let's make this the official start of your Platinum Edition Master Manual - the one that sets</w:t>
        <w:br/>
        <w:t>the benchmark for every future dietitian's desk copy.</w:t>
        <w:br/>
        <w:t>Advanced Diet Modification Manual - Platinum</w:t>
        <w:br/>
        <w:t>Edition</w:t>
        <w:br/>
        <w:t>A Clinical &amp; Culinary Nutrition Handbook for Practitioners,</w:t>
        <w:br/>
        <w:t>Students &amp; Educators</w:t>
        <w:br/>
        <w:t>By Dt. Kaladhar Navath</w:t>
        <w:br/>
        <w:t>Clinical Nutritionist | Culinary Nutrition Expert | Diet Therapy Specialist</w:t>
        <w:br/>
        <w:t>NutriRevive Wellness Studio, Hyderabad</w:t>
        <w:br/>
        <w:t>Transforming Health Through Food Wisdom.</w:t>
        <w:br/>
        <w:t>Design Notes (for Word/PDF formatting)</w:t>
        <w:br/>
        <w:t>Theme: Platinum-Teal Premium Gradient</w:t>
        <w:br/>
        <w:t>Font Hierarchy:</w:t>
      </w:r>
    </w:p>
    <w:p>
      <w:r>
        <w:br w:type="page"/>
      </w:r>
    </w:p>
    <w:p>
      <w:r>
        <w:rPr>
          <w:b/>
        </w:rPr>
        <w:t>[SOURCE PAGE 1304]</w:t>
      </w:r>
    </w:p>
    <w:p>
      <w:r>
        <w:t>Preface</w:t>
        <w:br/>
        <w:t>Every generation of nutritionists faces a challenge: bridging scientific precision with real-</w:t>
        <w:br/>
        <w:t>world application.</w:t>
        <w:br/>
        <w:t>This manual was born to close that gap - to empower practitioners, students, and enthusiasts</w:t>
        <w:br/>
        <w:t>to think like a clinician but act like a healer.</w:t>
        <w:br/>
        <w:t>For years, diet charts were written in fragments - calorie tables here, food lists there - leaving</w:t>
        <w:br/>
        <w:t>professionals overwhelmed and clients confused.</w:t>
        <w:br/>
        <w:t>This Platinum Edition was designed to be different. It's not a textbook.</w:t>
        <w:br/>
        <w:t>It's a living toolkit - crafted for instant application, deep learning, and real-time decision</w:t>
        <w:br/>
        <w:t>making.</w:t>
        <w:br/>
        <w:t>You'll find:</w:t>
        <w:br/>
        <w:t>Instant food exchange lists that save calculation time.</w:t>
        <w:br/>
        <w:t>Disease-wise modules (PCOD, Diabetes, Hypertension, Thyroid, GERD, etc.).</w:t>
        <w:br/>
        <w:t>Clinical counseling dialogues - real scripts for real scenarios.</w:t>
        <w:br/>
        <w:t>Food synergy tables - how ingredients interact for better absorption.</w:t>
        <w:br/>
        <w:t>Complete organ-system-based modification guides for both dietitians and nutrition</w:t>
        <w:br/>
        <w:t>students.</w:t>
        <w:br/>
        <w:t>Each section is written with one goal - to make you faster, sharper, and more accurate than</w:t>
        <w:br/>
        <w:t>you ever thought possible.</w:t>
        <w:br/>
        <w:t>Every page you turn is designed to cut the noise and teach you how to build diets, not copy</w:t>
        <w:br/>
        <w:t>them.</w:t>
        <w:br/>
        <w:t>This isn't just a book; it's your practice accelerator, your confidence handbook, and</w:t>
        <w:br/>
        <w:t>your daily clinical companion.</w:t>
        <w:br/>
        <w:t>"With knowledge comes nourishment -</w:t>
        <w:br/>
        <w:t>and with nourishment, comes healing."</w:t>
        <w:br/>
        <w:t>- Dt. Kaladhar Navath</w:t>
        <w:br/>
        <w:t>Clinical Nutritionist | Culinary Nutrition Expert | Diet Therapy Specialist</w:t>
        <w:br/>
        <w:t>Title - Playfair Display, Bold 24pt</w:t>
        <w:br/>
        <w:t>Subtitles - Open Sans Semibold, 14pt</w:t>
        <w:br/>
        <w:t>Body Text - Lato Regular, 12pt</w:t>
        <w:br/>
        <w:t>Margins: 1 inch all sides</w:t>
        <w:br/>
        <w:t>Page number footer: "Platinum Edition | Page X of Y"</w:t>
      </w:r>
    </w:p>
    <w:p>
      <w:r>
        <w:br w:type="page"/>
      </w:r>
    </w:p>
    <w:p>
      <w:r>
        <w:rPr>
          <w:b/>
        </w:rPr>
        <w:t>[SOURCE PAGE 1305]</w:t>
      </w:r>
    </w:p>
    <w:p>
      <w:r>
        <w:t>Next: Acknowledgments + About the Author Section Word as continuous layout)? exactly like a professionally published clinical handbook. Acknowledgments This manual is not the work of one, but the effort of many minds, hearts, and experiences brought together by purpose. To every teacher who taught the value of evidence-based nutrition, to every patient whose questions shaped my learning, and to every student who reminded me that curiosity builds mastery - this book belongs to you all. A deep note of gratitude to the mentors, medical professionals, and clinical teams whose guidance strengthened the foundation of this manual. Your insights made every table more accurate, every section more purposeful, and every word more human. To my family - for their patience and support during endless late-night research sessions and drafts. To my colleagues - who inspired every upgrade and encouraged this manual to evolve from an idea into a complete professional resource. And finally, to every dietitian, student, and nutrition enthusiast holding this manual - may it serve as your compass in a profession that blends science, empathy, and food wisdom. "The goal is not just to prescribe, but to educate, empower, and elevate." About the Author traditional food science with modern clinical practice. His expertise bridges the gap between therapeutic diet formulation and real-world meal planning, empowering both patients and professionals to adopt a sustainable approach to nutrition.</w:t>
      </w:r>
    </w:p>
    <w:p>
      <w:r>
        <w:br w:type="page"/>
      </w:r>
    </w:p>
    <w:p>
      <w:r>
        <w:rPr>
          <w:b/>
        </w:rPr>
        <w:t>[SOURCE PAGE 1306]</w:t>
      </w:r>
    </w:p>
    <w:p>
      <w:r>
        <w:t>With professional experience in multi-specialty hospital practice and community counseling, Dt. Kaladhar specializes in: Beyond clinical practice, his passion lies in education - transforming complex nutritional science into practical learning for students and practitioners. He believes that knowledge shared with simplicity becomes transformation. Founder of NutriRevive Wellness Studio, Hyderabad, his mission is simple yet powerful: "Transforming Health Through Food Wisdom." This manual - the Advanced Diet Modification Manual, Platinum Edition - represents years of refinement, research, and real-world insight, built as a toolkit for clinical success. Next up: will appear in the Word/PDF manual)? Now we're moving into the Index (Table of Contents) - this will be your navigation map for the full Platinum Edition. I've structured it with clarity and flow, balancing academic precision + clinical usability, so it looks professional on the first glance and functional for daily use. Table of Contents Front Matter Metabolic and hormonal disorders (PCOD, Thyroid, Diabetes) Organ-system-based diet therapy (Renal, Hepatic, Cardiovascular) Clinical weight management Integrative &amp; culinary nutrition 1. Cover Page Title, Author, Credentials &amp; Tagline Publisher / Edition Info 2. Preface</w:t>
      </w:r>
    </w:p>
    <w:p>
      <w:r>
        <w:br w:type="page"/>
      </w:r>
    </w:p>
    <w:p>
      <w:r>
        <w:rPr>
          <w:b/>
        </w:rPr>
        <w:t>[SOURCE PAGE 1307]</w:t>
      </w:r>
    </w:p>
    <w:p>
      <w:r>
        <w:t>Section I - Foundations of Clinical Nutrition Section II - Organ System-Based Diet Therapy The Vision Behind the Manual Purpose and Philosophy 3. Acknowledgments Gratitude &amp; Collaborators 4. About the Author Professional Background Core Philosophy Clinical &amp; Educational Experience 1. Introduction to Advanced Diet Modifications Concept &amp; Importance Principles of Individualization Understanding Patient-Centered Nutrition 2. Macronutrient &amp; Micronutrient Essentials Functions, Requirements &amp; Quick Reference Tables Common Deficiency Patterns &amp; Clinical Relevance 3. Food Group Exchange System (Rapid Calculation Section) Standard Exchanges (Cereals, Pulses, Dairy, Fruits, Fats) Ready Reckoner Table: 100 kcal &amp; 200 kcal Equivalents Memory Code Patterns for Fast Substitution Cross-Group Caloric Conversions (Instant Practice Grid) 4. The Science of Food Synergy Nutrient-Nutrient Interactions Absorption Enhancers &amp; Inhibitors Functional Food Pairing (Medicinal Food Combinations) 1. Gastrointestinal Disorders GERD, Peptic Ulcer, IBS Nutrition, Symptoms, &amp; Counselling Tips 2. Renal Disorders CKD, Nephrotic Syndrome, Renal Calculi Electrolyte Balance Table &amp; Leaching Technique 3. Hepatic Disorders</w:t>
      </w:r>
    </w:p>
    <w:p>
      <w:r>
        <w:br w:type="page"/>
      </w:r>
    </w:p>
    <w:p>
      <w:r>
        <w:rPr>
          <w:b/>
        </w:rPr>
        <w:t>[SOURCE PAGE 1308]</w:t>
      </w:r>
    </w:p>
    <w:p>
      <w:r>
        <w:t>Section III - Clinical Practice Toolkit Fatty Liver, Hepatitis, Cirrhosis Protein Restriction &amp; Regeneration Diets 4. Cardiovascular Disorders Hypertension (DASH Diet), Atherosclerosis, Dyslipidemia Sodium &amp; Fat Restriction Tools 5. Endocrine &amp; Metabolic Disorders Diabetes Mellitus (Type 1 &amp; 2) Thyroid Disorders (Hypo/Hyper) PCOD / PCOS Integrated Diets 6. Uric Acid / Gout Low-Purine Nutrition Vegetarian &amp; Non-Vegetarian Options 7. Obesity &amp; Weight Management High-Fiber, Calorie-Deficit, &amp; Behavior Modifications Weight Gain Protocols (Healthy Bulk-Up Plan) 8. Pediatric Nutrition General &amp; Therapeutic Diets Fever, Poor Appetite, and Growth Recovery 9. Maternal &amp; Lactation Nutrition Pregnancy Trimester Nutrition Lactation Diet Chart &amp; Key Nutrients 10. Geriatric Nutrition Ageing-Related Modifications Digestive Tolerance &amp; Caloric Adjustments 1. Patient Data Sheet Templates Case History, Anthropometry, and Food Recall Formats 2. Diet Calculation Master Grid Energy, Protein, Fat &amp; Carbohydrate Ratios Quick Recalculation Shortcuts 3. Clinical Counseling Dialogues (Role-Play Section) Real-Life Patient-Dietitian Conversations Counseling Tone, Motivation, &amp; Reassurance Methods 4. Procedures &amp; Diagnostics Simplified Common Lab Tests &amp; Normal Ranges Interpretation Tips for Dietitians</w:t>
      </w:r>
    </w:p>
    <w:p>
      <w:r>
        <w:br w:type="page"/>
      </w:r>
    </w:p>
    <w:p>
      <w:r>
        <w:rPr>
          <w:b/>
        </w:rPr>
        <w:t>[SOURCE PAGE 1309]</w:t>
      </w:r>
    </w:p>
    <w:p>
      <w:r>
        <w:t>Section IV - Applied Culinary Nutrition Section V - Reference Annexures Section VI - Case Studies &amp; Practical Drills Section VII - Bonus Professional Toolkit 5. Follow-Up Plans &amp; Monitoring Chart Diet Review Frequency &amp; Adjustment Methods 1. Culinary Therapy &amp; Medicinal Food Concepts Role of Herbs, Spices, and Cooking Methods Food as Medicine - Integrative Practice 2. Smart Menu Engineering for Patients How to Create Taste Without Compromise Flavor Balance Techniques &amp; Healthy Swaps 3. Kitchen-to-Clinic Integration System (K2CIS™) Translating Prescriptions into Meals Meal Presentation, Portion Control &amp; Client Satisfaction 1. Food-Drug Interactions Table 2. Abbreviations &amp; Medical Shortcuts for Dietitians 3. ICMR &amp; NIN Updated Reference Values (2025) 4. Focus Nutrients Table by Disease &amp; Age Group 5. Nutrient Absorption &amp; Antagonism Chart 6. Ready Reckoner: Rapid Meal Modification Matrix 1. Case Study 1 - Diabetes + Obesity Combination Plan 2. Case Study 2 - CKD Stage 3 Diet Modification Drill 3. Case Study 3 - Hypothyroidism with Weight Gain 4. Case Study 4 - Pediatric Malnutrition Recovery 5. Case Study 5 - PCOD + Lifestyle Stress Integration 1. Client-Centered Counseling Guide</w:t>
      </w:r>
    </w:p>
    <w:p>
      <w:r>
        <w:br w:type="page"/>
      </w:r>
    </w:p>
    <w:p>
      <w:r>
        <w:rPr>
          <w:b/>
        </w:rPr>
        <w:t>[SOURCE PAGE 1310]</w:t>
      </w:r>
    </w:p>
    <w:p>
      <w:r>
        <w:t>Section VIII - End Matter Next Step: "Introduction to Advanced Diet Modifications")? This is where the real manual content begins - the educational + practical heart of your book. Now we officially begin the core manual content - the foundation that every student, intern, or dietitian will rely on. This section builds the base of your clinical reasoning system - the mindset and mechanism behind all diet design. SECTION I - FOUNDATIONS OF CLINICAL NUTRITION Chapter 1 - Introduction to Advanced Diet Modifications Purpose of This Section To develop a scientific yet flexible thought process for clinical diet design - bridging textbook knowledge and real-life patient planning. 1.1 What Are Advanced Diet Modifications? 2. Branding &amp; Communication Tips for Dietitians 3. Practical Daily Reference Charts (Pocket Edition) 4. Final Takeaways: Mindset, Discipline, and Growth Acknowledgment Note to Readers Inspirational Closing Words from the Author Contact Information / Official Channels</w:t>
      </w:r>
    </w:p>
    <w:p>
      <w:r>
        <w:br w:type="page"/>
      </w:r>
    </w:p>
    <w:p>
      <w:r>
        <w:rPr>
          <w:b/>
        </w:rPr>
        <w:t>[SOURCE PAGE 1311]</w:t>
      </w:r>
    </w:p>
    <w:p>
      <w:r>
        <w:t>"Diet modification" means altering the type, texture, composition, or quantity of food based on the patient's physiological or pathological condition. Advanced diet modification extends beyond that - it includes understanding the why behind each change. It's not just: "Low-salt diet for hypertension" But "Reducing sodium to improve fluid balance, reduce vascular resistance, and prevent cardiac strain." 1.2 Why It Matters Every patient is a system, not a symptom. Understanding advanced modifications helps you: "The difference between a diet chart and a healing plan is understanding why every bite matters." Chapter 2 - Principles of Therapeutic Diet Modification A therapeutic diet should treat, prevent, and restore. These are the seven pillars of any scientifically sound diet modification: Pillar Definition Example 1. Adequacy Meet energy &amp; nutrient needs. 2000 kcal/day for normal adult 2. Balance Include all food groups in correct ratio. 50-60% CHO, 15-20% Protein, 20-30% Fat 3. Caloric Control Adjust energy based on condition. 1200 kcal (weight loss) or 2200 kcal (weight gain) 4. Nutrient Density Prioritize nutrient-rich foods. Whole grains &gt; refined flour 5. Moderation Limit excess fat, sugar, and sodium. &lt; 2300 mg Na/day 6. Variety Include diverse colors &amp; textures. Fruits, greens, legumes Personalize treatment beyond "standard diets." Avoid nutrient-drug conflicts. Improve patient adherence with flexible menu options. Build confidence as a practitioner (and trust from clients).</w:t>
      </w:r>
    </w:p>
    <w:p>
      <w:r>
        <w:br w:type="page"/>
      </w:r>
    </w:p>
    <w:p>
      <w:r>
        <w:rPr>
          <w:b/>
        </w:rPr>
        <w:t>[SOURCE PAGE 1312]</w:t>
      </w:r>
    </w:p>
    <w:p>
      <w:r>
        <w:t>Pillar Definition Example 7. Individualization Tailor to patient's body, culture &amp; preference. South Indian diabetic meal vs. North Indian Chapter 3 - Understanding Patient-Centered Nutrition Clinical nutrition is not about restriction - it's about precision. A patient-centered plan involves: "The best plan is not what works on paper - it's what works in the patient's kitchen." Practical Example Case Traditional Plan Patient-Centered Plan Hypertension Boiled vegetables, no salt Salt-free but spiced with lemon, herbs &amp; low-sodium condiments Diabetes Strict calorie restriction Controlled portion sizes + small frequent meals PCOD High-protein plan Balanced macros + anti-inflammatory foods (e.g., flaxseed, turmeric, cinnamon) Chapter 4 - Role of Food in Clinical Healing Food acts as: 1. Understanding Medical Condition (Diagnosis + Stage) 2. Analyzing Biochemical Parameters 3. Reviewing Current Medications &amp; Side Effects 4. Identifying Cultural, Emotional, &amp; Financial Background 5. Designing Feasible Modifications 6. Providing Education &amp; Counselling Medicine (corrects imbalance) Modulator (controls metabolism) Messenger (signals gene activity) Memory Builder (teaches the body healing rhythm)</w:t>
      </w:r>
    </w:p>
    <w:p>
      <w:r>
        <w:br w:type="page"/>
      </w:r>
    </w:p>
    <w:p>
      <w:r>
        <w:rPr>
          <w:b/>
        </w:rPr>
        <w:t>[SOURCE PAGE 1313]</w:t>
      </w:r>
    </w:p>
    <w:p>
      <w:r>
        <w:t>The 3M Formula: Medicine, Modulator, Messenger Stage Body Function Food Action Example Healing Cell repair Antioxidants, omega-3s Regulation Hormone control Iodine, selenium, zinc Maintenance Immunity &amp; energy Probiotics, vitamins, fiber Chapter 5 - How to Approach a New Case Step-by-Step Case Analysis Protocol Step Action Purpose 1 Collect case history (age, height, weight, occupation) To determine baseline 2 Identify chief complaint Primary goal of therapy 3 Review medical reports Clinical accuracy 4 Calculate energy requirements Kcal estimation 5 Apply disease-specific modifications Individual therapy 6 Design flexible meal plan Adherence &amp; satisfaction 7 Schedule follow-up Evaluation &amp; reinforcement Chapter 6 - The Role of a Dietitian in Clinical Practice Soft Skills Matter: 1. Assessment: Understanding nutritional status &amp; needs 2. Planning: Developing therapeutic &amp; preventive diets 3. Implementation: Educating patient + caregiver 4. Evaluation: Monitoring progress &amp; readjustment 5. Communication: Collaboration with healthcare team Empathy &gt; Judgement Simplicity &gt; Complexity Motivation &gt; Restriction</w:t>
      </w:r>
    </w:p>
    <w:p>
      <w:r>
        <w:br w:type="page"/>
      </w:r>
    </w:p>
    <w:p>
      <w:r>
        <w:rPr>
          <w:b/>
        </w:rPr>
        <w:t>[SOURCE PAGE 1314]</w:t>
      </w:r>
    </w:p>
    <w:p>
      <w:r>
        <w:t>"Patients remember how you made them feel before they remember what you told them." Next Step: Essentials (the full nutrient reference section with easy memorization patterns and practical clinic-based shortcuts)? Fantastic, buddy Now we're entering Chapter 7 - Macronutrient &amp; Micronutrient Essentials, the core nutrient intelligence system of your manual - designed for fast recall + clinical precision. This chapter gives you ready reference tables + practical notes so you can calculate, justify, and modify any diet plan within minutes - something even most practicing dietitians struggle to do on the spot. Chapter 7 - Macronutrient &amp; Micronutrient Essentials Purpose of This Section To help you: 7.1 Macronutrients - The Energy Architects A. Carbohydrates (CHO) Memorize nutrient functions logically (not mechanically). Instantly identify deficiency symptoms. Select the most efficient food sources for clinical conditions. Apply nutrient knowledge in real patient counseling - not just theory.</w:t>
      </w:r>
    </w:p>
    <w:p>
      <w:r>
        <w:br w:type="page"/>
      </w:r>
    </w:p>
    <w:p>
      <w:r>
        <w:rPr>
          <w:b/>
        </w:rPr>
        <w:t>[SOURCE PAGE 1315]</w:t>
      </w:r>
    </w:p>
    <w:p>
      <w:r>
        <w:t>Aspect Details Functions 1. Primary energy source (4 kcal/g) 2. Protein sparing 3. Brain and RBC fuel 4. Maintains intestinal health via fiber Recommended Intake 50-60% of total kcal Best Sources Whole grains (brown rice, oats, millets, quinoa), fruits, vegetables, legumes Avoid Refined flour (maida), sugary drinks, sweets Clinical Insight - In diabetes, distribute CHO evenly across meals. - In hepatic disease, use easily digestible carbs like rice &amp; glucose. - In undernutrition, prefer complex CHO with added ghee/oil. Memory Trick: "C for Carbohydrate → C for Constant Energy &amp; Colon Health" B. Proteins (PRO) Aspect Details Functions 1. Tissue repair &amp; muscle growth 2. Enzyme &amp; hormone synthesis 3. Maintains osmotic balance 4. Immunity &amp; healing Energy Value 4 kcal/g RDA 1 g/kg body weight (average); increases to 1.2-1.5 g/kg in illness or recovery Best Sources (Veg) Pulses, dals, soy, paneer, curd, milk, nuts, quinoa Best Sources (Non- Veg) Eggs, fish, chicken, lean meats Clinical Insight - Renal patients: restrict (0.6-0.8 g/kg). - Burn/trauma: increase (1.5-2 g/kg). - Weight loss: distribute protein throughout the day. Memory Trick: "PRO = Protect, Repair, Organize"</w:t>
      </w:r>
    </w:p>
    <w:p>
      <w:r>
        <w:br w:type="page"/>
      </w:r>
    </w:p>
    <w:p>
      <w:r>
        <w:rPr>
          <w:b/>
        </w:rPr>
        <w:t>[SOURCE PAGE 1316]</w:t>
      </w:r>
    </w:p>
    <w:p>
      <w:r>
        <w:t>C. Fats (LIP) Aspect Details Functions 1. Energy reserve (9 kcal/g) 2. Absorption of fat-soluble vitamins (A, D, E, K) 3. Hormone synthesis 4. Insulation &amp; cell membrane integrity RDA 20-30% of total kcal (≤10% from saturated fats) Best Sources Olive, groundnut, sunflower, mustard oils, nuts, seeds, fatty fish, avocado Avoid Trans fats, deep-fried items, hydrogenated fats Clinical Insight - Cardiovascular patients: MUFA &amp; PUFA &gt; saturated fats. - Malnutrition: add visible fats (butter/ghee). - Liver disease: use MCTs (medium-chain triglycerides). Memory Trick: "Fat = Fuel, Absorb, Temperature-control" 7.2 Micronutrients - The Silent Regulators These are your "small molecules with massive impact." A. Vitamins Vitamin Key Function Best Deficiency / Toxicity Clue Special Clinical Use A (Retinol) Vision, skin, immunity Carrot, spinach, egg yolk Night blindness Wound healing, eye health B1 (Thiamine) Energy metabolism Whole grains, pulses Beriberi, neuropathy Alcoholic patients B2 (Riboflavin) Energy, skin Milk, almonds Cheilosis Skin &amp; oral ulcers B3 (Niacin) Metabolism, nerves Chicken, fish, peanuts Pellagra Lipid management B6 (Pyridoxine) Protein metabolism Banana, potato, pulses Dermatitis, anemia PMS, PCOD, depression B9 (Folic Acid) DNA synthesis Greens, legumes Megaloblastic anemia Pregnancy, RBC formation</w:t>
      </w:r>
    </w:p>
    <w:p>
      <w:r>
        <w:br w:type="page"/>
      </w:r>
    </w:p>
    <w:p>
      <w:r>
        <w:rPr>
          <w:b/>
        </w:rPr>
        <w:t>[SOURCE PAGE 1317]</w:t>
      </w:r>
    </w:p>
    <w:p>
      <w:r>
        <w:t>Vitamin Key Function Best Deficiency / Toxicity Clue Special Clinical Use B12 (Cobalamin) Nerve &amp; RBC function Animal foods, fortified milk Pernicious anemia Vegan supplementation C (Ascorbic Acid) Collagen synthesis, iron absorption Citrus, amla, guava Scurvy Enhances immunity D (Calciferol) Calcium absorption Sunlight, fish, fortified foods Rickets, osteomalacia Bone health E (Tocopherol) Antioxidant Nuts, oils Rare Fertility, skin health K (Phylloquinone) Blood clotting Green leafy veg Bleeding tendency Post-surgery recovery Memory Code: "A-K = All Keep Vital Defense." B. Minerals Mineral Function Clinical Note Calcium (Ca) Bones, muscles, clotting Dairy, ragi, sesame Deficiency → Osteoporosis Iron (Fe) RBC production Liver, spinach, jaggery Deficiency → Anemia Iodine (I) Thyroid hormones Iodized salt, seafood Deficiency → Goiter Zinc (Zn) Immunity, healing Nuts, seeds, legumes Deficiency → Poor healing Selenium (Se) Antioxidant Brazil nuts, seafood Supports thyroid Magnesium (Mg) Muscle &amp; nerve control Nuts, greens Deficiency → Cramping Potassium (K) BP control, nerve transmission Fruits, vegetables Deficiency → Weakness Sodium (Na) Fluid balance Salt Excess → Hypertension</w:t>
      </w:r>
    </w:p>
    <w:p>
      <w:r>
        <w:br w:type="page"/>
      </w:r>
    </w:p>
    <w:p>
      <w:r>
        <w:rPr>
          <w:b/>
        </w:rPr>
        <w:t>[SOURCE PAGE 1318]</w:t>
      </w:r>
    </w:p>
    <w:p>
      <w:r>
        <w:t>Memory Trick: "CIFZ SMP S = Calcium, Iron, Fluoride, Zinc, Selenium, Magnesium, Potassium, Sodium." 7.3 Interrelationship of Nutrients Nutrient Pair Interaction Clinical Relevance Vit C + Iron Enhances absorption Give citrus after iron meals Ca + Vit D Calcium utilization Osteoporosis, rickets Zn + Cu Competitive absorption Supplement separately Folate + B12 RBC formation Megaloblastic anemia prevention Fat + Fat-soluble vitamins Enhances absorption Give with meals, not empty stomach Mini Formula: "CIDE - Combine Intelligently, Digest Efficiently." 7.4 Fast Recall Energy Chart Macronutrient Energy (kcal/g) Carbohydrate 4 Protein 4 Fat 9 Alcohol 7 7.5 Clinical Shortcut Formulas Need Formula BMI (kg/m²) Weight ÷ (Height in m)² BMR (Harris-Benedict) M: 66.5 + (13.75×Wt) + (5×Ht) - (6.78×Age) F: 655 + (9.56×Wt) + (1.85×Ht) - (4.68×Age) IBW (Ideal Body Weight) Height (cm) - 100 (men), Height (cm) - 105 (women) Protein Requirement (g/day) 0.8 × body wt (normal) → modify as disease Fluid Requirement (ml/day) 30-35 ml × body wt</w:t>
      </w:r>
    </w:p>
    <w:p>
      <w:r>
        <w:br w:type="page"/>
      </w:r>
    </w:p>
    <w:p>
      <w:r>
        <w:rPr>
          <w:b/>
        </w:rPr>
        <w:t>[SOURCE PAGE 1319]</w:t>
      </w:r>
    </w:p>
    <w:p>
      <w:r>
        <w:t>Practice Tip: "If you remember functions and symptoms, you can never go wrong with diet therapy." Next Step: Substitution Section) - the practitioner's instant energy &amp; nutrient balance grid that helps you modify meals within seconds? your Platinum Manual: Chapter 8 - Food Group Exchange System (Your Rapid Calculation &amp; Substitution Power Tool) Purpose of This Section This section transforms nutrient science into instant action. It's your shortest route from calculation → clinical plan → plate. With this system, you can: 8.1 Concept of the Exchange System Definition: An Exchange = A portion of food that provides approximately the same calories, carbohydrate, protein, and fat as another food in the same group. This allows foods to be interchanged without changing the total energy or nutrient value of the diet. Example: Swap food items without disturbing total kcal or protein balance. Modify plans for disease, culture, or preference within seconds. Design patient meal options with confidence and flexibility.</w:t>
      </w:r>
    </w:p>
    <w:p>
      <w:r>
        <w:br w:type="page"/>
      </w:r>
    </w:p>
    <w:p>
      <w:r>
        <w:rPr>
          <w:b/>
        </w:rPr>
        <w:t>[SOURCE PAGE 1320]</w:t>
      </w:r>
    </w:p>
    <w:p>
      <w:r>
        <w:t>1 exchange of cereal = 1 slice of bread or ½ cup cooked rice or 1 chapati -all provide roughly 70 kcal, 15 g CHO, 2 g PRO. 8.2 Exchange Values Summary Table Food Group 1 Exchange (Approx.) Energy (kcal) CHO (g) PRO (g) FAT (g) Cereals 25 g (1 chapati/½ cup rice) 70 15 2 0.5 Pulses 30 g (1 katori cooked dal) 100 15 6 0.5 Milk 100 ml (1/2 cup) 70 5 3.5 4 Vegetables (Leafy) 100 g 25 4 2 0 Vegetables (Other) 100 g 40 8 2 0 Fruits 100 g (1 small fruit) 50 12 0.5 0 Fats/Oils 5 g (1 tsp) 45 0 0 5 Sugar 5 g (1 tsp) 20 5 0 0 Memory Code: "Cereal 70, Pulse 100, Milk 70, Veg 25-40, Fruit 50, Fat 45, Sugar 20" 8.3 Ready Reckoner for 100 kcal Substitution Category Equivalent Options for 100 kcal Cereals 2 chapatis (50 g), ¾ cup rice, 2 slices bread, 2 idlis Pulses/Legumes ½ cup cooked dal, ¼ cup cooked chana, ¾ cup sprouts Milk &amp; Products 150 ml toned milk, 100 ml whole milk, ½ cup curd Fruits 1 banana (small), 1 apple (medium), 1 orange (large) Vegetables 2 cups leafy greens, 1 cup cooked beans or peas Nuts &amp; Seeds 10 almonds, 5 cashews, 2 tsp flaxseed Oils/Fats 2 tsp oil/ghee, 1 tbsp peanut butter Misc. Snacks 1 roti + ½ tsp ghee, or 2 khakhras</w:t>
      </w:r>
    </w:p>
    <w:p>
      <w:r>
        <w:br w:type="page"/>
      </w:r>
    </w:p>
    <w:p>
      <w:r>
        <w:rPr>
          <w:b/>
        </w:rPr>
        <w:t>[SOURCE PAGE 1321]</w:t>
      </w:r>
    </w:p>
    <w:p>
      <w:r>
        <w:t>Tip: Always use measured cups/spoons during counseling demonstrations - visual accuracy builds client trust. 8.4 200 kcal Instant Meal Equivalents Meal Type Option 1 (Indian) Option 2 (Global) Breakfast 2 idlis + sambar + ½ banana 2 toast + peanut butter + milk Snack 1 fruit + 10 nuts Yogurt parfait with oats &amp; fruit Lunch/Dinner 1 cup rice + dal + ½ cup veg 1 bowl quinoa + lentil stew Evening 1 vegetable sandwich + buttermilk 1 protein smoothie Memory Trick: "200 kcal = 1 major Indian meal mini-version (grain + protein + side)." 8.5 Disease-Specific Exchange Modifications Condition Key Focus Exchange Adjustments Diabetes Mellitus Controlled CHO + fiber- rich foods Reduce cereal exchanges, add 1 veg exchange per meal Hypertension (DASH) Low Na + high K Cut 1 fat exchange/day, add fruit &amp; veg exchanges CKD (Stage 3+) Low PRO + controlled K Restrict pulses; replace with low-K fruits (apple, papaya) Liver Disease High PRO + moderate CHO Add 1 milk exchange, moderate fat Weight Loss Calorie deficit Reduce 1 cereal + 1 fat exchange Weight Gain High calorie Add 2 fat + 1 milk exchange Gout (Uric Acid) Low purine Replace pulses with paneer, milk 8.6 Memory Pattern for Substitutions Use this Exchange Wheel in practice: "Cereal → Pulse → Milk → Veg → Fruit → Fat → Back to Cereal"</w:t>
      </w:r>
    </w:p>
    <w:p>
      <w:r>
        <w:br w:type="page"/>
      </w:r>
    </w:p>
    <w:p>
      <w:r>
        <w:rPr>
          <w:b/>
        </w:rPr>
        <w:t>[SOURCE PAGE 1322]</w:t>
      </w:r>
    </w:p>
    <w:p>
      <w:r>
        <w:t>It ensures each patient plan has: Energy Protein Micronutrients Variety Balance 8.7 Rapid-Recall Substitution Table (Per Exchange) Food Replaceable With (Same kcal) Tip 1 chapati ½ cup rice Same energy, different satiety 1 glass milk 50 g paneer Equal protein &amp; kcal 1 banana 2 oranges Equal CHO, more Vit C 10 almonds 1 tsp oil Equal fat, less volume 1 bowl dal 100 ml milk + 1 roti Balanced substitution Counselling Line Example: "You can skip rice today and take one extra chapati - your calories stay balanced." 8.8 Quick Formulae for On-Spot Adjustments Scenario Change Rule Patient overweight Decrease cereal by 1 exchange = - 70 kcal "1 Chapati = -70 kcal" Need extra protein Add 1 pulse exchange = +6 g protein "1 katori dal = +100 kcal + 6g PRO" Add energy for recovery +1 fat +1 cereal = +115 kcal "Oil + Chapati combo" Sodium restriction Remove processed foods = -500 mg Na DASH Rule Low iron Add +1 fruit (Vit C) with dal Enhances absorption</w:t>
      </w:r>
    </w:p>
    <w:p>
      <w:r>
        <w:br w:type="page"/>
      </w:r>
    </w:p>
    <w:p>
      <w:r>
        <w:rPr>
          <w:b/>
        </w:rPr>
        <w:t>[SOURCE PAGE 1323]</w:t>
      </w:r>
    </w:p>
    <w:p>
      <w:r>
        <w:t>Practical Code to Remember: "1-2-3 Rule → 1 Cereal (70 kcal) + 2 Veg (40 kcal each) + 3 Protein Sources (Dal, Milk, Curd) = Balanced 400 kcal Meal." Next Step: nutrients + cooking + absorption = real clinical outcomes)? This chapter links directly to how we design meals that heal faster and act like medicine. your Platinum Edition manual - a chapter that no ordinary textbook truly explains but every great dietitian intuitively practices. Chapter 9 - The Science of Food Synergy (How Nutrient Combinations Transform Meals into Medicine) Purpose of This Section To train you in functional food intelligence - the art and science of pairing foods to enhance absorption, efficiency, and healing. Food synergy turns an ordinary diet into a therapeutic formula. This section helps you: "It's not only what you eat - it's what your body absorbs, utilizes, and transforms." 9.1 What is Food Synergy? Definition: Food synergy refers to the interactive effect between nutrients, bioactive compounds, or food components that enhances their combined benefit in the body. Understand why some combinations heal better than isolated nutrients. Design diet plans that maximize absorption, stability, and bioavailability. Convert food charts into evidence-based healing menus.</w:t>
      </w:r>
    </w:p>
    <w:p>
      <w:r>
        <w:br w:type="page"/>
      </w:r>
    </w:p>
    <w:p>
      <w:r>
        <w:rPr>
          <w:b/>
        </w:rPr>
        <w:t>[SOURCE PAGE 1324]</w:t>
      </w:r>
    </w:p>
    <w:p>
      <w:r>
        <w:t>Example: 9.2 Types of Synergy Type Definition Example Nutrient-Nutrient Two nutrients enhance each other's absorption. Iron + Vit C Nutrient- Bioactive Phytochemical supports nutrient metabolism. Curcumin + Piperine Bioactive- Bioactive Two plant compounds amplify health benefits. Lycopene + Olive oil Food-Cooking Preparation method preserves or increases nutrients. Steamed broccoli &gt; boiled Food-Timing Meal timing influences absorption. Calcium away from iron meals 9.3 Clinically Proven Synergistic Combinations Synergistic Pair Benefit Where to Use Iron + Vit C (Dal + Lemon) Enhances non-heme iron absorption Anemia, fatigue Vit D + Calcium (Sun + Milk) Strengthens bones Osteoporosis, elderly Curcumin + Piperine (Turmeric + Pepper) Anti-inflammatory, antioxidant Arthritis, PCOD Omega-3 + Antioxidants (Fish + Greens) Reduces oxidative stress Heart disease, diabetes Lycopene + Fat (Tomato + Olive oil) Boosts lycopene absorption Cancer prevention Zinc + Vit A (Pumpkin seeds + Carrot) Enhances immunity Infection recovery 1 + 1 &gt; 2 (synergy) 1 + 1 &lt; 2 (antagonism or interference) Iron from dal + Vitamin C from lemon juice = higher iron absorption. Fat-soluble vitamins (A, D, E, K) absorbed better when eaten with healthy fats. Milk + Turmeric + Black pepper = anti-inflammatory boost.</w:t>
      </w:r>
    </w:p>
    <w:p>
      <w:r>
        <w:br w:type="page"/>
      </w:r>
    </w:p>
    <w:p>
      <w:r>
        <w:rPr>
          <w:b/>
        </w:rPr>
        <w:t>[SOURCE PAGE 1325]</w:t>
      </w:r>
    </w:p>
    <w:p>
      <w:r>
        <w:t>Synergistic Pair Benefit Where to Use Probiotic + Prebiotic (Curd + Banana) Improves gut health IBS, antibiotic recovery Folate + B12 (Leafy veg + Milk) RBC &amp; DNA synthesis Anemia, pregnancy Magnesium + Vit B6 (Nuts + Banana) Muscle relaxation PMS, stress management Memory Trick: Think "Synergy = Support System." Every nutrient works better when it has a partner. 9.4 Antagonistic (Bad) Food Interactions Combination Why It's a Problem Clinical Advice Iron + Calcium Compete for absorption Don't mix milk with iron-rich meals Caffeine + Iron Inhibits absorption Avoid tea/coffee with meals Vit C + Copper Oxidative loss Separate timing High Fiber + Drug intake Delays drug absorption Give 2 hrs gap Alcohol + Fat meals Slows liver metabolism Avoid alcohol with heavy meals 9.5 Functional Food Combinations for Clinical Conditions Condition Healing Combo Example Mechanism Diabetes Mellitus Fenugreek + Cinnamon + Fiber meal Lowers glucose absorption Hypertension Beetroot + Garlic + Lemon Nitrate + Allicin → vasodilation PCOD Flaxseed + Yogurt + Berries Balances estrogen &amp; insulin Anemia Spinach + Tomato + Lemon Vit C enhances iron uptake Hypothyroid Selenium + Zinc (Nuts + Seeds) Boosts thyroid enzyme activity CKD Curd + Rice (low K, moderate protein) Gut-friendly, low stress Gout Milk + Low-purine veg Alkaline combination Fatty Liver Turmeric + Green tea Antioxidant &amp; detoxifying</w:t>
      </w:r>
    </w:p>
    <w:p>
      <w:r>
        <w:br w:type="page"/>
      </w:r>
    </w:p>
    <w:p>
      <w:r>
        <w:rPr>
          <w:b/>
        </w:rPr>
        <w:t>[SOURCE PAGE 1326]</w:t>
      </w:r>
    </w:p>
    <w:p>
      <w:r>
        <w:t>Condition Healing Combo Example Mechanism Osteoporosis Ragi + Milk + Sesame Calcium + Vit D synergy Menopause Soy + Flaxseed Phytoestrogen + lignan balance Tip: Combine foods naturally available in local diets rather than imported superfoods - clinical success depends on sustainability. 9.6 Absorption Boosters and Inhibitors Nutrient Boosters Inhibitors Iron Vit C, Lemon, Tomato Tea, Coffee, Calcium Calcium Vit D, Magnesium Phytates (in excess) Zinc Protein Fiber, Iron (excess) B12 Intrinsic factor (stomach) Alcohol, PPI drugs Folate Vit C Overcooking Vit A Fat No-fat meals Omega-3 Antioxidants Excess omega-6 Probiotics Prebiotics Antibiotics Memory Key: "BAP rule - Boost, Absorb, Protect." If a nutrient is boosted + absorbed + protected, the patient heals faster. 9.7 Cooking &amp; Storage Synergy Technique Effect on Nutrients Use for Steaming Preserves water-soluble vitamins Veg, fish, sprouts Sautéing with oil Helps carotenoid absorption Carrot, tomato Fermentation Increases B-vitamins, probiotics Idli, dosa, curd Soaking/Sprouting Reduces phytates, improves mineral bioavailability Pulses, legumes Short cooking Preserves antioxidants Broccoli, greens</w:t>
      </w:r>
    </w:p>
    <w:p>
      <w:r>
        <w:br w:type="page"/>
      </w:r>
    </w:p>
    <w:p>
      <w:r>
        <w:rPr>
          <w:b/>
        </w:rPr>
        <w:t>[SOURCE PAGE 1327]</w:t>
      </w:r>
    </w:p>
    <w:p>
      <w:r>
        <w:t>Technique Effect on Nutrients Use for Avoid reheating oil Prevents trans fat formation All dishes 9.8 Counselling Example: "Explaining Synergy to Patients" "You take dal every day, right? Just squeeze lemon juice on top - it helps your body use the iron inside better. So even small changes make a big difference!" Patient: "Oh! So lemon doesn't just add taste - it makes dal more powerful?" "Exactly. That's how we make food your daily medicine." Pro Tip: Always explain synergy in simple, relatable language. It motivates compliance and trust. 9.9 Practical Application Chart - "Mix Right to Heal Right" Goal Combination Mechanism Boost Immunity Amla + Turmeric + Honey Antioxidant trio Detoxify Cucumber + Lemon + Mint water Alkaline + hydration Improve Digestion Jeera + Ajwain + Warm water Enzyme stimulation Anti-inflammatory Turmeric + Ghee + Pepper Curcumin absorption Skin Health Carrot + Beetroot + Orange Beta-carotene + Vit C Hair Growth Curry leaves + Yogurt Iron + Protein synergy Sleep Aid Warm milk + Nutmeg Tryptophan relaxation Memory Tip: "Food synergy = small details, massive difference."</w:t>
      </w:r>
    </w:p>
    <w:p>
      <w:r>
        <w:br w:type="page"/>
      </w:r>
    </w:p>
    <w:p>
      <w:r>
        <w:rPr>
          <w:b/>
        </w:rPr>
        <w:t>[SOURCE PAGE 1328]</w:t>
      </w:r>
    </w:p>
    <w:p>
      <w:r>
        <w:t>Next Step: Modules (starting with Diabetes Mellitus) - where we integrate all this knowledge into actual disease-wise therapeutic diet patterns + sample menus + counselling approach? Welcome to the core of the Platinum Edition - the part that every new dietitian, nutritionist, and clinical intern will use daily in real consultations. Chapter 10 - Clinical Diet Modification &amp; Disease Modules (From Diagnosis → Dietary Action → Patient Counseling) Purpose of This Section This chapter gives you a complete disease-wise framework - covering pathophysiology → nutritional goals → diet modification → sample menus → counseling dialogue. It helps you design personalized, therapeutic diets in minutes - backed by science, empathy, and clinical logic. 10.1 General Template for Disease-Specific Planning Before going disease by disease, memorize this universal 7-step approach: Step Action Purpose 1⃣ Identify disease stage &amp; severity To define restrictions or additions 2⃣ Assess nutritional status (BMI, weight loss %, edema, labs) To detect hidden malnutrition 3⃣ Identify biochemical imbalances e.g., glucose, urea, lipids 4⃣ Estimate energy &amp; protein needs Tailor kcal, PRO, fluids</w:t>
      </w:r>
    </w:p>
    <w:p>
      <w:r>
        <w:br w:type="page"/>
      </w:r>
    </w:p>
    <w:p>
      <w:r>
        <w:rPr>
          <w:b/>
        </w:rPr>
        <w:t>[SOURCE PAGE 1329]</w:t>
      </w:r>
    </w:p>
    <w:p>
      <w:r>
        <w:t>Step Action Purpose 5⃣ Modify diet consistency &amp; frequency Based on digestion, appetite 6⃣ Incorporate food synergy principles To enhance absorption &amp; healing 7⃣ Educate patient (Diet + Lifestyle + Follow-up) For long-term compliance Memory Key: "I-A-B-E-M-S-E → Identify, Assess, Balance, Estimate, Modify, Synergize, Educate." 10.2 Diabetes Mellitus (DM) (Type 2 focus - most common in OPD settings) Disease Overview Nutritional Goals Dietary Modifications Parameter Recommendation Energy 25-30 kcal/kg (adjust per activity) Protein 1-1.2 g/kg Fat 20-25% kcal; prefer MUFA/PUFA CHO 50-55% kcal; low GI foods only Pathophysiology: Defective insulin secretion or resistance → hyperglycemia. Complications: Retinopathy, neuropathy, nephropathy, CVD, poor wound healing. Goal: Normalize blood sugar, prevent complications, maintain ideal body weight. Maintain normal blood glucose (FBS &lt; 100 mg/dl, PPBS &lt; 140 mg/dl). Prevent complications through antioxidant-rich, fiber-based meals. Promote gradual weight loss (if overweight). Distribute CHO evenly through meals/snacks.</w:t>
      </w:r>
    </w:p>
    <w:p>
      <w:r>
        <w:br w:type="page"/>
      </w:r>
    </w:p>
    <w:p>
      <w:r>
        <w:rPr>
          <w:b/>
        </w:rPr>
        <w:t>[SOURCE PAGE 1330]</w:t>
      </w:r>
    </w:p>
    <w:p>
      <w:r>
        <w:t>Parameter Recommendation Fiber 25-35 g/day Sodium &lt; 2,300 mg/day Sweeteners Stevia or sucralose (limit artificial use) Food Guidance Include: Avoid: Sample 1600 kcal Diabetic Diet Chart Meal Time Food Options Early Morning Methi seed water + 5 soaked almonds Breakfast Oats upma with veggies + ½ cup curd OR 2 besan chillas + mint chutney Mid-Morning 1 fruit (apple/papaya) Lunch 1 cup brown rice + dal + 1 bowl veg curry + salad + buttermilk Evening Snack Roasted chana + green tea OR vegetable sandwich (brown bread) Dinner 2 phulkas + moong dal + sautéed lauki + soup Bedtime 1 glass warm milk (toned) + 2 soaked almonds Food Synergy in DM Whole grains (oats, millets, brown rice) High-fiber veggies (beans, bottle gourd, spinach) Protein: egg whites, tofu, sprouts, low-fat milk Fruits: papaya, apple, guava (limit banana, mango) Healthy fats: nuts, seeds, olive/mustard oil Refined carbs, sweets, bakery, fried items Sugary beverages, fruit juices, alcohol Full-fat dairy, processed meats</w:t>
      </w:r>
    </w:p>
    <w:p>
      <w:r>
        <w:br w:type="page"/>
      </w:r>
    </w:p>
    <w:p>
      <w:r>
        <w:rPr>
          <w:b/>
        </w:rPr>
        <w:t>[SOURCE PAGE 1331]</w:t>
      </w:r>
    </w:p>
    <w:p>
      <w:r>
        <w:t>Counseling Example Patient: "Doctor, I get hungry often - what can I snack on safely?" It fills you, but doesn't spike sugar. Remember - eat every 3 hours, small but smart." Patient: "Got it! Small and smart meals." Instant Calculation Shortcut 15 g CHO = 1 diabetic exchange = ~60 kcal Example: 1 roti, ½ cup rice, or 1 medium fruit. Limit to 10-12 exchanges/day based on kcal needs. 10.3 Hypertension (HTN / High BP) Disease Overview Nutritional Goals Fenugreek + Fiber meal: slows glucose absorption. Cinnamon + Protein meal: improves insulin sensitivity. Dal + Lemon: enhances iron absorption. Raw fruits &gt; Juices: maintains fiber integrity. Pathophysiology: Increased vascular resistance, often linked to sodium excess, obesity, and stress. Goal: Control BP, maintain heart and kidney health. Lower sodium intake (&lt; 1,500 mg/day). Maintain healthy weight (BMI 18.5-24.9). Enhance potassium, calcium, magnesium intake (DASH principle). Avoid saturated and trans fats.</w:t>
      </w:r>
    </w:p>
    <w:p>
      <w:r>
        <w:br w:type="page"/>
      </w:r>
    </w:p>
    <w:p>
      <w:r>
        <w:rPr>
          <w:b/>
        </w:rPr>
        <w:t>[SOURCE PAGE 1332]</w:t>
      </w:r>
    </w:p>
    <w:p>
      <w:r>
        <w:t>Dietary Modifications Nutrient Guideline Energy 20-25 kcal/kg (for overweight) Sodium 1.5-2.3 g/day max Fat &lt; 25% kcal (mainly unsaturated) CHO 50-55% (complex) Protein 1 g/kg Fiber 25-30 g/day Foods to Include Avoid: Salted snacks, pickles, papads, processed meats, bakery, sugary colas, alcohol. Sample DASH Diet (1500-1800 kcal) Meal Time Menu Options Early Morning Warm lemon water + 5 unsalted almonds Breakfast Oats porridge with fruit OR poha with sprouts + herbal tea Mid-Morning 1 fruit (orange/guava) Lunch Brown rice + dal + 2 cups vegetables + curd Evening Snack Buttermilk + roasted chana OR vegetable sandwich Dinner 2 phulkas + palak paneer (low salt) + salad Bedtime Warm milk (no sugar) Fresh fruits (banana, orange, pomegranate, melon) Green leafy &amp; cruciferous vegetables Pulses, legumes, sprouts Skimmed milk &amp; low-salt curd Whole grains, oats, millets Seeds: pumpkin, flaxseed</w:t>
      </w:r>
    </w:p>
    <w:p>
      <w:r>
        <w:br w:type="page"/>
      </w:r>
    </w:p>
    <w:p>
      <w:r>
        <w:rPr>
          <w:b/>
        </w:rPr>
        <w:t>[SOURCE PAGE 1333]</w:t>
      </w:r>
    </w:p>
    <w:p>
      <w:r>
        <w:t>Food Synergy in HTN Counseling Example Patient: "Can I eat salt if I avoid pickles?" Your tongue adjusts - and your BP thanks you." Next Step: complete explanation, food table, sample menu, synergy combos, and counseling script? disorders in both clinical and outpatient nutrition practice - and one of the best sections to show your expertise in both clinical diet therapy + counseling confidence. 10.4 Hypothyroidism (Thyroid Diet Therapy) (Restoring metabolism through precision nutrition and lifestyle balance) Disease Overview Definition: Hypothyroidism is a condition in which the thyroid gland fails to produce sufficient levels of thyroid hormones - mainly T₃ (triiodothyronine) and T₄ (thyroxine) - leading to a slowed metabolism. Common Causes Banana + Buttermilk: potassium + calcium balance. Flaxseed + Green veg: omega-3 + folate synergy. Garlic + Lemon: natural vasodilators. Autoimmune (Hashimoto's Thyroiditis) Iodine deficiency or excess</w:t>
      </w:r>
    </w:p>
    <w:p>
      <w:r>
        <w:br w:type="page"/>
      </w:r>
    </w:p>
    <w:p>
      <w:r>
        <w:rPr>
          <w:b/>
        </w:rPr>
        <w:t>[SOURCE PAGE 1334]</w:t>
      </w:r>
    </w:p>
    <w:p>
      <w:r>
        <w:t>Symptoms Complications (if uncontrolled) Nutritional Goals Goal Objective Normalize thyroid hormone production Support metabolism with nutrients that assist T₃/T₄ synthesis Maintain ideal body weight Prevent fat accumulation &amp; fatigue Support liver function Aid in conversion of T₄ → T₃ Manage constipation Improve fiber &amp; hydration Enhance absorption of thyroid meds Optimize timing &amp; meal composition Dietary Modifications Nutrient Guidelines Rationale Energy 25 kcal/kg (adjust if overweight) Maintain weight &amp; metabolism Protein 1-1.2 g/kg For tissue repair &amp; hormone transport Fat 20-25% kcal (MUFA/PUFA rich) Maintain metabolism CHO 50-55% kcal Avoid refined carbs Fiber 25-30 g/day For bowel regularity Iodine Use iodized salt in moderation Supports T₃/T₄ synthesis Selenium &amp; Zinc Include nuts, seeds, egg, fish Co-factors for hormone production Certain medications (Lithium, Amiodarone) Post-surgical or radiation therapy Weight gain, fatigue, cold intolerance Dry skin, hair loss, constipation Menstrual irregularities Puffy face, depression, slow pulse Goiter, infertility, heart disease, myxedema Elevated cholesterol and blood sugar</w:t>
      </w:r>
    </w:p>
    <w:p>
      <w:r>
        <w:br w:type="page"/>
      </w:r>
    </w:p>
    <w:p>
      <w:r>
        <w:rPr>
          <w:b/>
        </w:rPr>
        <w:t>[SOURCE PAGE 1335]</w:t>
      </w:r>
    </w:p>
    <w:p>
      <w:r>
        <w:t>Nutrient Guidelines Rationale Iron &amp; B12 Leafy greens, legumes, dairy Combat fatigue &amp; anemia Food Guidance Include: Avoid: Tip: Always cook cruciferous vegetables properly - heating destroys 70-80% goitrogens. Sample Thyroid Diet Chart (Approx. 1600 kcal/day) Meal Time Food Items Early Morning Warm turmeric milk (150 ml) + 5 soaked walnuts/almonds Breakfast Moong dal chilla (2) + mint chutney + 1 fruit (papaya/orange) Mid-Morning Carrot sticks + pumpkin seeds or 1 boiled egg Lunch Brown rice (1 cup) + palak paneer OR grilled fish + dal + cucumber salad + buttermilk Evening Snack Roasted chana OR dry bhel (puffed rice + peanuts + tomato + lemon) Dinner Millet roti (2) + mixed vegetable curry (non-cruciferous) + moong dal Iodized salt (as per RDA, not excess) Selenium-rich foods: sunflower seeds, Brazil nuts, eggs, mushrooms Zinc sources: pumpkin seeds, lentils, poultry, seafood Iron &amp; B12 foods: greens, paneer, fish, egg yolk Vitamin D foods: fortified milk, exposure to sunlight Antioxidant fruits: papaya, apple, citrus, berries Whole grains: brown rice, oats, jowar, bajra Goitrogenic (interferes with iodine uptake): cabbage, cauliflower, broccoli, mustard greens (can be eaten well-cooked occasionally) Soy &amp; soy products: tofu, soy milk, soy nuggets Refined carbs and sugars Caffeine &amp; alcohol (interfere with absorption)</w:t>
      </w:r>
    </w:p>
    <w:p>
      <w:r>
        <w:br w:type="page"/>
      </w:r>
    </w:p>
    <w:p>
      <w:r>
        <w:rPr>
          <w:b/>
        </w:rPr>
        <w:t>[SOURCE PAGE 1336]</w:t>
      </w:r>
    </w:p>
    <w:p>
      <w:r>
        <w:t>Meal Time Food Items Bedtime Warm low-fat milk + 1 small banana (optional) Food Synergy in Hypothyroidism Synergy Combo Effect Selenium (nuts) + Zinc (seeds) Enhances T₃ conversion Iron (greens) + Vit C (lemon) Boosts absorption, reduces fatigue Omega-3 (fish/flax) + Vit E (nuts) Anti-inflammatory for thyroid cells Turmeric + Pepper + Milk Anti-inflammatory, improves metabolism Iodine + Selenium Protects thyroid gland from oxidative damage Medication Timing Guidelines Do's Don'ts Take thyroxine tablet early morning on empty stomach with plain water Do not take with milk, tea, or food Wait at least 30-45 minutes before breakfast Avoid iron/calcium supplements within 4 hours Consistency is key - same timing daily Skipping doses leads to instability Counseling Example Patient: "Why do you tell me to avoid cabbage? I love it." removes the goitrogenic compound that slows your thyroid. So moderation + cooking = safe." Patient: "Oh, so it's not banned - just balance!" Memory Tricks</w:t>
      </w:r>
    </w:p>
    <w:p>
      <w:r>
        <w:br w:type="page"/>
      </w:r>
    </w:p>
    <w:p>
      <w:r>
        <w:rPr>
          <w:b/>
        </w:rPr>
        <w:t>[SOURCE PAGE 1337]</w:t>
      </w:r>
    </w:p>
    <w:p>
      <w:r>
        <w:t>Nutrient Memory Code Iodine "I = Ignite thyroid" Selenium "S = Shield thyroid" Zinc "Z = Zest for enzyme activity" Iron "Oxygen carrier → energy" Vit D "Sunlight for hormone balance" 10.4.1 Quick Calculation Example (Instant Planning) Case: Female, 32 years, sedentary job, weight 70 kg, height 160 cm, diagnosed hypothyroid. 1⃣ BMI: 27.3 (Overweight) 2⃣ Target weight: 60 kg 3⃣ Kcal need: 25 kcal × 60 = 1500 kcal/day 4⃣ Protein: 1 g/kg = 60 g/day 5⃣ Plan: Moderate kcal deficit, 5 small meals, high fiber. Diet Focus: 10.4.2 Clinical Note (For Interns &amp; Practitioners) Thyroid healing = hormonal + nutritional + behavioral balance. Never plan thyroid diets in isolation - check for concurrent anemia, PCOD, or insulin resistance. Recheck TSH, T3, T4 every 3 months Encourage stress management &amp; sleep (6-8 hours) Combine with food synergy principles daily Next Step: Therapy) next? Lower calorie density, high nutrients. Add daily walk 30-45 min + sunlight exposure.</w:t>
      </w:r>
    </w:p>
    <w:p>
      <w:r>
        <w:br w:type="page"/>
      </w:r>
    </w:p>
    <w:p>
      <w:r>
        <w:rPr>
          <w:b/>
        </w:rPr>
        <w:t>[SOURCE PAGE 1338]</w:t>
      </w:r>
    </w:p>
    <w:p>
      <w:r>
        <w:t>It's one of the most in-demand and counseling-based modules - combining hormonal balance + insulin sensitivity + gut reset + fertility nutrition all in one practical framework. Welcome to the most multidimensional condition in women's nutrition practice - one that requires deep understanding of hormones, metabolism, and psychology. Let's build it like a clinical + lifestyle transformation plan, not just a diet. 10.5 - PCOD / PCOS (Polycystic Ovarian Syndrome) Balancing hormones, metabolism, and lifestyle through precision nutrition Disease Overview Definition: PCOS (Polycystic Ovarian Syndrome) is an endocrine-metabolic disorder characterized by ovarian cysts, irregular ovulation, and hormonal imbalance - primarily high insulin, LH, and androgens. Root Causes Common Symptoms Insulin resistance Genetic predisposition Sedentary lifestyle Poor gut health Stress and lack of sleep Irregular or absent periods Weight gain, especially around abdomen Acne, hair fall, hirsutism (excess hair)</w:t>
      </w:r>
    </w:p>
    <w:p>
      <w:r>
        <w:br w:type="page"/>
      </w:r>
    </w:p>
    <w:p>
      <w:r>
        <w:rPr>
          <w:b/>
        </w:rPr>
        <w:t>[SOURCE PAGE 1339]</w:t>
      </w:r>
    </w:p>
    <w:p>
      <w:r>
        <w:t>Long-Term Complications Nutritional Goals Goal Purpose Improve insulin sensitivity Normalize blood glucose &amp; reduce fat deposition Support hormonal balance Regulate ovulation and menstrual cycle Manage weight Improve metabolic health Correct nutrient deficiencies Especially Vit D, B12, iron, and zinc Promote gut and liver detox Enhance estrogen metabolism Prevent complications Reduce long-term CVD &amp; diabetes risk Dietary Modifications (Core Guidelines) Nutrient/Parameter Recommendations Rationale Energy 20-25 kcal/kg (slight deficit for overweight) Fat loss improves hormonal regulation Protein 1.2-1.5 g/kg Supports lean muscle and satiety CHO 40-45% kcal, low GI Prevents insulin spikes Fat 25-30% kcal (MUFA, PUFA) Improves HDL and hormone synthesis Fiber 30-35 g/day Detox + stable glucose Micronutrients Vit D, B12, Mg, Zn, Selenium Insulin and hormone cofactors Mood swings, fatigue Difficulty conceiving Type 2 diabetes Hypertension Dyslipidemia Endometrial cancer Infertility</w:t>
      </w:r>
    </w:p>
    <w:p>
      <w:r>
        <w:br w:type="page"/>
      </w:r>
    </w:p>
    <w:p>
      <w:r>
        <w:rPr>
          <w:b/>
        </w:rPr>
        <w:t>[SOURCE PAGE 1340]</w:t>
      </w:r>
    </w:p>
    <w:p>
      <w:r>
        <w:t>Foods to Include Low-GI &amp; Fiber-Rich Carbs: Oats, brown rice, millets, quinoa, sweet potato, legumes. Proteins: Paneer, tofu, lentils, egg white, fish, sprouts, Greek yogurt. Healthy Fats: Flaxseed, chia, walnuts, almonds, olive oil, avocado. Detox &amp; Hormone Balancers: Turmeric, cinnamon, fenugreek, green tea, mint, coriander, lemon water. Probiotics + Prebiotics: Curd, kefir, banana, oats. Hydration: 2.5-3 liters/day; herbal teas (spearmint, cinnamon) are beneficial. Avoid: Sample PCOS Diet Chart (Approx. 1500-1600 kcal) Meal Time Food Options (Flexible Veg/Non-Veg) Early Morning Warm water + soaked fenugreek seeds + 5 soaked almonds Breakfast Oats upma / ragi dosa / vegetable omelette + ½ cup curd Mid-Morning Green smoothie (spinach + cucumber + mint + lemon) OR 1 fruit (guava/papaya) Lunch Brown rice/quinoa + dal/sambar + sabzi + salad + buttermilk Evening Snack Herbal tea (spearmint/cinnamon) + handful of roasted chana/nuts Refined sugar, white bread, pastries Fried, processed foods Dairy with antibiotics or hormones Red meat, cold drinks, alcohol Excess caffeine Late-night eating</w:t>
      </w:r>
    </w:p>
    <w:p>
      <w:r>
        <w:br w:type="page"/>
      </w:r>
    </w:p>
    <w:p>
      <w:r>
        <w:rPr>
          <w:b/>
        </w:rPr>
        <w:t>[SOURCE PAGE 1341]</w:t>
      </w:r>
    </w:p>
    <w:p>
      <w:r>
        <w:t>Meal Time Food Options (Flexible Veg/Non-Veg) Dinner Millet roti + paneer curry / grilled fish + sautéed veggies Bedtime Turmeric milk or chamomile tea (no sugar) Food Synergy for Hormonal Healing Synergy Combo Effect Cinnamon + Fenugreek Improves insulin sensitivity Flaxseed + Yogurt Supports estrogen balance Vitamin D + Calcium (Sunlight + Milk) Regulates ovulation Zinc + B6 (Pumpkin seeds + Banana) Reduces PMS &amp; acne Omega-3 + Antioxidants (Fish + Veg) Lowers inflammation Turmeric + Pepper + Ghee Hormone detoxifier combo Clinical Example (For Practitioners) Case: Female, 26 years, weight 72 kg, height 160 cm, sedentary, irregular cycles, mild acne. Step 1: Calculate BMI → 28.1 (overweight) Step 2: Kcal = 22 × 60 = 1320 kcal/day Step 3: Plan: 5 small meals/day, protein in every meal, avoid refined flour &amp; sugar. Add-on Nutrients: Counseling Example Patient: "I've been told PCOD can't be cured. Is that true?" hormones - we train them back into balance." Patient: "Can I ever eat sweets again?" Vit D supplement 1000 IU/day Omega-3 from flaxseed (1 tbsp/day) B12 (if vegetarian)</w:t>
      </w:r>
    </w:p>
    <w:p>
      <w:r>
        <w:br w:type="page"/>
      </w:r>
    </w:p>
    <w:p>
      <w:r>
        <w:rPr>
          <w:b/>
        </w:rPr>
        <w:t>[SOURCE PAGE 1342]</w:t>
      </w:r>
    </w:p>
    <w:p>
      <w:r>
        <w:t>food; not the other way around." Patient: "That sounds doable!" Memory Codes Code Meaning I = Insulin Primary trigger in PCOD H = Hormone balance Progesterone vs. Estrogen C = Consistency Small meals, daily movement D = Detox Liver and gut reset foods S = Stress-free sleep Regulates cortisol &amp; appetite Mnemonic: "I-H-C-D-S → Insulin, Hormone, Consistency, Detox, Sleep" = the five pillars of PCOD control. Lifestyle &amp; Behavioral Additions Clinical Add-on Table (Advanced Practice) Focus Nutrient Food Source Function in PCOD Inositol Fruits, legumes Restores ovulation Magnesium Nuts, seeds, greens Insulin sensitivity Zinc Pumpkin seeds, lentils Reduces acne &amp; PMS Vit D Sunlight, fortified milk Regulates LH &amp; FSH Omega-3 Fish, flaxseed Reduces inflammation Exercise: 45 mins/day (alternate strength + cardio + yoga) Sleep: 7-8 hours; avoid blue light before bed. Stress relief: Breathing, journaling, outdoor walks. Avoid long fasting gaps (&gt;4 hrs). Track cycle monthly to monitor improvement.</w:t>
      </w:r>
    </w:p>
    <w:p>
      <w:r>
        <w:br w:type="page"/>
      </w:r>
    </w:p>
    <w:p>
      <w:r>
        <w:rPr>
          <w:b/>
        </w:rPr>
        <w:t>[SOURCE PAGE 1343]</w:t>
      </w:r>
    </w:p>
    <w:p>
      <w:r>
        <w:t>Focus Nutrient Food Source Function in PCOD Chromium Whole grains, broccoli Stabilizes glucose Fiber Veg, fruits, oats Hormone detox &amp; satiety Case Study Drill (Practice Example) Scenario: A 29-year-old woman, software engineer, 8-hour sitting job, weight 80 kg, reports irregular periods (once every 2 months) and sugar cravings. Your 5-minute Action Plan: 1⃣ Identify insulin resistance → limit refined carbs. 2⃣ Add protein at breakfast &amp; lunch. 3⃣ Include evening herbal tea (cinnamon/spearmint). 4⃣ Weekly walk + yoga (6 days/week). 5⃣ Supplement Vit D &amp; omega-3. Expected Results (4-8 weeks): Professional Note: PCOD management isn't just about food - it's a whole-lifestyle re-education program. When you teach food synergy, body awareness, and consistency - you transform your client's health and mindset. Next Step: - where we'll go deep into protein restriction, fluid balance, potassium control, and renal-friendly menu creation for both pre-dialysis &amp; dialysis patients? modules in clinical nutrition because here, your precision and accuracy directly affect a patient's survival and quality of life. Weight ↓ 2-3 kg Improved skin, mood &amp; menstrual cycle regularity</w:t>
      </w:r>
    </w:p>
    <w:p>
      <w:r>
        <w:br w:type="page"/>
      </w:r>
    </w:p>
    <w:p>
      <w:r>
        <w:rPr>
          <w:b/>
        </w:rPr>
        <w:t>[SOURCE PAGE 1344]</w:t>
      </w:r>
    </w:p>
    <w:p>
      <w:r>
        <w:t>In this section, we'll build it step-by-step - from understanding renal function to crafting practical, renal-safe meal plans that balance protein, electrolytes, and hydration for every stage. 10.6 - Chronic Kidney Disease (CKD) Diet Therapy Precision nutrition to protect and preserve kidney function Disease Overview Definition: Chronic Kidney Disease (CKD) is the gradual, irreversible loss of kidney function where the kidneys fail to adequately filter waste products, maintain electrolyte balance, and regulate fluid homeostasis. Classification (Based on GFR Levels) Stage GFR (ml/min/1.73 m²) Condition Stage 1 &gt;90 Normal with kidney damage Stage 2 60-89 Mild decrease Stage 3 30-59 Moderate decrease Stage 4 15-29 Severe decrease Stage 5 &lt;15 End-stage renal disease (ESRD) Common Causes Diabetes mellitus (Type 2 most common) Hypertension Glomerulonephritis Prolonged use of nephrotoxic drugs (NSAIDs) Polycystic kidney disease</w:t>
      </w:r>
    </w:p>
    <w:p>
      <w:r>
        <w:br w:type="page"/>
      </w:r>
    </w:p>
    <w:p>
      <w:r>
        <w:rPr>
          <w:b/>
        </w:rPr>
        <w:t>[SOURCE PAGE 1345]</w:t>
      </w:r>
    </w:p>
    <w:p>
      <w:r>
        <w:t>Symptoms Complications Nutritional Goals Goal Purpose Reduce nitrogen waste (urea, creatinine) Prevent uremia Control electrolytes (Na⁺, K⁺, P⁻) Avoid arrhythmia and fluid overload Maintain adequate calories Prevent catabolism and muscle loss Manage fluid balance Avoid edema and breathlessness Correct anemia and acidosis Through balanced micronutrient support Slow progression to ESRD Support residual renal function Dietary Modifications (Stage-wise Summary) Nutrient Stage 1-3 (Pre-Dialysis) Stage 4-5 (Pre/Post Dialysis) Energy 30-35 kcal/kg 35-40 kcal/kg Protein 0.6-0.8 g/kg 1.0-1.2 g/kg (dialysis ↑ protein loss) Fat 25-30% kcal (PUFA-rich) 25-30% kcal Fatigue, weakness Swelling in legs, face Loss of appetite, nausea Muscle cramps Altered urine output Breathlessness (fluid overload) Metabolic acidosis Hyperkalemia (high potassium) Anemia (EPO deficiency) Bone disease (low Vit D, high phosphorus) Cardiovascular issues</w:t>
      </w:r>
    </w:p>
    <w:p>
      <w:r>
        <w:br w:type="page"/>
      </w:r>
    </w:p>
    <w:p>
      <w:r>
        <w:rPr>
          <w:b/>
        </w:rPr>
        <w:t>[SOURCE PAGE 1346]</w:t>
      </w:r>
    </w:p>
    <w:p>
      <w:r>
        <w:t>Nutrient Stage 1-3 (Pre-Dialysis) Stage 4-5 (Pre/Post Dialysis) Sodium (Na⁺) 2-3 g/day 1.5-2 g/day Potassium (K⁺) 2-3 g/day (monitor) 1.5-2 g/day Phosphorus (P⁻) 800-1000 mg/day &lt;800 mg/day Fluid Urine output + 500 ml Urine output + 1000 ml Memory Code: "K-Pro-FEP → Kcal, Protein, Fluid, Electrolyte, Phosphorus" - the 5 kidneys' key. Food Guidance Include (Kidney-friendly foods): Avoid: Sample CKD Diet Chart (Pre-Dialysis - 1600 kcal) Meal Time Food Items (Low Na⁺, Low K⁺) Early Morning Warm water + 3 soaked almonds (if K⁺ normal) Breakfast 2 bread slices (white) + egg white omelette / poha + herbal tea Mid-Morning Apple or papaya (100 g) White rice, suji, sabudana (low potassium) Apple, papaya, pineapple, pear (safe fruits) Bottlegourd, ridge gourd, ash gourd, tinda Egg white (high biological value, low phosphorus) Refined oils (sunflower, rice bran) Bread, biscuits without baking soda Low-salt buttermilk (in moderation) Bananas, oranges, tomatoes, potatoes (high K⁺) Nuts, seeds, chocolate, cola drinks (high phosphorus) Red meat, organ meats, fish (high protein load) Salted snacks, pickles, papads Coconut water (high K⁺) Whole pulses (chana, rajma) - high in potassium and phosphorus</w:t>
      </w:r>
    </w:p>
    <w:p>
      <w:r>
        <w:br w:type="page"/>
      </w:r>
    </w:p>
    <w:p>
      <w:r>
        <w:rPr>
          <w:b/>
        </w:rPr>
        <w:t>[SOURCE PAGE 1347]</w:t>
      </w:r>
    </w:p>
    <w:p>
      <w:r>
        <w:t>Meal Time Food Items (Low Na⁺, Low K⁺) Lunch 1 cup white rice + lauki dal (thin consistency) + ridge gourd curry + low- salt roti (2) Evening Snack Suji upma OR biscuits (unsalted) + tea without milk Dinner 1 cup khichdi (moong dal, rice) + 1 cup tinda curry + buttermilk (if fluid allowed) Bedtime Small cup low-fat milk (if phosphorus controlled) Food Synergy in CKD Synergy Combo Effect Egg white + rice Complete protein, low phosphorus Lemon juice + greens Improves iron absorption Garlic + veg curry Reduces cholesterol and oxidative stress Rice + ghee Improves calorie density safely Steamed veggies + cumin Aids digestion, reduces bloating Clinical Example Case: Male, 58 years, diabetic nephropathy, GFR 35 ml/min, urea ↑, creatinine ↑. Weight = 68 kg, height = 170 cm. 1⃣ Stage: CKD Stage 3 2⃣ Kcal: 30 × 68 = 2040 kcal/day 3⃣ Protein: 0.8 × 68 = 54 g/day 4⃣ Plan: 6 small meals/day, low Na⁺, K⁺, P⁻, moderate CHO. Note: Boil vegetables, discard water to reduce K⁺. Use lemon/herbs instead of salt. Ensure daily bowel movement (avoid constipation).</w:t>
      </w:r>
    </w:p>
    <w:p>
      <w:r>
        <w:br w:type="page"/>
      </w:r>
    </w:p>
    <w:p>
      <w:r>
        <w:rPr>
          <w:b/>
        </w:rPr>
        <w:t>[SOURCE PAGE 1348]</w:t>
      </w:r>
    </w:p>
    <w:p>
      <w:r>
        <w:t>Counseling Example Patient: "Can I drink coconut water? It's natural!" You can have plain water or mint water instead - your kidneys will thank you." Patient: "Oh! I didn't know that." Memory Triggers Element Memory Code Key Point Na⁺ "S = Swelling" Too much salt = edema K⁺ "H = Heart" Too much potassium = arrhythmia P⁻ "B = Bone" Phosphorus ↑ = bone weakening F "F = Fluid" Track output daily Pro "Pro = Protein Precision" Too much → urea ↑ Practical Tip for Dietitians Never plan a renal diet by calories alone - start with protein restriction → adjust K⁺ → finalize kcal. Always cross-check urine output + edema + BP + lab results. 10.6.1 Dialysis Nutrition (Brief Overview) Aspect Hemodialysis Peritoneal Dialysis Protein 1.2-1.3 g/kg 1.3-1.5 g/kg Energy 35-40 kcal/kg 30-35 kcal/kg Na⁺/K⁺/P⁻ Moderate restriction Moderate to high (due to losses) Fluid Urine output + 1000 ml Slightly higher due to losses Supplements: Water-soluble vitamins (B-complex, Vit C) are lost → replace daily.</w:t>
      </w:r>
    </w:p>
    <w:p>
      <w:r>
        <w:br w:type="page"/>
      </w:r>
    </w:p>
    <w:p>
      <w:r>
        <w:rPr>
          <w:b/>
        </w:rPr>
        <w:t>[SOURCE PAGE 1349]</w:t>
      </w:r>
    </w:p>
    <w:p>
      <w:r>
        <w:t>Clinical Insight: Most CKD patients develop protein-energy wasting (PEW). Your job: keep energy high, protein precise, and electrolytes balanced. Next Step: Therapy) next? It's a vital continuation- focusing on protein modulation, detox support, and hepatoprotective nutrition (and one of the most scoring case-study modules in clinical practice). Awesome - continuing the manual now. Below is Chapter 10.7 - Liver Disorders (Hepatitis, Cirrhosis, NAFLD / Fatty Liver) written in the same practical, ready-to-use style as prior modules. Copy-paste friendly for your Word draft. 10.7 - Liver Disorders (Hepatitis - Cirrhosis - NAFLD) Nutrition to protect, regenerate and maintain hepatic function Disease Overview Liver disorders cover a range from acute hepatitis (inflammation) → chronic hepatitis → fibrosis → cirrhosis → end-stage liver disease. NAFLD (Non-Alcoholic Fatty Liver Disease) and NASH (steatohepatitis) are metabolic-driven forms increasingly common. Key clinical problems Avoid fat-soluble excess (A, D, E, K) unless deficient. Impaired detoxification (drug &amp; ammonia clearance) Altered protein metabolism (risk of sarcopenia or hepatic encephalopathy) Fluid imbalance (ascites, edema) Fat malabsorption or excessive fat deposition (NAFLD)</w:t>
      </w:r>
    </w:p>
    <w:p>
      <w:r>
        <w:br w:type="page"/>
      </w:r>
    </w:p>
    <w:p>
      <w:r>
        <w:rPr>
          <w:b/>
        </w:rPr>
        <w:t>[SOURCE PAGE 1350]</w:t>
      </w:r>
    </w:p>
    <w:p>
      <w:r>
        <w:t>Nutritional Goals Goal Purpose Support hepatic regeneration Provide adequate protein &amp; cofactors Prevent/treat malnutrition Maintain lean mass and function Control ascites and edema Restrict sodium + manage fluids Manage encephalopathy risk Control protein type and ammonia load Reverse NAFLD Achieve weight loss, reduce insulin resistance Correct micronutrient deficits Vitamin D, A (careful), Zinc, Selenium, B12, Folate General Dietary Principles (by condition) A. Acute Hepatitis B. Chronic Liver Disease / Cirrhosis (without encephalopathy) C. Hepatic Encephalopathy (HE) Micronutrient deficiencies (Vit A, D, Zn, selenium, B vitamins) Energy: 30-35 kcal/kg (avoid prolonged fasting) Protein: 1.0-1.2 g/kg (unless encephalopathy present) Fat: Moderate; focus on MCT if fat malabsorption Fluids: As per tolerance, avoid dehydration Sodium: No special restriction unless edema/ascites present Energy: 30-35 kcal/kg (higher if catabolic) Protein: 1.0-1.5 g/kg (higher to prevent sarcopenia) Sodium: Restrict to 2 g/day (if ascites/edema) or less (1-1.5 g/day) Fluids: Limit only if hyponatremia or severe ascites (physician-directed) Protein type: Prefer high biological value proteins (egg, dairy, lean poultry, fish) distributed across meals Protein: Do NOT severely restrict. Use vegetable + dairy + small amounts of high- quality animal protein. Aim ~1.0-1.2 g/kg; for acute severe HE follow medical guidance. Fiber: Increase (promotes ammonia excretion via stool)</w:t>
      </w:r>
    </w:p>
    <w:p>
      <w:r>
        <w:br w:type="page"/>
      </w:r>
    </w:p>
    <w:p>
      <w:r>
        <w:rPr>
          <w:b/>
        </w:rPr>
        <w:t>[SOURCE PAGE 1351]</w:t>
      </w:r>
    </w:p>
    <w:p>
      <w:r>
        <w:t>D. NAFLD / NASH Food Guidance - What to Include &amp; Avoid Include Avoid / Limit Sample Menus A. Cirrhosis (stable, no encephalopathy) - ~1800 kcal Probiotics / Lactulose: Physician prescribed - diet complements therapy Energy: Calorie deficit for weight loss - reduce 500 kcal/day for ~0.5-1 kg/wk loss Protein: 1-1.2 g/kg (preserve lean mass) Fat: Reduce saturated fat; emphasize MUFA &amp; PUFA (omega-3s) CHO: Prefer low GI, increase fiber; reduce fructose &amp; sugar-sweetened beverages Sodium: Standard recommendations unless comorbidity High biological value proteins: Eggs (white + moderate yolk), low-fat dairy, lean fish, poultry, tofu, paneer. Complex carbs &amp; fiber: Oats, millets, brown rice (moderate), legumes (if tolerated), vegetables (non-cruciferous in large amounts if portal hypertension/bleeding risk). Healthy fats: Olive oil, flaxseed, walnut, fatty fish (EPA/DHA) for NAFLD. Antioxidant fruits &amp; veg: Berries, citrus, leafy greens (cooked if varices risk), beetroot, carrot. Micronutrient sources: Sun exposure + fortified milk (Vit D), nuts &amp; seeds (selenium), lean meats/eggs (B12), legumes/greens (folate, iron). Alcohol (absolutely in alcoholic liver disease &amp; NAFLD) Excess simple sugars and fructose (sodas, fruit juices, sweets) - strong driver of NAFLD Excess saturated &amp; trans fats (fried foods, packaged snacks) High-salt foods when ascites/edema present (pickles, processed foods) Raw shellfish (infection risk in cirrhosis) Unpasteurized dairy / street foods if immune-compromised Early AM: Warm water + 1 tsp flaxseed powder (if tolerated) Breakfast: 2 moong dal chillas + mint coriander chutney + papaya (small)</w:t>
      </w:r>
    </w:p>
    <w:p>
      <w:r>
        <w:br w:type="page"/>
      </w:r>
    </w:p>
    <w:p>
      <w:r>
        <w:rPr>
          <w:b/>
        </w:rPr>
        <w:t>[SOURCE PAGE 1352]</w:t>
      </w:r>
    </w:p>
    <w:p>
      <w:r>
        <w:t>B. NAFLD (weight loss focus) - ~1400-1600 kcal C. Acute Hepatitis (easily digestible, nutrient dense) Food Synergy &amp; Therapeutic Pairings for Liver Goal Pairing Why it helps Antioxidant support Berries + yogurt Vit C + probiotics reduce oxidative stress Fat metabolism (NAFLD) Oats + walnuts + fish Fiber + omega-3s reduce hepatic fat Ammonia control (HE) High-fiber veg + probiotics Increased fecal nitrogen excretion Anti-inflammatory Turmeric + black pepper + ghee Curcumin better absorbed with fat &amp; piperine Bile flow aid Bitter greens (small) + lemon Improve digestion &amp; bile excretion Mid-morning: 150 ml toned milk or curd (if sodium OK) Lunch: 1 cup cooked rice + 1 small katori moong dal (thin) + lauki curry + cucumber salad (no raw onion if varices) Evening: 1 small banana OR 1 cup buttermilk (low-salt) Dinner: 2 phulkas (small) + grilled fish (75 g) or paneer bhurji (low salt) + steamed veggies Bedtime: Warm milk (150 ml) if tolerated Early AM: Lemon water + 5 soaked almonds Breakfast: Oats porridge (water/milk) with chopped apple + cinnamon Mid-morning: Green tea + 1 small orange Lunch: Quinoa salad with chickpeas, cucumber, bell pepper, olive oil dressing + 1 small bowl curd Evening: Sprouted moong chaat (no chaat masala) Dinner: Millet rotis + mixed veg sabzi + grilled chicken/fish (75 g) Bedtime: Chamomile tea Soups &amp; broths: Moong dal khichdi, vegetable soups (strained if anorexic) Small, frequent meals: Include milk, paneer, egg whites for protein Avoid spicy, oily, heavy meals until appetite returns</w:t>
      </w:r>
    </w:p>
    <w:p>
      <w:r>
        <w:br w:type="page"/>
      </w:r>
    </w:p>
    <w:p>
      <w:r>
        <w:rPr>
          <w:b/>
        </w:rPr>
        <w:t>[SOURCE PAGE 1353]</w:t>
      </w:r>
    </w:p>
    <w:p>
      <w:r>
        <w:t>Practical Notes for Clinicians Quick Clinical Calculation Example Case: Male, 52 y, cirrhosis (no HE), weight 68 kg, sedentary. Meal planning tip: Provide 4 meals + 2 snacks with ~15-20 g protein each (eggs, milk, fish, paneer portions). Counseling Script (Short &amp; Patient-Friendly) Patient: "Doctor told me to avoid all fats. Does that mean I can't use ghee?" Use small amounts of good fats like olive oil or a teaspoon of ghee for flavor. The key is quantity and quality." Patient: "I have swelling in my belly - do I need to stop drinking water?" are only needed in certain cases. We'll personalize it - no blanket bans." Protein myth: Historically protein restriction was used for HE - current evidence: do not starve. Aim to provide adequate protein; switch to vegetable + dairy proteins and distribute across meals. Only short, physician-directed protein reduction in severe refractory HE. Sodium &amp; ascites: If ascites present, begin 2 g Na/day restriction and fluid restriction if hyponatremia. Educate about hidden salt (instant soups, sauces). Varices &amp; bleeding risk: Avoid hard, coarse fibers or roughage if recent variceal bleed - tailor texture (soft, cooked veg). Malnutrition monitoring: Use subjective global assessment (SGA), handgrip strength, MUAC, and monthly weight; intervene early with oral nutrition supplements (ONS) if needed. Micronutrient caution: Vitamin A accumulates in liver - avoid high dose A in liver disease. Vitamin D usually needs supplementation (physician advised). Zinc supplementation can help HE and appetite. 1. Energy: 30 kcal × 68 = 2040 kcal/day 2. Protein: 1.2 g × 68 = 82 g/day (divide across 4-6 meals) 3. Sodium: Aim &lt; 2 g/day if ascites present - counsel on swaps 4. Fluid: Normal unless ascites/hyponatremia (then physician sets limit)</w:t>
      </w:r>
    </w:p>
    <w:p>
      <w:r>
        <w:br w:type="page"/>
      </w:r>
    </w:p>
    <w:p>
      <w:r>
        <w:rPr>
          <w:b/>
        </w:rPr>
        <w:t>[SOURCE PAGE 1354]</w:t>
      </w:r>
    </w:p>
    <w:p>
      <w:r>
        <w:t>Clinical Drill (Practice Case) Scenario: 45-year-old woman with NAFLD, BMI 31, fasting glucose borderline. 5-min plan: Expected outcomes (8-12 weeks): weight loss 2-4 kg, reduced ALT/AST trend. Quick Reference - Liver Diet Do's &amp; Don'ts Do: Don't: Atherosclerosis) next, or would you prefer the next module to be Pediatrics / Maternal? I'll proceed with your choice. Next up: one of the most life-saving, skill-defining modules for every clinical dietitian. We're stepping into the heart-health domain - the Cardiovascular Nutrition Therapy section. 1. Advise 500 kcal/day deficit → target ~1400 kcal. 2. Replace sugar drinks with water/green tea. 3. Build meals: breakfast oats + fruit; lunch quinoa + veg + legumes; dinner millet roti + grilled fish; snacks: roasted chana/fruit. 4. Start gentle exercise: 30-45 min brisk walk 5×/wk. 5. Consider omega-3 (diet first) and recheck LFT, lipids in 8-12 weeks. Eat frequent small meals; include protein in each meal. Use herbs, lemon, and mild spices to improve appetite. Prioritize home cooked, low-salt meals. Encourage gradual, sustainable weight loss for NAFLD. Consume alcohol. Eat raw shellfish or unpasteurized dairy. Overuse vitamin A or non-prescribed herbal hepatotoxins. Delay protein intake for fear of encephalopathy - consult physician first.</w:t>
      </w:r>
    </w:p>
    <w:p>
      <w:r>
        <w:br w:type="page"/>
      </w:r>
    </w:p>
    <w:p>
      <w:r>
        <w:rPr>
          <w:b/>
        </w:rPr>
        <w:t>[SOURCE PAGE 1355]</w:t>
      </w:r>
    </w:p>
    <w:p>
      <w:r>
        <w:t>Here's where your counseling, biochemistry knowledge, and practical creativity truly shine. 10.8 - Cardiovascular Disorders (CVD, Dyslipidemia, Atherosclerosis, Hypertension Integration) Heart-smart nutrition that prevents, reverses, and protects Disease Overview Cardiovascular diseases (CVD) include coronary artery disease (CAD), hypertension, dyslipidemia, heart failure, and atherosclerosis - all connected by one common factor: metabolic and endothelial dysfunction. CVDs remain the No.1 cause of global mortality, and diet accounts for over 70% of modifiable risk factors. Pathophysiology (Simplified) Common Clinical Features Nutritional Goals Excess saturated fat and trans-fat → LDL oxidation → arterial plaque formation High sugar &amp; refined carb intake → insulin resistance → endothelial damage Low antioxidants → inflammation and oxidative stress High sodium → hypertension and vascular stiffness Elevated cholesterol / triglycerides Chest discomfort or angina Fatigue, shortness of breath Leg edema (CHF) Elevated blood pressure</w:t>
      </w:r>
    </w:p>
    <w:p>
      <w:r>
        <w:br w:type="page"/>
      </w:r>
    </w:p>
    <w:p>
      <w:r>
        <w:rPr>
          <w:b/>
        </w:rPr>
        <w:t>[SOURCE PAGE 1356]</w:t>
      </w:r>
    </w:p>
    <w:p>
      <w:r>
        <w:t>Goal Purpose Maintain ideal body weight (BMI &lt; 23 for Asians) Reduce cardiac workload Normalize lipid profile Prevent atherosclerosis Manage BP &amp; sodium intake Prevent fluid retention &amp; stroke Improve endothelial function Increase NO production, lower inflammation Optimize glycemic control Prevent metabolic syndrome Increase antioxidant defense Reduce oxidative stress Dietary Recommendations (Core Guidelines) Nutrient Recommendation Rationale Energy 25-30 kcal/kg/day (based on weight goals) Maintain or reduce body fat Protein 1.0-1.2 g/kg Maintain muscle &amp; vascular elasticity Fats 20-25% kcal; SFA &lt;7%, MUFA+PUFA &gt;15% Normalize lipid profile Carbohydrate 50-60% kcal, complex low GI Improve insulin sensitivity Fiber 25-35 g/day Reduce LDL and promote satiety Sodium &lt;2 g/day BP control Cholesterol &lt;200 mg/day Prevent plaque buildup Fluids 1.5-2 L/day (adjust for CHF) Circulatory stability Heart-Healthy Food Choices Include Whole grains: Oats, brown rice, barley, quinoa, millets. Fruits &amp; vegetables: 5-6 servings/day (rich in potassium &amp; antioxidants). Healthy fats: Olive, mustard, sunflower, flaxseed, nuts, seeds. Lean proteins: Fish (omega-3 rich), egg whites, pulses, soy, paneer (low-fat).</w:t>
      </w:r>
    </w:p>
    <w:p>
      <w:r>
        <w:br w:type="page"/>
      </w:r>
    </w:p>
    <w:p>
      <w:r>
        <w:rPr>
          <w:b/>
        </w:rPr>
        <w:t>[SOURCE PAGE 1357]</w:t>
      </w:r>
    </w:p>
    <w:p>
      <w:r>
        <w:t>Avoid The Therapeutic Models 1. DASH Diet (for Hypertension) 2. TLC (Therapeutic Lifestyle Changes) Diet 3. Mediterranean Diet Sample 1600 kcal Heart-Healthy Menu (Dyslipidemia / Hypertension) Meal Time Food Options (Veg / Non-Veg) Early Morning Warm water + 5 soaked almonds + 1 tsp flaxseed powder Breakfast Oats porridge with fruit + ½ cup skim milk OR vegetable omelette with whole wheat toast Mid-Morning 1 guava / orange + green tea Low-fat dairy: Skim milk, curd, fortified products. Beverages: Green tea, herbal teas, infused water. Fried, processed foods, bakery items. Red meat, organ meats, full-fat dairy. Sugar-sweetened beverages, sweets, chocolates. Pickles, papads, salted snacks, instant noodles. Alcohol and excess caffeine. Emphasis on fruits, vegetables, low-fat dairy, nuts. Sodium &lt; 1500-2300 mg/day. Rich in potassium, magnesium, calcium. Total fat &lt;30%, SFA &lt;7%, cholesterol &lt;200 mg. Increase plant sterols (2 g/day) &amp; soluble fiber (10-25 g/day). Encourage 150 min/wk physical activity. Olive oil as primary fat. Abundant fruits, veg, legumes, whole grains, fish. Minimal red meat, moderate wine (optional for non-patients).</w:t>
      </w:r>
    </w:p>
    <w:p>
      <w:r>
        <w:br w:type="page"/>
      </w:r>
    </w:p>
    <w:p>
      <w:r>
        <w:rPr>
          <w:b/>
        </w:rPr>
        <w:t>[SOURCE PAGE 1358]</w:t>
      </w:r>
    </w:p>
    <w:p>
      <w:r>
        <w:t>Meal Time Food Options (Veg / Non-Veg) Lunch 2 phulkas + brown rice (½ cup) + moong dal + mixed vegetable curry + curd (low-fat) Evening Snack Sprout chaat / roasted chana + herbal tea Dinner Millet khichdi + sautéed vegetables + grilled fish/paneer + salad Bedtime Warm skim milk with turmeric or cinnamon (optional) Food Synergy for Cardiac Protection Combo Benefit Oats + Almonds Lowers LDL and provides plant sterols Olive oil + Vegetables Improves carotenoid absorption Flaxseed + Yogurt Anti-inflammatory + probiotic synergy Lemon + Green tea Increases catechin absorption Garlic + Fish Potent anti-thrombotic &amp; anti-inflammatory combo Patient Counseling Script Patient: "Can I ever eat oily food again?" mustard oil. You'll enjoy flavor and protect your heart." Patient: "What about ghee?" not prohibition." Patient: "Do I have to stop salt completely?" spices instead." Case Study Drill (Example) Case: Male, 50 years, BMI 29, total cholesterol 250 mg/dl, TG 180, HDL 36, BP 142/92. Diagnosis: Dyslipidemia + Mild Hypertension</w:t>
      </w:r>
    </w:p>
    <w:p>
      <w:r>
        <w:br w:type="page"/>
      </w:r>
    </w:p>
    <w:p>
      <w:r>
        <w:rPr>
          <w:b/>
        </w:rPr>
        <w:t>[SOURCE PAGE 1359]</w:t>
      </w:r>
    </w:p>
    <w:p>
      <w:r>
        <w:t>Plan (5-min clinical reasoning): Expected Result: ↓ LDL, ↓ TG, ↑ HDL, ↓ BP within 2 months. Memory Code - "HEART" Letter Meaning H - Healthy fats MUFA, PUFA E - Eat fiber &amp; antioxidants Fruits, vegetables, oats A - Avoid salt &amp; sugar excess Maintain BP &amp; glucose R - Regular activity 30-45 mins daily T - Track lipid profile Every 3-6 months Mnemonic: "Eat SMART, save HEART" For Practitioners - Quick Tips Key Nutrients and Their Food Sources 1. Energy deficit of 400-500 kcal/day. 2. Reduce saturated fat &amp; sugar. 3. Add oats, flaxseed, garlic, fruits (2/day), green tea (2/day). 4. Replace ghee/oil mix (3 tsp/day total). 5. Exercise 40 mins brisk walk/day. 6. Recheck lipids after 6-8 weeks. Counsel small, gradual changes → easy adherence. For hypertension overlap, follow DASH + TLC hybrid (best evidence). For CHF patients: monitor fluid, potassium, sodium strictly. Avoid grapefruit juice with statins (drug-nutrient interaction). Add omega-3 supplementation only if TG &gt; 200 mg/dL and medically approved.</w:t>
      </w:r>
    </w:p>
    <w:p>
      <w:r>
        <w:br w:type="page"/>
      </w:r>
    </w:p>
    <w:p>
      <w:r>
        <w:rPr>
          <w:b/>
        </w:rPr>
        <w:t>[SOURCE PAGE 1360]</w:t>
      </w:r>
    </w:p>
    <w:p>
      <w:r>
        <w:t>Nutrient Function Omega-3 (EPA/DHA) Anti-inflammatory, ↓ TG Fish (salmon, sardine), flaxseed Soluble Fiber ↓ LDL Oats, psyllium, beans Plant Sterols ↓ Cholesterol absorption Nuts, seeds, vegetable oils Magnesium BP regulation Greens, legumes Potassium Vasodilator Banana, orange, spinach (restrict only in CKD) Antioxidants (C, E, Selenium) Endothelial repair Citrus, almonds, sunflower seeds Clinical Insight "Cardiac diets are not about bland food - they're about smart food pairings that heal silently, meal after meal." Next Module: 10.9 - Diabetes Mellitus (Type 1, Type 2, GDM, Insulin Resistance &amp; Complications) It's the most essential and applied module in every hospital, clinic, and OPD - covering glycemic index, carb exchange, meal spacing, and real-time case calculations. Shall we begin 10.9 - Diabetes Mellitus &amp; Glycemic Nutrition next? We're now entering the most crucial and career-defining module for every practicing dietitian and nutritionist - the Diabetes Mellitus (DM) section. This chapter is where clinical accuracy meets patient practicality. You'll learn not only how to plan diets for different diabetes types but also how to counsel, modify, and calculate exchanges instantly - the skill that sets top clinical dietitians apart. 10.9 - Diabetes Mellitus (Type 1 - Type 2 - GDM - Insulin Resistance)</w:t>
      </w:r>
    </w:p>
    <w:p>
      <w:r>
        <w:br w:type="page"/>
      </w:r>
    </w:p>
    <w:p>
      <w:r>
        <w:rPr>
          <w:b/>
        </w:rPr>
        <w:t>[SOURCE PAGE 1361]</w:t>
      </w:r>
    </w:p>
    <w:p>
      <w:r>
        <w:t>Glycemic precision through nutrition - control sugar, protect organs, empower life Disease Overview Diabetes Mellitus (DM) is a chronic metabolic disorder characterized by hyperglycemia due to defective insulin secretion, action, or both. The core nutritional goal: maintain euglycemia (normal blood glucose) without compromising nutrient adequacy or quality of life. Types of Diabetes Type Key Feature Population Nutrition Focus Type 1 Autoimmune β-cell destruction → insulin-dependent Younger age Insulin timing + carb counting Type 2 Insulin resistance ± secretion defect Adults (often overweight) Weight reduction, low GI diet GDM Glucose intolerance during pregnancy Pregnant women Balanced diet, frequent meals Secondary DM Drug/hormone induced Any Address cause, monitor BG Symptoms Complications Acute Chronic Hypoglycemia Retinopathy Ketoacidosis Nephropathy Polyuria, polydipsia, polyphagia Fatigue, weight loss Blurred vision Delayed wound healing</w:t>
      </w:r>
    </w:p>
    <w:p>
      <w:r>
        <w:br w:type="page"/>
      </w:r>
    </w:p>
    <w:p>
      <w:r>
        <w:rPr>
          <w:b/>
        </w:rPr>
        <w:t>[SOURCE PAGE 1362]</w:t>
      </w:r>
    </w:p>
    <w:p>
      <w:r>
        <w:t>Acute Chronic Hyperosmolar coma Neuropathy - Cardiovascular disease Nutritional Goals Goal Purpose Maintain stable blood glucose (FBS 80-120, PPBS &lt;180 mg/dL) Prevent hypo/hyperglycemia Achieve/maintain ideal body weight Improve insulin sensitivity Normalize lipid profile and BP Reduce cardiovascular risk Prevent/slow complications Protect kidneys, nerves, retina Promote patient flexibility &amp; satisfaction Encourage lifelong adherence Dietary Guidelines Nutrient Recommended Intake Clinical Notes Energy 25-30 kcal/kg (for normal weight) Adjust per BMI goal Protein 15-20% kcal (~1.0-1.2 g/kg) Higher for wound healing Carbohydrates 50-55% kcal, low-GI sources only Split into 6 meals/snacks Fats 25-30% kcal, MUFA &amp; PUFA rich Avoid trans-fat Fiber 25-40 g/day Lowers postprandial glucose Sodium &lt;2 g/day BP management Sugar/Alcohol Avoid refined sugar, limit alcohol Monitor glucose closely Sample 1600 kcal Diabetic Meal Plan</w:t>
      </w:r>
    </w:p>
    <w:p>
      <w:r>
        <w:br w:type="page"/>
      </w:r>
    </w:p>
    <w:p>
      <w:r>
        <w:rPr>
          <w:b/>
        </w:rPr>
        <w:t>[SOURCE PAGE 1363]</w:t>
      </w:r>
    </w:p>
    <w:p>
      <w:r>
        <w:t>Meal Time Food Options (Low GI) Early Morning Fenugreek seed water (methi) + 5 almonds Breakfast Vegetable oats / moong dal chilla + ½ apple + green tea Mid-Morning Buttermilk / unsweetened yogurt Lunch 2 phulkas (no oil) + 1 cup brown rice + 1 katori dal + 1 katori lauki/tinda + salad (no dressing) Evening Snack Roasted chana + green tea OR vegetable sandwich (no butter) Dinner Millet khichdi (barnyard/little millet) + sautéed vegetables + 1 glass low-fat milk Bedtime Small apple or 1 glass warm milk with cinnamon (no sugar) Special Diet Modifications 1. Type 1 DM 2. Type 2 DM 3. Gestational DM (GDM) Must match insulin timing with carb intake. Carbohydrate counting: 1 exchange = 15 g CHO = ~60 kcal. Prefer low GI carbs: oats, millets, whole grains, lentils, legumes. Encourage bedtime snacks to prevent nocturnal hypoglycemia. Keep glucose/sugar cube handy during insulin therapy. Aim gradual weight loss (0.5-1 kg/week). Avoid long fasting intervals (max 3-3.5 hr gaps). Use plate method (½ vegetables, ¼ protein, ¼ grains). Include cinnamon, fenugreek, amla - support glucose control. Replace white rice, maida, sweets → millets, brown rice, fruits (limited). Split meals into 3 main + 3 snacks to prevent spikes. Include milk, fruits, and complex carbs; no fruit juices.</w:t>
      </w:r>
    </w:p>
    <w:p>
      <w:r>
        <w:br w:type="page"/>
      </w:r>
    </w:p>
    <w:p>
      <w:r>
        <w:rPr>
          <w:b/>
        </w:rPr>
        <w:t>[SOURCE PAGE 1364]</w:t>
      </w:r>
    </w:p>
    <w:p>
      <w:r>
        <w:t>Carbohydrate Exchange System (Simplified) 1 Exchange = 15 g CHO = 60 kcal Examples (Qty) Roti (medium) 1 Cooked rice 1/3 cup (100 g) Milk (low fat) 1 cup (150 ml) Fruit 1 small apple / ½ banana Potato / Sweet potato ½ medium Biscuits (Marie) 2 Bread 1 slice Tip: Total CHO per meal = No. of exchanges × 15 g Match this with insulin (Type 1) or calorie target (Type 2). Glycemic Index (GI) &amp; Glycemic Load (GL) Reference Category GI Range Examples Low GI (&lt;55) Whole grains, lentils, apple, orange, oats, milk, barley Medium (56-69) Basmati rice, sweet corn, mango High (&gt;70) White rice, potato, bread, sugar, maida foods Note: Always combine carbs with protein/fiber/fat to lower GI in meals. Food Synergy (Improves Glycemic Response) Combo Effect Apple + Almonds Slows sugar absorption Frequent glucose checks; avoid excessive restriction. Ensure adequate calcium, iron, folate intake.</w:t>
      </w:r>
    </w:p>
    <w:p>
      <w:r>
        <w:br w:type="page"/>
      </w:r>
    </w:p>
    <w:p>
      <w:r>
        <w:rPr>
          <w:b/>
        </w:rPr>
        <w:t>[SOURCE PAGE 1365]</w:t>
      </w:r>
    </w:p>
    <w:p>
      <w:r>
        <w:t>Combo Effect Oats + Milk Balances carbs + protein Cinnamon + Tea Improves insulin sensitivity Lemon + Dal Enhances iron &amp; antioxidant uptake Fenugreek + Veg Curry Lowers glucose spikes Counseling Script Example Patient: "I stopped eating rice completely. Is that correct?" katori brown rice with dal and salad, it's perfectly safe." Patient: "Can I eat mangoes?" alone." Patient: "What if I skip breakfast?" Think of food as your natural medicine." Case Study Drill Case: Female, 45 years, Type 2 DM, BMI 29, FBS 142 mg/dL, PPBS 210 mg/dL, on oral hypoglycemics. Goal: Weight loss + glucose normalization. Calculation: Meal Split: Meal Exchanges Notes Breakfast 3 Oats + Milk + Fruit Mid-Morning 1 Buttermilk Wt = 70 kg → Energy 25 kcal × 70 = 1750 kcal/day Protein 1.0 × 70 = 70 g Fat 20% kcal = 40 g CHO 55% kcal = 240 g ≈ 16 exchanges/day</w:t>
      </w:r>
    </w:p>
    <w:p>
      <w:r>
        <w:br w:type="page"/>
      </w:r>
    </w:p>
    <w:p>
      <w:r>
        <w:rPr>
          <w:b/>
        </w:rPr>
        <w:t>[SOURCE PAGE 1366]</w:t>
      </w:r>
    </w:p>
    <w:p>
      <w:r>
        <w:t>Meal Exchanges Notes Lunch 4 Roti + Dal + Veg + Curd Snack 2 Sprout chaat Dinner 4 Millet + Dal + Veg Bedtime 1 Milk or Fruit Expected Outcome (8 weeks): ↓ FBS, ↓ PPBS, ↓ HbA1c, weight loss 3-4 kg. Memory Code - "DIABETES" Letter Represents D - Divide meals 3 meals + 3 snacks I - Include fiber 25-40 g/day A - Avoid sugar/refined No sweets/juices B - Balance carbs &amp; protein 55:20 ratio E - Exercise daily 30-45 min/day T - Track glucose FBS/PPBS/HbA1c E - Educate Label reading, GI awareness S - Stay consistent Routine = stability Mnemonic: "Discipline Is A Better Endocrine Therapy Every Single day." Clinical Dietitian's Notes Clinical Insight: "The best diabetic diet is not the one that removes all foods - Pair education + empowerment. Never prescribe - guide with reason. Always check medications (e.g., metformin may lower B12). Adjust CHO when on insulin or sulfonylureas to prevent hypo. Emphasize hydration and foot care. Encourage food diary tracking + 15-min walk post meals.</w:t>
      </w:r>
    </w:p>
    <w:p>
      <w:r>
        <w:br w:type="page"/>
      </w:r>
    </w:p>
    <w:p>
      <w:r>
        <w:rPr>
          <w:b/>
        </w:rPr>
        <w:t>[SOURCE PAGE 1367]</w:t>
      </w:r>
    </w:p>
    <w:p>
      <w:r>
        <w:t>it's the one that teaches the patient how to control them smartly." Next Module: 10.10 - Gastrointestinal Disorders (Peptic Ulcer, IBS, IBD, Constipation, Diarrhea) Yesd We're officially entering Module 10.10 - Gastrointestinal Disorders (GI), one of the most dynamic and clinically applied sections for every dietitian. This module helps you handle everything from acid-peptic disorders and IBS to inflammatory bowel disease (IBD) - all through precise, patient-specific nutrition. Let's make it as digestible (pun intended ) as possible while keeping it clinically premium. 10.10 - Gastrointestinal (GI) Disorders From irritation to restoration - gut-healing nutrition simplified for practitioners Overview The Gastrointestinal System (GI) includes the stomach, small intestine, and large intestine - the core of digestion, absorption, and immunity. Nutrition plays both preventive and therapeutic roles in GI health by modulating pH, motility, microbiota, and mucosal repair. Major GI Conditions Covered Condition Description / Key Concern 1. Peptic Ulcer Disease (PUD) Mucosal erosion in stomach/duodenum - excess acid, H. pylori 2. Irritable Bowel Syndrome (IBS) Functional disorder causing pain, bloating, altered bowel habits</w:t>
      </w:r>
    </w:p>
    <w:p>
      <w:r>
        <w:br w:type="page"/>
      </w:r>
    </w:p>
    <w:p>
      <w:r>
        <w:rPr>
          <w:b/>
        </w:rPr>
        <w:t>[SOURCE PAGE 1368]</w:t>
      </w:r>
    </w:p>
    <w:p>
      <w:r>
        <w:t>Condition Description / Key Concern 3. Inflammatory Bowel Disease (IBD) Chronic inflammation - includes Ulcerative Colitis (UC) and Crohn's 4. Constipation Infrequent, hard stools due to low fiber/fluid 5. Diarrhea Excess watery stools from infection, intolerance, or IBS- D 6. Malabsorption / Celiac Disease Gluten-induced damage to villi, nutrient loss Nutritional Goals Goal Purpose Relieve symptoms and discomfort Promote gut rest and comfort Restore normal digestion and absorption Optimize enzyme activity and nutrient uptake Maintain fluid and electrolyte balance Especially in diarrhea/vomiting Prevent malnutrition and deficiencies Support mucosal healing Improve gut microbiome balance Enhance immunity and tolerance General Dietary Guidelines (for all GI disorders) 1. Peptic Ulcer Disease (PUD) Etiology Eat small, frequent meals - avoid overfilling stomach. Avoid very hot, spicy, fried, or acidic foods. Include soft, easily digestible foods. Limit caffeine, alcohol, and carbonated beverages. Drink adequate fluids (2-2.5 L/day) - oral rehydration if diarrhea present. Encourage mindful, slow eating and stress control. Include probiotic foods (curd, buttermilk, kefir) if tolerated. Helicobacter pylori infection NSAIDs, alcohol, smoking, stress</w:t>
      </w:r>
    </w:p>
    <w:p>
      <w:r>
        <w:br w:type="page"/>
      </w:r>
    </w:p>
    <w:p>
      <w:r>
        <w:rPr>
          <w:b/>
        </w:rPr>
        <w:t>[SOURCE PAGE 1369]</w:t>
      </w:r>
    </w:p>
    <w:p>
      <w:r>
        <w:t>Nutritional Therapy Sample Ulcer Diet 2. Irritable Bowel Syndrome (IBS) Types Dietary Management Sample IBS Plan Acid hypersecretion Energy: Normal (25-30 kcal/kg) Protein: 1-1.2 g/kg (for healing) Fat: Moderate, avoid frying Avoid: Coffee, cola, pepper, chili, acidic juices (citrus/tomato), pickles Encourage: Milk, banana, oats, rice gruel, tender coconut, curd Breakfast: Oats porridge with banana + warm milk Mid-Morning: Tender coconut water + soaked almonds Lunch: Soft rice + moong dal + cooked lauki + curd Evening: Fruit custard / soft idli + buttermilk Dinner: Khichdi + carrot/beet soup + milk IBS-C (constipation dominant) IBS-D (diarrhea dominant) IBS-M (mixed) Energy: As per need (avoid extremes) Fiber: Soluble fiber (oats, banana, apple); avoid insoluble (raw cabbage, bran) Fat: Moderate, avoid deep frying Lactose intolerance: Use curd instead of milk FODMAPs: Avoid high-FODMAP foods (onion, garlic, beans, cauliflower, honey, apple) Breakfast: Poha with vegetables (no onion) + herbal tea Mid-Morning: Banana or papaya + few nuts Lunch: Brown rice + dal + boiled veggies + curd Evening: Roasted chana / rice flakes Dinner: Moong khichdi + carrot soup</w:t>
      </w:r>
    </w:p>
    <w:p>
      <w:r>
        <w:br w:type="page"/>
      </w:r>
    </w:p>
    <w:p>
      <w:r>
        <w:rPr>
          <w:b/>
        </w:rPr>
        <w:t>[SOURCE PAGE 1370]</w:t>
      </w:r>
    </w:p>
    <w:p>
      <w:r>
        <w:t>3. Inflammatory Bowel Disease (IBD - Ulcerative Colitis, Crohn's) Diet Principles Sample IBD Menu 4. Constipation Nutritional Focus Sample Menu During flare-up: Low fiber (avoid roughage, raw veg, peel fruits) Avoid spicy/fatty foods Adequate fluids, electrolytes High-protein soft diet Remission phase: Gradually increase fiber and probiotics Maintain balanced, nutrient-rich intake Breakfast: Soft porridge (rice/oats) + milk Mid-Morning: Stewed apple or banana Lunch: Rice + dal + well-cooked carrot/pumpkin + curd Evening: Rusk + green tea Dinner: Moong dal khichdi + beet soup + milk Fiber: 25-35 g/day (whole grains, vegetables, fruits) Fluids: 2-3 L/day minimum Physical activity: Regular walking/yoga Avoid: Refined foods, tea, alcohol, low-fiber diets Early AM: Warm water + lemon Breakfast: Oats + fruits + flaxseeds Lunch: Brown rice + dal + salad Snack: Buttermilk + roasted chana Dinner: Vegetable soup + chapati + spinach curry</w:t>
      </w:r>
    </w:p>
    <w:p>
      <w:r>
        <w:br w:type="page"/>
      </w:r>
    </w:p>
    <w:p>
      <w:r>
        <w:rPr>
          <w:b/>
        </w:rPr>
        <w:t>[SOURCE PAGE 1371]</w:t>
      </w:r>
    </w:p>
    <w:p>
      <w:r>
        <w:t>5. Diarrhea Diet Principles Sample Plan 6. Malabsorption / Celiac Disease Cause: Gluten intolerance damaging intestinal villi Treatment: 100% gluten-free diet lifelong Avoid: Include: Sample Plan Food Synergy - Gut Healing Combinations Maintain hydration (ORS, soups, coconut water) Avoid lactose, caffeine, fried/oily foods Use BRAT diet: Banana, Rice, Apple, Toast Small, frequent meals Breakfast: Rice gruel + banana Lunch: Khichdi + curd Snack: Stewed apple + rice flakes Dinner: Moong dal soup + soft rice Wheat, rye, barley, maida, semolina, couscous, malt Rice, corn, millet, quinoa, amaranth, potato, tapioca Breakfast: Idli / Dosa (rice-based) + chutney Lunch: Rice + dal + cooked veggies Dinner: Millet roti + dal + salad Snack: Fruit + nuts</w:t>
      </w:r>
    </w:p>
    <w:p>
      <w:r>
        <w:br w:type="page"/>
      </w:r>
    </w:p>
    <w:p>
      <w:r>
        <w:rPr>
          <w:b/>
        </w:rPr>
        <w:t>[SOURCE PAGE 1372]</w:t>
      </w:r>
    </w:p>
    <w:p>
      <w:r>
        <w:t>Combo Purpose Curd + Banana Probiotic + prebiotic combo for diarrhea recovery Oats + Apple Soluble fiber aids bowel regularity Flaxseed + Water Relieves constipation Turmeric + Milk Anti-inflammatory for ulcers Rice + Dal Complete protein + easy digestion Patient Counseling Script Example Patient: "Doctor told me to avoid milk - is it true?" calcium and gut support." Patient: "My stomach burns when I skip meals." khichdi or banana soothe the stomach." Patient: "I have IBS - can I eat fruits?" watermelon initially." Memory Code - "GUT" Letter Meaning G - Gentle diet Avoid irritation U - Understand tolerance Individualized T - Time meals 2.5-3 hr intervals Mnemonic: "Heal the gut, not just feed it." Clinician's Quick Reference</w:t>
      </w:r>
    </w:p>
    <w:p>
      <w:r>
        <w:br w:type="page"/>
      </w:r>
    </w:p>
    <w:p>
      <w:r>
        <w:rPr>
          <w:b/>
        </w:rPr>
        <w:t>[SOURCE PAGE 1373]</w:t>
      </w:r>
    </w:p>
    <w:p>
      <w:r>
        <w:t>Condition Fiber Texture Probiotics Avoid Ulcer Low-moderate Soft Optional Acidic foods, caffeine IBS-C High (soluble) Normal Fried foods, gas-producing veg IBS-D Low Soft Onion, garlic, milk IBD (Flare) Low Soft/bland Yes (later) Raw veg, spicy foods Constipation High Normal Processed foods Diarrhea Low Soft Lactose, spicy foods Celiac Normal Normal Gluten foods Clinical Insight: "The gut remembers everything - kindness, stress, and food. Heal it with consistency, not restriction." Next Module: Would you like to continue with 10.11 - Renal &amp; Urinary Disorders (CKD, AKI, Nephrotic Syndrome, UTI) next - or go for 10.12 - Endocrine Disorders (Thyroid, PCOD, Adrenal)? We'll now dive into Module 10.11 - Renal &amp; Urinary Disorders, one of the most precision- based and high-responsibility areas for clinical dietitians. This section defines how food becomes medicine - literally controlling toxin buildup, electrolyte balance, and fluid overload through intelligent diet modifications. Let's make it a perfect blend of clinical science + practical counseling, so you can confidently handle any renal case from CKD to UTI. 10.11 - Renal &amp; Urinary Disorders (CKD, AKI, Nephrotic Syndrome, UTI) Precision nutrition for kidney care - balance, detox, protection.</w:t>
      </w:r>
    </w:p>
    <w:p>
      <w:r>
        <w:br w:type="page"/>
      </w:r>
    </w:p>
    <w:p>
      <w:r>
        <w:rPr>
          <w:b/>
        </w:rPr>
        <w:t>[SOURCE PAGE 1374]</w:t>
      </w:r>
    </w:p>
    <w:p>
      <w:r>
        <w:t>Overview The kidneys maintain fluid, electrolyte, and acid-base balance, while excreting metabolic waste (urea, creatinine). When kidney function declines, waste accumulates → leading to uremia, edema, acidosis, and hypertension. Nutrition therapy here aims to reduce metabolic load while maintaining essential nutrients and preventing malnutrition. Major Renal Conditions Condition Pathophysiology / Focus 1. Acute Kidney Injury (AKI) Sudden drop in renal function (reversible) - monitor protein &amp; fluid 2. Chronic Kidney Disease (CKD) Gradual irreversible nephron loss - requires long-term nutrition support 3. Nephrotic Syndrome Protein loss in urine - manage protein intake, edema, sodium 4. Urinary Tract Infection (UTI) Bacterial infection - promote hydration &amp; urinary flushing Nutritional Goals Goal Purpose Maintain nitrogen balance Avoid uremia while preventing muscle loss Control edema, BP Sodium &amp; fluid management Maintain electrolyte balance K⁺, Na⁺, P, Ca balance Provide adequate energy Prevent catabolism Support kidney function Delay dialysis need (in CKD) Prevent infection &amp; inflammation Improve immunity, hydration Nutritional Modifications</w:t>
      </w:r>
    </w:p>
    <w:p>
      <w:r>
        <w:br w:type="page"/>
      </w:r>
    </w:p>
    <w:p>
      <w:r>
        <w:rPr>
          <w:b/>
        </w:rPr>
        <w:t>[SOURCE PAGE 1375]</w:t>
      </w:r>
    </w:p>
    <w:p>
      <w:r>
        <w:t>1. Acute Kidney Injury (AKI) 2. Chronic Kidney Disease (CKD) Stage Protein (g/kg) Energy (kcal/kg) Sodium (mg) Potassium (mg) Stage 1-2 0.8-1.0 30-35 2000 Normal Stage 3-4 0.6-0.8 30-35 1500-2000 1500-2000 Stage 5 (Pre- dialysis) 0.6 35 1500 1500 Dialysis (HD/PD) 1.2-1.4 35-40 2000-2500 2500-3000 Key Guidelines 3. Nephrotic Syndrome Focus Area Modification Protein Moderate-high: 1.0-1.2 g/kg to replace urinary loss Energy 35 kcal/kg/day Fat 25-30% kcal, MUFA/PUFA-rich Sodium &lt;2 g/day to control edema Energy: 30-35 kcal/kg/day Protein: 0.8-1.0 g/kg (non-dialysis); 1.2-1.5 g/kg if on dialysis Sodium: 2 g/day Potassium: Restrict if hyperkalemic (&lt;2 g/day) Fluid: Output + 500 mL/day Avoid: High-protein, high-K foods during oliguria Include: Carbs, fats for energy, vitamin C &amp; B complex Emphasize high-biological-value (HBV) proteins (egg white, milk, lean fish, soy). Phosphorus control: avoid cola, nuts, organ meats, cheese. Potassium restriction: avoid banana, orange, tomato, spinach, potato (leach before cooking). Calcium/Vitamin D supplementation if advised. Use double-cooking / leaching for K⁺-rich vegetables.</w:t>
      </w:r>
    </w:p>
    <w:p>
      <w:r>
        <w:br w:type="page"/>
      </w:r>
    </w:p>
    <w:p>
      <w:r>
        <w:rPr>
          <w:b/>
        </w:rPr>
        <w:t>[SOURCE PAGE 1376]</w:t>
      </w:r>
    </w:p>
    <w:p>
      <w:r>
        <w:t>Focus Area Modification Calcium Supplemented due to steroid use Avoid Processed, high-salt, fried foods Tip: Avoid overloading protein - excess increases renal stress. 4. Urinary Tract Infection (UTI) Goal Guideline Flush bacteria via hydration 2.5-3.5 L/day fluids Acidify urine mildly Cranberry, citrus juices (unless CKD) Avoid bladder irritants Coffee, alcohol, spicy foods Support immune health Vitamin C, zinc-rich foods (citrus, amla, nuts) Sample CKD Diet Plan (1600 kcal - Stage 3) Meal Time Food Items Early Morning Warm water + soaked almonds (3) Breakfast Idli (2) + coconut chutney (1 tsp) + herbal tea Mid-Morning Apple (peeled) or guava (small) Lunch 1 cup cooked rice + lauki curry + moong dal (½ cup) + 1 tsp ghee Evening Snack Rice flakes (poha) + green tea Dinner Soft roti (2) + ridge gourd curry + dal (½ cup) Bedtime 1 glass milk (if potassium &amp; phosphorus normal) Memory Code - "KIDNEY" Letter Meaning K - Keep sodium low Avoid salt &amp; pickles I - Include HBV protein Eggs, milk, fish D - Drink fluids wisely Output + 500 mL</w:t>
      </w:r>
    </w:p>
    <w:p>
      <w:r>
        <w:br w:type="page"/>
      </w:r>
    </w:p>
    <w:p>
      <w:r>
        <w:rPr>
          <w:b/>
        </w:rPr>
        <w:t>[SOURCE PAGE 1377]</w:t>
      </w:r>
    </w:p>
    <w:p>
      <w:r>
        <w:t>Letter Meaning N - No high-potassium Leach vegetables E - Energy-rich carbs Rice, bread, oil Y - Yield steady nutrition Consistency matters Mnemonic: "Care daily, save kidney." Counseling Script Example Patient: "Can I drink coconut water in CKD?" hydration." Patient: "Can I have pulses?" blood urea and creatinine regularly." Patient: "Should I stop milk?" daily." Case Study Drill Case: Male, 58 yrs, CKD Stage 4, on conservative management. Wt: 65 kg, Urea: 110 mg/dL, Creatinine: 4.5 mg/dL, K⁺: 5.2 mmol/L Plan: Menu highlights: Rice, refined wheat, lauki, apple, low-sodium dal, small ghee, rice flakes, herbal tea. Expected Outcome: ↓ Urea &amp; creatinine stabilization, ↓ edema, improved appetite. Energy: 35 kcal × 65 = 2275 kcal/day Protein: 0.6 g × 65 = 39 g Sodium: &lt;1500 mg/day Potassium: &lt;1500 mg/day Phosphorus: &lt;800 mg/day</w:t>
      </w:r>
    </w:p>
    <w:p>
      <w:r>
        <w:br w:type="page"/>
      </w:r>
    </w:p>
    <w:p>
      <w:r>
        <w:rPr>
          <w:b/>
        </w:rPr>
        <w:t>[SOURCE PAGE 1378]</w:t>
      </w:r>
    </w:p>
    <w:p>
      <w:r>
        <w:t>Food Synergy for Renal Protection Combo Effect Apple + Curd Detox + probiotic synergy Rice + Ghee Energy without nitrogen overload Lauki + Moong Dal Protein + fluid balance Garlic + Olive oil Anti-inflammatory Amla + Water Antioxidant + urinary flush Practitioner Quick Table Condition Protein (g/kg) Sodium (g) Potassium (mg) Fluid AKI 0.8-1.2 2 1500-2000 Output + 500 mL CKD 3-4 0.6-0.8 1.5-2 1500-2000 Restricted Dialysis 1.2-1.4 2 2500-3000 1000 mL + output Nephrotic 1-1.2 2 Normal 1.5-2 L UTI 1 2 Normal 2.5-3.5 L Clinical Insight: "Renal nutrition isn't just about restriction - it's a balance of rescue and preservation." Next Module Options: Would you like to continue with 10.12 - Endocrine Disorders (Thyroid, PCOD, Adrenal Disorders) or 10.13 - Liver &amp; Biliary Disorders (Jaundice, Fatty Liver, Cirrhosis, Gallstones) next? We're moving on to one of the most common yet most misunderstood modules for both patients and practitioners -</w:t>
      </w:r>
    </w:p>
    <w:p>
      <w:r>
        <w:br w:type="page"/>
      </w:r>
    </w:p>
    <w:p>
      <w:r>
        <w:rPr>
          <w:b/>
        </w:rPr>
        <w:t>[SOURCE PAGE 1379]</w:t>
      </w:r>
    </w:p>
    <w:p>
      <w:r>
        <w:t>10.12 - Endocrine Disorders (Thyroid - PCOD/PCOS - Adrenal Disorders) Metabolic balance through food intelligence - reset hormones, restore rhythm. Overview The endocrine system governs metabolism, growth, reproduction, and stress regulation via hormones. Nutritional management focuses on balancing hormone secretion, improving insulin sensitivity, reducing inflammation, and optimizing micronutrients that support glandular function. Major Endocrine Conditions Condition Primary Gland / Hormone Key Concern 1. Hypothyroidism Thyroid (↓ T₃/T₄) Low metabolism, weight gain 2. Hyperthyroidism Thyroid (↑ T₃/T₄) High metabolism, weight loss 3. PCOD / PCOS Ovaries (↑ androgens, insulin resistance) Irregular menses, obesity 4. Adrenal Fatigue / Cushing's Adrenal glands (↑ cortisol) Central obesity, hypertension General Nutritional Goals Goal Purpose Correct metabolic imbalance Support hormone normalization Manage weight (gain/loss) Improve energy and body composition Prevent nutrient deficiencies Ensure enzyme co-factors for hormone synthesis Improve insulin sensitivity Especially for PCOS &amp; hypothyroid Balance mood and fatigue Support neurotransmitter regulation</w:t>
      </w:r>
    </w:p>
    <w:p>
      <w:r>
        <w:br w:type="page"/>
      </w:r>
    </w:p>
    <w:p>
      <w:r>
        <w:rPr>
          <w:b/>
        </w:rPr>
        <w:t>[SOURCE PAGE 1380]</w:t>
      </w:r>
    </w:p>
    <w:p>
      <w:r>
        <w:t>1. Hypothyroidism Clinical Notes Nutritional Therapy Nutrient Recommendation Reason / Source Energy 20-25 kcal/kg (for weight loss) Avoid over-restriction Protein 1-1.2 g/kg Boosts metabolism Iodine Adequate (150 µg/day) Required for T₃/T₄ synthesis Selenium 50-200 µg/day Converts T₄ → T₃ (Brazil nuts, fish) Zinc 10-15 mg/day Supports thyroid function Avoid Goitrogens Cabbage, broccoli, soy (raw) Interfere with iodine uptake Timing Take thyroxine on empty stomach, 30 min before food Avoid calcium/iron within 3 hr Sample Menu (1400-1600 kcal) Meal Time Food Morning Warm water + soaked chia seeds Breakfast Vegetable oats upma + boiled egg / paneer cubes + green tea Mid-Morning 1 apple + few almonds Lunch 2 phulkas + dal + sautéed spinach (cooked) + salad Evening Roasted makhana + lemon tea Dinner Brown rice + moong dal soup + sautéed veg Bedtime Herbal tea (no caffeine) Tip: Replace refined carbs with complex carbs (millets, oats, quinoa). Avoid sugar and excess salt. 2. Hyperthyroidism Common in women (autoimmune: Hashimoto's thyroiditis) Low T₄ → sluggish metabolism, cold intolerance, weight gain, dry skin</w:t>
      </w:r>
    </w:p>
    <w:p>
      <w:r>
        <w:br w:type="page"/>
      </w:r>
    </w:p>
    <w:p>
      <w:r>
        <w:rPr>
          <w:b/>
        </w:rPr>
        <w:t>[SOURCE PAGE 1381]</w:t>
      </w:r>
    </w:p>
    <w:p>
      <w:r>
        <w:t>Clinical Notes Diet Therapy Nutrient Recommendation Energy 35-40 kcal/kg Protein 1.5 g/kg Calcium + Vit D Increase intake Avoid Caffeine, spicy foods, iodine-rich foods (seaweed, iodized salt) Encourage Whole milk, curd, rice, eggs, soft foods Sample Plan 3. Polycystic Ovarian Disease (PCOD / PCOS) Clinical Highlights Nutritional Strategy Focus Modification Weight Gradual reduction (5-10%) improves ovulation Carbs 45-50% kcal; low-GI sources (millets, oats, legumes) Protein 20-25% kcal; lean sources (eggs, paneer, soy, lentils) Fat 25-30% kcal; avoid trans-fat Fiber 30-40 g/day Micronutrients Chromium, zinc, magnesium, Vit D, B-complex Avoid Refined carbs, sugar, processed foods Exercise Mandatory - 45 min/day, including resistance training Overproduction of T₃/T₄ Symptoms: weight loss, tremors, anxiety, palpitations, sweating Breakfast: Soft poha + milk Lunch: Rice + dal + curd + pumpkin Dinner: Khichdi + beet soup + milk Hormonal imbalance (↑ androgens, insulin resistance) Symptoms: irregular menses, acne, hirsutism, infertility, weight gain</w:t>
      </w:r>
    </w:p>
    <w:p>
      <w:r>
        <w:br w:type="page"/>
      </w:r>
    </w:p>
    <w:p>
      <w:r>
        <w:rPr>
          <w:b/>
        </w:rPr>
        <w:t>[SOURCE PAGE 1382]</w:t>
      </w:r>
    </w:p>
    <w:p>
      <w:r>
        <w:t>Sample PCOD Menu (1500 kcal) Meal Items Morning Methi water + 5 soaked almonds Breakfast Moong dal chilla + mint chutney + green tea Mid-Morning 1 apple / guava Lunch 2 chapatis + mixed dal + lauki curry + salad Evening Roasted chana + herbal tea Dinner Millet khichdi + sautéed vegetables Bedtime Turmeric milk / herbal infusion PCOD Nutrient Focus Table Nutrient Role Food Sources Chromium Improves insulin sensitivity Whole grains, broccoli Zinc Reduces acne &amp; hair loss Seeds, nuts Magnesium Balances glucose metabolism Spinach, banana Vit D + Calcium Hormone regulation Sunlight, milk, curd Omega-3 Anti-inflammatory Flaxseed, walnuts 4. Adrenal Disorders Condition Hormonal Change Nutrition Focus Cushing's Syndrome ↑ Cortisol Low-sodium, moderate protein, controlled carbs Addison's Disease ↓ Cortisol High-sodium, high-fluid, moderate protein Tip: Cortisol imbalance affects blood sugar and BP - hydration + balance are key.</w:t>
      </w:r>
    </w:p>
    <w:p>
      <w:r>
        <w:br w:type="page"/>
      </w:r>
    </w:p>
    <w:p>
      <w:r>
        <w:rPr>
          <w:b/>
        </w:rPr>
        <w:t>[SOURCE PAGE 1383]</w:t>
      </w:r>
    </w:p>
    <w:p>
      <w:r>
        <w:t>Memory Code - "HORMONE" Letter Meaning H - Hydrate well 2-3 L/day O - Optimize protein 1-1.2 g/kg R - Reduce refined carbs Improves insulin sensitivity M - Micronutrient support Se, Zn, Cr, Mg O - Observe timing Regular meals, early dinner N - No trans fats Prevent inflammation E - Exercise daily 45 min for balance Mnemonic: "Healthy hormones need harmony." Counseling Script Example Patient: "Can I eat cabbage or cauliflower if I have thyroid?" neutralizes them." Patient: "I have PCOD. Should I completely avoid rice?" not punishment." Patient: "Why am I gaining weight even on a diet?" adjust your calories accordingly." Case Study Drill Case: Female, 25 yrs, PCOD, BMI 31, irregular menses, FBS 108 mg/dL, LH:FSH ratio 3:1 Plan: Energy: 25 kcal × 80 kg = 2000 kcal/day Protein: 80-100 g/day Focus: Low-GI, high-fiber, moderate-protein Avoid: Refined sugar, bakery foods, fruit juices</w:t>
      </w:r>
    </w:p>
    <w:p>
      <w:r>
        <w:br w:type="page"/>
      </w:r>
    </w:p>
    <w:p>
      <w:r>
        <w:rPr>
          <w:b/>
        </w:rPr>
        <w:t>[SOURCE PAGE 1384]</w:t>
      </w:r>
    </w:p>
    <w:p>
      <w:r>
        <w:t>Expected Result: ↓ Weight (3-4 kg in 8 weeks), regularized menses, improved insulin sensitivity. Food Synergy - Hormonal Harmony Combo Effect Oats + Cinnamon Improves insulin sensitivity Flaxseed + Yogurt Estrogen balance Moringa + Lemon Detox + antioxidant Nuts + Fruits Balanced glucose absorption Amla + Mint Hormone support + cooling Clinical Insight: "Hormone balance is not about eating less - it's about eating smart, at the right time, in the right way." Next Module Choices: Would you like to continue with 10.13 - Liver &amp; Biliary Disorders (Jaundice, Fatty Liver, Cirrhosis, Gallstones) or 10.14 - Cardiovascular Disorders (Hypertension, Dyslipidemia, Atherosclerosis, CHF) next? Awesome, buddy - We'll now move into one of the most clinically visible and diet-sensitive systems of the body - 10.13 - Liver &amp; Biliary Disorders (Jaundice, Fatty Liver, Cirrhosis, Gallstones) The liver heals silently - let nutrition speak for it. Overview</w:t>
      </w:r>
    </w:p>
    <w:p>
      <w:r>
        <w:br w:type="page"/>
      </w:r>
    </w:p>
    <w:p>
      <w:r>
        <w:rPr>
          <w:b/>
        </w:rPr>
        <w:t>[SOURCE PAGE 1385]</w:t>
      </w:r>
    </w:p>
    <w:p>
      <w:r>
        <w:t>The liver is the metabolic command center - it regulates digestion, stores glycogen, metabolizes fat, detoxifies drugs, and processes nutrients. When its function is impaired, nutrition must reduce workload, promote regeneration, and prevent further damage. Major Liver &amp; Biliary Conditions Condition Primary Disturbance Clinical Feature 1. Infective Hepatitis (Jaundice) Viral inflammation of liver Fatigue, yellow eyes, dark urine 2. Fatty Liver (NAFLD/NASH) Fat accumulation due to insulin resistance Obesity, elevated liver enzymes 3. Cirrhosis (Chronic Liver Disease) Scar tissue replaces healthy liver Ascites, muscle wasting 4. Gallstones (Cholelithiasis) Cholesterol stones in gallbladder Pain, nausea, poor fat digestion Nutritional Goals Goal Purpose Support liver regeneration Provide energy without overloading metabolism Prevent hepatic encephalopathy Regulate protein &amp; ammonia Maintain hydration and electrolytes Replace bile loss and prevent dehydration Avoid hepatotoxic foods Protect liver cells Improve fat metabolism Especially in NAFLD Balance gut microbiota Prevent infection and bloating 1. Infective Hepatitis (Jaundice) Diet Therapy Nutrient Guideline Energy 35-40 kcal/kg</w:t>
      </w:r>
    </w:p>
    <w:p>
      <w:r>
        <w:br w:type="page"/>
      </w:r>
    </w:p>
    <w:p>
      <w:r>
        <w:rPr>
          <w:b/>
        </w:rPr>
        <w:t>[SOURCE PAGE 1386]</w:t>
      </w:r>
    </w:p>
    <w:p>
      <w:r>
        <w:t>Nutrient Guideline Protein 1-1.2 g/kg (avoid restriction unless encephalopathy) Fat 20-25% kcal - prefer MCT (coconut oil) Carbohydrate 55-60% kcal - easy digestible Fluids 2.5-3 L/day Avoid Fried foods, alcohol, butter, red meat, spicy foods Encourage Fruits, rice, soups, coconut water, boiled vegetables Sample Hepatitis Menu Tip: Small, frequent meals improve tolerance. 2. Fatty Liver (NAFLD / NASH) Clinical Highlights Diet Focus Aspect Guideline Energy 25-30 kcal/kg (for gradual weight loss) Protein 1-1.2 g/kg - preserves lean mass Carbs 45-50% kcal - low-GI, avoid refined sugar Fat 25-30% kcal - MUFA, PUFA preferred Micronutrients Vitamin E, C, D, selenium, omega-3 Exercise 150 min/week aerobic + strength Sample Plan Breakfast: Steamed idli + tender coconut water Mid-Morning: Papaya / apple puree Lunch: Rice + dal + boiled lauki + curd Evening: Rice gruel + herbal tea Dinner: Moong dal khichdi + carrot soup Common with obesity, PCOD, insulin resistance Early stages are reversible with diet &amp; activity Morning: Lemon water + soaked flaxseeds</w:t>
      </w:r>
    </w:p>
    <w:p>
      <w:r>
        <w:br w:type="page"/>
      </w:r>
    </w:p>
    <w:p>
      <w:r>
        <w:rPr>
          <w:b/>
        </w:rPr>
        <w:t>[SOURCE PAGE 1387]</w:t>
      </w:r>
    </w:p>
    <w:p>
      <w:r>
        <w:t>Tip: Avoid sugar, fried snacks, and alcohol completely. 3. Cirrhosis of Liver Nutritional Concerns Diet Therapy Stage Protein (g/kg) Sodium (g/day) Energy (kcal/kg) Compensated 1.0-1.2 2-3 35-40 Decompensated 0.6-0.8 1.5-2 35-40 Encephalopathy 0.5-0.6 (then ↑ gradually) 1.5 35-40 Guidelines Sample Plan 4. Gallstones / Cholelithiasis Nutritional Focus Breakfast: Oats with berries + milk Lunch: Brown rice + dal + veg + salad Dinner: Millet upma + carrot soup + curd Reduced liver function → impaired ammonia detoxification Risk of hepatic encephalopathy Fluid retention (ascites) common Small, frequent meals 1 bedtime carbohydrate-rich snack (to prevent fasting hypoglycemia) Soft, non-greasy foods Avoid alcohol, meat soups, fried food Include B-complex, zinc, Vit K Breakfast: Soft rice + moong dal + apple Lunch: Khichdi + cooked veg + curd Dinner: Soft chapati + lauki sabzi + dal</w:t>
      </w:r>
    </w:p>
    <w:p>
      <w:r>
        <w:br w:type="page"/>
      </w:r>
    </w:p>
    <w:p>
      <w:r>
        <w:rPr>
          <w:b/>
        </w:rPr>
        <w:t>[SOURCE PAGE 1388]</w:t>
      </w:r>
    </w:p>
    <w:p>
      <w:r>
        <w:t>Parameter Guideline Energy Normal (25-30 kcal/kg) Fat Restricted (15-20% kcal); avoid fried foods Fiber Moderate to prevent constipation Protein 1 g/kg/day Avoid Whole milk, ghee, fried food, spicy gravies Encourage Fruits, vegetables, boiled cereals, lean meats, curd Food Synergy - Liver Revivers Combination Effect Beetroot + Carrot Detox enzymes &amp; bile flow Lemon + Water Aids fat metabolism Turmeric + Black Pepper Antioxidant + anti-inflammatory Garlic + Olive Oil Cholesterol-lowering effect Amla + Honey Liver tonic + immunity Memory Code - "LIVER" Letter Meaning L - Limit fat &amp; fried food Protect hepatocytes I - Include antioxidants Amla, turmeric, citrus V - Vitamin support B-complex, E, D E - Eat small frequent meals Prevent overload R - Restrict alcohol Absolute no Mnemonic: "Love your liver before it cries for help." Counseling Script Example</w:t>
      </w:r>
    </w:p>
    <w:p>
      <w:r>
        <w:br w:type="page"/>
      </w:r>
    </w:p>
    <w:p>
      <w:r>
        <w:rPr>
          <w:b/>
        </w:rPr>
        <w:t>[SOURCE PAGE 1389]</w:t>
      </w:r>
    </w:p>
    <w:p>
      <w:r>
        <w:t>Patient: "Can I eat eggs in fatty liver?" Patient: "Can I drink fruit juice?" Patient: "I feel bloated after eating." Case Study Drill Case: Male, 45 yrs, NAFLD Grade II, BMI 31, ALT 68 U/L Plan: Expected Outcome: ↓ ALT/AST by 30%, weight ↓ 3-4 kg in 2 months, improved energy. Clinician's Quick Reference Condition Protein (g/kg) Fat (% kcal) Carbs (% kcal) Sodium (g/day) Special Focus Hepatitis 1.0-1.2 20-25 55-60 2-3 Liver rest Fatty Liver 1.2 25-30 45-50 2-3 Weight reduction Cirrhosis 0.6-1.2 25 55-60 1.5-3 Ammonia control Gallstones 1.0 15-20 60 2-3 Fat restriction Clinical Insight: "Every cell detoxes through the liver - heal it first, and every organ follows." Energy: 25 kcal × 85 = 2125 kcal/day Protein: 1.2 g × 85 = 102 g Low GI foods, high antioxidants Avoid sugar, alcohol, bakery foods</w:t>
      </w:r>
    </w:p>
    <w:p>
      <w:r>
        <w:br w:type="page"/>
      </w:r>
    </w:p>
    <w:p>
      <w:r>
        <w:rPr>
          <w:b/>
        </w:rPr>
        <w:t>[SOURCE PAGE 1390]</w:t>
      </w:r>
    </w:p>
    <w:p>
      <w:r>
        <w:t>Next Module Choices: Would you like to continue with 10.14 - Cardiovascular Disorders (Hypertension, Dyslipidemia, Atherosclerosis, CHF) or 10.15 - Diabetes Mellitus &amp; Metabolic Syndrome (Type 1, Type 2, GDM, Prediabetes) next? modules for every clinical and wellness practitioner - 10.14 - Cardiovascular Disorders (Hypertension, Dyslipidemia, Atherosclerosis, CHF) "Feed the heart that never stops - every bite matters." Overview The cardiovascular system ensures life through continuous blood flow. Cardiac nutrition focuses on preventing atherosclerosis, maintaining blood pressure, and supporting myocardial strength - by balancing sodium, fats, and fiber, and providing protective micronutrients. When dietary and lifestyle factors are corrected, 80% of heart disease risk can be prevented or reversed. Major Cardiac Conditions Condition Primary Problem Focus Area Hypertension (HTN) High blood pressure Sodium &amp; weight control Dyslipidemia High LDL / Low HDL Fat quality &amp; fiber Atherosclerosis Artery wall plaque Antioxidant protection Coronary Artery Disease (CAD) Blocked arteries Low-fat, anti-inflammatory diet Congestive Heart Failure (CHF) Pumping inefficiency Fluid + sodium restriction</w:t>
      </w:r>
    </w:p>
    <w:p>
      <w:r>
        <w:br w:type="page"/>
      </w:r>
    </w:p>
    <w:p>
      <w:r>
        <w:rPr>
          <w:b/>
        </w:rPr>
        <w:t>[SOURCE PAGE 1391]</w:t>
      </w:r>
    </w:p>
    <w:p>
      <w:r>
        <w:t>Nutritional Goals Goal Purpose Maintain healthy BP and lipid profile Prevent cardiac events Promote weight reduction Lower cardiovascular load Reduce saturated fat, trans fat, cholesterol Prevent atherosclerosis Improve fiber and antioxidant intake Protect vascular lining Maintain electrolyte balance Support heart contraction Encourage physical activity Boost circulation 1. Hypertension (HTN) Dietary Approach to Stop Hypertension (DASH) Parameter Recommendation Energy As per BMI &amp; physical activity Sodium &lt;1500-2000 mg/day (2-3 g salt) Potassium 3500-4700 mg/day (from fruits, veg) Calcium 1000-1200 mg/day (from milk, curd) Magnesium 400 mg/day Protein 1-1.2 g/kg Fat 25-30% kcal - PUFA &amp; MUFA-rich Carbs 50-55% kcal - whole grains Avoid Pickles, papads, chips, bakery, processed meats, canned foods Encourage Fruits, veg, legumes, nuts, yogurt, whole grains Sample DASH Diet (1600-1800 kcal/day) Meal Time Food Items Morning Warm lemon water + soaked walnuts Breakfast Oats with skim milk + fruits + flaxseed Mid-Morning 1 banana / apple + herbal tea</w:t>
      </w:r>
    </w:p>
    <w:p>
      <w:r>
        <w:br w:type="page"/>
      </w:r>
    </w:p>
    <w:p>
      <w:r>
        <w:rPr>
          <w:b/>
        </w:rPr>
        <w:t>[SOURCE PAGE 1392]</w:t>
      </w:r>
    </w:p>
    <w:p>
      <w:r>
        <w:t>Meal Time Food Items Lunch 2 chapatis + brown rice + dal + mixed vegetables + curd Evening Snack Roasted chana + green tea Dinner Vegetable soup + millet upma + sautéed veg Bedtime Warm milk (unsweetened) Tip: Avoid adding extra salt on salads or curd. 2. Dyslipidemia Focus Nutrients Nutrient Recommendation Reason Fat 20-25% kcal Reduce LDL and triglycerides Saturated Fat &lt;7% kcal Prevent plaque buildup PUFA/MUFA 10-15% kcal Improve HDL Fiber 25-30 g/day Binds cholesterol Omega-3 From flaxseed, fish, walnuts Anti-inflammatory Plant Sterols 2 g/day Reduce LDL absorption Foods to Avoid Foods to Include 3. Atherosclerosis Pathophysiology Butter, ghee, cream, bakery items Red meat, organ meat Fried snacks, cheese, mayonnaise Oats, barley, flaxseed Olive oil, mustard oil Fruits, green vegetables Lentils, sprouts, fish (grilled)</w:t>
      </w:r>
    </w:p>
    <w:p>
      <w:r>
        <w:br w:type="page"/>
      </w:r>
    </w:p>
    <w:p>
      <w:r>
        <w:rPr>
          <w:b/>
        </w:rPr>
        <w:t>[SOURCE PAGE 1393]</w:t>
      </w:r>
    </w:p>
    <w:p>
      <w:r>
        <w:t>Chronic inflammation → lipid deposition → arterial narrowing → reduced oxygen supply → heart attack/stroke. Nutrition Focus Aspect Guideline Fat Quality Emphasize MUFA (olive, mustard), PUFA (flax, fish) Antioxidants Amla, citrus, berries, turmeric Avoid Trans fats, sugar, smoking, alcohol Micronutrients Vitamin C, E, selenium, zinc Lifestyle Exercise, meditation, stress control 4. Congestive Heart Failure (CHF) Diet Therapy Parameter Guideline Energy 25-30 kcal/kg Protein 1-1.2 g/kg Sodium &lt;2 g/day Fluid 1-1.5 L/day (individualized) Avoid Caffeine, alcohol, fried foods Encourage Soft, small meals; potassium balance (if on diuretics) Food Synergy - Heart Shield Combination Effect Oats + Flaxseed Lower LDL Garlic + Lemon Vasodilation, BP control Olive Oil + Nuts Anti-inflammatory fats Amla + Green Tea Antioxidant Brown Rice + Dal Complete protein + fiber</w:t>
      </w:r>
    </w:p>
    <w:p>
      <w:r>
        <w:br w:type="page"/>
      </w:r>
    </w:p>
    <w:p>
      <w:r>
        <w:rPr>
          <w:b/>
        </w:rPr>
        <w:t>[SOURCE PAGE 1394]</w:t>
      </w:r>
    </w:p>
    <w:p>
      <w:r>
        <w:t>Memory Code - "HEART" Letter Meaning H - Hydrate wisely Limited fluids in CHF E - Eat fiber-rich foods Binds cholesterol A - Avoid salt Maintain BP R - Replace bad fats Choose MUFA, PUFA T - Train physically 30 min daily walk Mnemonic: "Healthy heart needs smart starts." Counseling Script Example Patient: "Can I eat ghee if I have cholesterol?" Patient: "Can I eat dry fruits?" Patient: "I've been told salt is dangerous - how can I enjoy food?" Case Study Drill Case: Male, 52 yrs, BMI 28, HTN + Dyslipidemia BP 150/95 mmHg, LDL 180 mg/dL, TG 220 mg/dL Plan: Expected Outcome: ↓ LDL by 25%, ↓ BP to 130/85 mmHg in 2 months, weight ↓ 3 kg. Energy: 25 kcal × 80 = 2000 kcal Protein: 1 g/kg Sodium: &lt;1.5 g/day Fat: 25% kcal (MUFA-rich) Fiber: 30 g/day</w:t>
      </w:r>
    </w:p>
    <w:p>
      <w:r>
        <w:br w:type="page"/>
      </w:r>
    </w:p>
    <w:p>
      <w:r>
        <w:rPr>
          <w:b/>
        </w:rPr>
        <w:t>[SOURCE PAGE 1395]</w:t>
      </w:r>
    </w:p>
    <w:p>
      <w:r>
        <w:t>Practitioner's Quick Table Condition Energy (kcal/kg) Protein (g/kg) Sodium (g/day) Fat (% kcal) Special Focus Hypertension 25-30 1.0-1.2 &lt;2 25-30 DASH principles Dyslipidemia 25 1.0 &lt;2.3 &lt;25 HDL↑, LDL↓ Atherosclerosis 25 1.0 &lt;2 25 Antioxidants CHF 25 1.0-1.2 &lt;2 25 Fluid control Clinical Insight: "The heart doesn't fail in a day - it fails when nutrition fails every day." Next Module Choices: Would you like to continue with 10.15 - Diabetes Mellitus &amp; Metabolic Syndrome (Type 1, Type 2, GDM, Prediabetes) or 10.16 - Gastrointestinal Disorders (Peptic Ulcer, IBS, IBD, Constipation, Diarrhea) next? frequently encountered modules for every dietitian and clinician: 10.15 - Diabetes Mellitus &amp; Metabolic Syndrome "You can't cure diabetes in a day - but you can control it in every meal." Overview Diabetes Mellitus (DM) is a chronic metabolic disorder characterized by elevated blood glucose due to insulin deficiency or resistance.</w:t>
      </w:r>
    </w:p>
    <w:p>
      <w:r>
        <w:br w:type="page"/>
      </w:r>
    </w:p>
    <w:p>
      <w:r>
        <w:rPr>
          <w:b/>
        </w:rPr>
        <w:t>[SOURCE PAGE 1396]</w:t>
      </w:r>
    </w:p>
    <w:p>
      <w:r>
        <w:t>Metabolic Syndrome (MetS) is a cluster of conditions - abdominal obesity, high BP, high triglycerides, low HDL, and insulin resistance - that drastically increase the risk for diabetes and cardiovascular disease. Nutrition is the first line of therapy for both - aiming to maintain euglycemia, manage weight, prevent complications, and restore insulin sensitivity. Classification Type Description Diet Focus Type 1 DM Autoimmune destruction of β-cells → insulin-dependent Balanced CHO with consistent meal timing Type 2 DM Insulin resistance ± deficiency Weight control, low-GI foods, fiber GDM (Gestational) Glucose intolerance during pregnancy Frequent small meals, controlled CHO Metabolic Syndrome Cluster of insulin resistance, dyslipidemia, HTN, obesity Weight &amp; lipid control, DASH + low-GI Nutritional Goals Goal Purpose Maintain normal blood glucose FBS &lt;100 mg/dL, PP &lt;140 mg/dL Prevent hypoglycemia &amp; hyperglycemia Balanced CHO and meal timing Achieve ideal body weight Control insulin resistance Manage lipid &amp; BP levels Prevent heart/kidney complications Provide adequate nutrition Maintain energy, immunity, healing Macronutrient Distribution Nutrient % of Total Kcal Comment Carbohydrates 45-50% Prefer complex CHO, low-GI</w:t>
      </w:r>
    </w:p>
    <w:p>
      <w:r>
        <w:br w:type="page"/>
      </w:r>
    </w:p>
    <w:p>
      <w:r>
        <w:rPr>
          <w:b/>
        </w:rPr>
        <w:t>[SOURCE PAGE 1397]</w:t>
      </w:r>
    </w:p>
    <w:p>
      <w:r>
        <w:t>Nutrient % of Total Kcal Comment Protein 15-20% Essential for tissue repair Fat 25-30% MUFA/PUFA preferred; avoid trans fats Fiber 25-40 g/day Improves insulin sensitivity Energy As per BMI: 20-25 kcal/kg (overweight) For gradual weight loss Glycemic Index &amp; Load Food Type GI Category Examples Low GI (&lt;55) Best Oats, legumes, apple, brown rice Medium GI (56-69) Moderate Corn, semolina, pineapple High GI (≥70) Avoid White rice, sugar, potato, sweets Tip: Combine fiber + protein with carbs to reduce GI. Sample Diet Plan - Type 2 Diabetes (1500-1700 kcal/day) Meal Time Foods (Veg Option) Foods (Non-Veg Option) Early Morning Warm water + methi seeds Same Breakfast Oats porridge + fruit (apple/papaya) + nuts Egg white omelet + brown bread + fruit Mid-Morning Buttermilk / green tea + roasted chana Same Lunch 2 phulkas + dal + 1 veg curry + salad 2 phulkas + grilled fish/chicken + veg + salad Evening Snack Sprouts + herbal tea Same Dinner Brown rice + dal + veg soup Brown rice + grilled chicken/fish + veg soup Bedtime Warm turmeric milk (low-fat) Same</w:t>
      </w:r>
    </w:p>
    <w:p>
      <w:r>
        <w:br w:type="page"/>
      </w:r>
    </w:p>
    <w:p>
      <w:r>
        <w:rPr>
          <w:b/>
        </w:rPr>
        <w:t>[SOURCE PAGE 1398]</w:t>
      </w:r>
    </w:p>
    <w:p>
      <w:r>
        <w:t>Diabetes-Specific Food Guidelines Include Avoid Whole grains, brown rice, oats, quinoa White rice, refined flour Legumes, sprouts Sugary drinks, sweets Low-fat dairy Full cream milk, cheese Fruits (apple, guava, papaya, orange) Mango, banana, grapes Olive/mustard oil, nuts Fried snacks, butter Green leafy vegetables Root veggies in excess (potato, yam) Meal Spacing Principle - "4-3-3 Rule" Eat 4 major meals and 3 small snacks daily. Every 3-4 hours to maintain glucose stability. Focus Nutrients for Diabetes Nutrient Role Chromium Improves glucose uptake Broccoli, oats, nuts Magnesium Enhances insulin sensitivity Spinach, almonds Omega-3 Reduces inflammation Flaxseed, walnuts, fish Fiber Delays glucose absorption Fruits, veg, oats Vitamin D Supports insulin signaling Sunlight, fortified milk Cinnamon Helps glucose control Add ½ tsp/day Medical Nutrition Therapy Adjustments Condition Modification Obese diabetic 20-25 kcal/kg, low-fat diet Underweight diabetic 35-40 kcal/kg, frequent snacks</w:t>
      </w:r>
    </w:p>
    <w:p>
      <w:r>
        <w:br w:type="page"/>
      </w:r>
    </w:p>
    <w:p>
      <w:r>
        <w:rPr>
          <w:b/>
        </w:rPr>
        <w:t>[SOURCE PAGE 1399]</w:t>
      </w:r>
    </w:p>
    <w:p>
      <w:r>
        <w:t>Condition Modification Elderly diabetic Soft, low-sodium meals Pregnant (GDM) 35 kcal/kg, 6-7 small meals/day Renal + DM Protein 0.8 g/kg, sodium/potassium as per labs Counseling Script Example Patient: "Can I eat rice if I have diabetes?" vegetables." Patient: "Can I take fruits daily?" Patient: "I skip meals to control sugar." regularly." Case Study Drill Case: Male, 48 yrs, Type 2 DM, BMI 30, FBS 150 mg/dL, PP 230 mg/dL, HbA1c 8.5% Plan: Expected Result: ↓ HbA1c to 6.5% in 3 months, weight loss 4-5 kg, improved energy and BP. Memory Code - "INSULIN" Letter Meaning I - Include fiber Stabilize glucose Energy: 25 kcal × 85 = 2125 kcal/day Protein: 1 g/kg Fat: 25% kcal Carbs: 45% kcal (low-GI) Fiber: 35 g/day</w:t>
      </w:r>
    </w:p>
    <w:p>
      <w:r>
        <w:br w:type="page"/>
      </w:r>
    </w:p>
    <w:p>
      <w:r>
        <w:rPr>
          <w:b/>
        </w:rPr>
        <w:t>[SOURCE PAGE 1400]</w:t>
      </w:r>
    </w:p>
    <w:p>
      <w:r>
        <w:t>Letter Meaning N - No refined sugar Avoid spikes S - Space meals 3-4 hrs apart U - Use complex carbs Low GI L - Limit fat &lt;30% kcal I - Increase activity 45 min walk N - Note glucose logs Self-monitor Mnemonic: "Insulin loves regularity." Food Synergy - Glycemic Balance Combination Effect Oats + Cinnamon Improves glucose control Sprouts + Lemon Iron absorption + low GI Apple + Nuts Stabilized blood sugar Brown rice + Dal Complete protein + low GI Methi + Water Delays carb absorption Clinical Insight: "A diabetic meal isn't about eating less - it's about eating wise, slow, and steady." Next Module Options: Would you like to continue with 10.16 - Gastrointestinal Disorders (Peptic Ulcer, IBS, IBD, Constipation, Diarrhea) or 10.17 - Renal &amp; Urinary Disorders (AKI, CKD, Nephrotic, Stones) next? dietitian faces daily in hospitals and clinical settings: 10.16 - Gastrointestinal (GI) Disorders</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