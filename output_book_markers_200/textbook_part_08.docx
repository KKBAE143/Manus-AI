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08</w:t>
      </w:r>
    </w:p>
    <w:p/>
    <w:p>
      <w:r>
        <w:rPr>
          <w:b/>
        </w:rPr>
        <w:t>[SOURCE PAGE 1401]</w:t>
      </w:r>
    </w:p>
    <w:p>
      <w:r>
        <w:t>"If digestion fails, nutrition fails - heal the gut first." Overview The gastrointestinal tract (GIT) is the foundation of nutrient absorption and immune health. Any disorder here - from reflux to diarrhea - can compromise nutrition, hydration, and healing. Diet therapy aims to reduce irritation, normalize motility, maintain nutrient absorption, and restore gut flora balance. 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 Peptic Ulcer Disease (PUD) Causes Diet Therapy Nutrient Guideline Energy 30-35 kcal/kg Protein 1-1.2 g/kg (supports healing) H. pylori infection NSAID overuse Stress, irregular meals, smoking, alcohol</w:t>
      </w:r>
    </w:p>
    <w:p>
      <w:r>
        <w:br w:type="page"/>
      </w:r>
    </w:p>
    <w:p>
      <w:r>
        <w:rPr>
          <w:b/>
        </w:rPr>
        <w:t>[SOURCE PAGE 1402]</w:t>
      </w:r>
    </w:p>
    <w:p>
      <w:r>
        <w:t>Nutrient Guideline Fat 25-30% kcal (avoid fried food) Carbs Soft, non-irritating sources Avoid Coffee, spicy food, vinegar, citrus, alcohol Encourage Milk, curd, banana, rice, oats, boiled veg Sample Plan Tip: Eat small, frequent meals - never skip breakfast. 2. Irritable Bowel Syndrome (IBS) Types Focus - FODMAP Principle Low-FODMAP Diet reduces fermentable carbs that cause gas and bloating. Avoid (High FODMAP) Allowed (Low FODMAP) Onion, garlic, beans, apple, wheat, milk Carrot, spinach, banana, rice, curd, oats General Guidelines Sample Menu (IBS-Friendly) Breakfast: Soft porridge + banana Lunch: Rice + dal + lauki sabzi + curd Dinner: Moong dal khichdi + boiled veg + milk IBS-C: Constipation dominant IBS-D: Diarrhea dominant IBS-M: Mixed pattern Eat slowly, chew well Avoid skipping meals Manage stress - yoga, deep breathing Limit caffeine &amp; alcohol Breakfast: Oats porridge + papaya Lunch: Rice + dal + cooked veg + curd</w:t>
      </w:r>
    </w:p>
    <w:p>
      <w:r>
        <w:br w:type="page"/>
      </w:r>
    </w:p>
    <w:p>
      <w:r>
        <w:rPr>
          <w:b/>
        </w:rPr>
        <w:t>[SOURCE PAGE 1403]</w:t>
      </w:r>
    </w:p>
    <w:p>
      <w:r>
        <w:t>3. 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 Constipation Dietary Guidelines Parameter Recommendation Fiber 25-35 g/day (gradual increase) Fluids 2.5-3 L/day Include Whole grains, fruits with peel, flaxseed, veg Avoid Refined flour, red meat, cheese Exercise 30 min brisk walk daily Tip: Add 1 tsp flaxseed or isabgol daily with warm water at night. Dinner: Millet khichdi + boiled veg + soup Diarrhea, weight loss, fatigue, anemia Malabsorption of iron, B12, calcium</w:t>
      </w:r>
    </w:p>
    <w:p>
      <w:r>
        <w:br w:type="page"/>
      </w:r>
    </w:p>
    <w:p>
      <w:r>
        <w:rPr>
          <w:b/>
        </w:rPr>
        <w:t>[SOURCE PAGE 1404]</w:t>
      </w:r>
    </w:p>
    <w:p>
      <w:r>
        <w:t>5. 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 Memory Code - "GUT" Letter Meaning G - Go soft &amp; slow Avoid irritants U - Use probiotics Heal flora Morning: ORS / coconut water Breakfast: Soft porridge + apple puree Lunch: Rice + dal water + curd Dinner: Khichdi + boiled veg + soup</w:t>
      </w:r>
    </w:p>
    <w:p>
      <w:r>
        <w:br w:type="page"/>
      </w:r>
    </w:p>
    <w:p>
      <w:r>
        <w:rPr>
          <w:b/>
        </w:rPr>
        <w:t>[SOURCE PAGE 1405]</w:t>
      </w:r>
    </w:p>
    <w:p>
      <w:r>
        <w:t>Letter Meaning T - Take fluids Prevent dehydration Mnemonic: "Happy gut, happy you." Counseling Script Example Patient: "Why do I get gas after every meal?" Patient: "Can I take milk in ulcer?" Patient: "I feel constipated daily." Case Study Drill Case: Female, 32 yrs, IBS-D, weight 58 kg, bloating + loose stools Plan: Expected Result: ↓ bloating, improved stool consistency, 50% symptom relief in 2-3 weeks. 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br w:type="page"/>
      </w:r>
    </w:p>
    <w:p>
      <w:r>
        <w:rPr>
          <w:b/>
        </w:rPr>
        <w:t>[SOURCE PAGE 1406]</w:t>
      </w:r>
    </w:p>
    <w:p>
      <w:r>
        <w:t>Condition Energy (kcal/kg) Protein (g/kg) Fiber (g/day) Special Focus Diarrhea 25-30 1.0 Low Hydration Clinical Insight: "The gut is the first brain - if it's inflamed, the whole body suffers." Next Module Options: Would you like to continue with 10.17 - Renal &amp; Urinary Disorders (AKI, CKD, Nephrotic, Stones) or 10.18 - Endocrine &amp; Thyroid Disorders (Hypo, Hyper, PCOD) next? Superb - now we're moving into one of the most delicate, calculation-based, and high-precision modules in clinical nutrition - where your expertise truly shines as a medical dietitian. 10.17 - Renal &amp; Urinary Disorders "Feed the kidneys, don't overload them - nutrition is the real dialysis." Overview The kidneys play a vital role in maintaining fluid, electrolyte, and acid-base balance while excreting waste. When function declines, the body accumulates urea, creatinine, and toxins - leading to life- threatening imbalances. Renal Nutrition Therapy (RNT) is designed to minimize kidney workload, maintain nutrition, and delay disease progression. Major Renal Disorders</w:t>
      </w:r>
    </w:p>
    <w:p>
      <w:r>
        <w:br w:type="page"/>
      </w:r>
    </w:p>
    <w:p>
      <w:r>
        <w:rPr>
          <w:b/>
        </w:rPr>
        <w:t>[SOURCE PAGE 1407]</w:t>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 Nutritional Goals Goal Purpose Maintain nitrogen balance Prevent malnutrition Control electrolytes (Na⁺, K⁺, P) Prevent cardiac &amp; neuromuscular issues Manage fluid retention Avoid edema, hypertension Support healing &amp; energy Prevent catabolism Delay dialysis onset Preserve kidney function 1. 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br w:type="page"/>
      </w:r>
    </w:p>
    <w:p>
      <w:r>
        <w:rPr>
          <w:b/>
        </w:rPr>
        <w:t>[SOURCE PAGE 1408]</w:t>
      </w:r>
    </w:p>
    <w:p>
      <w:r>
        <w:t>2. Chronic Kidney Disease (CKD) Stage GFR (ml/min) Protein (g/kg) Phosphorus (mg/day) Stage 1-2 &gt;60 0.8-1.0 1000 Stage 3-4 15-59 0.6-0.8 800 Stage 5 (ESRD) &lt;15 1.2-1.3 (dialysis) 800-1000 Diet Therapy Tip: Double boiling vegetables removes up to 70% potassium. 3. Nephrotic Syndrome Feature Guideline Protein Loss Replace losses (1-1.2 g/kg) Sodium Restriction &lt;2 g/day (prevent edema) Energy 35-40 kcal/kg Fat 25-30% kcal (PUFA preferred) Avoid Pickles, soups, canned foods, red meat Encourage Milk, curd, rice, fruits (apple, pear), egg white Sample Menu Tip: Avoid protein supplements unless prescribed. Energy: 30-35 kcal/kg Protein: Restricted (mainly HBV from milk, eggs) Sodium: &lt;2 g/day Potassium: 2 g/day or individualized Phosphorus: Restricted (avoid cola, nuts, cheese) Fluid: Output + 500 ml Breakfast: Oats with milk + fruit Lunch: Soft rice + dal + veg curry + curd Dinner: Roti + paneer curry + soup</w:t>
      </w:r>
    </w:p>
    <w:p>
      <w:r>
        <w:br w:type="page"/>
      </w:r>
    </w:p>
    <w:p>
      <w:r>
        <w:rPr>
          <w:b/>
        </w:rPr>
        <w:t>[SOURCE PAGE 1409]</w:t>
      </w:r>
    </w:p>
    <w:p>
      <w:r>
        <w:t>4. 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 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br w:type="page"/>
      </w:r>
    </w:p>
    <w:p>
      <w:r>
        <w:rPr>
          <w:b/>
        </w:rPr>
        <w:t>[SOURCE PAGE 1410]</w:t>
      </w:r>
    </w:p>
    <w:p>
      <w:r>
        <w:t>Combination Effect Turmeric + Milk Healing and immune boost 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 Counseling Script Example Patient: "Can I eat fruits daily with CKD?" banana and orange." Patient: "My swelling increases even if I drink little water." Patient: "Can I take protein powder?" Case Study Drill Case: Female, 45 yrs, CKD Stage 3, Creatinine 2.5 mg/dL, BP 150/90, mild edema Plan: Energy: 30 kcal × 65 = 1950 kcal Protein: 0.6 g/kg (40 g/day) Sodium: 2 g/day</w:t>
      </w:r>
    </w:p>
    <w:p>
      <w:r>
        <w:br w:type="page"/>
      </w:r>
    </w:p>
    <w:p>
      <w:r>
        <w:rPr>
          <w:b/>
        </w:rPr>
        <w:t>[SOURCE PAGE 1411]</w:t>
      </w:r>
    </w:p>
    <w:p>
      <w:r>
        <w:t>Expected Result: ↓ Creatinine trend, stable weight, reduced edema, better BP in 4 weeks. 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 Clinical Insight: "In kidney care, less is more - control portions, not nutrients." Next Module Choices: Would you like to continue with 10.18 - Endocrine &amp; Reproductive Disorders (Thyroid, PCOD, Menopause) or 10.19 - Hepatic &amp; Biliary Disorders (Jaundice, Cirrhosis, NAFLD, Gallstones) next? high-demand modules, where clinical nutrition meets hormones and reproductive wellness. This module is essential for every dietitian, wellness coach, and practitioner who wants to help patients with metabolism, hormonal balance, and fertility through food. Potassium: 1.5 g/day Phosphorus: 800 mg/day</w:t>
      </w:r>
    </w:p>
    <w:p>
      <w:r>
        <w:br w:type="page"/>
      </w:r>
    </w:p>
    <w:p>
      <w:r>
        <w:rPr>
          <w:b/>
        </w:rPr>
        <w:t>[SOURCE PAGE 1412]</w:t>
      </w:r>
    </w:p>
    <w:p>
      <w:r>
        <w:t>10.18 - Endocrine &amp; Reproductive Disorders "Balance hormones through balance in food - nutrition is the silent hormone regulator." Overview The endocrine system controls body metabolism, growth, mood, and reproduction. When hormones are imbalanced, the entire body rhythm changes - leading to fatigue, weight fluctuations, mood changes, fertility issues, and metabolic diseases. Nutrition therapy helps by supporting hormone synthesis, improving insulin sensitivity, reducing inflammation, and correcting nutrient deficiencies. 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foods 1. Hypothyroidism Causes Symptoms Fatigue, weight gain, hair loss, dry skin, constipation, cold intolerance. Iodine deficiency Autoimmune (Hashimoto's thyroiditis) Medication or stress</w:t>
      </w:r>
    </w:p>
    <w:p>
      <w:r>
        <w:br w:type="page"/>
      </w:r>
    </w:p>
    <w:p>
      <w:r>
        <w:rPr>
          <w:b/>
        </w:rPr>
        <w:t>[SOURCE PAGE 1413]</w:t>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 2. Hyperthyroidism Symptoms Weight loss, tremors, sweating, irritability, palpitations. Diet Therapy Nutrient Guideline Energy 35-40 kcal/kg (↑ due to hypermetabolism) Protein 1.5-2 g/kg Avoid Caffeine, spicy food, iodine-rich food Encourage Soft, calorie-dense foods (rice, dal, banana, milk, ghee) Tip: Frequent small meals help prevent muscle wasting. 3. PCOS / PCOD (Polycystic Ovarian Syndrome/Disorder) Key Features Insulin resistance</w:t>
      </w:r>
    </w:p>
    <w:p>
      <w:r>
        <w:br w:type="page"/>
      </w:r>
    </w:p>
    <w:p>
      <w:r>
        <w:rPr>
          <w:b/>
        </w:rPr>
        <w:t>[SOURCE PAGE 1414]</w:t>
      </w:r>
    </w:p>
    <w:p>
      <w:r>
        <w:t>Diet Goals 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 Early Morning Warm lemon water + chia seeds 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br w:type="page"/>
      </w:r>
    </w:p>
    <w:p>
      <w:r>
        <w:rPr>
          <w:b/>
        </w:rPr>
        <w:t>[SOURCE PAGE 1415]</w:t>
      </w:r>
    </w:p>
    <w:p>
      <w:r>
        <w:t>Meal Menu Options Mid-Morning Coconut water + nuts Lunch Brown rice + dal + veg curry + salad Evening Snack Roasted chana + green tea Dinner Quinoa salad + soup Bedtime Warm turmeric milk 4. Menopause &amp; Perimenopause Symptoms Hot flashes, mood swings, bone loss, sleep issues, weight gain. 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 5. Adrenal Stress &amp; Cortisol Imbalance Focus Nutrition Strategy Energy Balanced (avoid fasting/skipping) Include Vitamin C (amla, citrus), magnesium (almonds), B-vitamins, adaptogens (ashwagandha) Avoid Excess caffeine, sugar, refined foods</w:t>
      </w:r>
    </w:p>
    <w:p>
      <w:r>
        <w:br w:type="page"/>
      </w:r>
    </w:p>
    <w:p>
      <w:r>
        <w:rPr>
          <w:b/>
        </w:rPr>
        <w:t>[SOURCE PAGE 1416]</w:t>
      </w:r>
    </w:p>
    <w:p>
      <w:r>
        <w:t>Tip: "Eat calm, digest calm." Avoid rushed eating during stress. 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 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 Counseling Script Example Patient: "Can I lose weight with PCOS?" sensitivity." Patient: "Do thyroid and PCOS diets differ?"</w:t>
      </w:r>
    </w:p>
    <w:p>
      <w:r>
        <w:br w:type="page"/>
      </w:r>
    </w:p>
    <w:p>
      <w:r>
        <w:rPr>
          <w:b/>
        </w:rPr>
        <w:t>[SOURCE PAGE 1417]</w:t>
      </w:r>
    </w:p>
    <w:p>
      <w:r>
        <w:t>PCOS needs inositol and anti-inflammatory focus." Patient: "I'm in menopause and gaining weight." minutes daily." Case Study Drill Case: Female, 30 yrs, PCOD, BMI 29, irregular periods, acne, insulin resistance Plan: Expected Result: ↓ weight (3-4 kg in 2 months), improved cycles, reduced acne, better insulin levels. 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 Clinical Insight: "Hormones don't just need medicine - they crave micronutrients, movement, and mindful eating." Energy: 22 kcal × 70 = 1540 kcal Protein: 1.3 g/kg (90 g/day) Carbs: 45% kcal (low-GI) Fat: 30% kcal Supplements: Omega-3, Vit D, Inositol</w:t>
      </w:r>
    </w:p>
    <w:p>
      <w:r>
        <w:br w:type="page"/>
      </w:r>
    </w:p>
    <w:p>
      <w:r>
        <w:rPr>
          <w:b/>
        </w:rPr>
        <w:t>[SOURCE PAGE 1418]</w:t>
      </w:r>
    </w:p>
    <w:p>
      <w:r>
        <w:t>Next Module Choices: Would you like to continue with 10.19 - Hepatic &amp; Biliary Disorders (Jaundice, Cirrhosis, Fatty Liver, Gallstones) or 10.20 - Cardiovascular Disorders (Atherosclerosis, CAD, HF, HTN) next? dietetics meets biochemistry and metabolism: the Liver &amp; Biliary System - the body's master detox organ. 10.19 - Hepatic &amp; Biliary Disorders "Feed the liver right - it regenerates itself." Overview The liver is the metabolic engine of the human body - it processes carbohydrates, fats, proteins, vitamins, hormones, and toxins. When compromised, metabolism, digestion, and immunity are all affected. Medical Nutrition Therapy (MNT) for hepatic disorders aims to: Major Hepatic &amp; Biliary Disorders Condition Core Pathology Primary Nutritional Goal Jaundice / Hepatitis Inflammation &amp; bilirubin buildup Liver rest, easy digestibility Cirrhosis (Compensated) Fibrosis, impaired function High energy/protein support Hepatic Encephalopathy Ammonia accumulation Limit protein, manage gut flora Support detoxification and regeneration, Prevent malnutrition and catabolism, Manage fluid/electrolyte imbalance, Reduce hepatic strain and ammonia load.</w:t>
      </w:r>
    </w:p>
    <w:p>
      <w:r>
        <w:br w:type="page"/>
      </w:r>
    </w:p>
    <w:p>
      <w:r>
        <w:rPr>
          <w:b/>
        </w:rPr>
        <w:t>[SOURCE PAGE 1419]</w:t>
      </w:r>
    </w:p>
    <w:p>
      <w:r>
        <w:t>Condition Core Pathology Primary Nutritional Goal NAFLD / NASH Fatty infiltration Weight reduction, insulin sensitivity Gallstones (Cholelithiasis) Cholesterol stones in bile duct Fat control, hydration Post-Cholecystectomy Gallbladder removal Small, low-fat meals 1. 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 Sample Hepatitis Menu Meal Time Menu Early Morning Warm water + soaked almonds Breakfast Soft rice flakes (poha) + curd Mid-Morning Coconut water + fruit Lunch Rice + moong dal + lauki curry + salad Evening Herbal tea + upma Dinner Khichdi + curd + boiled veg</w:t>
      </w:r>
    </w:p>
    <w:p>
      <w:r>
        <w:br w:type="page"/>
      </w:r>
    </w:p>
    <w:p>
      <w:r>
        <w:rPr>
          <w:b/>
        </w:rPr>
        <w:t>[SOURCE PAGE 1420]</w:t>
      </w:r>
    </w:p>
    <w:p>
      <w:r>
        <w:t>2. 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 Non-Alcoholic Fatty Liver Disease (NAFLD / NASH) Pathology Excess liver fat due to insulin resistance, poor diet, or obesity. 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br w:type="page"/>
      </w:r>
    </w:p>
    <w:p>
      <w:r>
        <w:rPr>
          <w:b/>
        </w:rPr>
        <w:t>[SOURCE PAGE 1421]</w:t>
      </w:r>
    </w:p>
    <w:p>
      <w:r>
        <w:t>Parameter Guideline Fat &lt;25% kcal (PUFA, omega-3) Carbs 50-55% kcal (low-GI) Avoid Refined carbs, sugary drinks, alcohol Encourage Fiber, fish, greens, turmeric, cinnamon, nuts Tip: Avoid crash diets - they worsen liver fat. 4. 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 Food Synergy - Liver Protectors Combination Effect Turmeric + Black Pepper Boosts detox enzymes Beetroot + Carrot Regenerates hepatocytes Lemon + Warm Water Supports bile secretion High cholesterol Low fiber, obesity, fasting Female, age &gt;40, high-fat diet</w:t>
      </w:r>
    </w:p>
    <w:p>
      <w:r>
        <w:br w:type="page"/>
      </w:r>
    </w:p>
    <w:p>
      <w:r>
        <w:rPr>
          <w:b/>
        </w:rPr>
        <w:t>[SOURCE PAGE 1422]</w:t>
      </w:r>
    </w:p>
    <w:p>
      <w:r>
        <w:t>Combination Effect Garlic + Greens Fat metabolism aid Curd + Flaxseed Improves gut-liver axis Memory Code - "LIVER" Letter Meaning L - Limit fat &amp; fried foods Reduce bile load I - Increase antioxidants Fruits, greens V - Vitamin support A, C, E, B-complex E - Eat small meals Prevent bile stagnation R - Restrict alcohol Prevent fibrosis Mnemonic: "Love your liver, live longer." Counseling Script Example Patient: "Can I eat oily foods after jaundice?" Patient: "I have fatty liver but normal weight." fiber." Patient: "What's safe for gallbladder stones?" buildup." Case Study Drill Case: Male, 45 yrs, NAFLD Grade II, BMI 31, elevated SGPT Plan: Energy: 22 kcal × 85 = 1870 kcal Protein: 1.2 g/kg</w:t>
      </w:r>
    </w:p>
    <w:p>
      <w:r>
        <w:br w:type="page"/>
      </w:r>
    </w:p>
    <w:p>
      <w:r>
        <w:rPr>
          <w:b/>
        </w:rPr>
        <w:t>[SOURCE PAGE 1423]</w:t>
      </w:r>
    </w:p>
    <w:p>
      <w:r>
        <w:t>Expected Result: ↓ SGPT in 6-8 weeks, improved energy, mild weight reduction. 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 Clinical Insight: "The liver forgives everything - except long-term neglect." Next Module Choices: Would you like to continue with 10.20 - Cardiovascular &amp; Hypertension Module (DASH, Lipid, HF) or 10.21 - Pulmonary &amp; Respiratory Disorders (COPD, Asthma, CF) next? modules that every practitioner and hospital dietitian applies daily: Fat: &lt;25% kcal Add: 1 tbsp flaxseed, green tea, omega-3 fish twice/week</w:t>
      </w:r>
    </w:p>
    <w:p>
      <w:r>
        <w:br w:type="page"/>
      </w:r>
    </w:p>
    <w:p>
      <w:r>
        <w:rPr>
          <w:b/>
        </w:rPr>
        <w:t>[SOURCE PAGE 1424]</w:t>
      </w:r>
    </w:p>
    <w:p>
      <w:r>
        <w:t>10.20 - Cardiovascular &amp; Hypertension Module (DASH + Lipid Disorders + Heart Failure) "The heart never stops working - so your diet must never stop supporting it." Overview The cardiovascular system depends on optimal nutrition for vessel elasticity, lipid balance, and steady blood pressure. Modern lifestyle - stress, processed foods, and inactivity - disrupts this balance, leading to hypertension, coronary artery disease (CAD), hyperlipidemia, and heart failure. Medical Nutrition Therapy (MNT) aims to: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br w:type="page"/>
      </w:r>
    </w:p>
    <w:p>
      <w:r>
        <w:rPr>
          <w:b/>
        </w:rPr>
        <w:t>[SOURCE PAGE 1425]</w:t>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 Nutritional Goals 1. Hypertension (HTN) Diet Therapy Tip: Replace table salt with herbs, lemon juice, or low-sodium salt. 2. Coronary Artery Disease (CAD) Maintain healthy BP &lt;120/80 mmHg LDL &lt;100 mg/dL, HDL &gt;40 mg/dL (M), &gt;50 (F) Triglycerides &lt;150 mg/dL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br w:type="page"/>
      </w:r>
    </w:p>
    <w:p>
      <w:r>
        <w:rPr>
          <w:b/>
        </w:rPr>
        <w:t>[SOURCE PAGE 1426]</w:t>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 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 4. Congestive Heart Failure (CHF) ↓ LDL, VLDL, triglycerides ↑ HDL Prevent plaque formation</w:t>
      </w:r>
    </w:p>
    <w:p>
      <w:r>
        <w:br w:type="page"/>
      </w:r>
    </w:p>
    <w:p>
      <w:r>
        <w:rPr>
          <w:b/>
        </w:rPr>
        <w:t>[SOURCE PAGE 1427]</w:t>
      </w:r>
    </w:p>
    <w:p>
      <w:r>
        <w:t>Parameter Guideline Energy 30-35 kcal/kg Protein 1.2-1.5 g/kg Sodium &lt;1.5 g/day Fluid 1-1.5 L/day (based on urine output) Avoid Salt, soups, bakery, excess fluid Encourage Soft, small, frequent meals Supplement B-complex, CoQ10, taurine, L-carnitine Tip: Avoid large, heavy meals that strain the heart. Food Synergy - Heart Healers Combination Effect Oats + Flaxseed Reduces LDL, improves HDL Garlic + Olive Oil Lowers BP, anti-inflammatory Tomato + Olive Oil Lycopene absorption Nuts + Fruits Healthy fats + antioxidants Lemon + Warm Water Vascular cleansing Memory Code - "HEART" Letter Meaning H - Halt salt ≤2 g/day E - Eat fiber 30-40 g/day A - Avoid fried foods Choose grilled/baked R - Replace fats wisely Olive oil, nuts T - Track BP &amp; lipids Every 2-4 weeks Mnemonic: "The heart heals when habits heal."</w:t>
      </w:r>
    </w:p>
    <w:p>
      <w:r>
        <w:br w:type="page"/>
      </w:r>
    </w:p>
    <w:p>
      <w:r>
        <w:rPr>
          <w:b/>
        </w:rPr>
        <w:t>[SOURCE PAGE 1428]</w:t>
      </w:r>
    </w:p>
    <w:p>
      <w:r>
        <w:t>Counseling Script Example Patient: "Can I use ghee if I have high cholesterol?" Patient: "I'm tired of bland food." Patient: "Can I drink tea or coffee?" Case Study Drill Case: Male, 52 yrs, CAD + Hypertension, BMI 27, BP 150/90, LDL 160 Plan: Expected Result: ↓ LDL to 120 mg/dL in 6 weeks, stable BP (130/80), increased energy. 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CoQ10</w:t>
      </w:r>
    </w:p>
    <w:p>
      <w:r>
        <w:br w:type="page"/>
      </w:r>
    </w:p>
    <w:p>
      <w:r>
        <w:rPr>
          <w:b/>
        </w:rPr>
        <w:t>[SOURCE PAGE 1429]</w:t>
      </w:r>
    </w:p>
    <w:p>
      <w:r>
        <w:t>Condition Energy (kcal/kg) Protein (g/kg) Fat (% kcal) Na⁺ (g/day) Fiber (g/day) Focus Nutrients Avoid CoQ10 meals Clinical Insight: "You can't medicate bad food - every bite counts toward healing or harm." Next Module Choices: Would you like to continue with 10.21 - Pulmonary &amp; Respiratory Disorders (COPD, Asthma, CF) or 10.22 - Gastrointestinal Disorders (IBS, Ulcer, Malabsorption, Celiac) next? master in hospitals and OPDs alike - Respiratory &amp; Pulmonary Nutrition. This module connects nutrition, oxygen delivery, and energy metabolism - crucial for managing chronic respiratory diseases, improving lung capacity, and preventing muscle wasting in long-term pulmonary patients. 10.21 - Pulmonary &amp; Respiratory Disorders "When breathing becomes work, nutrition becomes medicine." Overview The lungs and respiratory muscles require a steady energy supply and balanced acid-base status. In chronic conditions like COPD (Chronic Obstructive Pulmonary Disease), Asthma, and Cystic Fibrosis, malnutrition can lead to: Weakened respiratory muscles Increased carbon dioxide (CO₂) retention Poor immunity and delayed recovery</w:t>
      </w:r>
    </w:p>
    <w:p>
      <w:r>
        <w:br w:type="page"/>
      </w:r>
    </w:p>
    <w:p>
      <w:r>
        <w:rPr>
          <w:b/>
        </w:rPr>
        <w:t>[SOURCE PAGE 1430]</w:t>
      </w:r>
    </w:p>
    <w:p>
      <w:r>
        <w:t>Medical Nutrition Therapy (MNT) focuses on: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 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br w:type="page"/>
      </w:r>
    </w:p>
    <w:p>
      <w:r>
        <w:rPr>
          <w:b/>
        </w:rPr>
        <w:t>[SOURCE PAGE 1431]</w:t>
      </w:r>
    </w:p>
    <w:p>
      <w:r>
        <w:t>Parameter Guideline Avoid Aerated drinks, fried food, excess sugar Encourage Soups, smoothies, fish, eggs, pulses, yogurt Tip: Fat metabolism produces less CO₂ - beneficial in COPD. Sample COPD Menu (Approx. 1800 kcal/day) Meal Time Menu Options Early Morning Warm water + soaked nuts Breakfast Oats with milk + banana or egg omelet + brown toast Mid-Morning Smoothie with milk, nut butter, and oats Lunch Brown rice + dal + fish curry/paneer + veg sabzi Evening Roasted chana + green tea + fruit Dinner Vegetable soup + millet upma + curd Bedtime Warm milk with turmeric 2. 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br w:type="page"/>
      </w:r>
    </w:p>
    <w:p>
      <w:r>
        <w:rPr>
          <w:b/>
        </w:rPr>
        <w:t>[SOURCE PAGE 1432]</w:t>
      </w:r>
    </w:p>
    <w:p>
      <w:r>
        <w:t>Parameter</w:t>
        <w:br/>
        <w:t>Guideline</w:t>
        <w:br/>
        <w:t>Avoid</w:t>
        <w:br/>
        <w:t>Cold drinks, milk (if mucus-forming), preservatives</w:t>
        <w:br/>
        <w:t>Encourage</w:t>
        <w:br/>
        <w:t>Fruits (citrus, kiwi), nuts, turmeric, ginger</w:t>
        <w:br/>
        <w:t>Tip: Antioxidants reduce airway inflammation and severity of attacks.</w:t>
        <w:br/>
        <w:t>3. Cystic Fibrosis (CF)</w:t>
        <w:br/>
        <w:t>Pathophysiology</w:t>
        <w:br/>
        <w:t>Diet Therapy</w:t>
        <w:br/>
        <w:t>| Energy | 120-150% of normal (35-45 kcal/kg) |</w:t>
        <w:br/>
        <w:t>| Protein | 1.5-2 g/kg |</w:t>
        <w:br/>
        <w:t>| Fat | 35-40% kcal (with enzyme therapy) |</w:t>
        <w:br/>
        <w:t>| Supplements | Fat-soluble vitamins (A, D, E, K), pancreatic enzymes |</w:t>
        <w:br/>
        <w:t>| Encourage | Full-fat dairy, eggs, meat, fish, smoothies, nuts |</w:t>
        <w:br/>
        <w:t>| Avoid | Fat restriction (use enzymes to digest instead) |</w:t>
        <w:br/>
        <w:t>Tip: Give pancreatic enzymes just before meals for nutrient absorption.</w:t>
        <w:br/>
        <w:t>4. Respiratory Failure / ARDS (ICU)</w:t>
        <w:br/>
        <w:t>MNT Approach</w:t>
        <w:br/>
        <w:t>Parameter</w:t>
        <w:br/>
        <w:t>Guideline</w:t>
        <w:br/>
        <w:t>Energy</w:t>
        <w:br/>
        <w:t>25-30 kcal/kg</w:t>
        <w:br/>
        <w:t>Protein</w:t>
        <w:br/>
        <w:t>1.5-2 g/kg</w:t>
        <w:br/>
        <w:t>Fat</w:t>
        <w:br/>
        <w:t>30-40% kcal</w:t>
        <w:br/>
        <w:t>Carbs</w:t>
        <w:br/>
        <w:t>30-40% kcal</w:t>
        <w:br/>
        <w:t>Route</w:t>
        <w:br/>
        <w:t>Enteral preferred (semi-elemental formulas)</w:t>
        <w:br/>
        <w:t>Genetic disorder with thick mucus and pancreatic enzyme deficiency</w:t>
        <w:br/>
        <w:t>Controlled carbs to reduce CO₂ load</w:t>
        <w:br/>
        <w:t>High protein to maintain lean body mass</w:t>
        <w:br/>
        <w:t>Omega-3 (EPA/DHA) for inflammation</w:t>
      </w:r>
    </w:p>
    <w:p>
      <w:r>
        <w:br w:type="page"/>
      </w:r>
    </w:p>
    <w:p>
      <w:r>
        <w:rPr>
          <w:b/>
        </w:rPr>
        <w:t>[SOURCE PAGE 1433]</w:t>
      </w:r>
    </w:p>
    <w:p>
      <w:r>
        <w:t>Tip: Formula ratio - Carb:Fat = 40:60 for ventilated patients. Food Synergy - Lung Protectors Combination Effect Ginger + Turmeric Anti-inflammatory Amla + Guava Vitamin C boost Garlic + Honey Natural expectorant Carrot + Beetroot Lung detox and blood oxygenation Almonds + Flaxseed Vitamin E + Omega-3 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 Counseling Script Example Patient: "I get breathless after eating - should I eat less?" diaphragm." Patient: "Can I drink cold water or juice?" fluids like turmeric milk or herbal tea."</w:t>
      </w:r>
    </w:p>
    <w:p>
      <w:r>
        <w:br w:type="page"/>
      </w:r>
    </w:p>
    <w:p>
      <w:r>
        <w:rPr>
          <w:b/>
        </w:rPr>
        <w:t>[SOURCE PAGE 1434]</w:t>
      </w:r>
    </w:p>
    <w:p>
      <w:r>
        <w:t>Patient: "How to improve my breathing?" tissue and reduce inflammation." Case Study Drill Case: Female, 65 yrs, COPD, BMI 18.5, frequent exacerbations Plan: Expected Result: Weight gain (1-2 kg/month), better energy, reduced fatigue and cough frequency. 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 Clinical Insight: "Nutrition can't cure lung disease - but it can help every breath count." Energy: 35 kcal × 45 = 1575 kcal Protein: 1.5 g/kg Fat: 35-40% kcal (ghee, olive oil, nuts) Add: Omega-3, Vit C (amla), Vit E (almonds)</w:t>
      </w:r>
    </w:p>
    <w:p>
      <w:r>
        <w:br w:type="page"/>
      </w:r>
    </w:p>
    <w:p>
      <w:r>
        <w:rPr>
          <w:b/>
        </w:rPr>
        <w:t>[SOURCE PAGE 1435]</w:t>
      </w:r>
    </w:p>
    <w:p>
      <w:r>
        <w:t>Next Module Options: Would you like to move next to 10.22 - Gastrointestinal Disorders (IBS, Ulcer, Malabsorption, Celiac, GERD) or 10.23 - Renal Disorders (AKI, CKD, Dialysis, Stones) next? nutrition modules: 10.22 - Gastrointestinal Disorders (GI Tract &amp; Digestion) "Heal the gut - heal the system." Overview The gastrointestinal (GI) tract is the first and most crucial system where nutrients are digested, absorbed, and transformed. Any dysfunction here directly affects nutrient utilization, metabolism, and immunity. Medical Nutrition Therapy (MNT) for GI disorders aims to: Major Gastrointestinal Disorders Condition Key Nutrition Focus Gastroesophageal Reflux Disease (GERD) Avoid triggers, small frequent meals Peptic Ulcer Avoid irritants, support mucosal healing Irritable Bowel Syndrome (IBS) Fiber balance, FODMAP control Malabsorption Syndrome High kcal/protein, enzyme supplements Celiac Disease Gluten-free diet for life Maintain nutrient intake and absorption, Restore gut flora and mucosal integrity, Manage diarrhea, constipation, or malabsorption, Relieve symptoms without aggravating inflammation.</w:t>
      </w:r>
    </w:p>
    <w:p>
      <w:r>
        <w:br w:type="page"/>
      </w:r>
    </w:p>
    <w:p>
      <w:r>
        <w:rPr>
          <w:b/>
        </w:rPr>
        <w:t>[SOURCE PAGE 1436]</w:t>
      </w:r>
    </w:p>
    <w:p>
      <w:r>
        <w:t>Condition</w:t>
        <w:br/>
        <w:t>Key Nutrition Focus</w:t>
        <w:br/>
        <w:t>Diarrhea / Constipation</w:t>
        <w:br/>
        <w:t>Fluid &amp; electrolyte balance</w:t>
        <w:br/>
        <w:t>Inflammatory Bowel Disease (IBD)</w:t>
        <w:br/>
        <w:t>Anti-inflammatory, low residue during flare</w:t>
        <w:br/>
        <w:t>1. Gastroesophageal Reflux Disease (GERD)</w:t>
        <w:br/>
        <w:t>Pathophysiology</w:t>
        <w:br/>
        <w:t>Diet Goals</w:t>
        <w:br/>
        <w:t>Parameter</w:t>
        <w:br/>
        <w:t>Guideline</w:t>
        <w:br/>
        <w:t>Energy</w:t>
        <w:br/>
        <w:t>25-30 kcal/kg</w:t>
        <w:br/>
        <w:t>Protein</w:t>
        <w:br/>
        <w:t>1-1.2 g/kg</w:t>
        <w:br/>
        <w:t>Fat</w:t>
        <w:br/>
        <w:t>20-25% kcal (low-fat meals)</w:t>
        <w:br/>
        <w:t>Meal Pattern</w:t>
        <w:br/>
        <w:t>5-6 small meals/day</w:t>
        <w:br/>
        <w:t>Avoid</w:t>
        <w:br/>
        <w:t>Coffee, tea, chocolate, fried food, citrus, carbonated drinks</w:t>
        <w:br/>
        <w:t>Encourage</w:t>
        <w:br/>
        <w:t>Banana, oats, rice, boiled veg, non-citrus fruits</w:t>
        <w:br/>
        <w:t>Posture</w:t>
        <w:br/>
        <w:t>Avoid lying down for 2-3 hrs after meals</w:t>
        <w:br/>
        <w:t>Tip: Keep the head elevated during sleep.</w:t>
        <w:br/>
        <w:t>2. Peptic Ulcer Disease</w:t>
        <w:br/>
        <w:t>Pathophysiology</w:t>
        <w:br/>
        <w:t>Diet Therapy</w:t>
        <w:br/>
        <w:t>| Energy | 30-35 kcal/kg |</w:t>
        <w:br/>
        <w:t>| Protein | 1-1.5 g/kg (milk, eggs, paneer) |</w:t>
        <w:br/>
        <w:t>| Fat | 25-30% kcal (avoid fried food) |</w:t>
        <w:br/>
        <w:t>| Avoid | Coffee, cola, spicy food, alcohol, citrus |</w:t>
        <w:br/>
        <w:t>Reflux of stomach acid into esophagus → irritation &amp; burning.</w:t>
        <w:br/>
        <w:t>Reduce acid secretion, prevent reflux.</w:t>
        <w:br/>
        <w:t>Erosion in stomach/duodenal mucosa due to acid, H. pylori, NSAIDs.</w:t>
      </w:r>
    </w:p>
    <w:p>
      <w:r>
        <w:br w:type="page"/>
      </w:r>
    </w:p>
    <w:p>
      <w:r>
        <w:rPr>
          <w:b/>
        </w:rPr>
        <w:t>[SOURCE PAGE 1437]</w:t>
      </w:r>
    </w:p>
    <w:p>
      <w:r>
        <w:t>| Encourage | Milk, soft rice, banana, ghee (1 tsp), boiled veg |</w:t>
        <w:br/>
        <w:t>| Supplements | Vit C, A, Zn for healing |</w:t>
        <w:br/>
        <w:t>Tip: Small, bland, non-acidic meals help mucosal recovery.</w:t>
        <w:br/>
        <w:t>Sample Ulcer Menu</w:t>
        <w:br/>
        <w:t>Meal</w:t>
        <w:br/>
        <w:t>Option</w:t>
        <w:br/>
        <w:t>Early Morning</w:t>
        <w:br/>
        <w:t>Lukewarm water + soaked almonds</w:t>
        <w:br/>
        <w:t>Breakfast</w:t>
        <w:br/>
        <w:t>Oats porridge with milk</w:t>
        <w:br/>
        <w:t>Mid-Morning</w:t>
        <w:br/>
        <w:t>Banana + soft rice flakes</w:t>
        <w:br/>
        <w:t>Lunch</w:t>
        <w:br/>
        <w:t>Khichdi + curd + boiled veg</w:t>
        <w:br/>
        <w:t>Evening</w:t>
        <w:br/>
        <w:t>Herbal tea + toast</w:t>
        <w:br/>
        <w:t>Dinner</w:t>
        <w:br/>
        <w:t>Soft rice + dal + ghee + boiled lauki</w:t>
        <w:br/>
        <w:t>3. Irritable Bowel Syndrome (IBS)</w:t>
        <w:br/>
        <w:t>Pathophysiology</w:t>
        <w:br/>
        <w:t>Diet Goals</w:t>
        <w:br/>
        <w:t>| Energy | 25-30 kcal/kg |</w:t>
        <w:br/>
        <w:t>| Protein | 1-1.2 g/kg |</w:t>
        <w:br/>
        <w:t>| Fat | &lt;25% kcal |</w:t>
        <w:br/>
        <w:t>| Fiber | 25-30 g/day (soluble preferred) |</w:t>
        <w:br/>
        <w:t>| FODMAP | Low-FODMAP diet during flare |</w:t>
        <w:br/>
        <w:t>| Avoid | Onion, garlic, legumes, carbonated drinks |</w:t>
        <w:br/>
        <w:t>| Encourage | Oats, rice, carrots, spinach, yogurt, banana |</w:t>
        <w:br/>
        <w:t>Tip: Gradually reintroduce fiber - sudden intake worsens gas/bloating.</w:t>
        <w:br/>
        <w:t>4. Malabsorption Syndrome</w:t>
        <w:br/>
        <w:t>Functional disorder → alternating diarrhea &amp; constipation, bloating, discomfort.</w:t>
        <w:br/>
        <w:t>Related to stress, diet, gut flora imbalance.</w:t>
        <w:br/>
        <w:t>Reduce symptoms, normalize bowel movement.</w:t>
      </w:r>
    </w:p>
    <w:p>
      <w:r>
        <w:br w:type="page"/>
      </w:r>
    </w:p>
    <w:p>
      <w:r>
        <w:rPr>
          <w:b/>
        </w:rPr>
        <w:t>[SOURCE PAGE 1438]</w:t>
      </w:r>
    </w:p>
    <w:p>
      <w:r>
        <w:t>Pathophysiology</w:t>
        <w:br/>
        <w:t>Diet Therapy</w:t>
        <w:br/>
        <w:t>| Energy | 35-40 kcal/kg |</w:t>
        <w:br/>
        <w:t>| Protein | 1.5-2 g/kg |</w:t>
        <w:br/>
        <w:t>| Fat | 20-25% kcal (MCT preferred) |</w:t>
        <w:br/>
        <w:t>| Supplements | ADEK vitamins, B12, folate, Ca, Fe |</w:t>
        <w:br/>
        <w:t>| Avoid | Fatty foods, lactose (if intolerance) |</w:t>
        <w:br/>
        <w:t>| Encourage | MCT oil, rice, banana, soft pulses |</w:t>
        <w:br/>
        <w:t>Tip: Small, frequent, nutrient-dense meals reduce GI stress.</w:t>
        <w:br/>
        <w:t>5. Celiac Disease (Gluten Sensitivity)</w:t>
        <w:br/>
        <w:t>Pathophysiology</w:t>
        <w:br/>
        <w:t>Diet Therapy</w:t>
        <w:br/>
        <w:t>| Energy | 30-35 kcal/kg |</w:t>
        <w:br/>
        <w:t>| Protein | 1-1.5 g/kg |</w:t>
        <w:br/>
        <w:t>| Fat | 25-30% kcal |</w:t>
        <w:br/>
        <w:t>| Gluten-Free Grains | Rice, corn, jowar, bajra, quinoa, amaranth |</w:t>
        <w:br/>
        <w:t>| Avoid | Wheat, rye, barley, maida, bakery items |</w:t>
        <w:br/>
        <w:t>| Supplements | Fe, Ca, D, B12, folate |</w:t>
        <w:br/>
        <w:t>| Monitor | For anemia, bone density, growth (in kids) |</w:t>
        <w:br/>
        <w:t>Tip: Always read ingredient labels for hidden gluten (sauces, soups, etc.).</w:t>
        <w:br/>
        <w:t>6. Diarrhea / Constipation</w:t>
        <w:br/>
        <w:t>Diarrhea:</w:t>
        <w:br/>
        <w:t>| Energy | 25-30 kcal/kg |</w:t>
        <w:br/>
        <w:t>| Protein | 1-1.2 g/kg |</w:t>
        <w:br/>
        <w:t>| Fluid | Oral rehydration, soups, coconut water |</w:t>
        <w:br/>
        <w:t>| Avoid | Milk, fried food, raw veg, caffeine |</w:t>
        <w:br/>
        <w:t>Impaired absorption due to damaged intestinal villi (celiac, chronic infection, etc.).</w:t>
        <w:br/>
        <w:t>Autoimmune reaction to gluten (wheat, rye, barley) → villous atrophy → malabsorption.</w:t>
      </w:r>
    </w:p>
    <w:p>
      <w:r>
        <w:br w:type="page"/>
      </w:r>
    </w:p>
    <w:p>
      <w:r>
        <w:rPr>
          <w:b/>
        </w:rPr>
        <w:t>[SOURCE PAGE 1439]</w:t>
      </w:r>
    </w:p>
    <w:p>
      <w:r>
        <w:t>| Encourage | Rice gruel, banana, curd, toast, apple sauce |</w:t>
        <w:br/>
        <w:t>| Supplements | Zinc, probiotics |</w:t>
        <w:br/>
        <w:t>Constipation:</w:t>
        <w:br/>
        <w:t>| Fiber | 25-35 g/day |</w:t>
        <w:br/>
        <w:t>| Fluid | 2.5-3 L/day |</w:t>
        <w:br/>
        <w:t>| Encourage | Papaya, guava, oats, water, flaxseed |</w:t>
        <w:br/>
        <w:t>| Avoid | Maida, fried items, excess tea/coffee |</w:t>
        <w:br/>
        <w:t>Tip: "Hydration + fiber = best natural laxative."</w:t>
        <w:br/>
        <w:t>7. Inflammatory Bowel Disease (IBD)</w:t>
        <w:br/>
        <w:t>(Ulcerative Colitis, Crohn's Disease)</w:t>
        <w:br/>
        <w:t>Goals</w:t>
        <w:br/>
        <w:t>Phase</w:t>
        <w:br/>
        <w:t>Diet Type</w:t>
        <w:br/>
        <w:t>Flare Phase</w:t>
        <w:br/>
        <w:t>Low residue, bland, high-protein, small meals</w:t>
        <w:br/>
        <w:t>Remission Phase</w:t>
        <w:br/>
        <w:t>High fiber, balanced diet</w:t>
        <w:br/>
        <w:t>Avoid</w:t>
        <w:br/>
        <w:t>Spicy food, seeds, raw veg, caffeine, alcohol</w:t>
        <w:br/>
        <w:t>Supplements</w:t>
        <w:br/>
        <w:t>Fe, B12, D, Ca, Zn</w:t>
        <w:br/>
        <w:t>Tip: Omega-3, turmeric, and probiotics reduce inflammation naturally.</w:t>
        <w:br/>
        <w:t>Food Synergy - Gut Healers</w:t>
        <w:br/>
        <w:t>Combination</w:t>
        <w:br/>
        <w:t>Effect</w:t>
        <w:br/>
        <w:t>Curd + Banana</w:t>
        <w:br/>
        <w:t>Natural probiotic-prebiotic</w:t>
        <w:br/>
        <w:t>Aloe vera + Turmeric</w:t>
        <w:br/>
        <w:t>Gut anti-inflammatory</w:t>
        <w:br/>
        <w:t>Ginger + Lemon</w:t>
        <w:br/>
        <w:t>Improves digestion</w:t>
        <w:br/>
        <w:t>MCT oil + Rice</w:t>
        <w:br/>
        <w:t>Easy digestibility</w:t>
        <w:br/>
        <w:t>Oats + Flaxseed</w:t>
        <w:br/>
        <w:t>Fiber balance</w:t>
        <w:br/>
        <w:t>Reduce inflammation</w:t>
        <w:br/>
        <w:t>Prevent malnutrition</w:t>
        <w:br/>
        <w:t>Support healing during remission</w:t>
      </w:r>
    </w:p>
    <w:p>
      <w:r>
        <w:br w:type="page"/>
      </w:r>
    </w:p>
    <w:p>
      <w:r>
        <w:rPr>
          <w:b/>
        </w:rPr>
        <w:t>[SOURCE PAGE 1440]</w:t>
      </w:r>
    </w:p>
    <w:p>
      <w:r>
        <w:t>Memory Code - "GUT CARE" Letter Meaning G - Gluten-free if celiac Protect villi U - Use probiotics Restore flora T - Track triggers Food-symptom log C - Choose bland during flare Reduce irritation A - Add fiber gradually Avoid gas R - Rehydrate properly 2-3 L/day E - Eat small meals Ease digestion Mnemonic: "Heal gut first, diet follows next." Counseling Script Example Patient: "I get gas and bloating after eating." drinks." Patient: "Can I eat chapati in celiac disease?" Patient: "What to eat during diarrhea?" Case Study Drill Case: Female, 32 yrs, IBS with constipation, BMI 22, sedentary Plan: Energy: 25 kcal × 60 = 1500 kcal Protein: 1 g/kg Fiber: 30 g/day (oats, flaxseed, fruit) Fluid: 2.5 L/day Low-FODMAP: avoid onion, garlic, beans</w:t>
      </w:r>
    </w:p>
    <w:p>
      <w:r>
        <w:br w:type="page"/>
      </w:r>
    </w:p>
    <w:p>
      <w:r>
        <w:rPr>
          <w:b/>
        </w:rPr>
        <w:t>[SOURCE PAGE 1441]</w:t>
      </w:r>
    </w:p>
    <w:p>
      <w:r>
        <w:t>Expected Result: ↓ bloating, regular bowel movement in 2 weeks. Practitioner's Quick Table Condition Energy (kcal/kg) Protein (g/kg) Fat (% kcal) Fiber (g/day) Focus Nutrients Avoid GERD 25-30 1-1.2 20-25 20 Vit C, bland food Citrus, fried Peptic ulcer 30-35 1-1.5 25 20 Zn, A, C Spices, coffee IBS 25-30 1-1.2 &lt;25 25-30 Probiotics Onion, garlic Celiac 30-35 1-1.5 25-30 25 Ca, D, B12 Gluten foods IBD 30-40 1.2-1.5 25 25-30 Omega-3, Fe Seeds, raw veg Diarrhea 25-30 1-1.2 20 Low fiber Zn, K Milk, caffeine Clinical Insight: "The gut is where all healing begins - feed it kindly." Next Module Choices: Would you like to move next to 10.23 - Renal Disorders (AKI, CKD, Dialysis, Stones) or 10.24 - Endocrine &amp; Diabetes Mellitus (Type I, II, GDM, PCOS) next? Awesome - we're moving into one of the most clinically sensitive and calculation- heavy modules, where precision and balance define a dietitian's expertise -</w:t>
      </w:r>
    </w:p>
    <w:p>
      <w:r>
        <w:br w:type="page"/>
      </w:r>
    </w:p>
    <w:p>
      <w:r>
        <w:rPr>
          <w:b/>
        </w:rPr>
        <w:t>[SOURCE PAGE 1442]</w:t>
      </w:r>
    </w:p>
    <w:p>
      <w:r>
        <w:t>10.23 - Renal Disorders (Kidney Function &amp; MNT) "When kidneys can't filter, nutrition must." Overview The kidneys are vital for maintaining fluid, electrolyte, and nitrogen balance. When renal function declines, waste products (urea, creatinine, potassium, phosphorus) accumulate - leading to uremia, fluid overload, and metabolic imbalances. Medical Nutrition Therapy (MNT) in renal disorders helps: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 Control nitrogen waste buildup Maintain electrolyte and fluid balance Prevent malnutrition and acidosis Delay disease progression Filtration: Removes toxins (urea, creatinine) Reabsorption: Water, electrolytes Hormone Secretion: Erythropoietin, renin, calcitriol</w:t>
      </w:r>
    </w:p>
    <w:p>
      <w:r>
        <w:br w:type="page"/>
      </w:r>
    </w:p>
    <w:p>
      <w:r>
        <w:rPr>
          <w:b/>
        </w:rPr>
        <w:t>[SOURCE PAGE 1443]</w:t>
      </w:r>
    </w:p>
    <w:p>
      <w:r>
        <w:t>GFR Level (mL/min/1.73m²) Stage Dietary Focus &gt;90 Normal Healthy renal support 60-89 Stage 2 Mild restriction 30-59 Stage 3 Moderate restriction 15-29 Stage 4 Low-protein renal diet &lt;15 Stage 5 Dialysis diet (high protein) 1. Acute Kidney Injury (AKI) Parameter Guideline Energy 30-35 kcal/kg Protein 0.8-1.0 g/kg (↑ to 1.2 on recovery) Na⁺ 2-3 g/day (depends on edema) K⁺ Restrict if hyperkalemia Fluid Output + 500 mL/day Avoid High K foods (banana, orange), phosphate-rich foods Encourage Rice, wheat, white bread, low K fruits (apple, papaya) Tip: High-calorie, low-protein during oliguria → ↑ protein when diuresis starts. 2. Chronic Kidney Disease (CKD) Goals Parameter Guideline Energy 30-35 kcal/kg Protein 0.6-0.8 g/kg (HBV: egg, milk) Na⁺ 1.5-2 g/day K⁺ 1.5-2 g/day (if hyperkalemia restrict) Control uremia Maintain electrolyte &amp; acid-base balance Prevent protein-energy malnutrition</w:t>
      </w:r>
    </w:p>
    <w:p>
      <w:r>
        <w:br w:type="page"/>
      </w:r>
    </w:p>
    <w:p>
      <w:r>
        <w:rPr>
          <w:b/>
        </w:rPr>
        <w:t>[SOURCE PAGE 1444]</w:t>
      </w:r>
    </w:p>
    <w:p>
      <w:r>
        <w:t>Parameter Guideline Phosphorus 800-1000 mg/day Fluid Urine output + 500 mL/day Supplements B-complex, vit C, vit D, Fe, Ca Tip: Avoid excess milk - high phosphorus worsens hyperphosphatemia. Sample CKD Menu (Non-Dialysis) Meal Time Menu Options (Low-Protein) Early Morning Lemon water + 3 soaked almonds Breakfast Semolina upma + apple Mid-Morning Papaya or guava Lunch Rice + ridge gourd curry + ½ cup dal + salad Evening Snack Tea + puffed rice mixture Dinner Phulka + lauki curry + rice gruel Bedtime Apple juice (small glass) 3. Dialysis (Hemodialysis/Peritoneal) Goals Parameter Guideline Energy 35 kcal/kg Protein 1.2-1.4 g/kg Na⁺ 2 g/day K⁺ 2 g/day Phosphorus &lt;1000 mg/day Fluid Urine output + 500-700 mL Supplements Fe, folate, vit D, B-complex, Ca Replace protein lost during dialysis Maintain electrolyte &amp; hydration Prevent infection and fatigue</w:t>
      </w:r>
    </w:p>
    <w:p>
      <w:r>
        <w:br w:type="page"/>
      </w:r>
    </w:p>
    <w:p>
      <w:r>
        <w:rPr>
          <w:b/>
        </w:rPr>
        <w:t>[SOURCE PAGE 1445]</w:t>
      </w:r>
    </w:p>
    <w:p>
      <w:r>
        <w:t>Tip: Provide 50% HBV protein (egg white, lean meat, milk, soy).</w:t>
        <w:br/>
        <w:t>4. Nephrotic Syndrome</w:t>
        <w:br/>
        <w:t>Pathophysiology</w:t>
        <w:br/>
        <w:t>Diet Therapy</w:t>
        <w:br/>
        <w:t>| Energy | 35 kcal/kg |</w:t>
        <w:br/>
        <w:t>| Protein | 1-1.2 g/kg (HBV) |</w:t>
        <w:br/>
        <w:t>| Na⁺ | 1-1.5 g/day |</w:t>
        <w:br/>
        <w:t>| Fat | 25-30% kcal (low saturated) |</w:t>
        <w:br/>
        <w:t>| Avoid | Salt, pickles, processed food |</w:t>
        <w:br/>
        <w:t>| Encourage | Egg white, milk, sprouts, rice, dal |</w:t>
        <w:br/>
        <w:t>Tip: Protein should replace urinary losses but not overload kidneys.</w:t>
        <w:br/>
        <w:t>5. Renal Calculi (Kidney Stones)</w:t>
        <w:br/>
        <w:t>Types of Stones &amp; Nutrition</w:t>
        <w:br/>
        <w:t>Stone Type</w:t>
        <w:br/>
        <w:t>Cause</w:t>
        <w:br/>
        <w:t>Diet Control</w:t>
        <w:br/>
        <w:t>Calcium oxalate</w:t>
        <w:br/>
        <w:t>Oxalate + calcium excess</w:t>
        <w:br/>
        <w:t>↓ oxalate (avoid spinach, nuts), ↑ water</w:t>
        <w:br/>
        <w:t>Uric acid</w:t>
        <w:br/>
        <w:t>High purine intake</w:t>
        <w:br/>
        <w:t>↓ meat, fish, pulses</w:t>
        <w:br/>
        <w:t>Phosphate</w:t>
        <w:br/>
        <w:t>Alkaline urine</w:t>
        <w:br/>
        <w:t>↓ dairy, colas</w:t>
        <w:br/>
        <w:t>Cystine</w:t>
        <w:br/>
        <w:t>Genetic</w:t>
        <w:br/>
        <w:t>High fluid intake</w:t>
        <w:br/>
        <w:t>Diet Therapy</w:t>
        <w:br/>
        <w:t>| Energy | 25-30 kcal/kg |</w:t>
        <w:br/>
        <w:t>| Protein | 0.8-1.0 g/kg |</w:t>
        <w:br/>
        <w:t>| Fluid | ≥3 L/day |</w:t>
        <w:br/>
        <w:t>| Avoid | Tea, coffee, nuts, spinach, chocolate |</w:t>
        <w:br/>
        <w:t>| Encourage | Lemon water, barley water, fruits, low oxalate veg |</w:t>
        <w:br/>
        <w:t>Tip: Citrate in lemon water binds calcium → prevents stone formation.</w:t>
        <w:br/>
        <w:t>Protein loss via urine → edema, hypoalbuminemia, hyperlipidemia</w:t>
      </w:r>
    </w:p>
    <w:p>
      <w:r>
        <w:br w:type="page"/>
      </w:r>
    </w:p>
    <w:p>
      <w:r>
        <w:rPr>
          <w:b/>
        </w:rPr>
        <w:t>[SOURCE PAGE 1446]</w:t>
      </w:r>
    </w:p>
    <w:p>
      <w:r>
        <w:t>Food Synergy - Kidney Protectors Combination Effect Lemon + Water Alkalizes urine, prevents stones Rice + Ghee Energy without protein load Apple + Papaya Low K, fiber-rich detox Milk + Cardamom Improves HBV protein intake Garlic + Olive Oil Anti-inflammatory 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 Counseling Script Example Patient: "Why can't I eat bananas?" Patient: "Can I drink more water?" breathlessness." Patient: "I'm feeling weak during dialysis days." nutrition."</w:t>
      </w:r>
    </w:p>
    <w:p>
      <w:r>
        <w:br w:type="page"/>
      </w:r>
    </w:p>
    <w:p>
      <w:r>
        <w:rPr>
          <w:b/>
        </w:rPr>
        <w:t>[SOURCE PAGE 1447]</w:t>
      </w:r>
    </w:p>
    <w:p>
      <w:r>
        <w:t>Case Study Drill Case: Male, 55 yrs, CKD Stage 4, GFR 25, weight 70 kg Plan: Expected Result: ↓ urea &amp; creatinine levels, controlled BP, no edema, improved appetite. Practitioner's Quick Table Condition Energy (kcal/kg) Protein (g/kg) Na⁺ (g/day) K⁺ (g/day) Fluid (mL/day) Focus Nutrients Avoid AKI 30-35 0.8-1.0 2-3 2 Output + 500 B-complex K-rich fruits CKD 30-35 0.6-0.8 1.5-2 1.5-2 Output + 500 D, Fe, Ca Milk, colas Dialysis 35 1.2-1.4 2 2 +700 HBV protein, Fe Fried foods Nephrotic 35 1-1.2 1-1.5 2 Normal Zn, protein Pickles Stones 25-30 0.8-1.0 2 2 ≥3000 Vit C, citrate Tea, spinach Clinical Insight: "Renal diets aren't about restriction - they're about precision." Next Module Choices: Would you like to continue to 10.24 - Endocrine &amp; Metabolic Disorders (Diabetes, Thyroid, PCOS, Obesity) or 10.25 - Hepatic Disorders (Liver, Jaundice, Cirrhosis, NAFLD) next? Energy: 30 kcal × 70 = 2100 kcal Protein: 0.6 g/kg = 42 g/day Sodium: 2 g/day Potassium: 1.5 g/day Fluid: Output + 500 mL</w:t>
      </w:r>
    </w:p>
    <w:p>
      <w:r>
        <w:br w:type="page"/>
      </w:r>
    </w:p>
    <w:p>
      <w:r>
        <w:rPr>
          <w:b/>
        </w:rPr>
        <w:t>[SOURCE PAGE 1448]</w:t>
      </w:r>
    </w:p>
    <w:p>
      <w:r>
        <w:t>metabolism, hormones, and chronic disease prevention - a section every practitioner and student must master completely. 10.24 - Endocrine &amp; Metabolic Disorders "Balance your hormones - balance your health." Overview The endocrine system regulates metabolism, growth, and energy through hormones. When these hormones go out of balance, they lead to disorders like Diabetes Mellitus, Hypothyroidism, PCOS, and Obesity - all of which can be managed through targeted nutrition and lifestyle modification. Medical Nutrition Therapy (MNT) here aims to: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br w:type="page"/>
      </w:r>
    </w:p>
    <w:p>
      <w:r>
        <w:rPr>
          <w:b/>
        </w:rPr>
        <w:t>[SOURCE PAGE 1449]</w:t>
      </w:r>
    </w:p>
    <w:p>
      <w:r>
        <w:t>1. 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 Sample Diabetic Menu (1600-1800 kcal/day) Meal Time Options Early Morning Fenugreek seed water + 5 almonds Breakfast Oats + milk + flaxseeds OR veg upma + boiled egg Mid-Morning Guava / Papaya / Apple Lunch Brown rice + dal + lauki curry + salad + curd Evening Snack Roasted chana + green tea Dinner Millet khichdi + sprouts salad Insulin deficiency or resistance → Hyperglycemia Type 1: Autoimmune insulin absence Type 2: Insulin resistance with relative deficiency Maintain FBS 80-120 mg/dL Prevent hypoglycemia &amp; long-term complications Encourage balanced carb intake + physical activity</w:t>
      </w:r>
    </w:p>
    <w:p>
      <w:r>
        <w:br w:type="page"/>
      </w:r>
    </w:p>
    <w:p>
      <w:r>
        <w:rPr>
          <w:b/>
        </w:rPr>
        <w:t>[SOURCE PAGE 1450]</w:t>
      </w:r>
    </w:p>
    <w:p>
      <w:r>
        <w:t>Meal Time Options Bedtime Turmeric milk (low-fat) Memory Code: "CFC Rule - Complex carbs, Fiber, Consistency." Glycemic Index Table (Quick Reference) Low GI (&lt;55) Medium GI (56-69) High GI (&gt;70) Oats, wheat, legumes, apple Rice, banana, corn White bread, potato, sugar Special Notes 2. 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 Combine carbs + protein + fiber to lower GI. Include omega-3 &amp; antioxidants for vascular protection. Avoid fruit juices, colas, refined sweets. Low thyroid hormone → ↓ BMR → weight gain, fatigue. Boost metabolism &amp; avoid goitrogens.</w:t>
      </w:r>
    </w:p>
    <w:p>
      <w:r>
        <w:br w:type="page"/>
      </w:r>
    </w:p>
    <w:p>
      <w:r>
        <w:rPr>
          <w:b/>
        </w:rPr>
        <w:t>[SOURCE PAGE 1451]</w:t>
      </w:r>
    </w:p>
    <w:p>
      <w:r>
        <w:t>Sample Hypothyroid Menu</w:t>
        <w:br/>
        <w:t>Meal Time</w:t>
        <w:br/>
        <w:t>Menu</w:t>
        <w:br/>
        <w:t>Morning</w:t>
        <w:br/>
        <w:t>Soaked almonds + turmeric water</w:t>
        <w:br/>
        <w:t>Breakfast</w:t>
        <w:br/>
        <w:t>Moong dal chilla + fruit</w:t>
        <w:br/>
        <w:t>Mid-Morning</w:t>
        <w:br/>
        <w:t>Curd + flaxseed</w:t>
        <w:br/>
        <w:t>Lunch</w:t>
        <w:br/>
        <w:t>Brown rice + dal + palak paneer</w:t>
        <w:br/>
        <w:t>Evening</w:t>
        <w:br/>
        <w:t>Herbal tea + baked sweet potato</w:t>
        <w:br/>
        <w:t>Dinner</w:t>
        <w:br/>
        <w:t>Mixed veg curry + millet roti + salad</w:t>
        <w:br/>
        <w:t>3. Hyperthyroidism</w:t>
        <w:br/>
        <w:t>| Energy | 35-40 kcal/kg |</w:t>
        <w:br/>
        <w:t>| Protein | 1.5-2 g/kg |</w:t>
        <w:br/>
        <w:t>| Avoid | Tea, coffee, spicy food |</w:t>
        <w:br/>
        <w:t>| Encourage | High-protein, energy-rich foods, milk, eggs, nuts, fish |</w:t>
        <w:br/>
        <w:t>| Micronutrients | Calcium, Vit D, Mg for bone protection |</w:t>
        <w:br/>
        <w:t>Tip: Frequent high-calorie meals to prevent muscle wasting.</w:t>
        <w:br/>
        <w:t>4. Polycystic Ovary Syndrome (PCOS)</w:t>
        <w:br/>
        <w:t>Pathophysiology</w:t>
        <w:br/>
        <w:t>Diet Therapy</w:t>
        <w:br/>
        <w:t>| Energy | 20-25 kcal/kg |</w:t>
        <w:br/>
        <w:t>| Protein | 1-1.2 g/kg |</w:t>
        <w:br/>
        <w:t>| Carbs | 45-50% kcal (low GI) |</w:t>
        <w:br/>
        <w:t>| Fat | 25-30% kcal (MUFA/PUFA) |</w:t>
        <w:br/>
        <w:t>| Fiber | 30-35 g/day |</w:t>
        <w:br/>
        <w:t>| Avoid | Sugar, white rice, dairy overload, fried foods |</w:t>
        <w:br/>
        <w:t>| Encourage | Whole grains, sprouts, legumes, leafy greens, seeds (flax, pumpkin) |</w:t>
        <w:br/>
        <w:t>Hormonal imbalance (↑ androgens, insulin resistance)</w:t>
        <w:br/>
        <w:t>Weight gain, irregular menses, acne, infertility.</w:t>
      </w:r>
    </w:p>
    <w:p>
      <w:r>
        <w:br w:type="page"/>
      </w:r>
    </w:p>
    <w:p>
      <w:r>
        <w:rPr>
          <w:b/>
        </w:rPr>
        <w:t>[SOURCE PAGE 1452]</w:t>
      </w:r>
    </w:p>
    <w:p>
      <w:r>
        <w:t>Tip: "Eat by the clock" - regulate insulin to regulate hormones.</w:t>
        <w:br/>
        <w:t>PCOS Food Synergy</w:t>
        <w:br/>
        <w:t>Combination</w:t>
        <w:br/>
        <w:t>Effect</w:t>
        <w:br/>
        <w:t>Flaxseed + Yogurt</w:t>
        <w:br/>
        <w:t>Hormone balance</w:t>
        <w:br/>
        <w:t>Cinnamon + Oats</w:t>
        <w:br/>
        <w:t>Blood sugar control</w:t>
        <w:br/>
        <w:t>Turmeric + Milk</w:t>
        <w:br/>
        <w:t>Anti-inflammatory</w:t>
        <w:br/>
        <w:t>Chia + Smoothies</w:t>
        <w:br/>
        <w:t>Omega-3 + fiber</w:t>
        <w:br/>
        <w:t>Lifestyle</w:t>
        <w:br/>
        <w:t>5. Obesity</w:t>
        <w:br/>
        <w:t>Energy Balance Principle</w:t>
        <w:br/>
        <w:t>Diet Goals</w:t>
        <w:br/>
        <w:t>| Energy | 20-25 kcal/kg (based on adjusted wt) |</w:t>
        <w:br/>
        <w:t>| Protein | 1.2-1.5 g/kg |</w:t>
        <w:br/>
        <w:t>| Fat | &lt;25% kcal |</w:t>
        <w:br/>
        <w:t>| Carbs | 50-55% kcal (low GI, high fiber) |</w:t>
        <w:br/>
        <w:t>| Avoid | Fried, processed, sugary foods |</w:t>
        <w:br/>
        <w:t>| Encourage | High-fiber fruits, veg, sprouts, soups, lean protein |</w:t>
        <w:br/>
        <w:t>Tip: Portion control &gt; restriction. Don't skip meals.</w:t>
        <w:br/>
        <w:t>Food Synergy - Hormonal Balance</w:t>
        <w:br/>
        <w:t>30-45 min brisk walk/yoga</w:t>
        <w:br/>
        <w:t>Sleep hygiene (7-8 hrs)</w:t>
        <w:br/>
        <w:t>Mindful eating</w:t>
        <w:br/>
        <w:t>Weight loss = Calorie deficit (500-750 kcal/day)</w:t>
        <w:br/>
        <w:t>Aim: 0.5-1 kg/week reduction</w:t>
      </w:r>
    </w:p>
    <w:p>
      <w:r>
        <w:br w:type="page"/>
      </w:r>
    </w:p>
    <w:p>
      <w:r>
        <w:rPr>
          <w:b/>
        </w:rPr>
        <w:t>[SOURCE PAGE 1453]</w:t>
      </w:r>
    </w:p>
    <w:p>
      <w:r>
        <w:t>Combination Effect Cinnamon + Oats Improves insulin sensitivity Fish + Flaxseed Omega-3 for hormone control Milk + Dates Boosts metabolism &amp; thyroid activity Leafy greens + Lemon Enhances iron absorption Pumpkin seeds + Yogurt Zinc + probiotics for PCOS 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 Counseling Script Example Patient: "I have diabetes and PCOS - can I eat fruits?" Patient: "Can skipping dinner help my weight?" Patient: "Can thyroid patients drink coffee?" Case Study Drill Case: Female, 28 yrs, PCOS + obesity, weight 85 kg, height 160 cm</w:t>
      </w:r>
    </w:p>
    <w:p>
      <w:r>
        <w:br w:type="page"/>
      </w:r>
    </w:p>
    <w:p>
      <w:r>
        <w:rPr>
          <w:b/>
        </w:rPr>
        <w:t>[SOURCE PAGE 1454]</w:t>
      </w:r>
    </w:p>
    <w:p>
      <w:r>
        <w:t>Plan: Expected Result: ↓ 5% body weight in 2 months, improved menses, reduced acne. 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 Clinical Insight: "Your hormones don't need punishment - they need nourishment." Next Module Options: Would you like to continue with 10.25 - Hepatic Disorders (Liver, Jaundice, Cirrhosis, NAFLD) or 10.26 - Cardiovascular Disorders (Heart, Cholesterol, Hypertension) next? Energy: 25 kcal × 60 = 1500 kcal Protein: 1.2 g/kg = 72 g/day Fat: 25% kcal (MUFA from nuts/seeds) Carbs: 45-50% kcal (low GI) Supplements: Omega-3, Vit D, Myo-inositol</w:t>
      </w:r>
    </w:p>
    <w:p>
      <w:r>
        <w:br w:type="page"/>
      </w:r>
    </w:p>
    <w:p>
      <w:r>
        <w:rPr>
          <w:b/>
        </w:rPr>
        <w:t>[SOURCE PAGE 1455]</w:t>
      </w:r>
    </w:p>
    <w:p>
      <w:r>
        <w:t>crucial systems linking metabolism, detoxification, and nutrient regulation. This section will help you design liver-supportive diets that heal, repair, and regenerate - both for acute and chronic conditions. 10.25 - Hepatic (Liver) Disorders "Heal the liver - restore the body's balance." Overview The liver is the metabolic hub of the body - it filters blood, metabolizes nutrients, stores glycogen, and detoxifies harmful compounds. When injured, it affects digestion, immunity, and hormonal balance. Medical Nutrition Therapy (MNT) for hepatic disorders focuses on: Major Liver Disorders Condition Focus of Nutrition Therapy Hepatitis (Acute/Chronic) Restore liver function, high protein, avoid fat overload Cirrhosis (Compensated/Decompensated) Maintain energy, control ascites, prevent encephalopathy Hepatic Encephalopathy Reduce ammonia - controlled protein, lactulose Fatty Liver (NAFLD/NASH) Weight loss, insulin control, antioxidant diet Jaundice Light, low-fat, high-carb diet to reduce liver load Maintaining energy and protein balance Supporting detoxification &amp; regeneration Preventing hepatic encephalopathy Managing jaundice, ascites, and malnutrition</w:t>
      </w:r>
    </w:p>
    <w:p>
      <w:r>
        <w:br w:type="page"/>
      </w:r>
    </w:p>
    <w:p>
      <w:r>
        <w:rPr>
          <w:b/>
        </w:rPr>
        <w:t>[SOURCE PAGE 1456]</w:t>
      </w:r>
    </w:p>
    <w:p>
      <w:r>
        <w:t>1. Acute Hepatitis Pathophysiology Inflammation of liver cells due to virus, drugs, or alcohol. Parameter Guideline Energy 35-40 kcal/kg Protein 1.2-1.5 g/kg Fat 20-25% kcal (low-fat, easily digestible) Carbs 55-60% kcal Na⁺ Restrict if edema Avoid Fried food, butter, alcohol, spicy food Encourage Rice, dal, fruits, milk, curd, soups Tip: Small, frequent meals prevent nausea and hepatic strain. Sample Hepatitis Menu Meal Time Menu Early Morning Lemon water + soaked almonds Breakfast Rice flakes + milk + banana Mid-Morning Papaya / Apple Lunch Rice + dal + lauki curry + curd Evening Snack Fruit juice + toast Dinner Soft khichdi + boiled veg Bedtime Warm milk 2. Cirrhosis of Liver Pathophysiology MNT Goals Irreversible fibrosis → loss of liver cells → portal hypertension, ascites, and edema.</w:t>
      </w:r>
    </w:p>
    <w:p>
      <w:r>
        <w:br w:type="page"/>
      </w:r>
    </w:p>
    <w:p>
      <w:r>
        <w:rPr>
          <w:b/>
        </w:rPr>
        <w:t>[SOURCE PAGE 1457]</w:t>
      </w:r>
    </w:p>
    <w:p>
      <w:r>
        <w:t>| Energy | 35-40 kcal/kg |</w:t>
        <w:br/>
        <w:t>| Protein | 1-1.5 g/kg (vegetable/milk protein preferred) |</w:t>
        <w:br/>
        <w:t>| Fat | 25-30% kcal (MCT oil beneficial) |</w:t>
        <w:br/>
        <w:t>| Carbs | 55-60% kcal |</w:t>
        <w:br/>
        <w:t>| Na⁺ | 1-2 g/day if ascites present |</w:t>
        <w:br/>
        <w:t>| Fluid | 1-1.5 L/day (if restricted) |</w:t>
        <w:br/>
        <w:t>Tip: If encephalopathy develops → reduce protein temporarily to 0.6 g/kg &amp; use BCAA</w:t>
        <w:br/>
        <w:t>sources.</w:t>
        <w:br/>
        <w:t>Cirrhosis Sample Menu (Low-Na)</w:t>
        <w:br/>
        <w:t>Meal Time</w:t>
        <w:br/>
        <w:t>Menu</w:t>
        <w:br/>
        <w:t>Morning</w:t>
        <w:br/>
        <w:t>Cumin water + banana</w:t>
        <w:br/>
        <w:t>Breakfast</w:t>
        <w:br/>
        <w:t>Dalia porridge + apple</w:t>
        <w:br/>
        <w:t>Mid-Morning</w:t>
        <w:br/>
        <w:t>Coconut water</w:t>
        <w:br/>
        <w:t>Lunch</w:t>
        <w:br/>
        <w:t>Rice + moong dal + lauki curry + curd</w:t>
        <w:br/>
        <w:t>Evening</w:t>
        <w:br/>
        <w:t>Herbal tea + murmura chaat</w:t>
        <w:br/>
        <w:t>Dinner</w:t>
        <w:br/>
        <w:t>Khichdi + vegetable soup</w:t>
        <w:br/>
        <w:t>3. Hepatic Encephalopathy</w:t>
        <w:br/>
        <w:t>Pathophysiology</w:t>
        <w:br/>
        <w:t>Ammonia buildup → neurotoxicity.</w:t>
        <w:br/>
        <w:t>| Energy | 35-40 kcal/kg |</w:t>
        <w:br/>
        <w:t>| Protein | 0.6-0.8 g/kg (vegetable &amp; dairy-based) |</w:t>
        <w:br/>
        <w:t>| Fat | 25-30% kcal |</w:t>
        <w:br/>
        <w:t>| Na⁺ | 1-2 g/day |</w:t>
        <w:br/>
        <w:t>| Supplements | Vit B-complex, C, lactulose, probiotics |</w:t>
        <w:br/>
        <w:t>| Avoid | Red meat, fried foods, alcohol |</w:t>
        <w:br/>
        <w:t>Tip: Plant-based protein reduces ammonia formation.</w:t>
        <w:br/>
        <w:t>Prevent protein-energy malnutrition</w:t>
        <w:br/>
        <w:t>Manage ascites and hepatic encephalopathy</w:t>
      </w:r>
    </w:p>
    <w:p>
      <w:r>
        <w:br w:type="page"/>
      </w:r>
    </w:p>
    <w:p>
      <w:r>
        <w:rPr>
          <w:b/>
        </w:rPr>
        <w:t>[SOURCE PAGE 1458]</w:t>
      </w:r>
    </w:p>
    <w:p>
      <w:r>
        <w:t>4. Fatty Liver (NAFLD/NASH)</w:t>
        <w:br/>
        <w:t>Pathophysiology</w:t>
        <w:br/>
        <w:t>Triglyceride accumulation in liver due to obesity, insulin resistance, or alcohol.</w:t>
        <w:br/>
        <w:t>Dietary Management</w:t>
        <w:br/>
        <w:t>| Energy | 20-25 kcal/kg (weight reduction target: 5-10%) |</w:t>
        <w:br/>
        <w:t>| Protein | 1.2-1.5 g/kg |</w:t>
        <w:br/>
        <w:t>| Fat | 20-25% kcal (prefer MUFA/PUFA) |</w:t>
        <w:br/>
        <w:t>| Carbs | &lt;50% kcal (avoid refined sugar) |</w:t>
        <w:br/>
        <w:t>| Fiber | 25-30 g/day |</w:t>
        <w:br/>
        <w:t>| Encourage | Oats, leafy greens, garlic, turmeric, lemon water |</w:t>
        <w:br/>
        <w:t>| Avoid | Refined sugar, bakery, red meat, alcohol |</w:t>
        <w:br/>
        <w:t>Tip: Weight loss improves ALT/AST &amp; reverses steatosis.</w:t>
        <w:br/>
        <w:t>5. Jaundice</w:t>
        <w:br/>
        <w:t>| Energy | 30-35 kcal/kg |</w:t>
        <w:br/>
        <w:t>| Protein | 1-1.2 g/kg |</w:t>
        <w:br/>
        <w:t>| Fat | 20-25% kcal (light, digestible) |</w:t>
        <w:br/>
        <w:t>| Carbs | 55-60% kcal |</w:t>
        <w:br/>
        <w:t>| Avoid | Fried, spicy, fatty foods |</w:t>
        <w:br/>
        <w:t>| Encourage | Boiled rice, dal, fruits, soups, coconut water |</w:t>
        <w:br/>
        <w:t>Tip: Vitamin K supplementation helps prevent bleeding disorders.</w:t>
        <w:br/>
        <w:t>Food Synergy - Liver Supporters</w:t>
        <w:br/>
        <w:t>Combination</w:t>
        <w:br/>
        <w:t>Effect</w:t>
        <w:br/>
        <w:t>Turmeric + Pepper</w:t>
        <w:br/>
        <w:t>Enhances detox enzymes</w:t>
        <w:br/>
        <w:t>Lemon + Water</w:t>
        <w:br/>
        <w:t>Stimulates bile flow</w:t>
        <w:br/>
        <w:t>Garlic + Olive Oil</w:t>
        <w:br/>
        <w:t>Lowers fat accumulation</w:t>
        <w:br/>
        <w:t>Amla + Honey</w:t>
        <w:br/>
        <w:t>Boosts liver antioxidants</w:t>
        <w:br/>
        <w:t>Beetroot + Carrot Juice</w:t>
        <w:br/>
        <w:t>Natural detox combination</w:t>
      </w:r>
    </w:p>
    <w:p>
      <w:r>
        <w:br w:type="page"/>
      </w:r>
    </w:p>
    <w:p>
      <w:r>
        <w:rPr>
          <w:b/>
        </w:rPr>
        <w:t>[SOURCE PAGE 1459]</w:t>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 Counseling Script Example Patient: "Can I eat ghee if I have fatty liver?" olive or mustard." Patient: "How can I detox my liver?" and eat fresh fruits and greens." Patient: "I feel tired with jaundice - what should I eat?" foods completely." Case Study Drill Case: Male, 40 yrs, diagnosed with NAFLD (BMI 29), elevated SGOT/SGPT Plan: Expected Result: ↓ 5% weight in 2 months, ↓ liver enzymes, improved energy levels. Energy: 25 kcal × 80 = 2000 kcal Protein: 1.2 g/kg = 96 g/day Carbs: 50% kcal, Fat: 25% kcal (MUFA-rich) Supplements: Vit E, Omega-3, Choline</w:t>
      </w:r>
    </w:p>
    <w:p>
      <w:r>
        <w:br w:type="page"/>
      </w:r>
    </w:p>
    <w:p>
      <w:r>
        <w:rPr>
          <w:b/>
        </w:rPr>
        <w:t>[SOURCE PAGE 1460]</w:t>
      </w:r>
    </w:p>
    <w:p>
      <w:r>
        <w:t>Practitioner's Quick Table Condition Energy (kcal/kg) Protein (g/kg) Fat (% kcal) Na⁺ (g/day) Focus Nutrients Avoid Hepatitis 35-40 1.2-1.5 20-25 2 A, C, Zn Fried food, alcohol Cirrhosis 35-40 1-1.5 25-30 1-2 BCAA, Zn Na, alcohol Encephalopathy 35-40 0.6-0.8 25 1-2 BCAA, B- complex Meat, fat Fatty Liver 20-25 1.2-1.5 20-25 2 Omega-3, E Sugar, red meat Jaundice 30-35 1-1.2 20-25 2 K, C Spicy food Clinical Insight: "The liver forgives - but only if you feed it right." Next Module Choices: Would you like to move next to 10.26 - Cardiovascular &amp; Hypertension Disorders (Heart, Lipids, DASH Diet) or 10.27 - Pulmonary &amp; Critical Care Nutrition (COPD, ICU, Respiratory Support) next? We're now moving into Module 10.26 - Cardiovascular &amp; Hypertension Disorders, one of the most powerful and life-saving sections in your entire manual. This module helps you design evidence-based heart-protective diets (like DASH &amp; TLC models) that not only lower risk but also reverse early disease progression - a core skill for every clinical and culinary nutrition expert. 10.26 - Cardiovascular &amp; Hypertension Disorders (CVD &amp; DASH Diet)</w:t>
      </w:r>
    </w:p>
    <w:p>
      <w:r>
        <w:br w:type="page"/>
      </w:r>
    </w:p>
    <w:p>
      <w:r>
        <w:rPr>
          <w:b/>
        </w:rPr>
        <w:t>[SOURCE PAGE 1461]</w:t>
      </w:r>
    </w:p>
    <w:p>
      <w:r>
        <w:t>"Feed the heart - fuel the life." Overview The cardiovascular system delivers oxygen and nutrients to every organ. When arterial health declines (due to hypertension, dyslipidemia, or atherosclerosis), the heart and brain suffer most. Nutrition is both preventive and therapeutic, capable of lowering cholesterol, BP, and inflammation naturally. 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 Hypertension (DASH Diet Model) Core Principle: DASH = Dietary Approaches to Stop Hypertension It emphasizes whole grains, fruits, vegetables, and low-fat dairy while minimizing sodium and saturated fat. HTN: ↑ Na⁺ → ↑ plasma volume → ↑ BP Atherosclerosis: Cholesterol &amp; triglycerides deposit in arteries → plaque → blockage MI / Stroke: Plaque rupture → clot formation → ischemia CHF: Heart can't pump → fluid retention → fatigue, edema</w:t>
      </w:r>
    </w:p>
    <w:p>
      <w:r>
        <w:br w:type="page"/>
      </w:r>
    </w:p>
    <w:p>
      <w:r>
        <w:rPr>
          <w:b/>
        </w:rPr>
        <w:t>[SOURCE PAGE 1462]</w:t>
      </w:r>
    </w:p>
    <w:p>
      <w:r>
        <w:t>Nutrient</w:t>
        <w:br/>
        <w:t>Target Intake</w:t>
        <w:br/>
        <w:t>Energy</w:t>
        <w:br/>
        <w:t>1500-1800 kcal/day (weight-adjusted)</w:t>
        <w:br/>
        <w:t>Protein</w:t>
        <w:br/>
        <w:t>15-20% kcal</w:t>
        <w:br/>
        <w:t>Fat</w:t>
        <w:br/>
        <w:t>25-30% kcal (prefer MUFA/PUFA)</w:t>
        <w:br/>
        <w:t>Carbs</w:t>
        <w:br/>
        <w:t>50-55% kcal (whole grains only)</w:t>
        <w:br/>
        <w:t>Na⁺</w:t>
        <w:br/>
        <w:t>&lt;1500-2300 mg/day</w:t>
        <w:br/>
        <w:t>K⁺, Mg²⁺, Ca²⁺</w:t>
        <w:br/>
        <w:t>High (via fruits, nuts, dairy)</w:t>
        <w:br/>
        <w:t>Fiber</w:t>
        <w:br/>
        <w:t>25-30 g/day</w:t>
        <w:br/>
        <w:t>Tip: Lowering Na⁺ by 1 g/day drops BP by 5-6 mmHg.</w:t>
        <w:br/>
        <w:t>Sample DASH Diet Plan (1600-1800 kcal/day)</w:t>
        <w:br/>
        <w:t>Meal Time</w:t>
        <w:br/>
        <w:t>Menu Options</w:t>
        <w:br/>
        <w:t>Early Morning</w:t>
        <w:br/>
        <w:t>Warm water + 5 almonds + lemon</w:t>
        <w:br/>
        <w:t>Breakfast</w:t>
        <w:br/>
        <w:t>Oats porridge + berries OR veg poha with peas</w:t>
        <w:br/>
        <w:t>Mid-Morning</w:t>
        <w:br/>
        <w:t>Banana / Papaya / Buttermilk</w:t>
        <w:br/>
        <w:t>Lunch</w:t>
        <w:br/>
        <w:t>Brown rice + dal + 1 bowl spinach curry + salad + low-fat curd</w:t>
        <w:br/>
        <w:t>Evening Snack</w:t>
        <w:br/>
        <w:t>Roasted chickpeas + green tea</w:t>
        <w:br/>
        <w:t>Dinner</w:t>
        <w:br/>
        <w:t>Millet roti + vegetable soup + dal + fruit slice</w:t>
        <w:br/>
        <w:t>Bedtime</w:t>
        <w:br/>
        <w:t>Warm milk (skim) with turmeric</w:t>
        <w:br/>
        <w:t>2. Dyslipidemia (Cholesterol Management)</w:t>
        <w:br/>
        <w:t>| Energy | 25-30 kcal/kg |</w:t>
        <w:br/>
        <w:t>| Protein | 1-1.2 g/kg |</w:t>
        <w:br/>
        <w:t>| Fat | 20-25% kcal (MUFA &amp; PUFA: olive, flax, fish oil) |</w:t>
        <w:br/>
        <w:t>| Cholesterol | &lt;200 mg/day |</w:t>
        <w:br/>
        <w:t>| Fiber | 30 g/day (soluble: oats, barley, flax) |</w:t>
        <w:br/>
        <w:t>Tip: 5-10 g soluble fiber/day can lower LDL by up to 10%.</w:t>
        <w:br/>
        <w:t>Foods to Include</w:t>
      </w:r>
    </w:p>
    <w:p>
      <w:r>
        <w:br w:type="page"/>
      </w:r>
    </w:p>
    <w:p>
      <w:r>
        <w:rPr>
          <w:b/>
        </w:rPr>
        <w:t>[SOURCE PAGE 1463]</w:t>
      </w:r>
    </w:p>
    <w:p>
      <w:r>
        <w:t>Avoid</w:t>
        <w:br/>
        <w:t>3. Heart Failure / Post-MI</w:t>
        <w:br/>
        <w:t>| Energy | 30-35 kcal/kg |</w:t>
        <w:br/>
        <w:t>| Protein | 1-1.2 g/kg |</w:t>
        <w:br/>
        <w:t>| Na⁺ | 1.5-2 g/day |</w:t>
        <w:br/>
        <w:t>| Fluid | 1000-1500 mL/day (if edema) |</w:t>
        <w:br/>
        <w:t>| Fat | 25% kcal (prefer olive oil, flax oil) |</w:t>
        <w:br/>
        <w:t>| Micronutrients | K⁺, Mg²⁺, CoQ10, Vit B6, B12, Folate |</w:t>
        <w:br/>
        <w:t>Tip: Frequent small meals → avoid gastric load on heart.</w:t>
        <w:br/>
        <w:t>Heart-Protective Food Synergy</w:t>
        <w:br/>
        <w:t>Combination</w:t>
        <w:br/>
        <w:t>Effect</w:t>
        <w:br/>
        <w:t>Garlic + Olive Oil</w:t>
        <w:br/>
        <w:t>Anti-inflammatory, lowers BP</w:t>
        <w:br/>
        <w:t>Flaxseed + Yogurt</w:t>
        <w:br/>
        <w:t>Improves HDL</w:t>
        <w:br/>
        <w:t>Oats + Apple</w:t>
        <w:br/>
        <w:t>Reduces LDL</w:t>
        <w:br/>
        <w:t>Lemon + Water</w:t>
        <w:br/>
        <w:t>Natural detox, vitamin C</w:t>
        <w:br/>
        <w:t>Green tea + Cinnamon</w:t>
        <w:br/>
        <w:t>Improves blood flow</w:t>
        <w:br/>
        <w:t>Memory Code - "HEART"</w:t>
        <w:br/>
        <w:t>Omega-3 Sources: Fish, flaxseed, walnuts</w:t>
        <w:br/>
        <w:t>Fiber: Oats, apple, psyllium husk</w:t>
        <w:br/>
        <w:t>Antioxidants: Amla, citrus fruits, green tea</w:t>
        <w:br/>
        <w:t>Plant sterols: Sesame, soy, sunflower seeds</w:t>
        <w:br/>
        <w:t>Garlic &amp; turmeric: Reduce LDL oxidation</w:t>
        <w:br/>
        <w:t>Ghee, butter, fried snacks, processed cheese, bakery items</w:t>
        <w:br/>
        <w:t>Red meat, organ meat</w:t>
        <w:br/>
        <w:t>Sugary beverages</w:t>
      </w:r>
    </w:p>
    <w:p>
      <w:r>
        <w:br w:type="page"/>
      </w:r>
    </w:p>
    <w:p>
      <w:r>
        <w:rPr>
          <w:b/>
        </w:rPr>
        <w:t>[SOURCE PAGE 1464]</w:t>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 Counseling Script Example Patient: "I stopped salt completely - is that safe?" Patient: "Can I eat eggs with cholesterol?" Patient: "I take BP tablets. Can I have bananas?" regularly." Case Study Drill Case: Male, 52 yrs, hypertensive with dyslipidemia, weight = 78 kg, BMI = 27. Plan: Expected Result: ↓ BP by 10-15 mmHg, ↓ LDL by 15-20%, improved endurance in 8 weeks. Practitioner's Quick Table Energy: 25 kcal × 78 = 1950 kcal Protein: 1 g/kg = 78 g Fat: 25% kcal ≈ 55 g (MUFA/PUFA) Na⁺: &lt; 2 g/day Supplements: Omega-3, B-complex, CoQ10</w:t>
      </w:r>
    </w:p>
    <w:p>
      <w:r>
        <w:br w:type="page"/>
      </w:r>
    </w:p>
    <w:p>
      <w:r>
        <w:rPr>
          <w:b/>
        </w:rPr>
        <w:t>[SOURCE PAGE 1465]</w:t>
      </w:r>
    </w:p>
    <w:p>
      <w:r>
        <w:t>Condition Energy (kcal/kg) Protein (g/kg) Na⁺ (g/day) Fat (% kcal) Focus Nutrients Avoid Hypertension (DASH) 25-30 1 &lt;2 25-30 K, Mg, Ca Salt, pickles Dyslipidemia 25-30 1-1.2 2 &lt;25 Omega-3, Fiber Ghee, fried food Heart Failure 30-35 1-1.2 1.5 25 B-complex, CoQ10 Alcohol Post-MI 30 1.2 1.5-2 25 Antioxidants Fried &amp; spicy food Clinical Insight: "The best heart medicine still grows on trees, swims in water, or sprouts in soil." Next Module Options: Would you like to move to 10.27 - Pulmonary &amp; Critical Care Nutrition (COPD, ICU, Respiratory Support) or 10.28 - Gastrointestinal Disorders (GERD, IBS, IBD, Constipation) next? most clinically sensitive and lifesaving areas in hospital dietetics. This module will train you to handle nutrition in ICU, COPD, and mechanically ventilated patients, focusing on respiratory efficiency, protein protection, and immune nutrition - the real-world skills that separate a strong clinician from an average one. 10.27 - Pulmonary &amp; Critical Care Nutrition "Feed to breathe - nourish to survive." Overview</w:t>
      </w:r>
    </w:p>
    <w:p>
      <w:r>
        <w:br w:type="page"/>
      </w:r>
    </w:p>
    <w:p>
      <w:r>
        <w:rPr>
          <w:b/>
        </w:rPr>
        <w:t>[SOURCE PAGE 1466]</w:t>
      </w:r>
    </w:p>
    <w:p>
      <w:r>
        <w:t>The lungs and respiratory muscles require high energy and specific nutrients to function</w:t>
        <w:br/>
        <w:t>efficiently.</w:t>
        <w:br/>
        <w:t>Malnutrition in respiratory disorders worsens infection risk, weakens muscles, and prolongs</w:t>
        <w:br/>
        <w:t>hospital stays.</w:t>
        <w:br/>
        <w:t>MNT goals in pulmonary and critical care:</w:t>
        <w:br/>
        <w:t>Major Pulmonary Conditions</w:t>
        <w:br/>
        <w:t>Condition</w:t>
        <w:br/>
        <w:t>Primary Nutrition Goal</w:t>
        <w:br/>
        <w:t>COPD (Chronic Obstructive Pulmonary</w:t>
        <w:br/>
        <w:t>Disease)</w:t>
        <w:br/>
        <w:t>High energy, moderate carb, high fat to</w:t>
        <w:br/>
        <w:t>reduce CO₂ load</w:t>
        <w:br/>
        <w:t>Asthma</w:t>
        <w:br/>
        <w:t>Anti-inflammatory, antioxidant-rich diet</w:t>
        <w:br/>
        <w:t>Pneumonia</w:t>
        <w:br/>
        <w:t>High protein, immune-boosting nutrition</w:t>
        <w:br/>
        <w:t>Respiratory Failure / ARDS</w:t>
        <w:br/>
        <w:t>Controlled calorie &amp; protein, fluid balance</w:t>
        <w:br/>
        <w:t>Ventilator Support / ICU Patients</w:t>
        <w:br/>
        <w:t>Enteral feeding, immune-modulated formulas</w:t>
        <w:br/>
        <w:t>1. COPD (Chronic Obstructive Pulmonary Disease)</w:t>
        <w:br/>
        <w:t>Pathophysiology</w:t>
        <w:br/>
        <w:t>Chronic airflow limitation due to smoking, air pollution → hypermetabolism &amp; muscle wasting.</w:t>
        <w:br/>
        <w:t>Nutritional Goals</w:t>
        <w:br/>
        <w:t>| Energy | 30-35 kcal/kg |</w:t>
        <w:br/>
        <w:t>| Protein | 1.2-1.5 g/kg |</w:t>
        <w:br/>
        <w:t>| Fat | 30-40% kcal (MUFA/PUFA preferred) |</w:t>
        <w:br/>
        <w:t>| Carbs | 40-45% kcal (to minimize CO₂) |</w:t>
        <w:br/>
        <w:t>| Fluid | 2-2.5 L/day (if no restriction) |</w:t>
        <w:br/>
        <w:t>Maintain adequate energy without overfeeding (avoid CO₂ overload).</w:t>
        <w:br/>
        <w:t>Preserve lean muscle mass.</w:t>
        <w:br/>
        <w:t>Support immune response and tissue healing.</w:t>
        <w:br/>
        <w:t>Prevent aspiration and fluid overload.</w:t>
        <w:br/>
        <w:t>Prevent catabolism</w:t>
        <w:br/>
        <w:t>Reduce CO₂ production</w:t>
        <w:br/>
        <w:t>Strengthen respiratory muscles</w:t>
      </w:r>
    </w:p>
    <w:p>
      <w:r>
        <w:br w:type="page"/>
      </w:r>
    </w:p>
    <w:p>
      <w:r>
        <w:rPr>
          <w:b/>
        </w:rPr>
        <w:t>[SOURCE PAGE 1467]</w:t>
      </w:r>
    </w:p>
    <w:p>
      <w:r>
        <w:t>Tip: Fat oxidation produces less CO₂ - useful for COPD patients.</w:t>
        <w:br/>
        <w:t>Sample COPD Menu (1800-2000 kcal/day)</w:t>
        <w:br/>
        <w:t>Meal Time</w:t>
        <w:br/>
        <w:t>Options</w:t>
        <w:br/>
        <w:t>Early Morning</w:t>
        <w:br/>
        <w:t>Warm lemon water + soaked almonds</w:t>
        <w:br/>
        <w:t>Breakfast</w:t>
        <w:br/>
        <w:t>Moong dal cheela + chutney OR Oats + milk + flaxseeds</w:t>
        <w:br/>
        <w:t>Mid-Morning</w:t>
        <w:br/>
        <w:t>Fruit bowl (papaya, apple)</w:t>
        <w:br/>
        <w:t>Lunch</w:t>
        <w:br/>
        <w:t>Brown rice + dal + lauki curry + curd</w:t>
        <w:br/>
        <w:t>Evening Snack</w:t>
        <w:br/>
        <w:t>Vegetable soup + toast</w:t>
        <w:br/>
        <w:t>Dinner</w:t>
        <w:br/>
        <w:t>Khichdi + sautéed vegetables + milk</w:t>
        <w:br/>
        <w:t>Special Nutrients</w:t>
        <w:br/>
        <w:t>2. Asthma</w:t>
        <w:br/>
        <w:t>| Energy | 25-30 kcal/kg |</w:t>
        <w:br/>
        <w:t>| Protein | 1-1.2 g/kg |</w:t>
        <w:br/>
        <w:t>| Fat | 25-30% kcal (omega-3 rich) |</w:t>
        <w:br/>
        <w:t>| Avoid | Preservatives, MSG, sulfites, cold drinks |</w:t>
        <w:br/>
        <w:t>| Encourage | Garlic, turmeric, ginger, citrus fruits, flaxseeds |</w:t>
        <w:br/>
        <w:t>Tip: Magnesium relaxes bronchial muscles - include nuts &amp; seeds daily.</w:t>
        <w:br/>
        <w:t>3. Pneumonia</w:t>
        <w:br/>
        <w:t>| Energy | 30-35 kcal/kg |</w:t>
        <w:br/>
        <w:t>| Protein | 1.2-1.5 g/kg |</w:t>
        <w:br/>
        <w:t>| Fat | 25-30% kcal |</w:t>
        <w:br/>
        <w:t>Antioxidants: A, C, E, Se, Zn (reduce inflammation)</w:t>
        <w:br/>
        <w:t>Omega-3: Reduces airway inflammation</w:t>
        <w:br/>
        <w:t>B-complex: Supports energy metabolism</w:t>
        <w:br/>
        <w:t>Vit D: Enhances lung immunity</w:t>
      </w:r>
    </w:p>
    <w:p>
      <w:r>
        <w:br w:type="page"/>
      </w:r>
    </w:p>
    <w:p>
      <w:r>
        <w:rPr>
          <w:b/>
        </w:rPr>
        <w:t>[SOURCE PAGE 1468]</w:t>
      </w:r>
    </w:p>
    <w:p>
      <w:r>
        <w:t>| Fluid | 2-2.5 L/day |</w:t>
        <w:br/>
        <w:t>| Encourage | Soups, fruits, milk, soft diet |</w:t>
        <w:br/>
        <w:t>| Avoid | Fried &amp; spicy foods |</w:t>
        <w:br/>
        <w:t>Tip: High protein = faster recovery, less infection.</w:t>
        <w:br/>
        <w:t>4. Respiratory Failure / ARDS (ICU Care)</w:t>
        <w:br/>
        <w:t>| Energy | 25-30 kcal/kg |</w:t>
        <w:br/>
        <w:t>| Protein | 1.5-2.0 g/kg (up to 2.5 if catabolic) |</w:t>
        <w:br/>
        <w:t>| Fat | 30-40% kcal |</w:t>
        <w:br/>
        <w:t>| Carbs | 40-45% kcal |</w:t>
        <w:br/>
        <w:t>| Feeding Route | Enteral (preferred) or Parenteral (if contraindicated) |</w:t>
        <w:br/>
        <w:t>| Micronutrients | Zn, Se, Vit C, E, D - immune boosting |</w:t>
        <w:br/>
        <w:t>Tip: Use specialized enteral feeds - immune-modulating formulas containing arginine,</w:t>
        <w:br/>
        <w:t>omega-3, nucleotides.</w:t>
        <w:br/>
        <w:t>5. Enteral Feeding Guidelines (ICU / Ventilated)</w:t>
        <w:br/>
        <w:t>Parameter</w:t>
        <w:br/>
        <w:t>Guideline</w:t>
        <w:br/>
        <w:t>Start</w:t>
        <w:br/>
        <w:t>Within 24-48 hrs of ICU admission</w:t>
        <w:br/>
        <w:t>Route</w:t>
        <w:br/>
        <w:t>Nasogastric, nasojejunal, or PEG</w:t>
        <w:br/>
        <w:t>Energy Target</w:t>
        <w:br/>
        <w:t>25-30 kcal/kg</w:t>
        <w:br/>
        <w:t>Protein</w:t>
        <w:br/>
        <w:t>1.5-2.0 g/kg</w:t>
        <w:br/>
        <w:t>Formula</w:t>
        <w:br/>
        <w:t>High-protein, low-carb (pulmonary formula)</w:t>
        <w:br/>
        <w:t>Fluid</w:t>
        <w:br/>
        <w:t>Adjust based on hydration &amp; renal output</w:t>
        <w:br/>
        <w:t>Monitoring Parameters</w:t>
        <w:br/>
        <w:t>Weight, BMI, fluid balance</w:t>
        <w:br/>
        <w:t>Serum proteins (albumin, prealbumin)</w:t>
        <w:br/>
        <w:t>Electrolytes (Na⁺, K⁺, Cl⁻)</w:t>
        <w:br/>
        <w:t>ABG (CO₂, O₂ levels)</w:t>
        <w:br/>
        <w:t>Blood glucose</w:t>
      </w:r>
    </w:p>
    <w:p>
      <w:r>
        <w:br w:type="page"/>
      </w:r>
    </w:p>
    <w:p>
      <w:r>
        <w:rPr>
          <w:b/>
        </w:rPr>
        <w:t>[SOURCE PAGE 1469]</w:t>
      </w:r>
    </w:p>
    <w:p>
      <w:r>
        <w:t>Food Synergy - Lung Protectors Combination Effect Turmeric + Pepper Anti-inflammatory Garlic + Honey Natural antibiotic Lemon + Ginger Tea Decongestant Fish + Flaxseed Omega-3, anti-inflammatory Amla + Tulsi Boosts lung immunity 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 Counseling Script Example Patient: "I can't eat much; I feel breathless." khichdi, or smoothies." Patient: "Should I stop milk for mucus?" Patient: "Can diet really help my lungs?" support system."</w:t>
      </w:r>
    </w:p>
    <w:p>
      <w:r>
        <w:br w:type="page"/>
      </w:r>
    </w:p>
    <w:p>
      <w:r>
        <w:rPr>
          <w:b/>
        </w:rPr>
        <w:t>[SOURCE PAGE 1470]</w:t>
      </w:r>
    </w:p>
    <w:p>
      <w:r>
        <w:t>Case Study Drill Case: Male, 58 yrs, COPD, weight 60 kg, mild muscle loss Plan: Expected Result: ↑ Strength, ↓ breathlessness, improved oxygen saturation in 6-8 weeks. Practitioner's Quick Table Condition Energy (kcal/kg) Protein (g/kg) Fat (% kcal) Carbs (% kcal) Focus Nutrients Avoid COPD 30-35 1.2-1.5 30-40 40-45 A, C, E, Se Fried, sugary Asthma 25-30 1-1.2 25-30 50 Mg, Omega- 3 Cold, preserved foods Pneumonia 30-35 1.2-1.5 25 50 C, Zn, B12 Oily foods ARDS/ICU 25-30 1.5-2 30-40 40-45 Arginine, Omega-3 Excess carbs Clinical Insight: "Nutrition is the silent ventilator - it keeps the patient breathing even when machines take over." Next Module Options: Would you like to proceed to 10.28 - Gastrointestinal Disorders (GERD, Peptic Ulcer, IBS, IBD, Constipation) or 10.29 - Renal Disorders (AKI, CKD, Dialysis, Nephrotic Syndrome) next? Energy: 35 kcal × 60 = 2100 kcal Protein: 1.5 g/kg = 90 g/day Fat: 35% kcal Carbs: 45% kcal Supplements: Omega-3, Vit D, antioxidants</w:t>
      </w:r>
    </w:p>
    <w:p>
      <w:r>
        <w:br w:type="page"/>
      </w:r>
    </w:p>
    <w:p>
      <w:r>
        <w:rPr>
          <w:b/>
        </w:rPr>
        <w:t>[SOURCE PAGE 1471]</w:t>
      </w:r>
    </w:p>
    <w:p>
      <w:r>
        <w:t>most practically important modules in clinical nutrition. This section will train you to manage digestion-related diseases - from GERD and ulcers to IBS and IBD - with food as therapy. Here, every spoonful counts. Our goal: Restore the gut, regulate digestion, and rebuild harmony between microbiota and metabolism. 10.28 - Gastrointestinal (GI) Disorders "Heal the gut - the rest will follow." Overview The gastrointestinal system digests, absorbs, and eliminates nutrients. Any disturbance here impacts metabolism, immunity, and energy. Nutrition therapy aims to: Major GI Disorders Condition Primary Focus GERD (Acid Reflux) Avoid triggers, small meals, elevate head while sleeping Peptic Ulcer Bland diet, avoid irritants, high-protein &amp; frequent meals Gastritis Avoid spicy, acidic foods; small frequent meals IBS (Irritable Bowel Syndrome) Low FODMAP, fiber management IBD (Crohn's/Ulcerative Colitis) High-calorie, high-protein, low-fiber during flare Constipation High-fiber, adequate hydration, physical activity Reduce irritation and inflammation. Support mucosal healing. Optimize digestion &amp; absorption. Prevent dehydration and electrolyte imbalance.</w:t>
      </w:r>
    </w:p>
    <w:p>
      <w:r>
        <w:br w:type="page"/>
      </w:r>
    </w:p>
    <w:p>
      <w:r>
        <w:rPr>
          <w:b/>
        </w:rPr>
        <w:t>[SOURCE PAGE 1472]</w:t>
      </w:r>
    </w:p>
    <w:p>
      <w:r>
        <w:t>Condition</w:t>
        <w:br/>
        <w:t>Primary Focus</w:t>
        <w:br/>
        <w:t>Diarrhea</w:t>
        <w:br/>
        <w:t>Fluid-electrolyte replacement, soft diet, low-fiber during</w:t>
        <w:br/>
        <w:t>acute stage</w:t>
        <w:br/>
        <w:t>1. GERD (Gastroesophageal Reflux Disease)</w:t>
        <w:br/>
        <w:t>Pathophysiology</w:t>
        <w:br/>
        <w:t>Lower esophageal sphincter relaxes → acid reflux → heartburn, irritation.</w:t>
        <w:br/>
        <w:t>| Energy | 25-30 kcal/kg |</w:t>
        <w:br/>
        <w:t>| Protein | 1-1.2 g/kg |</w:t>
        <w:br/>
        <w:t>| Fat | 20-25% kcal (avoid fried food) |</w:t>
        <w:br/>
        <w:t>| Carbs | 50-55% kcal |</w:t>
        <w:br/>
        <w:t>| Avoid | Coffee, citrus, tomato, chocolate, mint, alcohol |</w:t>
        <w:br/>
        <w:t>| Encourage | Oats, banana, milk, non-citrus fruits, soft cooked vegetables |</w:t>
        <w:br/>
        <w:t>Tip: Eat 3-4 hrs before bedtime &amp; sleep with upper body elevated.</w:t>
        <w:br/>
        <w:t>Sample GERD Menu</w:t>
        <w:br/>
        <w:t>Meal Time</w:t>
        <w:br/>
        <w:t>Menu</w:t>
        <w:br/>
        <w:t>Early Morning</w:t>
        <w:br/>
        <w:t>Warm water + soaked almonds</w:t>
        <w:br/>
        <w:t>Breakfast</w:t>
        <w:br/>
        <w:t>Oatmeal + banana + skim milk</w:t>
        <w:br/>
        <w:t>Mid-Morning</w:t>
        <w:br/>
        <w:t>Steamed apple + coconut water</w:t>
        <w:br/>
        <w:t>Lunch</w:t>
        <w:br/>
        <w:t>Rice + dal + lauki sabzi + curd</w:t>
        <w:br/>
        <w:t>Evening Snack</w:t>
        <w:br/>
        <w:t>Herbal tea + toast</w:t>
        <w:br/>
        <w:t>Dinner</w:t>
        <w:br/>
        <w:t>Soft khichdi + vegetable soup</w:t>
        <w:br/>
        <w:t>2. Peptic Ulcer / Gastritis</w:t>
        <w:br/>
        <w:t>| Energy | 30-35 kcal/kg |</w:t>
        <w:br/>
        <w:t>| Protein | 1.2-1.5 g/kg (for healing) |</w:t>
        <w:br/>
        <w:t>| Fat | 25-30% kcal |</w:t>
        <w:br/>
        <w:t>| Carbs | 50-55% kcal |</w:t>
      </w:r>
    </w:p>
    <w:p>
      <w:r>
        <w:br w:type="page"/>
      </w:r>
    </w:p>
    <w:p>
      <w:r>
        <w:rPr>
          <w:b/>
        </w:rPr>
        <w:t>[SOURCE PAGE 1473]</w:t>
      </w:r>
    </w:p>
    <w:p>
      <w:r>
        <w:t>| Avoid | Spicy foods, vinegar, coffee, cola, citrus fruits |</w:t>
        <w:br/>
        <w:t>| Encourage | Milk, bland foods, banana, rice, dal, boiled vegetables |</w:t>
        <w:br/>
        <w:t>Tip: Cold milk acts as a natural antacid - use in small, frequent servings.</w:t>
        <w:br/>
        <w:t>Sample Ulcer Diet Menu</w:t>
        <w:br/>
        <w:t>Meal Time</w:t>
        <w:br/>
        <w:t>Menu</w:t>
        <w:br/>
        <w:t>Morning</w:t>
        <w:br/>
        <w:t>Milk + 2 biscuits</w:t>
        <w:br/>
        <w:t>Breakfast</w:t>
        <w:br/>
        <w:t>Suji upma + banana</w:t>
        <w:br/>
        <w:t>Mid-Morning</w:t>
        <w:br/>
        <w:t>Coconut water</w:t>
        <w:br/>
        <w:t>Lunch</w:t>
        <w:br/>
        <w:t>Rice + dal + curd + boiled veg</w:t>
        <w:br/>
        <w:t>Evening Snack</w:t>
        <w:br/>
        <w:t>Milk + toast</w:t>
        <w:br/>
        <w:t>Dinner</w:t>
        <w:br/>
        <w:t>Khichdi + soft veg</w:t>
        <w:br/>
        <w:t>Bedtime</w:t>
        <w:br/>
        <w:t>Warm milk</w:t>
        <w:br/>
        <w:t>3. IBS (Irritable Bowel Syndrome)</w:t>
        <w:br/>
        <w:t>Pathophysiology</w:t>
        <w:br/>
        <w:t>Altered bowel motility due to gut-brain interaction; may be IBS-C (constipation), IBS-D</w:t>
        <w:br/>
        <w:t>(diarrhea), or mixed type.</w:t>
        <w:br/>
        <w:t>Dietary Approach - Low FODMAP</w:t>
        <w:br/>
        <w:t>| Energy | 25-30 kcal/kg |</w:t>
        <w:br/>
        <w:t>| Protein | 1-1.2 g/kg |</w:t>
        <w:br/>
        <w:t>| Fiber | Moderate (soluble preferred) |</w:t>
        <w:br/>
        <w:t>| Avoid | Onion, garlic, wheat, beans, dairy (if lactose intolerant) |</w:t>
        <w:br/>
        <w:t>| Encourage | Rice, oats, banana, papaya, carrot, curd, mint tea |</w:t>
        <w:br/>
        <w:t>Tip: Probiotics restore gut flora - curd &amp; fermented foods are helpful.</w:t>
        <w:br/>
        <w:t>4. IBD (Crohn's Disease / Ulcerative Colitis)</w:t>
        <w:br/>
        <w:t>| Energy | 30-40 kcal/kg |</w:t>
        <w:br/>
        <w:t>| Protein | 1.5-2 g/kg (for repair) |</w:t>
      </w:r>
    </w:p>
    <w:p>
      <w:r>
        <w:br w:type="page"/>
      </w:r>
    </w:p>
    <w:p>
      <w:r>
        <w:rPr>
          <w:b/>
        </w:rPr>
        <w:t>[SOURCE PAGE 1474]</w:t>
      </w:r>
    </w:p>
    <w:p>
      <w:r>
        <w:t>| Fat | 20-25% kcal |</w:t>
        <w:br/>
        <w:t>| Carbs | 50-55% kcal |</w:t>
        <w:br/>
        <w:t>| Fiber | Low during flare-ups |</w:t>
        <w:br/>
        <w:t>| Supplements | B12, Iron, Folate, Vit D, Ca, Omega-3 |</w:t>
        <w:br/>
        <w:t>| Avoid | Raw veg, spicy foods, caffeine, alcohol |</w:t>
        <w:br/>
        <w:t>Tip: In flare-ups, switch to soft, semi-solid, high-protein diets.</w:t>
        <w:br/>
        <w:t>IBD Sample Menu</w:t>
        <w:br/>
        <w:t>Meal Time</w:t>
        <w:br/>
        <w:t>Menu</w:t>
        <w:br/>
        <w:t>Morning</w:t>
        <w:br/>
        <w:t>Herbal tea + soaked raisins</w:t>
        <w:br/>
        <w:t>Breakfast</w:t>
        <w:br/>
        <w:t>Oats porridge + banana</w:t>
        <w:br/>
        <w:t>Mid-Morning</w:t>
        <w:br/>
        <w:t>Coconut water</w:t>
        <w:br/>
        <w:t>Lunch</w:t>
        <w:br/>
        <w:t>Rice + dal + lauki curry + curd</w:t>
        <w:br/>
        <w:t>Evening</w:t>
        <w:br/>
        <w:t>Soup + soft fruits</w:t>
        <w:br/>
        <w:t>Dinner</w:t>
        <w:br/>
        <w:t>Khichdi + veg puree</w:t>
        <w:br/>
        <w:t>Bedtime</w:t>
        <w:br/>
        <w:t>Milk + honey</w:t>
        <w:br/>
        <w:t>5. Constipation</w:t>
        <w:br/>
        <w:t>| Energy | 25-30 kcal/kg |</w:t>
        <w:br/>
        <w:t>| Protein | 1-1.2 g/kg |</w:t>
        <w:br/>
        <w:t>| Fiber | 25-35 g/day |</w:t>
        <w:br/>
        <w:t>| Fluid | 2.5-3 L/day |</w:t>
        <w:br/>
        <w:t>| Encourage | Whole grains, fruits with peel, vegetables, flaxseed |</w:t>
        <w:br/>
        <w:t>| Avoid | Maida, fried food, red meat |</w:t>
        <w:br/>
        <w:t>Tip: Start day with warm lemon water - it triggers bowel movement.</w:t>
        <w:br/>
        <w:t>Constipation Quick Fix Plan</w:t>
        <w:br/>
        <w:t>Time</w:t>
        <w:br/>
        <w:t>Food</w:t>
        <w:br/>
        <w:t>Morning</w:t>
        <w:br/>
        <w:t>Warm lemon water + soaked chia seeds</w:t>
        <w:br/>
        <w:t>Breakfast</w:t>
        <w:br/>
        <w:t>Oats + apple + flaxseeds</w:t>
      </w:r>
    </w:p>
    <w:p>
      <w:r>
        <w:br w:type="page"/>
      </w:r>
    </w:p>
    <w:p>
      <w:r>
        <w:rPr>
          <w:b/>
        </w:rPr>
        <w:t>[SOURCE PAGE 1475]</w:t>
      </w:r>
    </w:p>
    <w:p>
      <w:r>
        <w:t>Time Food Mid-Morning Guava / Orange Lunch Brown rice + dal + leafy veg Evening Herbal tea + fruit Dinner Veg soup + khichdi Bedtime Lukewarm water + 1 tsp isabgol Food Synergy - Gut Healers Combination Effect Curd + Banana Natural probiotic Ginger + Lemon Relieves nausea Carrot + Spinach Fiber + antioxidants Flaxseed + Water Relieves constipation Rice + Dal Balanced protein combo 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 Counseling Script Example</w:t>
      </w:r>
    </w:p>
    <w:p>
      <w:r>
        <w:br w:type="page"/>
      </w:r>
    </w:p>
    <w:p>
      <w:r>
        <w:rPr>
          <w:b/>
        </w:rPr>
        <w:t>[SOURCE PAGE 1476]</w:t>
      </w:r>
    </w:p>
    <w:p>
      <w:r>
        <w:t>Patient: "I feel bloated all the time." Patient: "Can I take milk with acidity?" Patient: "My IBS worsens when I'm stressed." Case Study Drill Case: Female, 35 yrs, IBS (mixed), mild anxiety Plan: Expected Result: ↓ Bloating, improved bowel pattern, better digestion in 4-6 weeks. 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 Clinical Insight: "The gut is not just digestion - it's your second brain. Feed it right, and it will heal the rest." Energy: 28 kcal × 55 = 1540 kcal Protein: 1.2 g/kg = 66 g/day Diet: Low FODMAP + probiotic-rich + soft meals Supplements: B-complex, Mg, Omega-3</w:t>
      </w:r>
    </w:p>
    <w:p>
      <w:r>
        <w:br w:type="page"/>
      </w:r>
    </w:p>
    <w:p>
      <w:r>
        <w:rPr>
          <w:b/>
        </w:rPr>
        <w:t>[SOURCE PAGE 1477]</w:t>
      </w:r>
    </w:p>
    <w:p>
      <w:r>
        <w:t>Next Module Options: Would you like to continue to 10.29 - Renal Disorders (AKI, CKD, Dialysis, Nephrotic Syndrome) or 10.30 - Endocrine Disorders (Diabetes, Thyroid, PCOS, Adrenal) next? sections of clinical dietetics: Module 10.29 - Renal Disorders (AKI, CKD, Dialysis &amp; Nephrotic Syndrome) "Feed the kidneys right - balance life at its finest." This module combines precise medical nutrition therapy with culinary practicality so that every diet plan for renal patients not only supports biochemical balance but also enhances taste, compliance, and long-term survival. Overview The kidneys regulate fluid, electrolytes, pH, and remove waste (urea, creatinine). When kidney function declines, these accumulate - causing uremia, edema, and electrolyte imbalance. So the goal of diet therapy is "Nourish without burden." Nutritional Goals Across Renal Disorders Objective Focus Reduce nitrogen waste Controlled protein intake Maintain fluid &amp; electrolyte balance Monitor Na⁺, K⁺, and fluid restriction Prevent acidosis &amp; malnutrition Sufficient calories, low-protein balance Control BP &amp; edema Sodium control Support kidney regeneration Quality protein &amp; antioxidants</w:t>
      </w:r>
    </w:p>
    <w:p>
      <w:r>
        <w:br w:type="page"/>
      </w:r>
    </w:p>
    <w:p>
      <w:r>
        <w:rPr>
          <w:b/>
        </w:rPr>
        <w:t>[SOURCE PAGE 1478]</w:t>
      </w:r>
    </w:p>
    <w:p>
      <w:r>
        <w:t>Major Renal Disorders</w:t>
        <w:br/>
        <w:t>Condition</w:t>
        <w:br/>
        <w:t>Focus of MNT</w:t>
        <w:br/>
        <w:t>Acute Kidney Injury (AKI)</w:t>
        <w:br/>
        <w:t>Temporary restriction; maintain positive nitrogen</w:t>
        <w:br/>
        <w:t>balance</w:t>
        <w:br/>
        <w:t>Chronic Kidney Disease (CKD)</w:t>
        <w:br/>
        <w:t>Slow progression, manage uremia, avoid</w:t>
        <w:br/>
        <w:t>hyperkalemia</w:t>
        <w:br/>
        <w:t>Dialysis (Hemodialysis /</w:t>
        <w:br/>
        <w:t>Peritoneal)</w:t>
        <w:br/>
        <w:t>Compensate protein loss, fluid balance</w:t>
        <w:br/>
        <w:t>Nephrotic Syndrome</w:t>
        <w:br/>
        <w:t>Control protein loss, edema, hyperlipidemia</w:t>
        <w:br/>
        <w:t>1. Acute Kidney Injury (AKI)</w:t>
        <w:br/>
        <w:t>Pathophysiology</w:t>
        <w:br/>
        <w:t>Sudden decline in GFR → accumulation of urea, creatinine, K⁺, phosphate → metabolic</w:t>
        <w:br/>
        <w:t>acidosis.</w:t>
        <w:br/>
        <w:t>| Energy | 30-35 kcal/kg |</w:t>
        <w:br/>
        <w:t>| Protein | 0.8-1.0 g/kg (↑ to 1.2-1.5 if on dialysis) |</w:t>
        <w:br/>
        <w:t>| Fat | 25-30% kcal |</w:t>
        <w:br/>
        <w:t>| Carbs | 50-55% kcal |</w:t>
        <w:br/>
        <w:t>| Fluid | 500 mL + previous day's output |</w:t>
        <w:br/>
        <w:t>| Electrolytes | Restrict Na⁺, K⁺, and phosphate |</w:t>
        <w:br/>
        <w:t>Tip: Avoid overfeeding - excess calories ↑ CO₂ &amp; worsen acidosis.</w:t>
        <w:br/>
        <w:t>Sample AKI Diet Plan (1500-1600 kcal)</w:t>
        <w:br/>
        <w:t>Meal Time</w:t>
        <w:br/>
        <w:t>Menu Options</w:t>
        <w:br/>
        <w:t>Early Morning</w:t>
        <w:br/>
        <w:t>Lemon water + 3 soaked almonds</w:t>
        <w:br/>
        <w:t>Breakfast</w:t>
        <w:br/>
        <w:t>Suji upma + apple puree</w:t>
        <w:br/>
        <w:t>Mid-Morning</w:t>
        <w:br/>
        <w:t>Cucumber / Apple</w:t>
        <w:br/>
        <w:t>Lunch</w:t>
        <w:br/>
        <w:t>Rice + lauki curry + dal (½ cup) + curd</w:t>
        <w:br/>
        <w:t>Evening</w:t>
        <w:br/>
        <w:t>Herbal tea + puffed rice bhel (no salt)</w:t>
        <w:br/>
        <w:t>Dinner</w:t>
        <w:br/>
        <w:t>Khichdi + soft veg curry</w:t>
      </w:r>
    </w:p>
    <w:p>
      <w:r>
        <w:br w:type="page"/>
      </w:r>
    </w:p>
    <w:p>
      <w:r>
        <w:rPr>
          <w:b/>
        </w:rPr>
        <w:t>[SOURCE PAGE 1479]</w:t>
      </w:r>
    </w:p>
    <w:p>
      <w:r>
        <w:t>2. Chronic Kidney Disease (CKD - Stages 3-5)</w:t>
        <w:br/>
        <w:t>| Energy | 30-35 kcal/kg |</w:t>
        <w:br/>
        <w:t>| Protein | 0.6-0.8 g/kg (prefer HBV - egg white, milk, soy) |</w:t>
        <w:br/>
        <w:t>| Na⁺ | 1.5-2 g/day |</w:t>
        <w:br/>
        <w:t>| K⁺ | 1.5-2 g/day (boil &amp; discard water) |</w:t>
        <w:br/>
        <w:t>| Phosphorus | &lt;1 g/day |</w:t>
        <w:br/>
        <w:t>| Fluid | 500-800 mL + urine output |</w:t>
        <w:br/>
        <w:t>| Micronutrients | B-complex, Iron, Vit D, Ca, Zn |</w:t>
        <w:br/>
        <w:t>Tip: Restrict high-phosphorus foods like nuts, colas, cheese, and beans.</w:t>
        <w:br/>
        <w:t>Sample CKD Diet Plan (1700 kcal)</w:t>
        <w:br/>
        <w:t>Meal</w:t>
        <w:br/>
        <w:t>Menu</w:t>
        <w:br/>
        <w:t>Early Morning</w:t>
        <w:br/>
        <w:t>Warm water + apple</w:t>
        <w:br/>
        <w:t>Breakfast</w:t>
        <w:br/>
        <w:t>Rice flakes upma + milk (150 ml)</w:t>
        <w:br/>
        <w:t>Mid-Morning</w:t>
        <w:br/>
        <w:t>Papaya / Melon</w:t>
        <w:br/>
        <w:t>Lunch</w:t>
        <w:br/>
        <w:t>Rice + boiled lauki + dal (½ cup) + curd</w:t>
        <w:br/>
        <w:t>Evening</w:t>
        <w:br/>
        <w:t>Herbal tea + khakhra (unsalted)</w:t>
        <w:br/>
        <w:t>Dinner</w:t>
        <w:br/>
        <w:t>Soft roti + ridge gourd curry</w:t>
        <w:br/>
        <w:t>Bedtime</w:t>
        <w:br/>
        <w:t>100 ml milk</w:t>
        <w:br/>
        <w:t>3. Dialysis Nutrition (Hemodialysis / Peritoneal)</w:t>
        <w:br/>
        <w:t>Key Concept</w:t>
        <w:br/>
        <w:t>Dialysis removes urea but also proteins, vitamins, and minerals.</w:t>
        <w:br/>
        <w:t>Hence, post-dialysis diet = high-protein + energy-dense + electrolyte controlled.</w:t>
        <w:br/>
        <w:t>| Energy | 35-40 kcal/kg |</w:t>
        <w:br/>
        <w:t>| Protein | 1.2-1.5 g/kg |</w:t>
        <w:br/>
        <w:t>| Na⁺ | 2 g/day |</w:t>
        <w:br/>
        <w:t>| K⁺ | 2-2.5 g/day |</w:t>
        <w:br/>
        <w:t>| Phosphorus | &lt;1 g/day |</w:t>
      </w:r>
    </w:p>
    <w:p>
      <w:r>
        <w:br w:type="page"/>
      </w:r>
    </w:p>
    <w:p>
      <w:r>
        <w:rPr>
          <w:b/>
        </w:rPr>
        <w:t>[SOURCE PAGE 1480]</w:t>
      </w:r>
    </w:p>
    <w:p>
      <w:r>
        <w:t>| Fluid | 500-1000 mL + urine output |</w:t>
        <w:br/>
        <w:t>| Supplements | B-complex, Vit C, D, Fe, Zn, EPO (if anemic) |</w:t>
        <w:br/>
        <w:t>Tip: For every 1-hour dialysis → 8-10 g protein lost.</w:t>
        <w:br/>
        <w:t>Sample Hemodialysis Diet Plan (2000 kcal)</w:t>
        <w:br/>
        <w:t>Meal Time</w:t>
        <w:br/>
        <w:t>Menu Options</w:t>
        <w:br/>
        <w:t>Morning</w:t>
        <w:br/>
        <w:t>Lemon water + almonds</w:t>
        <w:br/>
        <w:t>Breakfast</w:t>
        <w:br/>
        <w:t>Poha with boiled egg white + milk</w:t>
        <w:br/>
        <w:t>Mid-Morning</w:t>
        <w:br/>
        <w:t>Papaya / Apple</w:t>
        <w:br/>
        <w:t>Lunch</w:t>
        <w:br/>
        <w:t>Rice + dal + cooked ridge gourd + curd</w:t>
        <w:br/>
        <w:t>Evening Snack</w:t>
        <w:br/>
        <w:t>Boiled chana (½ cup) + tea</w:t>
        <w:br/>
        <w:t>Dinner</w:t>
        <w:br/>
        <w:t>Soft roti + mixed veg curry + milk</w:t>
        <w:br/>
        <w:t>4. Nephrotic Syndrome</w:t>
        <w:br/>
        <w:t>Pathophysiology</w:t>
        <w:br/>
        <w:t>Protein leakage → hypoalbuminemia → edema → hyperlipidemia.</w:t>
        <w:br/>
        <w:t>| Energy | 35 kcal/kg |</w:t>
        <w:br/>
        <w:t>| Protein | 1-1.2 g/kg (HBV proteins preferred) |</w:t>
        <w:br/>
        <w:t>| Fat | 25-30% kcal (PUFA) |</w:t>
        <w:br/>
        <w:t>| Na⁺ | 1.5-2 g/day |</w:t>
        <w:br/>
        <w:t>| Fluid | Restricted if edema |</w:t>
        <w:br/>
        <w:t>| Supplements | Ca, Vit D, Fe, Zn, B-complex |</w:t>
        <w:br/>
        <w:t>Tip: Small, frequent, protein-rich meals prevent muscle loss.</w:t>
        <w:br/>
        <w:t>Sample Nephrotic Diet Menu (1800 kcal)</w:t>
        <w:br/>
        <w:t>Meal</w:t>
        <w:br/>
        <w:t>Menu</w:t>
        <w:br/>
        <w:t>Early Morning</w:t>
        <w:br/>
        <w:t>Lemon water + soaked almonds</w:t>
        <w:br/>
        <w:t>Breakfast</w:t>
        <w:br/>
        <w:t>Vegetable oats + milk</w:t>
      </w:r>
    </w:p>
    <w:p>
      <w:r>
        <w:br w:type="page"/>
      </w:r>
    </w:p>
    <w:p>
      <w:r>
        <w:rPr>
          <w:b/>
        </w:rPr>
        <w:t>[SOURCE PAGE 1481]</w:t>
      </w:r>
    </w:p>
    <w:p>
      <w:r>
        <w:t>Meal Menu Mid-Morning Guava / Apple Lunch Brown rice + dal + paneer curry + curd Evening Snack Upma + tea Dinner Khichdi + soft vegetables Food Synergy - Kidney Protectors Combination Effect Rice + Dal HBV protein combo Curd + Flaxseed Gut support + omega-3 Papaya + Lemon Vitamin C + potassium control Boiled Veg + Olive oil Anti-inflammatory Apple + Oats Fiber for uremic control 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 Counseling Script Example Patient: "Why can't I eat all fruits?"</w:t>
      </w:r>
    </w:p>
    <w:p>
      <w:r>
        <w:br w:type="page"/>
      </w:r>
    </w:p>
    <w:p>
      <w:r>
        <w:rPr>
          <w:b/>
        </w:rPr>
        <w:t>[SOURCE PAGE 1482]</w:t>
      </w:r>
    </w:p>
    <w:p>
      <w:r>
        <w:t>your kidneys." Patient: "I feel weak on low protein." it's safer and efficient." Patient: "Can I drink more water?" Case Study Drill Case: Female, 60 yrs, CKD stage 4, 58 kg, creatinine 4.8 mg/dL Plan: Expected Result: ↓ Urea &amp; creatinine, ↓ edema, stable BP within 4-6 weeks. Practitioner's Quick Table Condition Energy (kcal/kg) Protein (g/kg) Na⁺ (g/day) K⁺ (g/day) Phosphorus (g/day) Fluid (mL)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br w:type="page"/>
      </w:r>
    </w:p>
    <w:p>
      <w:r>
        <w:rPr>
          <w:b/>
        </w:rPr>
        <w:t>[SOURCE PAGE 1483]</w:t>
      </w:r>
    </w:p>
    <w:p>
      <w:r>
        <w:t>Clinical Insight: "The right diet doesn't just protect the kidneys - it gives patients the power to live without fear of the next lab report." Next Module Options: Would you like to continue to 10.30 - Endocrine Disorders (Diabetes, Thyroid, PCOS, Adrenal) or 10.31 - Hepatic &amp; Pancreatic Disorders (Liver, Gallbladder, Pancreas) next? bridges metabolism, hormones, and precision nutrition - a core skill area for every clinical and culinary nutrition expert. Module 10.30 - Endocrine Disorders (Diabetes, Thyroid, PCOS &amp; Adrenal Disorders) "Master your hormones - master your health." Overview The endocrine system governs metabolism, growth, reproduction, and energy regulation. Disruption of hormonal balance affects weight, mood, glucose, fertility, and immunity - meaning diet plays a direct role in healing. This module teaches you how to design metabolic diets that balance insulin, thyroid, and other hormones naturally. Major Endocrine Disorders Condition Primary Focus Diabetes Mellitus (Type 1 &amp; 2) Glycemic control, insulin optimization Hypothyroidism / Hyperthyroidism Metabolic regulation, iodine balance PCOS (Polycystic Ovarian Syndrome) Hormonal reset, insulin sensitivity</w:t>
      </w:r>
    </w:p>
    <w:p>
      <w:r>
        <w:br w:type="page"/>
      </w:r>
    </w:p>
    <w:p>
      <w:r>
        <w:rPr>
          <w:b/>
        </w:rPr>
        <w:t>[SOURCE PAGE 1484]</w:t>
      </w:r>
    </w:p>
    <w:p>
      <w:r>
        <w:t>Condition</w:t>
        <w:br/>
        <w:t>Primary Focus</w:t>
        <w:br/>
        <w:t>Adrenal Disorders (Cushing's/Addison's)</w:t>
        <w:br/>
        <w:t>Cortisol &amp; electrolyte management</w:t>
        <w:br/>
        <w:t>1. Diabetes Mellitus (Type 2 focus)</w:t>
        <w:br/>
        <w:t>Pathophysiology</w:t>
        <w:br/>
        <w:t>Insulin resistance → ↑ Blood glucose → ↑ oxidative stress &amp; complications (neuropathy,</w:t>
        <w:br/>
        <w:t>nephropathy, retinopathy).</w:t>
        <w:br/>
        <w:t>Nutritional Goals</w:t>
        <w:br/>
        <w:t>| Energy | 25-30 kcal/kg (adjust to weight goal) |</w:t>
        <w:br/>
        <w:t>| Protein | 1-1.2 g/kg |</w:t>
        <w:br/>
        <w:t>| Fat | 25-30% kcal (PUFA, MUFA preferred) |</w:t>
        <w:br/>
        <w:t>| Carbs | 50-55% kcal (low GI preferred) |</w:t>
        <w:br/>
        <w:t>| Fiber | 25-35 g/day |</w:t>
        <w:br/>
        <w:t>| Na⁺ | &lt;2 g/day |</w:t>
        <w:br/>
        <w:t>| Meal Pattern | 5-6 small meals/day |</w:t>
        <w:br/>
        <w:t>Tip: Add cinnamon, fenugreek, and turmeric - they enhance insulin sensitivity.</w:t>
        <w:br/>
        <w:t>Sample Diabetic Menu (1500-1600 kcal/day)</w:t>
        <w:br/>
        <w:t>Meal Time</w:t>
        <w:br/>
        <w:t>Menu</w:t>
        <w:br/>
        <w:t>Early Morning</w:t>
        <w:br/>
        <w:t>Methi water + 5 almonds</w:t>
        <w:br/>
        <w:t>Breakfast</w:t>
        <w:br/>
        <w:t>Vegetable oats / Besan chilla + green chutney</w:t>
        <w:br/>
        <w:t>Mid-Morning</w:t>
        <w:br/>
        <w:t>Guava / Papaya</w:t>
        <w:br/>
        <w:t>Lunch</w:t>
        <w:br/>
        <w:t>Brown rice / millet + dal + lauki curry + salad</w:t>
        <w:br/>
        <w:t>Evening Snack</w:t>
        <w:br/>
        <w:t>Green tea + roasted chana</w:t>
        <w:br/>
        <w:t>Dinner</w:t>
        <w:br/>
        <w:t>2 phulkas + dal + palak paneer (low oil)</w:t>
        <w:br/>
        <w:t>Maintain fasting glucose: 80-120 mg/dL</w:t>
        <w:br/>
        <w:t>Maintain postprandial glucose: &lt;180 mg/dL</w:t>
        <w:br/>
        <w:t>Achieve HbA1c: &lt;6.5%</w:t>
        <w:br/>
        <w:t>Prevent fluctuations &amp; hypoglycemia</w:t>
      </w:r>
    </w:p>
    <w:p>
      <w:r>
        <w:br w:type="page"/>
      </w:r>
    </w:p>
    <w:p>
      <w:r>
        <w:rPr>
          <w:b/>
        </w:rPr>
        <w:t>[SOURCE PAGE 1485]</w:t>
      </w:r>
    </w:p>
    <w:p>
      <w:r>
        <w:t>Meal Time</w:t>
        <w:br/>
        <w:t>Menu</w:t>
        <w:br/>
        <w:t>Bedtime</w:t>
        <w:br/>
        <w:t>Warm milk + turmeric pinch</w:t>
        <w:br/>
        <w:t>Special Nutrients</w:t>
        <w:br/>
        <w:t>Food Rule: Eat carbs with protein or fiber - slows glucose absorption.</w:t>
        <w:br/>
        <w:t>2. Thyroid Disorders</w:t>
        <w:br/>
        <w:t>A. Hypothyroidism</w:t>
        <w:br/>
        <w:t>| Energy | 25-30 kcal/kg (may reduce if obese) |</w:t>
        <w:br/>
        <w:t>| Protein | 1-1.2 g/kg |</w:t>
        <w:br/>
        <w:t>| Fat | 25-30% kcal |</w:t>
        <w:br/>
        <w:t>| Micronutrients | Iodine, Selenium, Zn, Fe, Vit D, B12 |</w:t>
        <w:br/>
        <w:t>| Avoid | Soy, millet, raw cruciferous veggies |</w:t>
        <w:br/>
        <w:t>| Encourage | Eggs, fish, nuts, iodized salt, whole grains |</w:t>
        <w:br/>
        <w:t>Tip: Take thyroxine tablet empty stomach, 30-45 min before food.</w:t>
        <w:br/>
        <w:t>B. Hyperthyroidism</w:t>
        <w:br/>
        <w:t>| Energy | 35-40 kcal/kg |</w:t>
        <w:br/>
        <w:t>| Protein | 1.5-2 g/kg |</w:t>
        <w:br/>
        <w:t>| Fat | 20-25% kcal |</w:t>
        <w:br/>
        <w:t>| Avoid | Excess iodine, caffeine |</w:t>
        <w:br/>
        <w:t>| Encourage | Calcium, B-complex, antioxidants |</w:t>
        <w:br/>
        <w:t>Tip: Frequent small meals prevent fatigue &amp; hypermetabolism.</w:t>
        <w:br/>
        <w:t>3. PCOS (Polycystic Ovarian Syndrome)</w:t>
        <w:br/>
        <w:t>Pathophysiology</w:t>
        <w:br/>
        <w:t>Chromium, Magnesium → ↑ insulin sensitivity</w:t>
        <w:br/>
        <w:t>Omega-3 → ↓ triglycerides</w:t>
        <w:br/>
        <w:t>Antioxidants (C, E, Zn) → ↓ oxidative damage</w:t>
      </w:r>
    </w:p>
    <w:p>
      <w:r>
        <w:br w:type="page"/>
      </w:r>
    </w:p>
    <w:p>
      <w:r>
        <w:rPr>
          <w:b/>
        </w:rPr>
        <w:t>[SOURCE PAGE 1486]</w:t>
      </w:r>
    </w:p>
    <w:p>
      <w:r>
        <w:t>Insulin resistance → hyperandrogenism → irregular cycles, acne, infertility.</w:t>
        <w:br/>
        <w:t>| Energy | 20-25 kcal/kg (weight reduction if obese) |</w:t>
        <w:br/>
        <w:t>| Protein | 1.2-1.5 g/kg |</w:t>
        <w:br/>
        <w:t>| Fat | 25-30% kcal (avoid trans fat) |</w:t>
        <w:br/>
        <w:t>| Carbs | 40-45% kcal (low GI carbs) |</w:t>
        <w:br/>
        <w:t>| Fiber | 30-35 g/day |</w:t>
        <w:br/>
        <w:t>| Micronutrients | Vit D, Mg, Zn, Inositol, Chromium |</w:t>
        <w:br/>
        <w:t>Tip: Combine diet + exercise (150 min/week) + stress control.</w:t>
        <w:br/>
        <w:t>Sample PCOS Menu (1200-1400 kcal/day)</w:t>
        <w:br/>
        <w:t>Meal Time</w:t>
        <w:br/>
        <w:t>Menu</w:t>
        <w:br/>
        <w:t>Early Morning</w:t>
        <w:br/>
        <w:t>Lemon + chia water</w:t>
        <w:br/>
        <w:t>Breakfast</w:t>
        <w:br/>
        <w:t>Vegetable oats + boiled egg / paneer</w:t>
        <w:br/>
        <w:t>Mid-Morning</w:t>
        <w:br/>
        <w:t>Apple / nuts</w:t>
        <w:br/>
        <w:t>Lunch</w:t>
        <w:br/>
        <w:t>Brown rice + dal + sautéed veg + salad</w:t>
        <w:br/>
        <w:t>Evening</w:t>
        <w:br/>
        <w:t>Green tea + roasted makhana</w:t>
        <w:br/>
        <w:t>Dinner</w:t>
        <w:br/>
        <w:t>Millet khichdi + curd</w:t>
        <w:br/>
        <w:t>Bedtime</w:t>
        <w:br/>
        <w:t>Cinnamon milk</w:t>
        <w:br/>
        <w:t>4. Adrenal Disorders</w:t>
        <w:br/>
        <w:t>A. Cushing's Syndrome (↑ cortisol)</w:t>
        <w:br/>
        <w:t>→ Leads to obesity, diabetes, hypertension.</w:t>
        <w:br/>
        <w:t>| Energy | 25 kcal/kg |</w:t>
        <w:br/>
        <w:t>| Protein | 1.2-1.5 g/kg |</w:t>
        <w:br/>
        <w:t>| Fat | 20-25% kcal |</w:t>
        <w:br/>
        <w:t>| Carbs | 45-50% kcal |</w:t>
        <w:br/>
        <w:t>| Avoid | Salt, sugar, alcohol |</w:t>
        <w:br/>
        <w:t>| Encourage | Potassium foods, Ca, Vit D, lean protein |</w:t>
        <w:br/>
        <w:t>B. Addison's Disease (↓ cortisol &amp; aldosterone)</w:t>
      </w:r>
    </w:p>
    <w:p>
      <w:r>
        <w:br w:type="page"/>
      </w:r>
    </w:p>
    <w:p>
      <w:r>
        <w:rPr>
          <w:b/>
        </w:rPr>
        <w:t>[SOURCE PAGE 1487]</w:t>
      </w:r>
    </w:p>
    <w:p>
      <w:r>
        <w:t>→ Causes fatigue, dehydration, low BP, hypoglycemia.</w:t>
        <w:br/>
        <w:t>| Energy | 30-35 kcal/kg |</w:t>
        <w:br/>
        <w:t>| Protein | 1-1.2 g/kg |</w:t>
        <w:br/>
        <w:t>| Na⁺ | Liberal intake |</w:t>
        <w:br/>
        <w:t>| Encourage | Balanced meals, fluids, electrolytes |</w:t>
        <w:br/>
        <w:t>| Avoid | Alcohol, caffeine, fasting |</w:t>
        <w:br/>
        <w:t>Food Synergy - Hormone Balancers</w:t>
        <w:br/>
        <w:t>Combination</w:t>
        <w:br/>
        <w:t>Effect</w:t>
        <w:br/>
        <w:t>Flaxseed + Curd</w:t>
        <w:br/>
        <w:t>Regulates estrogen &amp; inflammation</w:t>
        <w:br/>
        <w:t>Lemon + Cinnamon</w:t>
        <w:br/>
        <w:t>Improves insulin sensitivity</w:t>
        <w:br/>
        <w:t>Egg + Spinach</w:t>
        <w:br/>
        <w:t>Iron + B12 synergy</w:t>
        <w:br/>
        <w:t>Milk + Sunlight</w:t>
        <w:br/>
        <w:t>Vitamin D activation</w:t>
        <w:br/>
        <w:t>Nuts + Seeds mix</w:t>
        <w:br/>
        <w:t>Hormone precursors &amp; antioxidants</w:t>
        <w:br/>
        <w:t>Memory Code - "HORMON"</w:t>
        <w:br/>
        <w:t>Letter</w:t>
        <w:br/>
        <w:t>Meaning</w:t>
        <w:br/>
        <w:t>H - Hydration</w:t>
        <w:br/>
        <w:t>Balance metabolism</w:t>
        <w:br/>
        <w:t>O - Omega-3</w:t>
        <w:br/>
        <w:t>Anti-inflammatory</w:t>
        <w:br/>
        <w:t>R - Regular meals</w:t>
        <w:br/>
        <w:t>Stable insulin</w:t>
        <w:br/>
        <w:t>M - Micronutrients</w:t>
        <w:br/>
        <w:t>Support thyroid &amp; insulin</w:t>
        <w:br/>
        <w:t>O - Organics</w:t>
        <w:br/>
        <w:t>Avoid xenoestrogens</w:t>
        <w:br/>
        <w:t>N - No stress</w:t>
        <w:br/>
        <w:t>Cortisol balance</w:t>
        <w:br/>
        <w:t>Mnemonic: "Hormones heal when habits align."</w:t>
        <w:br/>
        <w:t>Counseling Script Example</w:t>
        <w:br/>
        <w:t>Patient: "Why can't I skip breakfast for weight loss?"</w:t>
      </w:r>
    </w:p>
    <w:p>
      <w:r>
        <w:br w:type="page"/>
      </w:r>
    </w:p>
    <w:p>
      <w:r>
        <w:rPr>
          <w:b/>
        </w:rPr>
        <w:t>[SOURCE PAGE 1488]</w:t>
      </w:r>
    </w:p>
    <w:p>
      <w:r>
        <w:t>PCOS/thyroid." Patient: "Can I take fruits at night?" Patient: "Is sugar-free okay?" Case Study Drill Case: Female, 28 yrs, PCOS, weight 78 kg, height 160 cm BMI: 30.4 (Obese) Plan: Expected Result: ↓ Weight, regular cycles, improved insulin sensitivity in 8-12 weeks. 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 Clinical Insight: "Nutrition is hormonal intelligence - every bite whispers to your endocrine system." Energy: 22 kcal × 78 = 1716 kcal Protein: 1.3 g/kg = 100 g/day Carbs: 40%, Fat: 30%, Fiber: 35 g Supplements: Myo-inositol, Vit D, Omega-3</w:t>
      </w:r>
    </w:p>
    <w:p>
      <w:r>
        <w:br w:type="page"/>
      </w:r>
    </w:p>
    <w:p>
      <w:r>
        <w:rPr>
          <w:b/>
        </w:rPr>
        <w:t>[SOURCE PAGE 1489]</w:t>
      </w:r>
    </w:p>
    <w:p>
      <w:r>
        <w:t>Next Module Options: Would you like to continue to 10.31 - Hepatic &amp; Pancreatic Disorders (Liver, Gallbladder, Pancreas) or 10.32 - Musculoskeletal &amp; Autoimmune Disorders (Arthritis, Osteoporosis, Lupus) next? Beautiful - we're heading into one of the most fascinating and clinically diverse modules yet - where detox, digestion, and cellular repair meet the science of nutrition therapy. Let's begin our next chapter: Module 10.31 - Hepatic &amp; Pancreatic Disorders "Feed the liver - fuel the body." Overview The liver and pancreas work as the body's metabolic engine. They manage detoxification, digestion (via bile &amp; enzymes), and nutrient metabolism. When compromised, metabolism, energy, and even immunity decline. So, in clinical nutrition, our target is: "Reduce metabolic load, regenerate hepatic cells, and stabilize enzymes through diet." Major Disorders Covered Organ Condition Primary Focus Liver Fatty Liver (NAFLD/NASH) Weight loss, insulin sensitivity, detox foods Hepatitis (A, B, C) Adequate protein &amp; vitamins Cirrhosis High energy, controlled protein, low Na⁺ Jaundice Easy digestion, hydration, liver regeneration</w:t>
      </w:r>
    </w:p>
    <w:p>
      <w:r>
        <w:br w:type="page"/>
      </w:r>
    </w:p>
    <w:p>
      <w:r>
        <w:rPr>
          <w:b/>
        </w:rPr>
        <w:t>[SOURCE PAGE 1490]</w:t>
      </w:r>
    </w:p>
    <w:p>
      <w:r>
        <w:t>Organ</w:t>
        <w:br/>
        <w:t>Condition</w:t>
        <w:br/>
        <w:t>Primary Focus</w:t>
        <w:br/>
        <w:t>Gallbladder</w:t>
        <w:br/>
        <w:t>Cholelithiasis / Cholecystitis</w:t>
        <w:br/>
        <w:t>Low fat, small frequent meals</w:t>
        <w:br/>
        <w:t>Pancreas</w:t>
        <w:br/>
        <w:t>Pancreatitis (Acute/Chronic)</w:t>
        <w:br/>
        <w:t>Low-fat, high-protein, enzyme support</w:t>
        <w:br/>
        <w:t>1. Fatty Liver (NAFLD / NASH)</w:t>
        <w:br/>
        <w:t>Pathophysiology</w:t>
        <w:br/>
        <w:t>Excess fat deposition in liver → inflammation → fibrosis if untreated.</w:t>
        <w:br/>
        <w:t>| Energy | 20-25 kcal/kg (weight reduction) |</w:t>
        <w:br/>
        <w:t>| Protein | 1-1.2 g/kg |</w:t>
        <w:br/>
        <w:t>| Fat | 25-30% kcal (MUFA/PUFA preferred) |</w:t>
        <w:br/>
        <w:t>| Carbs | 45-50% kcal (low GI) |</w:t>
        <w:br/>
        <w:t>| Avoid | Fried foods, refined carbs, sugary drinks, alcohol |</w:t>
        <w:br/>
        <w:t>| Encourage | Green leafy veg, turmeric, garlic, lemon, omega-3 foods |</w:t>
        <w:br/>
        <w:t>Tip: Target weight loss of 5-10% body weight for NAFLD reversal.</w:t>
        <w:br/>
        <w:t>Sample Fatty Liver Menu (1500 kcal)</w:t>
        <w:br/>
        <w:t>Meal Time</w:t>
        <w:br/>
        <w:t>Menu Options</w:t>
        <w:br/>
        <w:t>Morning</w:t>
        <w:br/>
        <w:t>Warm lemon water + chia seeds</w:t>
        <w:br/>
        <w:t>Breakfast</w:t>
        <w:br/>
        <w:t>Vegetable oats / poha + herbal tea</w:t>
        <w:br/>
        <w:t>Mid-Morning</w:t>
        <w:br/>
        <w:t>Papaya / Guava</w:t>
        <w:br/>
        <w:t>Lunch</w:t>
        <w:br/>
        <w:t>Brown rice + dal + lauki curry + curd</w:t>
        <w:br/>
        <w:t>Evening</w:t>
        <w:br/>
        <w:t>Green tea + roasted chana</w:t>
        <w:br/>
        <w:t>Dinner</w:t>
        <w:br/>
        <w:t>Millet khichdi + soft vegetables</w:t>
        <w:br/>
        <w:t>Bedtime</w:t>
        <w:br/>
        <w:t>Turmeric milk</w:t>
        <w:br/>
        <w:t>2. Hepatitis (A/B/C)</w:t>
        <w:br/>
        <w:t>| Energy | 30-35 kcal/kg |</w:t>
        <w:br/>
        <w:t>| Protein | 1-1.5 g/kg |</w:t>
        <w:br/>
        <w:t>| Fat | 20-25% kcal |</w:t>
      </w:r>
    </w:p>
    <w:p>
      <w:r>
        <w:br w:type="page"/>
      </w:r>
    </w:p>
    <w:p>
      <w:r>
        <w:rPr>
          <w:b/>
        </w:rPr>
        <w:t>[SOURCE PAGE 1491]</w:t>
      </w:r>
    </w:p>
    <w:p>
      <w:r>
        <w:t>| Carbs | 50-55% kcal |</w:t>
        <w:br/>
        <w:t>| Na⁺ | Restrict if edema |</w:t>
        <w:br/>
        <w:t>| Micronutrients | B-complex, C, Zn, antioxidants |</w:t>
        <w:br/>
        <w:t>Tip: Avoid fasting - provide small, frequent meals.</w:t>
        <w:br/>
        <w:t>Sample Hepatitis Diet</w:t>
        <w:br/>
        <w:t>Meal</w:t>
        <w:br/>
        <w:t>Menu</w:t>
        <w:br/>
        <w:t>Early Morning</w:t>
        <w:br/>
        <w:t>Lemon water + soaked almonds</w:t>
        <w:br/>
        <w:t>Breakfast</w:t>
        <w:br/>
        <w:t>Suji upma / porridge + fruit</w:t>
        <w:br/>
        <w:t>Mid-Morning</w:t>
        <w:br/>
        <w:t>Tender coconut water</w:t>
        <w:br/>
        <w:t>Lunch</w:t>
        <w:br/>
        <w:t>Rice + dal + soft veg + curd</w:t>
        <w:br/>
        <w:t>Evening</w:t>
        <w:br/>
        <w:t>Herbal tea + toast</w:t>
        <w:br/>
        <w:t>Dinner</w:t>
        <w:br/>
        <w:t>Khichdi + boiled vegetables</w:t>
        <w:br/>
        <w:t>3. Liver Cirrhosis</w:t>
        <w:br/>
        <w:t>| Energy | 35-40 kcal/kg |</w:t>
        <w:br/>
        <w:t>| Protein | 1-1.5 g/kg (if hepatic coma, reduce temporarily to 0.6 g/kg) |</w:t>
        <w:br/>
        <w:t>| Fat | 20-25% kcal |</w:t>
        <w:br/>
        <w:t>| Carbs | 50-60% kcal |</w:t>
        <w:br/>
        <w:t>| Na⁺ | &lt;2 g/day |</w:t>
        <w:br/>
        <w:t>| Fluid | Restrict if ascites |</w:t>
        <w:br/>
        <w:t>| Supplements | B-complex, Zn, Vit K, Fe, folate |</w:t>
        <w:br/>
        <w:t>Tip: Lactulose syrup helps reduce ammonia by flushing nitrogen waste.</w:t>
        <w:br/>
        <w:t>Sample Cirrhosis Menu (1800 kcal)</w:t>
        <w:br/>
        <w:t>Meal Time</w:t>
        <w:br/>
        <w:t>Menu Options</w:t>
        <w:br/>
        <w:t>Early Morning</w:t>
        <w:br/>
        <w:t>Warm water + apple</w:t>
        <w:br/>
        <w:t>Breakfast</w:t>
        <w:br/>
        <w:t>Oats with milk + banana</w:t>
        <w:br/>
        <w:t>Mid-Morning</w:t>
        <w:br/>
        <w:t>Curd or buttermilk</w:t>
        <w:br/>
        <w:t>Lunch</w:t>
        <w:br/>
        <w:t>Rice + dal + cooked veg + curd</w:t>
      </w:r>
    </w:p>
    <w:p>
      <w:r>
        <w:br w:type="page"/>
      </w:r>
    </w:p>
    <w:p>
      <w:r>
        <w:rPr>
          <w:b/>
        </w:rPr>
        <w:t>[SOURCE PAGE 1492]</w:t>
      </w:r>
    </w:p>
    <w:p>
      <w:r>
        <w:t>Meal Time</w:t>
        <w:br/>
        <w:t>Menu Options</w:t>
        <w:br/>
        <w:t>Evening</w:t>
        <w:br/>
        <w:t>Soup + toast</w:t>
        <w:br/>
        <w:t>Dinner</w:t>
        <w:br/>
        <w:t>Khichdi + boiled veg + fruit juice</w:t>
        <w:br/>
        <w:t>4. Jaundice (Hepatic Recovery Phase)</w:t>
        <w:br/>
        <w:t>| Energy | 30-35 kcal/kg |</w:t>
        <w:br/>
        <w:t>| Protein | 1-1.2 g/kg |</w:t>
        <w:br/>
        <w:t>| Fat | 20-25% kcal |</w:t>
        <w:br/>
        <w:t>| Carbs | 55-60% kcal |</w:t>
        <w:br/>
        <w:t>| Encourage | Glucose, fruits, veg soups, curd, lemon water |</w:t>
        <w:br/>
        <w:t>| Avoid | Fried food, butter, pickles, spicy food |</w:t>
        <w:br/>
        <w:t>Tip: Add glucose, honey, and fruit juices to prevent fatigue.</w:t>
        <w:br/>
        <w:t>5. Gallbladder Disorders (Cholelithiasis /</w:t>
        <w:br/>
        <w:t>Cholecystitis)</w:t>
        <w:br/>
        <w:t>| Energy | 25-30 kcal/kg |</w:t>
        <w:br/>
        <w:t>| Protein | 1-1.2 g/kg |</w:t>
        <w:br/>
        <w:t>| Fat | &lt;20% kcal (avoid visible fat) |</w:t>
        <w:br/>
        <w:t>| Avoid | Fried, spicy food, high-fat dairy, eggs (if intolerant) |</w:t>
        <w:br/>
        <w:t>| Encourage | Steamed veg, soups, boiled rice, fruits, oats |</w:t>
        <w:br/>
        <w:t>Tip: After gallbladder surgery, introduce fat gradually.</w:t>
        <w:br/>
        <w:t>6. Pancreatitis (Acute &amp; Chronic)</w:t>
        <w:br/>
        <w:t>| Energy | 30-35 kcal/kg |</w:t>
        <w:br/>
        <w:t>| Protein | 1-1.5 g/kg |</w:t>
        <w:br/>
        <w:t>| Fat | &lt;20% kcal (MCT oil preferred) |</w:t>
        <w:br/>
        <w:t>| Carbs | 55-60% kcal |</w:t>
        <w:br/>
        <w:t>| Avoid | Fried food, alcohol, high-fat meats |</w:t>
        <w:br/>
        <w:t>| Encourage | Semi-solid, low-fat, small frequent meals |</w:t>
        <w:br/>
        <w:t>Tip: Use enzyme replacement (e.g., pancreatin) to support digestion.</w:t>
      </w:r>
    </w:p>
    <w:p>
      <w:r>
        <w:br w:type="page"/>
      </w:r>
    </w:p>
    <w:p>
      <w:r>
        <w:rPr>
          <w:b/>
        </w:rPr>
        <w:t>[SOURCE PAGE 1493]</w:t>
      </w:r>
    </w:p>
    <w:p>
      <w:r>
        <w:t>Sample Pancreatitis Diet (1600 kcal) Meal Time Menu Early Morning Coconut water + 3 almonds Breakfast Soft idli + curd Mid-Morning Banana / Papaya Lunch Rice + dal + cooked lauki Evening Soup + puffed rice Dinner Khichdi + curd Food Synergy - Hepato-Protectors Combination Effect Turmeric + Pepper Curcumin activation (anti-inflammatory) Garlic + Lemon Detoxification Beetroot + Apple Liver cleanser Curd + Flaxseed Gut + liver support Carrot + Spinach Beta-carotene + chlorophyll synergy 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 Counseling Script Example</w:t>
      </w:r>
    </w:p>
    <w:p>
      <w:r>
        <w:br w:type="page"/>
      </w:r>
    </w:p>
    <w:p>
      <w:r>
        <w:rPr>
          <w:b/>
        </w:rPr>
        <w:t>[SOURCE PAGE 1494]</w:t>
      </w:r>
    </w:p>
    <w:p>
      <w:r>
        <w:t>Patient: "Can I drink fruit juice during jaundice?" glycogen." Patient: "Is turmeric milk really good for fatty liver?" Patient: "I get nausea after eating heavy foods." Case Study Drill Case: Male, 45 yrs, fatty liver grade II, 85 kg, height 170 cm Plan: Expected Result: ↓ ALT/AST, ↓ fatty infiltration, improved energy within 8 weeks. 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br w:type="page"/>
      </w:r>
    </w:p>
    <w:p>
      <w:r>
        <w:rPr>
          <w:b/>
        </w:rPr>
        <w:t>[SOURCE PAGE 1495]</w:t>
      </w:r>
    </w:p>
    <w:p>
      <w:r>
        <w:t>Clinical Insight: "The liver is the body's chemical lab - nourish it wisely, and it will rebuild your health molecule by molecule." Next Module Options: Would you like to continue to 10.32 - Musculoskeletal &amp; Autoimmune Disorders (Arthritis, Osteoporosis, Lupus) or 10.33 - Cardiovascular &amp; Respiratory Disorders (Hypertension, CAD, COPD) next? clinical dietetics - where pain, inflammation, bones, and immunity meet nutrition. This module is deeply practical for both hospital-based and private practice dietitians because these are the clients who come back for follow-ups the most. Module 10.32 - Musculoskeletal &amp; Autoimmune Disorders "Heal inflammation - rebuild from within." Overview The musculoskeletal system supports movement, posture, and protection of organs. The autoimmune system protects - but when misdirected, it starts attacking the body itself. Here, food can either fuel inflammation or fight it. Our nutritional therapy aims to: "Reduce inflammation, maintain bone mass, preserve mobility, and restore immune balance." Major Conditions Covered</w:t>
      </w:r>
    </w:p>
    <w:p>
      <w:r>
        <w:br w:type="page"/>
      </w:r>
    </w:p>
    <w:p>
      <w:r>
        <w:rPr>
          <w:b/>
        </w:rPr>
        <w:t>[SOURCE PAGE 1496]</w:t>
      </w:r>
    </w:p>
    <w:p>
      <w:r>
        <w:t>Category</w:t>
        <w:br/>
        <w:t>Condition</w:t>
        <w:br/>
        <w:t>Primary Focus</w:t>
        <w:br/>
        <w:t>Musculoskeletal</w:t>
        <w:br/>
        <w:t>Osteoporosis, Osteoarthritis,</w:t>
        <w:br/>
        <w:t>Rheumatoid Arthritis</w:t>
        <w:br/>
        <w:t>Bone density, cartilage repair,</w:t>
        <w:br/>
        <w:t>inflammation control</w:t>
        <w:br/>
        <w:t>Autoimmune</w:t>
        <w:br/>
        <w:t>Lupus, Multiple Sclerosis, Celiac</w:t>
        <w:br/>
        <w:t>Disease</w:t>
        <w:br/>
        <w:t>Immune modulation, anti-</w:t>
        <w:br/>
        <w:t>inflammatory diet</w:t>
        <w:br/>
        <w:t>1. Osteoporosis (Bone Weakness)</w:t>
        <w:br/>
        <w:t>Pathophysiology</w:t>
        <w:br/>
        <w:t>↓ Bone mineral density → fragile bones → ↑ fracture risk.</w:t>
        <w:br/>
        <w:t>| Energy | 25-30 kcal/kg |</w:t>
        <w:br/>
        <w:t>| Protein | 1-1.2 g/kg |</w:t>
        <w:br/>
        <w:t>| Ca | 1000-1500 mg/day |</w:t>
        <w:br/>
        <w:t>| Vit D | 800-1000 IU/day |</w:t>
        <w:br/>
        <w:t>| Mg, Zn, K | For bone matrix &amp; absorption |</w:t>
        <w:br/>
        <w:t>| Avoid | Soft drinks, alcohol, caffeine, high Na⁺ |</w:t>
        <w:br/>
        <w:t>Tip: Calcium absorption improves when taken with Vit D and K2.</w:t>
        <w:br/>
        <w:t>Sample Osteoporosis Menu (1500 kcal)</w:t>
        <w:br/>
        <w:t>Meal Time</w:t>
        <w:br/>
        <w:t>Menu Options</w:t>
        <w:br/>
        <w:t>Morning</w:t>
        <w:br/>
        <w:t>Warm water + 5 soaked almonds</w:t>
        <w:br/>
        <w:t>Breakfast</w:t>
        <w:br/>
        <w:t>Ragi porridge + milk + 1 boiled egg</w:t>
        <w:br/>
        <w:t>Mid-Morning</w:t>
        <w:br/>
        <w:t>Guava / Orange</w:t>
        <w:br/>
        <w:t>Lunch</w:t>
        <w:br/>
        <w:t>Brown rice + dal + sautéed greens + curd</w:t>
        <w:br/>
        <w:t>Evening</w:t>
        <w:br/>
        <w:t>Herbal tea + sesame chikki</w:t>
        <w:br/>
        <w:t>Dinner</w:t>
        <w:br/>
        <w:t>Vegetable soup + paneer curry + roti</w:t>
        <w:br/>
        <w:t>Bedtime</w:t>
        <w:br/>
        <w:t>Warm milk (fortified with Vit D)</w:t>
        <w:br/>
        <w:t>2. Osteoarthritis (Cartilage Degeneration)</w:t>
      </w:r>
    </w:p>
    <w:p>
      <w:r>
        <w:br w:type="page"/>
      </w:r>
    </w:p>
    <w:p>
      <w:r>
        <w:rPr>
          <w:b/>
        </w:rPr>
        <w:t>[SOURCE PAGE 1497]</w:t>
      </w:r>
    </w:p>
    <w:p>
      <w:r>
        <w:t>| Energy | 25-30 kcal/kg |</w:t>
        <w:br/>
        <w:t>| Protein | 1-1.2 g/kg |</w:t>
        <w:br/>
        <w:t>| Fat | 25-30% kcal (rich in Omega-3) |</w:t>
        <w:br/>
        <w:t>| Micronutrients | Vit C, D, E, Zn, Se, Glucosamine |</w:t>
        <w:br/>
        <w:t>| Avoid | Red meat, fried food, sugary drinks |</w:t>
        <w:br/>
        <w:t>Tip: Add turmeric + black pepper daily - natural COX-2 inhibitors.</w:t>
        <w:br/>
        <w:t>Anti-Inflammatory Food Synergy</w:t>
        <w:br/>
        <w:t>Combination</w:t>
        <w:br/>
        <w:t>Effect</w:t>
        <w:br/>
        <w:t>Turmeric + Pepper</w:t>
        <w:br/>
        <w:t>↓ Joint inflammation</w:t>
        <w:br/>
        <w:t>Flaxseed + Curd</w:t>
        <w:br/>
        <w:t>Omega-3 + probiotics</w:t>
        <w:br/>
        <w:t>Spinach + Lemon</w:t>
        <w:br/>
        <w:t>Iron + Vit C synergy</w:t>
        <w:br/>
        <w:t>Fish + Garlic</w:t>
        <w:br/>
        <w:t>Anti-inflammatory + antioxidant</w:t>
        <w:br/>
        <w:t>Olive oil + Veg</w:t>
        <w:br/>
        <w:t>Improved joint mobility</w:t>
        <w:br/>
        <w:t>3. Rheumatoid Arthritis (RA)</w:t>
        <w:br/>
        <w:t>Pathophysiology</w:t>
        <w:br/>
        <w:t>Autoimmune attack on joint synovium → pain, stiffness, deformity.</w:t>
        <w:br/>
        <w:t>| Energy | 25-30 kcal/kg |</w:t>
        <w:br/>
        <w:t>| Protein | 1.2-1.5 g/kg |</w:t>
        <w:br/>
        <w:t>| Fat | 25% kcal (PUFA:MUFA = 1:1) |</w:t>
        <w:br/>
        <w:t>| Avoid | Refined carbs, red meat, fried food |</w:t>
        <w:br/>
        <w:t>| Encourage | Omega-3s, antioxidants, Vit D, Zn, Se |</w:t>
        <w:br/>
        <w:t>Tip: Weight management reduces joint stress by 40%.</w:t>
        <w:br/>
        <w:t>Sample RA Diet Plan (1600 kcal)</w:t>
        <w:br/>
        <w:t>Meal Time</w:t>
        <w:br/>
        <w:t>Menu</w:t>
        <w:br/>
        <w:t>Morning</w:t>
        <w:br/>
        <w:t>Lemon water + chia seeds</w:t>
        <w:br/>
        <w:t>Breakfast</w:t>
        <w:br/>
        <w:t>Oats porridge + nuts</w:t>
      </w:r>
    </w:p>
    <w:p>
      <w:r>
        <w:br w:type="page"/>
      </w:r>
    </w:p>
    <w:p>
      <w:r>
        <w:rPr>
          <w:b/>
        </w:rPr>
        <w:t>[SOURCE PAGE 1498]</w:t>
      </w:r>
    </w:p>
    <w:p>
      <w:r>
        <w:t>Meal Time</w:t>
        <w:br/>
        <w:t>Menu</w:t>
        <w:br/>
        <w:t>Mid-Morning</w:t>
        <w:br/>
        <w:t>Papaya + flaxseed</w:t>
        <w:br/>
        <w:t>Lunch</w:t>
        <w:br/>
        <w:t>Brown rice + dal + spinach curry + curd</w:t>
        <w:br/>
        <w:t>Evening</w:t>
        <w:br/>
        <w:t>Herbal tea + chana</w:t>
        <w:br/>
        <w:t>Dinner</w:t>
        <w:br/>
        <w:t>Khichdi + vegetable curry</w:t>
        <w:br/>
        <w:t>Bedtime</w:t>
        <w:br/>
        <w:t>Turmeric milk</w:t>
        <w:br/>
        <w:t>4. Lupus (Systemic Autoimmune)</w:t>
        <w:br/>
        <w:t>Goals</w:t>
        <w:br/>
        <w:t>| Energy | 25-30 kcal/kg |</w:t>
        <w:br/>
        <w:t>| Protein | 1-1.2 g/kg |</w:t>
        <w:br/>
        <w:t>| Fat | 25-30% kcal (Omega-3 rich) |</w:t>
        <w:br/>
        <w:t>| Micronutrients | Vit D, E, C, Zn, Se |</w:t>
        <w:br/>
        <w:t>| Avoid | Alfalfa sprouts, processed meat, alcohol |</w:t>
        <w:br/>
        <w:t>| Encourage | Fish, flaxseed, colorful vegetables, garlic |</w:t>
        <w:br/>
        <w:t>Tip: Avoid sun exposure during flares - supplement with Vit D.</w:t>
        <w:br/>
        <w:t>5. Celiac Disease (Autoimmune gluten</w:t>
        <w:br/>
        <w:t>intolerance)</w:t>
        <w:br/>
        <w:t>| Energy | 25-30 kcal/kg |</w:t>
        <w:br/>
        <w:t>| Protein | 1-1.2 g/kg |</w:t>
        <w:br/>
        <w:t>| Carbs | From rice, millet, corn, amaranth |</w:t>
        <w:br/>
        <w:t>| Avoid | Wheat, barley, rye, maida, processed foods |</w:t>
        <w:br/>
        <w:t>| Encourage | Gluten-free grains, fruits, pulses, dairy |</w:t>
        <w:br/>
        <w:t>| Supplements | Iron, B12, Ca, Vit D |</w:t>
        <w:br/>
        <w:t>Tip: Always check "gluten-free" labels - hidden gluten in sauces, soups, medications.</w:t>
        <w:br/>
        <w:t>Food Synergy - Inflammation Fighters</w:t>
        <w:br/>
        <w:t>Reduce inflammation</w:t>
        <w:br/>
        <w:t>Protect organs</w:t>
        <w:br/>
        <w:t>Control oxidative stress</w:t>
      </w:r>
    </w:p>
    <w:p>
      <w:r>
        <w:br w:type="page"/>
      </w:r>
    </w:p>
    <w:p>
      <w:r>
        <w:rPr>
          <w:b/>
        </w:rPr>
        <w:t>[SOURCE PAGE 1499]</w:t>
      </w:r>
    </w:p>
    <w:p>
      <w:r>
        <w:t>Combination Effect Ginger + Lemon Joint detox Olive oil + Garlic Antioxidant synergy Green tea + Cinnamon Polyphenol + anti-inflammatory Ragi + Milk Bone strength Seeds + Nuts Omega-3 + Vit E Memory Code - "BONES" Letter Meaning B - Build with calcium Dairy, sesame, ragi O - Omega-3 daily Seeds, fish N - No processed foods Inflammation control E - Exercise Bone formation S - Sunlight Vit D synthesis Mnemonic: "Strong bones, stronger life." Counseling Script Example Patient: "I drink milk, but still have joint pain." and turmeric too." Patient: "Can I take painkillers daily?" Patient: "Should I avoid walking?" Case Study Drill Case: Female, 58 yrs, rheumatoid arthritis, 70 kg Plan:</w:t>
      </w:r>
    </w:p>
    <w:p>
      <w:r>
        <w:br w:type="page"/>
      </w:r>
    </w:p>
    <w:p>
      <w:r>
        <w:rPr>
          <w:b/>
        </w:rPr>
        <w:t>[SOURCE PAGE 1500]</w:t>
      </w:r>
    </w:p>
    <w:p>
      <w:r>
        <w:t>Expected Result: ↓ Morning stiffness, ↓ joint swelling, improved energy in 4-6 weeks. 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 foods Clinical Insight: "Inflammation doesn't always need medicine - sometimes it just needs the right kitchen." Next Module Options: Would you like to continue to 10.33 - Cardiovascular &amp; Respiratory Disorders (Hypertension, CAD, COPD) or 10.34 - Neurological &amp; Cognitive Disorders (Epilepsy, Alzheimer's, Parkinson's) next? lives - heart, lungs, and circulation. This is the module every hospital dietitian, ICU nutritionist, and cardiac rehab coach must master. Energy: 25 kcal × 70 = 1750 kcal Protein: 1.2 g/kg = 84 g/day Supplements: Omega-3, Vit D3, Ca, Zn, Glucosamine Counseling: Stress control, anti-inflammatory food pattern</w:t>
      </w:r>
    </w:p>
    <w:p>
      <w:r>
        <w:br w:type="page"/>
      </w:r>
    </w:p>
    <w:p>
      <w:r>
        <w:rPr>
          <w:b/>
        </w:rPr>
        <w:t>[SOURCE PAGE 1501]</w:t>
      </w:r>
    </w:p>
    <w:p>
      <w:r>
        <w:t>Let's begin the next premium section: Module 10.33 - Cardiovascular &amp; Respiratory Disorders "Nourish the heart. Strengthen every breath." Overview The cardiovascular and respiratory systems are responsible for oxygen transport, energy metabolism, and endurance. Modern diets high in sodium, fat, and refined carbs lead to endothelial damage, atherosclerosis, and pulmonary stress. The goal of diet therapy here is: "To reduce cardiac workload, control lipid profile, improve lung efficiency, and prevent complications." Major Conditions Covered System Condition Focus Cardiovascular Hypertension (HTN), Coronary Artery Disease (CAD), Congestive Heart Failure (CHF) Sodium, fat, cholesterol control Respiratory COPD, Asthma Anti-inflammatory, high- protein, micronutrient support 1. Hypertension (HTN) Pathophysiology ↑ Sodium intake → water retention → ↑ blood volume → ↑ BP → vascular stress → heart &amp; kidney load.</w:t>
      </w:r>
    </w:p>
    <w:p>
      <w:r>
        <w:br w:type="page"/>
      </w:r>
    </w:p>
    <w:p>
      <w:r>
        <w:rPr>
          <w:b/>
        </w:rPr>
        <w:t>[SOURCE PAGE 1502]</w:t>
      </w:r>
    </w:p>
    <w:p>
      <w:r>
        <w:t>| Energy | 25-30 kcal/kg |</w:t>
        <w:br/>
        <w:t>| Protein | 1-1.2 g/kg |</w:t>
        <w:br/>
        <w:t>| Fat | 25-30% kcal (MUFA/PUFA preferred) |</w:t>
        <w:br/>
        <w:t>| Carbs | 50-55% kcal |</w:t>
        <w:br/>
        <w:t>| Na⁺ | &lt;1.5-2.3 g/day |</w:t>
        <w:br/>
        <w:t>| Fiber | 25-30 g/day |</w:t>
        <w:br/>
        <w:t>| Micronutrients | K, Mg, Ca, Vit C, Omega-3 |</w:t>
        <w:br/>
        <w:t>Tip: Every 1g reduction in sodium lowers BP by 2-3 mmHg.</w:t>
        <w:br/>
        <w:t>Sample DASH Menu (1500 kcal)</w:t>
        <w:br/>
        <w:t>Meal</w:t>
        <w:br/>
        <w:t>Menu</w:t>
        <w:br/>
        <w:t>Early Morning</w:t>
        <w:br/>
        <w:t>Lemon water / Methi water + 5 walnuts</w:t>
        <w:br/>
        <w:t>Breakfast</w:t>
        <w:br/>
        <w:t>Oats with milk + banana</w:t>
        <w:br/>
        <w:t>Mid-Morning</w:t>
        <w:br/>
        <w:t>Buttermilk + 1 apple</w:t>
        <w:br/>
        <w:t>Lunch</w:t>
        <w:br/>
        <w:t>Brown rice + dal + cooked spinach + salad</w:t>
        <w:br/>
        <w:t>Evening</w:t>
        <w:br/>
        <w:t>Green tea + roasted chickpeas</w:t>
        <w:br/>
        <w:t>Dinner</w:t>
        <w:br/>
        <w:t>2 phulkas + mixed veg + curd</w:t>
        <w:br/>
        <w:t>Bedtime</w:t>
        <w:br/>
        <w:t>Warm milk with turmeric</w:t>
        <w:br/>
        <w:t>2. Coronary Artery Disease (CAD)</w:t>
        <w:br/>
        <w:t>Pathophysiology</w:t>
        <w:br/>
        <w:t>Lipid deposition → plaque formation → reduced coronary flow → angina/infarction.</w:t>
        <w:br/>
        <w:t>| Energy | 20-25 kcal/kg |</w:t>
        <w:br/>
        <w:t>| Protein | 1-1.2 g/kg |</w:t>
        <w:br/>
        <w:t>| Fat | 20-25% kcal (avoid saturated/trans) |</w:t>
        <w:br/>
        <w:t>| Cholesterol | &lt;200 mg/day |</w:t>
        <w:br/>
        <w:t>| Na⁺ | &lt;2 g/day |</w:t>
        <w:br/>
        <w:t>| Micronutrients | Omega-3, Vit E, C, Se, CoQ10 |</w:t>
        <w:br/>
        <w:t>Tip: Add garlic and flaxseed - natural cholesterol modulators.</w:t>
      </w:r>
    </w:p>
    <w:p>
      <w:r>
        <w:br w:type="page"/>
      </w:r>
    </w:p>
    <w:p>
      <w:r>
        <w:rPr>
          <w:b/>
        </w:rPr>
        <w:t>[SOURCE PAGE 1503]</w:t>
      </w:r>
    </w:p>
    <w:p>
      <w:r>
        <w:t>Sample Cardiac Diet (1400-1600 kcal)</w:t>
        <w:br/>
        <w:t>Meal</w:t>
        <w:br/>
        <w:t>Menu</w:t>
        <w:br/>
        <w:t>Morning</w:t>
        <w:br/>
        <w:t>Warm water + lemon + chia seeds</w:t>
        <w:br/>
        <w:t>Breakfast</w:t>
        <w:br/>
        <w:t>Vegetable poha + 1 boiled egg / sprouts</w:t>
        <w:br/>
        <w:t>Mid-Morning</w:t>
        <w:br/>
        <w:t>Pomegranate</w:t>
        <w:br/>
        <w:t>Lunch</w:t>
        <w:br/>
        <w:t>Brown rice + dal + bhindi + salad</w:t>
        <w:br/>
        <w:t>Evening</w:t>
        <w:br/>
        <w:t>Green tea + whole grain toast</w:t>
        <w:br/>
        <w:t>Dinner</w:t>
        <w:br/>
        <w:t>Vegetable soup + chapati + paneer</w:t>
        <w:br/>
        <w:t>Bedtime</w:t>
        <w:br/>
        <w:t>Herbal tea (no sugar)</w:t>
        <w:br/>
        <w:t>3. Congestive Heart Failure (CHF)</w:t>
        <w:br/>
        <w:t>| Energy | 25-30 kcal/kg |</w:t>
        <w:br/>
        <w:t>| Protein | 1-1.2 g/kg |</w:t>
        <w:br/>
        <w:t>| Na⁺ | &lt;2 g/day |</w:t>
        <w:br/>
        <w:t>| Fluid | Restrict to 1-1.5 L/day |</w:t>
        <w:br/>
        <w:t>| Fat | 25-30% kcal (PUFA preferred) |</w:t>
        <w:br/>
        <w:t>| Micronutrients | Thiamine, Mg, K, CoQ10 |</w:t>
        <w:br/>
        <w:t>Tip: Small, frequent meals reduce cardiac workload.</w:t>
        <w:br/>
        <w:t>4. COPD (Chronic Obstructive Pulmonary Disease)</w:t>
        <w:br/>
        <w:t>Pathophysiology</w:t>
        <w:br/>
        <w:t>Inflammation + oxidative stress → airway obstruction → CO₂ retention → fatigue.</w:t>
        <w:br/>
        <w:t>| Energy | 30-35 kcal/kg |</w:t>
        <w:br/>
        <w:t>| Protein | 1.5 g/kg |</w:t>
        <w:br/>
        <w:t>| Fat | 40-45% kcal (fat gives less CO₂ per O₂ used) |</w:t>
        <w:br/>
        <w:t>| Carbs | 30-35% kcal |</w:t>
        <w:br/>
        <w:t>| Micronutrients | Vit C, E, A, D, Zn, Mg |</w:t>
        <w:br/>
        <w:t>| Fluid | 2-2.5 L/day unless restricted |</w:t>
        <w:br/>
        <w:t>Tip: More fat, less carbs → less CO₂ → easier breathing.</w:t>
      </w:r>
    </w:p>
    <w:p>
      <w:r>
        <w:br w:type="page"/>
      </w:r>
    </w:p>
    <w:p>
      <w:r>
        <w:rPr>
          <w:b/>
        </w:rPr>
        <w:t>[SOURCE PAGE 1504]</w:t>
      </w:r>
    </w:p>
    <w:p>
      <w:r>
        <w:t>Sample COPD Menu (1800 kcal)</w:t>
        <w:br/>
        <w:t>Meal</w:t>
        <w:br/>
        <w:t>Menu</w:t>
        <w:br/>
        <w:t>Early Morning</w:t>
        <w:br/>
        <w:t>Warm water + turmeric</w:t>
        <w:br/>
        <w:t>Breakfast</w:t>
        <w:br/>
        <w:t>Omelet / Besan chilla + green tea</w:t>
        <w:br/>
        <w:t>Mid-Morning</w:t>
        <w:br/>
        <w:t>Orange / Papaya</w:t>
        <w:br/>
        <w:t>Lunch</w:t>
        <w:br/>
        <w:t>Brown rice + dal + soft veg + curd</w:t>
        <w:br/>
        <w:t>Evening</w:t>
        <w:br/>
        <w:t>Smoothie (banana + flaxseed + milk)</w:t>
        <w:br/>
        <w:t>Dinner</w:t>
        <w:br/>
        <w:t>Khichdi + curd</w:t>
        <w:br/>
        <w:t>Bedtime</w:t>
        <w:br/>
        <w:t>Warm milk + honey</w:t>
        <w:br/>
        <w:t>5. Asthma (Allergic Airway Disease)</w:t>
        <w:br/>
        <w:t>| Energy | 25-30 kcal/kg |</w:t>
        <w:br/>
        <w:t>| Protein | 1-1.2 g/kg |</w:t>
        <w:br/>
        <w:t>| Fat | 25-30% kcal |</w:t>
        <w:br/>
        <w:t>| Micronutrients | Vit C, E, D, Mg, Zn |</w:t>
        <w:br/>
        <w:t>| Avoid | Cold foods, preservatives, processed snacks |</w:t>
        <w:br/>
        <w:t>| Encourage | Garlic, turmeric, ginger, fruits, green tea |</w:t>
        <w:br/>
        <w:t>Tip: Omega-3 fats lower leukotriene-mediated inflammation.</w:t>
        <w:br/>
        <w:t>Food Synergy - Cardio &amp; Pulmo Protectors</w:t>
        <w:br/>
        <w:t>Combination</w:t>
        <w:br/>
        <w:t>Effect</w:t>
        <w:br/>
        <w:t>Garlic + Lemon</w:t>
        <w:br/>
        <w:t>Cholesterol reduction</w:t>
        <w:br/>
        <w:t>Flaxseed + Yogurt</w:t>
        <w:br/>
        <w:t>HDL improvement</w:t>
        <w:br/>
        <w:t>Turmeric + Olive oil</w:t>
        <w:br/>
        <w:t>Anti-inflammatory</w:t>
        <w:br/>
        <w:t>Beetroot + Carrot</w:t>
        <w:br/>
        <w:t>Nitric oxide boost</w:t>
        <w:br/>
        <w:t>Green tea + Ginger</w:t>
        <w:br/>
        <w:t>Respiratory antioxidant</w:t>
        <w:br/>
        <w:t>Memory Code - "HEART"</w:t>
      </w:r>
    </w:p>
    <w:p>
      <w:r>
        <w:br w:type="page"/>
      </w:r>
    </w:p>
    <w:p>
      <w:r>
        <w:rPr>
          <w:b/>
        </w:rPr>
        <w:t>[SOURCE PAGE 1505]</w:t>
      </w:r>
    </w:p>
    <w:p>
      <w:r>
        <w:t>Letter Meaning H - Hydrate mindfully Limit water if CHF E - Eat low sodium BP control A - Add antioxidants Vessel repair R - Replace fried fats Olive, mustard oil T - Track BP &amp; pulse Continuous monitoring Mnemonic: "Train your HEART - Heal Every Artery Rightly Today." Counseling Script Example Patient: "Can I eat rice if I have heart disease?" Patient: "I get breathless after meals." digestion foods." Patient: "Can I drink coffee?" Case Study Drill Case: Male, 55 yrs, CAD with hypertension, BMI 28 Plan: Expected Result: ↓ LDL &amp; BP, ↑ HDL, improved cardiac endurance in 10-12 weeks. Practitioner's Quick Table Energy: 25 kcal × 80 = 2000 kcal Protein: 1.2 g/kg = 96 g Fat: 25% kcal Supplements: Omega-3, CoQ10, Vit E, Garlic extract</w:t>
      </w:r>
    </w:p>
    <w:p>
      <w:r>
        <w:br w:type="page"/>
      </w:r>
    </w:p>
    <w:p>
      <w:r>
        <w:rPr>
          <w:b/>
        </w:rPr>
        <w:t>[SOURCE PAGE 1506]</w:t>
      </w:r>
    </w:p>
    <w:p>
      <w:r>
        <w:t>Condition Energy (kcal/kg) Protein (g/kg) Fat (% kcal) Carbs (% kcal) Na⁺ (g/day) Key Nutrients Avoid Hypertension 25-30 1-1.2 25- 30 50-55 &lt;1.5-2 K, Mg, Ca Salt, pickles CAD 20-25 1-1.2 20- 25 50-55 &lt;2 Omega-3, E Fried, red meat CHF 25-30 1-1.2 25- 30 50 &lt;2 Thiamine, Mg Salt, large meals COPD 30-35 1.5 40- 45 30-35 &lt;2 A, C, E Refined carbs Asthma 25-30 1-1.2 25- 30 50 &lt;2 D, Mg, Zn Cold foods Clinical Insight: "Heart and lungs speak the same language - oxygen. Feed them clarity, not clutter." Next Module Options: Would you like to continue to 10.34 - Neurological &amp; Cognitive Disorders (Epilepsy, Alzheimer's, Parkinson's) or 10.35 - Renal &amp; Urinary Disorders (CKD, Nephrotic Syndrome, UTI) next? Yesd modules - where nutrition directly influences memory, focus, nerves, and mood. This is where food becomes the mind's medicine. Let's continue the Platinum journey. Module 10.34 - Neurological &amp; Cognitive Disorders "Feed the neurons. Sharpen the mind."</w:t>
      </w:r>
    </w:p>
    <w:p>
      <w:r>
        <w:br w:type="page"/>
      </w:r>
    </w:p>
    <w:p>
      <w:r>
        <w:rPr>
          <w:b/>
        </w:rPr>
        <w:t>[SOURCE PAGE 1507]</w:t>
      </w:r>
    </w:p>
    <w:p>
      <w:r>
        <w:t>Overview</w:t>
        <w:br/>
        <w:t>The brain and nervous system depend on stable glucose, essential fats, and</w:t>
        <w:br/>
        <w:t>micronutrients for neurotransmitter balance and nerve conduction.</w:t>
        <w:br/>
        <w:t>Nutritional therapy in these disorders aims to:</w:t>
        <w:br/>
        <w:t>"Enhance neural function, reduce oxidative stress, and stabilize mood &amp; cognition."</w:t>
        <w:br/>
        <w:t>Major Conditions Covered</w:t>
        <w:br/>
        <w:t>System</w:t>
        <w:br/>
        <w:t>Condition</w:t>
        <w:br/>
        <w:t>Focus</w:t>
        <w:br/>
        <w:t>Central Nervous</w:t>
        <w:br/>
        <w:t>System</w:t>
        <w:br/>
        <w:t>Epilepsy, Alzheimer's,</w:t>
        <w:br/>
        <w:t>Parkinson's, Stroke</w:t>
        <w:br/>
        <w:t>Neuroprotection, energy</w:t>
        <w:br/>
        <w:t>metabolism</w:t>
        <w:br/>
        <w:t>Peripheral Nervous</w:t>
        <w:br/>
        <w:t>System</w:t>
        <w:br/>
        <w:t>Neuropathy (Diabetic, B12</w:t>
        <w:br/>
        <w:t>deficiency)</w:t>
        <w:br/>
        <w:t>Nerve regeneration</w:t>
        <w:br/>
        <w:t>1. Epilepsy</w:t>
        <w:br/>
        <w:t>Pathophysiology</w:t>
        <w:br/>
        <w:t>Abnormal electrical discharges in brain → seizures.</w:t>
        <w:br/>
        <w:t>Diet goal: stabilize neuronal activity &amp; optimize ketone metabolism.</w:t>
        <w:br/>
        <w:t>| Energy | 25-30 kcal/kg |</w:t>
        <w:br/>
        <w:t>| Protein | 1 g/kg |</w:t>
        <w:br/>
        <w:t>| Fat | 70-80% kcal (Ketogenic ratio 3:1 to 4:1) |</w:t>
        <w:br/>
        <w:t>| Carbs | 5-10% kcal |</w:t>
        <w:br/>
        <w:t>| Micronutrients | B6, Mg, Zn, Se, MCTs |</w:t>
        <w:br/>
        <w:t>| Avoid | Sugar, refined carbs, caffeine, MSG |</w:t>
        <w:br/>
        <w:t>Tip: Ketogenic diet helps refractory epilepsy by providing alternate brain fuel - ketones.</w:t>
        <w:br/>
        <w:t>Sample Epilepsy Diet (Keto, 1500 kcal)</w:t>
        <w:br/>
        <w:t>Meal</w:t>
        <w:br/>
        <w:t>Menu Options</w:t>
        <w:br/>
        <w:t>Morning</w:t>
        <w:br/>
        <w:t>Warm lemon water + coconut oil spoon</w:t>
        <w:br/>
        <w:t>Breakfast</w:t>
        <w:br/>
        <w:t>Omelet with spinach + avocado slices</w:t>
      </w:r>
    </w:p>
    <w:p>
      <w:r>
        <w:br w:type="page"/>
      </w:r>
    </w:p>
    <w:p>
      <w:r>
        <w:rPr>
          <w:b/>
        </w:rPr>
        <w:t>[SOURCE PAGE 1508]</w:t>
      </w:r>
    </w:p>
    <w:p>
      <w:r>
        <w:t>Meal</w:t>
        <w:br/>
        <w:t>Menu Options</w:t>
        <w:br/>
        <w:t>Mid-Morning</w:t>
        <w:br/>
        <w:t>Almond milk smoothie</w:t>
        <w:br/>
        <w:t>Lunch</w:t>
        <w:br/>
        <w:t>Paneer/cottage cheese + zucchini + butter</w:t>
        <w:br/>
        <w:t>Evening</w:t>
        <w:br/>
        <w:t>Herbal tea + roasted seeds</w:t>
        <w:br/>
        <w:t>Dinner</w:t>
        <w:br/>
        <w:t>Scrambled eggs/tofu + sautéed veg</w:t>
        <w:br/>
        <w:t>Bedtime</w:t>
        <w:br/>
        <w:t>Warm almond milk</w:t>
        <w:br/>
        <w:t>Tip: Monitor for acidosis, constipation, and dehydration.</w:t>
        <w:br/>
        <w:t>2. Alzheimer's Disease (AD)</w:t>
        <w:br/>
        <w:t>Pathophysiology</w:t>
        <w:br/>
        <w:t>Amyloid plaque deposition → memory loss &amp; cognitive decline.</w:t>
        <w:br/>
        <w:t>| Energy | 25-30 kcal/kg |</w:t>
        <w:br/>
        <w:t>| Protein | 1-1.2 g/kg |</w:t>
        <w:br/>
        <w:t>| Fat | 25-30% kcal (Omega-3s preferred) |</w:t>
        <w:br/>
        <w:t>| Carbs | 50-55% kcal (low-GI, complex carbs) |</w:t>
        <w:br/>
        <w:t>| Micronutrients | B12, B6, Folate, Vit E, C, Omega-3, Choline |</w:t>
        <w:br/>
        <w:t>| Avoid | High sugar, processed foods, alcohol |</w:t>
        <w:br/>
        <w:t>| Encourage | Mediterranean diet, colorful fruits, turmeric, olive oil, eggs |</w:t>
        <w:br/>
        <w:t>Tip: Choline (in eggs, soy, fish) helps memory neurotransmitter acetylcholine synthesis.</w:t>
        <w:br/>
        <w:t>Sample Alzheimer's Menu (1600 kcal)</w:t>
        <w:br/>
        <w:t>Meal</w:t>
        <w:br/>
        <w:t>Menu Options</w:t>
        <w:br/>
        <w:t>Early Morning</w:t>
        <w:br/>
        <w:t>Lemon water + walnuts</w:t>
        <w:br/>
        <w:t>Breakfast</w:t>
        <w:br/>
        <w:t>Oats + flaxseed + berries</w:t>
        <w:br/>
        <w:t>Mid-Morning</w:t>
        <w:br/>
        <w:t>Green smoothie (spinach, apple, chia)</w:t>
        <w:br/>
        <w:t>Lunch</w:t>
        <w:br/>
        <w:t>Brown rice + dal + veg curry + curd</w:t>
        <w:br/>
        <w:t>Evening</w:t>
        <w:br/>
        <w:t>Herbal tea + roasted makhana</w:t>
        <w:br/>
        <w:t>Dinner</w:t>
        <w:br/>
        <w:t>Quinoa pulao + tofu/egg + salad</w:t>
        <w:br/>
        <w:t>Bedtime</w:t>
        <w:br/>
        <w:t>Warm milk + pinch of turmeric</w:t>
      </w:r>
    </w:p>
    <w:p>
      <w:r>
        <w:br w:type="page"/>
      </w:r>
    </w:p>
    <w:p>
      <w:r>
        <w:rPr>
          <w:b/>
        </w:rPr>
        <w:t>[SOURCE PAGE 1509]</w:t>
      </w:r>
    </w:p>
    <w:p>
      <w:r>
        <w:t>3. Parkinson's Disease (PD)</w:t>
        <w:br/>
        <w:t>Pathophysiology</w:t>
        <w:br/>
        <w:t>↓ Dopamine in basal ganglia → tremors, rigidity, bradykinesia.</w:t>
        <w:br/>
        <w:t>| Energy | 30-35 kcal/kg |</w:t>
        <w:br/>
        <w:t>| Protein | 1-1.2 g/kg (distribute through day to prevent levodopa interference) |</w:t>
        <w:br/>
        <w:t>| Fat | 25-30% kcal |</w:t>
        <w:br/>
        <w:t>| Micronutrients | B6, C, D, E, CoQ10 |</w:t>
        <w:br/>
        <w:t>| Avoid | High-protein meal near levodopa dose |</w:t>
        <w:br/>
        <w:t>| Encourage | Antioxidant-rich fruits, turmeric, omega-3, MCT oils |</w:t>
        <w:br/>
        <w:t>Tip: Separate protein intake 1 hour after levodopa medication.</w:t>
        <w:br/>
        <w:t>Sample Parkinson's Menu (1800 kcal)</w:t>
        <w:br/>
        <w:t>Meal</w:t>
        <w:br/>
        <w:t>Menu</w:t>
        <w:br/>
        <w:t>Early Morning</w:t>
        <w:br/>
        <w:t>Herbal tea + soaked almonds</w:t>
        <w:br/>
        <w:t>Breakfast</w:t>
        <w:br/>
        <w:t>Poha / oats + fruit</w:t>
        <w:br/>
        <w:t>Mid-Morning</w:t>
        <w:br/>
        <w:t>Green juice + nuts</w:t>
        <w:br/>
        <w:t>Lunch</w:t>
        <w:br/>
        <w:t>Brown rice + dal + soft veg + curd</w:t>
        <w:br/>
        <w:t>Evening</w:t>
        <w:br/>
        <w:t>Smoothie (banana, flaxseed)</w:t>
        <w:br/>
        <w:t>Dinner</w:t>
        <w:br/>
        <w:t>Khichdi + soup</w:t>
        <w:br/>
        <w:t>Bedtime</w:t>
        <w:br/>
        <w:t>Milk + turmeric</w:t>
        <w:br/>
        <w:t>4. Stroke (Cerebrovascular Accident)</w:t>
        <w:br/>
        <w:t>Goals</w:t>
        <w:br/>
        <w:t>| Energy | 25-30 kcal/kg |</w:t>
        <w:br/>
        <w:t>| Protein | 1-1.5 g/kg |</w:t>
        <w:br/>
        <w:t>| Fat | 25-30% kcal |</w:t>
        <w:br/>
        <w:t>| Na⁺ | &lt;2 g/day |</w:t>
        <w:br/>
        <w:t>| Micronutrients | B-complex, E, C, Zn, Omega-3 |</w:t>
        <w:br/>
        <w:t>Reduce BP, cholesterol, and oxidative stress</w:t>
        <w:br/>
        <w:t>Support neuroregeneration</w:t>
      </w:r>
    </w:p>
    <w:p>
      <w:r>
        <w:br w:type="page"/>
      </w:r>
    </w:p>
    <w:p>
      <w:r>
        <w:rPr>
          <w:b/>
        </w:rPr>
        <w:t>[SOURCE PAGE 1510]</w:t>
      </w:r>
    </w:p>
    <w:p>
      <w:r>
        <w:t>| Avoid | Fried foods, salt, alcohol |</w:t>
        <w:br/>
        <w:t>| Encourage | Soft-texture diet, blended soups, fruits, fluids |</w:t>
        <w:br/>
        <w:t>Tip: Omega-3s and antioxidants reduce post-stroke inflammation.</w:t>
        <w:br/>
        <w:t>5. Neuropathy (B12 Deficiency / Diabetic)</w:t>
        <w:br/>
        <w:t>| Energy | 25-30 kcal/kg |</w:t>
        <w:br/>
        <w:t>| Protein | 1-1.2 g/kg |</w:t>
        <w:br/>
        <w:t>| Micronutrients | B12, B6, Folate, Zn, Mg |</w:t>
        <w:br/>
        <w:t>| Encourage | Eggs, milk, leafy greens, nuts, whole grains |</w:t>
        <w:br/>
        <w:t>| Avoid | Excess alcohol, refined carbs |</w:t>
        <w:br/>
        <w:t>| Therapeutic Support | B-complex supplementation essential |</w:t>
        <w:br/>
        <w:t>Tip: B12 deficiency is the most reversible cause of nerve damage.</w:t>
        <w:br/>
        <w:t>Food Synergy - Neuro Boosters</w:t>
        <w:br/>
        <w:t>Combination</w:t>
        <w:br/>
        <w:t>Effect</w:t>
        <w:br/>
        <w:t>Fish + Garlic</w:t>
        <w:br/>
        <w:t>Brain perfusion, antioxidant</w:t>
        <w:br/>
        <w:t>Eggs + Spinach</w:t>
        <w:br/>
        <w:t>Choline + folate = memory boost</w:t>
        <w:br/>
        <w:t>Turmeric + Pepper</w:t>
        <w:br/>
        <w:t>Neuroprotection</w:t>
        <w:br/>
        <w:t>Berries + Nuts</w:t>
        <w:br/>
        <w:t>Antioxidant combo</w:t>
        <w:br/>
        <w:t>Oats + Milk</w:t>
        <w:br/>
        <w:t>Serotonin &amp; calm focus</w:t>
        <w:br/>
        <w:t>Memory Code - "BRAIN"</w:t>
        <w:br/>
        <w:t>Letter</w:t>
        <w:br/>
        <w:t>Meaning</w:t>
        <w:br/>
        <w:t>B - Balance glucose</w:t>
        <w:br/>
        <w:t>Steady focus</w:t>
        <w:br/>
        <w:t>R - Rest the mind</w:t>
        <w:br/>
        <w:t>Sleep = repair</w:t>
        <w:br/>
        <w:t>A - Antioxidants daily</w:t>
        <w:br/>
        <w:t>Prevent neuro-aging</w:t>
        <w:br/>
        <w:t>I - Include omega-3s</w:t>
        <w:br/>
        <w:t>Neuron membrane health</w:t>
        <w:br/>
        <w:t>N - No alcohol</w:t>
        <w:br/>
        <w:t>Nerve protection</w:t>
      </w:r>
    </w:p>
    <w:p>
      <w:r>
        <w:br w:type="page"/>
      </w:r>
    </w:p>
    <w:p>
      <w:r>
        <w:rPr>
          <w:b/>
        </w:rPr>
        <w:t>[SOURCE PAGE 1511]</w:t>
      </w:r>
    </w:p>
    <w:p>
      <w:r>
        <w:t>Mnemonic: "Feed your BRAIN before your brain fades." Counseling Script Example Patient: "Doctor says I have memory lapses - can food help?" vitamin B-complex to improve focus." Patient: "I get tremors after taking medication." ease that." Patient: "Can I have sugar-free sweets?" spikes." Case Study Drill Case: Male, 62 yrs, early Alzheimer's, BMI 25 Plan: Expected Result: Improved recall, focus, and mood within 6-8 weeks. 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CoQ10 Counseling: Daily cognitive exercises + diet adherence</w:t>
      </w:r>
    </w:p>
    <w:p>
      <w:r>
        <w:br w:type="page"/>
      </w:r>
    </w:p>
    <w:p>
      <w:r>
        <w:rPr>
          <w:b/>
        </w:rPr>
        <w:t>[SOURCE PAGE 1512]</w:t>
      </w:r>
    </w:p>
    <w:p>
      <w:r>
        <w:t>Condition Energy (kcal/kg) Protein (g/kg) Fat (% kcal) Carbs (% kcal) Micronutrients Avoid Parkinson's 30-35 1-1.2 25-30 50 B6, D, E Protein near meds Stroke 25-30 1-1.5 25-30 50 E, C, Zn Salt, fried food Neuropathy 25-30 1-1.2 25-30 50 B12, Folate, Mg Alcohol Clinical Insight: "The brain doesn't forget what you feed it - it becomes what you serve it every day." Next Module Options: Would you like to continue to 10.35 - Renal &amp; Urinary Disorders (CKD, Nephrotic Syndrome, UTI) or 10.36 - Endocrine &amp; Metabolic Disorders (Thyroid, Diabetes, PCOS, Obesity) next? and most clinic-tested modules in every nutrition and diet therapy setup. It's the zone where precision, personalization, and balance meet - because one wrong gram of protein or salt can change a patient's outcome. Let's dive in deep: Module 10.35 - Renal &amp; Urinary Disorders "Protect the kidneys - preserve the life." Overview The renal system regulates fluid, electrolytes, pH, and waste excretion. When compromised, it affects nearly every metabolic system - hence, nutritional therapy becomes life-saving, not just supportive.</w:t>
      </w:r>
    </w:p>
    <w:p>
      <w:r>
        <w:br w:type="page"/>
      </w:r>
    </w:p>
    <w:p>
      <w:r>
        <w:rPr>
          <w:b/>
        </w:rPr>
        <w:t>[SOURCE PAGE 1513]</w:t>
      </w:r>
    </w:p>
    <w:p>
      <w:r>
        <w:t>The goal of diet modification here is to:</w:t>
        <w:br/>
        <w:t>"Reduce kidney workload, maintain nitrogen balance, manage fluid and electrolyte stability,</w:t>
        <w:br/>
        <w:t>and prevent progression."</w:t>
        <w:br/>
        <w:t>Major Conditions Covered</w:t>
        <w:br/>
        <w:t>System</w:t>
        <w:br/>
        <w:t>Condition</w:t>
        <w:br/>
        <w:t>Primary Focus</w:t>
        <w:br/>
        <w:t>Renal</w:t>
        <w:br/>
        <w:t>(Kidney)</w:t>
        <w:br/>
        <w:t>Chronic Kidney Disease (CKD), Acute Kidney</w:t>
        <w:br/>
        <w:t>Injury (AKI), Nephrotic Syndrome</w:t>
        <w:br/>
        <w:t>Protein, Na⁺, K⁺, P</w:t>
        <w:br/>
        <w:t>control</w:t>
        <w:br/>
        <w:t>Urinary</w:t>
        <w:br/>
        <w:t>Tract</w:t>
        <w:br/>
        <w:t>Urinary Tract Infection (UTI), Renal Calculi</w:t>
        <w:br/>
        <w:t>(Kidney Stones)</w:t>
        <w:br/>
        <w:t>Hydration, alkalinity,</w:t>
        <w:br/>
        <w:t>infection control</w:t>
        <w:br/>
        <w:t>1. Chronic Kidney Disease (CKD)</w:t>
        <w:br/>
        <w:t>Pathophysiology</w:t>
        <w:br/>
        <w:t>Loss of nephron function → ↑ urea, creatinine → fluid retention → metabolic acidosis, anemia,</w:t>
        <w:br/>
        <w:t>electrolyte imbalance.</w:t>
        <w:br/>
        <w:t>| Energy | 30-35 kcal/kg |</w:t>
        <w:br/>
        <w:t>| Protein | 0.6-0.8 g/kg (non-dialysis) / 1.0-1.2 g/kg (dialysis) |</w:t>
        <w:br/>
        <w:t>| Na⁺ | &lt;2 g/day |</w:t>
        <w:br/>
        <w:t>| K⁺ | 1.5-2 g/day (if hyperkalemia) |</w:t>
        <w:br/>
        <w:t>| P | &lt;1 g/day |</w:t>
        <w:br/>
        <w:t>| Ca, Vit D, Fe | Supplemented |</w:t>
        <w:br/>
        <w:t>| Fluid | Urine output + 500 ml/day |</w:t>
        <w:br/>
        <w:t>Tip: Pre-dialysis: low-protein; Post-dialysis: high-protein.</w:t>
        <w:br/>
        <w:t>Sample CKD Diet (Pre-Dialysis, 1600 kcal)</w:t>
        <w:br/>
        <w:t>Meal</w:t>
        <w:br/>
        <w:t>Menu</w:t>
        <w:br/>
        <w:t>Early Morning</w:t>
        <w:br/>
        <w:t>Lemon water (no salt) + soaked almonds</w:t>
        <w:br/>
        <w:t>Breakfast</w:t>
        <w:br/>
        <w:t>Poha / idly (no chutney) + milk (measured)</w:t>
        <w:br/>
        <w:t>Mid-Morning</w:t>
        <w:br/>
        <w:t>Apple or guava</w:t>
      </w:r>
    </w:p>
    <w:p>
      <w:r>
        <w:br w:type="page"/>
      </w:r>
    </w:p>
    <w:p>
      <w:r>
        <w:rPr>
          <w:b/>
        </w:rPr>
        <w:t>[SOURCE PAGE 1514]</w:t>
      </w:r>
    </w:p>
    <w:p>
      <w:r>
        <w:t>Meal</w:t>
        <w:br/>
        <w:t>Menu</w:t>
        <w:br/>
        <w:t>Lunch</w:t>
        <w:br/>
        <w:t>Rice + low-salt dal + boiled beans + curd</w:t>
        <w:br/>
        <w:t>Evening</w:t>
        <w:br/>
        <w:t>Tea + biscuits (low sodium)</w:t>
        <w:br/>
        <w:t>Dinner</w:t>
        <w:br/>
        <w:t>Soft roti + boiled vegetable curry</w:t>
        <w:br/>
        <w:t>Bedtime</w:t>
        <w:br/>
        <w:t>Milk (50 ml, if allowed)</w:t>
        <w:br/>
        <w:t>2. Acute Kidney Injury (AKI)</w:t>
        <w:br/>
        <w:t>Focus</w:t>
        <w:br/>
        <w:t>Maintain hydration, prevent catabolism, and correct electrolyte imbalance.</w:t>
        <w:br/>
        <w:t>| Energy | 30-35 kcal/kg |</w:t>
        <w:br/>
        <w:t>| Protein | 0.6-1.0 g/kg (depending on phase) |</w:t>
        <w:br/>
        <w:t>| Fluid | Urine + 500 ml |</w:t>
        <w:br/>
        <w:t>| Na⁺, K⁺ | As per lab |</w:t>
        <w:br/>
        <w:t>| Micronutrients | Vit C, B-complex, Fe, D |</w:t>
        <w:br/>
        <w:t>Tip: Frequent monitoring of electrolytes is critical before modifying diet.</w:t>
        <w:br/>
        <w:t>3. Nephrotic Syndrome</w:t>
        <w:br/>
        <w:t>Pathophysiology</w:t>
        <w:br/>
        <w:t>↑ Protein loss via urine → hypoalbuminemia → edema → hyperlipidemia.</w:t>
        <w:br/>
        <w:t>| Energy | 35-40 kcal/kg |</w:t>
        <w:br/>
        <w:t>| Protein | 1.0-1.2 g/kg (high-quality: milk, egg white, lean meat) |</w:t>
        <w:br/>
        <w:t>| Na⁺ | &lt;2 g/day |</w:t>
        <w:br/>
        <w:t>| Fat | 25-30% kcal (avoid saturated) |</w:t>
        <w:br/>
        <w:t>| Micronutrients | Vit D, Ca, Zn, Fe |</w:t>
        <w:br/>
        <w:t>| Avoid | Fried, processed, salty snacks |</w:t>
        <w:br/>
        <w:t>Tip: Protein from skim milk and egg whites is ideal - low in P and Na.</w:t>
        <w:br/>
        <w:t>Sample Nephrotic Menu (1800 kcal)</w:t>
      </w:r>
    </w:p>
    <w:p>
      <w:r>
        <w:br w:type="page"/>
      </w:r>
    </w:p>
    <w:p>
      <w:r>
        <w:rPr>
          <w:b/>
        </w:rPr>
        <w:t>[SOURCE PAGE 1515]</w:t>
      </w:r>
    </w:p>
    <w:p>
      <w:r>
        <w:t>Meal</w:t>
        <w:br/>
        <w:t>Menu</w:t>
        <w:br/>
        <w:t>Early Morning</w:t>
        <w:br/>
        <w:t>Warm water + walnuts</w:t>
        <w:br/>
        <w:t>Breakfast</w:t>
        <w:br/>
        <w:t>Oats + milk + banana</w:t>
        <w:br/>
        <w:t>Mid-Morning</w:t>
        <w:br/>
        <w:t>Papaya / guava</w:t>
        <w:br/>
        <w:t>Lunch</w:t>
        <w:br/>
        <w:t>Rice + dal + boiled beans + curd</w:t>
        <w:br/>
        <w:t>Evening</w:t>
        <w:br/>
        <w:t>Tea + chana</w:t>
        <w:br/>
        <w:t>Dinner</w:t>
        <w:br/>
        <w:t>Phulka + paneer/tofu + vegetable</w:t>
        <w:br/>
        <w:t>Bedtime</w:t>
        <w:br/>
        <w:t>Milk (if allowed)</w:t>
        <w:br/>
        <w:t>4. Urinary Tract Infection (UTI)</w:t>
        <w:br/>
        <w:t>| Energy | 25-30 kcal/kg |</w:t>
        <w:br/>
        <w:t>| Protein | 1-1.2 g/kg |</w:t>
        <w:br/>
        <w:t>| Fluid | 2.5-3 L/day |</w:t>
        <w:br/>
        <w:t>| Avoid | Spicy food, caffeine, alcohol, red meat |</w:t>
        <w:br/>
        <w:t>| Encourage | Cranberry juice, citrus, buttermilk, fluids |</w:t>
        <w:br/>
        <w:t>| Micronutrients | Vit C, Zinc, Probiotics |</w:t>
        <w:br/>
        <w:t>Tip: Cranberry polyphenols prevent bacterial adhesion to urinary walls.</w:t>
        <w:br/>
        <w:t>Sample UTI Diet (1600 kcal)</w:t>
        <w:br/>
        <w:t>Meal</w:t>
        <w:br/>
        <w:t>Menu</w:t>
        <w:br/>
        <w:t>Early Morning</w:t>
        <w:br/>
        <w:t>Warm water + lemon</w:t>
        <w:br/>
        <w:t>Breakfast</w:t>
        <w:br/>
        <w:t>Idly + chutney + milk</w:t>
        <w:br/>
        <w:t>Mid-Morning</w:t>
        <w:br/>
        <w:t>Orange / watermelon</w:t>
        <w:br/>
        <w:t>Lunch</w:t>
        <w:br/>
        <w:t>Rice + dal + cooked veg + curd</w:t>
        <w:br/>
        <w:t>Evening</w:t>
        <w:br/>
        <w:t>Herbal tea + fruit</w:t>
        <w:br/>
        <w:t>Dinner</w:t>
        <w:br/>
        <w:t>Roti + sabzi + buttermilk</w:t>
        <w:br/>
        <w:t>Bedtime</w:t>
        <w:br/>
        <w:t>Milk or warm water</w:t>
        <w:br/>
        <w:t>5. Renal Calculi (Kidney Stones)</w:t>
      </w:r>
    </w:p>
    <w:p>
      <w:r>
        <w:br w:type="page"/>
      </w:r>
    </w:p>
    <w:p>
      <w:r>
        <w:rPr>
          <w:b/>
        </w:rPr>
        <w:t>[SOURCE PAGE 1516]</w:t>
      </w:r>
    </w:p>
    <w:p>
      <w:r>
        <w:t>| Energy | 25-30 kcal/kg |</w:t>
        <w:br/>
        <w:t>| Protein | 0.8-1.0 g/kg |</w:t>
        <w:br/>
        <w:t>| Fluid | 3-3.5 L/day (unless restricted) |</w:t>
        <w:br/>
        <w:t>| Avoid | High oxalate (spinach, nuts, tea, chocolate), red meat, salt |</w:t>
        <w:br/>
        <w:t>| Encourage | Water, citrus, low-oxalate foods, whole grains |</w:t>
        <w:br/>
        <w:t>| Micronutrients | Ca (from diet), Mg, Vit B6 |</w:t>
        <w:br/>
        <w:t>Tip: More water = fewer stones.</w:t>
        <w:br/>
        <w:t>Sample Renal Calculi Menu (1600 kcal)</w:t>
        <w:br/>
        <w:t>Meal</w:t>
        <w:br/>
        <w:t>Menu</w:t>
        <w:br/>
        <w:t>Morning</w:t>
        <w:br/>
        <w:t>Lemon water + almonds</w:t>
        <w:br/>
        <w:t>Breakfast</w:t>
        <w:br/>
        <w:t>Poha + fruit</w:t>
        <w:br/>
        <w:t>Mid-Morning</w:t>
        <w:br/>
        <w:t>Watermelon juice</w:t>
        <w:br/>
        <w:t>Lunch</w:t>
        <w:br/>
        <w:t>Brown rice + dal + veg + curd</w:t>
        <w:br/>
        <w:t>Evening</w:t>
        <w:br/>
        <w:t>Herbal tea + fruit</w:t>
        <w:br/>
        <w:t>Dinner</w:t>
        <w:br/>
        <w:t>Chapati + veg curry</w:t>
        <w:br/>
        <w:t>Bedtime</w:t>
        <w:br/>
        <w:t>Warm milk</w:t>
        <w:br/>
        <w:t>Food Synergy - Kidney Protectors</w:t>
        <w:br/>
        <w:t>Combination</w:t>
        <w:br/>
        <w:t>Effect</w:t>
        <w:br/>
        <w:t>Lemon + Water</w:t>
        <w:br/>
        <w:t>Alkalizes urine</w:t>
        <w:br/>
        <w:t>Flaxseed + Curd</w:t>
        <w:br/>
        <w:t>Anti-inflammatory renal support</w:t>
        <w:br/>
        <w:t>Apple + Oats</w:t>
        <w:br/>
        <w:t>Fiber binds urea</w:t>
        <w:br/>
        <w:t>Garlic + Olive oil</w:t>
        <w:br/>
        <w:t>Detox combo</w:t>
        <w:br/>
        <w:t>Buttermilk + Jeera</w:t>
        <w:br/>
        <w:t>Urinary comfort</w:t>
        <w:br/>
        <w:t>Memory Code - "KIDNEY"</w:t>
      </w:r>
    </w:p>
    <w:p>
      <w:r>
        <w:br w:type="page"/>
      </w:r>
    </w:p>
    <w:p>
      <w:r>
        <w:rPr>
          <w:b/>
        </w:rPr>
        <w:t>[SOURCE PAGE 1517]</w:t>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 Counseling Script Example Patient: "Doctor said I have CKD. Should I stop dal and milk?" milk to your protein need." Patient: "Can I drink coconut water?" Patient: "Why can't I eat chips?" Case Study Drill Case: Female, 45 yrs, CKD Stage 3, 60 kg Plan: Expected Result: ↓ Serum urea &amp; creatinine, improved appetite &amp; energy in 4-6 weeks. Energy: 30 kcal × 60 = 1800 kcal Protein: 0.8 g/kg = 48 g Na: &lt;2 g/day K: 2 g/day P: &lt;800 mg/day Counseling: Low-protein diet with renal-specific oral supplements</w:t>
      </w:r>
    </w:p>
    <w:p>
      <w:r>
        <w:br w:type="page"/>
      </w:r>
    </w:p>
    <w:p>
      <w:r>
        <w:rPr>
          <w:b/>
        </w:rPr>
        <w:t>[SOURCE PAGE 1518]</w:t>
      </w:r>
    </w:p>
    <w:p>
      <w:r>
        <w:t>Practitioner's Quick Table Condition Energy (kcal/kg) Protein (g/kg) Na⁺ (g/day) K⁺ (g/day) Fluid Micronutrients Avoid CKD 30-35 0.6-0.8 &lt;2 &lt;2 UO+500 Ca, D, Fe Na, K, P AKI 30-35 0.6-1.0 As per lab As per lab UO+500 C, B K, Na Nephrotic 35-40 1.0-1.2 &lt;2 2 As tolerated D, Zn Fried food UTI 25-30 1-1.2 Normal Normal 2.5-3 L C, Zn Spicy food Calculi 25-30 0.8-1.0 &lt;2 2-3 3-3.5 L B6, Mg Oxalates Clinical Insight: "The kidney remembers kindness - every gram of salt spared adds years of life." Next Module Options: Would you like to continue to 10.36 - Endocrine &amp; Metabolic Disorders (Thyroid, Diabetes, PCOS, Obesity) or 10.37 - Gastrointestinal &amp; Hepatic Disorders (GERD, IBS, Liver Disease) next? Fantastic - we're now entering the most impactful and high-demand area of dietetics - where nutrition directly controls hormones, metabolism, and body composition. This is the module every clinical and therapeutic nutritionist must master - because almost every modern lifestyle patient fits somewhere in these conditions. Let's make this one pure gold: Module 10.36 - Endocrine &amp; Metabolic Disorders "Balance the hormones - balance the life."</w:t>
      </w:r>
    </w:p>
    <w:p>
      <w:r>
        <w:br w:type="page"/>
      </w:r>
    </w:p>
    <w:p>
      <w:r>
        <w:rPr>
          <w:b/>
        </w:rPr>
        <w:t>[SOURCE PAGE 1519]</w:t>
      </w:r>
    </w:p>
    <w:p>
      <w:r>
        <w:t>Overview</w:t>
        <w:br/>
        <w:t>The endocrine system regulates metabolism, growth, reproduction, and mood.</w:t>
        <w:br/>
        <w:t>When imbalanced, it leads to disorders like diabetes, thyroid dysfunction, PCOS, and</w:t>
        <w:br/>
        <w:t>obesity - all of which can be reversed or stabilized through food.</w:t>
        <w:br/>
        <w:t>The goal of therapy is:</w:t>
        <w:br/>
        <w:t>"To correct hormonal imbalance, stabilize glucose and lipid metabolism, and enhance</w:t>
        <w:br/>
        <w:t>insulin sensitivity."</w:t>
        <w:br/>
        <w:t>Major Conditions Covered</w:t>
        <w:br/>
        <w:t>System</w:t>
        <w:br/>
        <w:t>Condition</w:t>
        <w:br/>
        <w:t>Primary Focus</w:t>
        <w:br/>
        <w:t>Endocrine</w:t>
        <w:br/>
        <w:t>(Hormonal)</w:t>
        <w:br/>
        <w:t>Hypothyroidism, Hyperthyroidism</w:t>
        <w:br/>
        <w:t>Iodine, selenium, energy</w:t>
        <w:br/>
        <w:t>balance</w:t>
        <w:br/>
        <w:t>Metabolic</w:t>
        <w:br/>
        <w:t>Diabetes Mellitus, PCOS, Obesity,</w:t>
        <w:br/>
        <w:t>Metabolic Syndrome</w:t>
        <w:br/>
        <w:t>Carbs, insulin, fat</w:t>
        <w:br/>
        <w:t>metabolism</w:t>
        <w:br/>
        <w:t>1. Hypothyroidism</w:t>
        <w:br/>
        <w:t>Pathophysiology</w:t>
        <w:br/>
        <w:t>↓ Thyroid hormone → ↓ metabolism → weight gain, fatigue, hair fall.</w:t>
        <w:br/>
        <w:t>| Energy | 20-25 kcal/kg |</w:t>
        <w:br/>
        <w:t>| Protein | 1-1.2 g/kg |</w:t>
        <w:br/>
        <w:t>| Fat | 20-25% kcal |</w:t>
        <w:br/>
        <w:t>| Carbs | 45-50% kcal (low-GI) |</w:t>
        <w:br/>
        <w:t>| Micronutrients | Iodine, Se, Zn, Fe, Vit D |</w:t>
        <w:br/>
        <w:t>| Avoid | Goitrogens (raw cabbage, broccoli, soya), excess gluten |</w:t>
        <w:br/>
        <w:t>| Encourage | Iodized salt, eggs, nuts, whole grains, lean protein |</w:t>
        <w:br/>
        <w:t>Tip: Take thyroid meds on an empty stomach - 30 min before food.</w:t>
        <w:br/>
        <w:t>Sample Hypothyroid Menu (1500 kcal)</w:t>
      </w:r>
    </w:p>
    <w:p>
      <w:r>
        <w:br w:type="page"/>
      </w:r>
    </w:p>
    <w:p>
      <w:r>
        <w:rPr>
          <w:b/>
        </w:rPr>
        <w:t>[SOURCE PAGE 1520]</w:t>
      </w:r>
    </w:p>
    <w:p>
      <w:r>
        <w:t>Meal</w:t>
        <w:br/>
        <w:t>Menu</w:t>
        <w:br/>
        <w:t>Early Morning</w:t>
        <w:br/>
        <w:t>Warm lemon water + soaked almonds</w:t>
        <w:br/>
        <w:t>Breakfast</w:t>
        <w:br/>
        <w:t>Oats with milk + flaxseed</w:t>
        <w:br/>
        <w:t>Mid-Morning</w:t>
        <w:br/>
        <w:t>Papaya / apple</w:t>
        <w:br/>
        <w:t>Lunch</w:t>
        <w:br/>
        <w:t>Brown rice + dal + mixed veg + curd</w:t>
        <w:br/>
        <w:t>Evening</w:t>
        <w:br/>
        <w:t>Herbal tea + sprouts</w:t>
        <w:br/>
        <w:t>Dinner</w:t>
        <w:br/>
        <w:t>Chapati + sabzi + salad</w:t>
        <w:br/>
        <w:t>Bedtime</w:t>
        <w:br/>
        <w:t>Milk (low-fat)</w:t>
        <w:br/>
        <w:t>2. Hyperthyroidism</w:t>
        <w:br/>
        <w:t>Pathophysiology</w:t>
        <w:br/>
        <w:t>↑ Thyroid hormone → ↑ metabolism → weight loss, heat intolerance, anxiety.</w:t>
        <w:br/>
        <w:t>| Energy | 35-40 kcal/kg |</w:t>
        <w:br/>
        <w:t>| Protein | 1.5-2.0 g/kg |</w:t>
        <w:br/>
        <w:t>| Fat | 25-30% kcal |</w:t>
        <w:br/>
        <w:t>| Carbs | 50-55% kcal |</w:t>
        <w:br/>
        <w:t>| Micronutrients | Ca, D, B-complex, Zn |</w:t>
        <w:br/>
        <w:t>| Avoid | Caffeine, spicy foods |</w:t>
        <w:br/>
        <w:t>| Encourage | Energy-dense foods, milk, cheese, nut butter |</w:t>
        <w:br/>
        <w:t>Tip: Frequent high-calorie, high-protein meals stabilize weight.</w:t>
        <w:br/>
        <w:t>3. Diabetes Mellitus (Type 1 &amp; Type 2)</w:t>
        <w:br/>
        <w:t>Pathophysiology</w:t>
        <w:br/>
        <w:t>Insulin deficiency/resistance → ↑ blood glucose → vascular &amp; nerve damage.</w:t>
        <w:br/>
        <w:t>| Energy | 25-30 kcal/kg |</w:t>
        <w:br/>
        <w:t>| Protein | 1-1.2 g/kg |</w:t>
        <w:br/>
        <w:t>| Fat | 25-30% kcal (MUFA-rich) |</w:t>
        <w:br/>
        <w:t>| Carbs | 45-50% kcal (low-GI, complex) |</w:t>
        <w:br/>
        <w:t>| Fiber | 25-35 g/day |</w:t>
        <w:br/>
        <w:t>| Avoid | Sugar, white rice, maida, sweets |</w:t>
        <w:br/>
        <w:t>| Encourage | Whole grains, legumes, fruits (in moderation), nuts, seeds |</w:t>
      </w:r>
    </w:p>
    <w:p>
      <w:r>
        <w:br w:type="page"/>
      </w:r>
    </w:p>
    <w:p>
      <w:r>
        <w:rPr>
          <w:b/>
        </w:rPr>
        <w:t>[SOURCE PAGE 1521]</w:t>
      </w:r>
    </w:p>
    <w:p>
      <w:r>
        <w:t>Tip: 1 g fiber reduces post-meal glucose spike by 1-2%.</w:t>
        <w:br/>
        <w:t>Tip 2: Small, frequent meals prevent hypoglycemia.</w:t>
        <w:br/>
        <w:t>Sample Diabetes Menu (1600 kcal)</w:t>
        <w:br/>
        <w:t>Meal</w:t>
        <w:br/>
        <w:t>Menu</w:t>
        <w:br/>
        <w:t>Early Morning</w:t>
        <w:br/>
        <w:t>Methi seed water + 5 almonds</w:t>
        <w:br/>
        <w:t>Breakfast</w:t>
        <w:br/>
        <w:t>Oats / vegetable upma + milk</w:t>
        <w:br/>
        <w:t>Mid-Morning</w:t>
        <w:br/>
        <w:t>Guava / apple</w:t>
        <w:br/>
        <w:t>Lunch</w:t>
        <w:br/>
        <w:t>Brown rice + dal + mixed veg + salad</w:t>
        <w:br/>
        <w:t>Evening</w:t>
        <w:br/>
        <w:t>Green tea + roasted chickpeas</w:t>
        <w:br/>
        <w:t>Dinner</w:t>
        <w:br/>
        <w:t>2 chapatis + vegetable curry + curd</w:t>
        <w:br/>
        <w:t>Bedtime</w:t>
        <w:br/>
        <w:t>Milk with cinnamon</w:t>
        <w:br/>
        <w:t>4. Polycystic Ovarian Syndrome (PCOS)</w:t>
        <w:br/>
        <w:t>Pathophysiology</w:t>
        <w:br/>
        <w:t>Hormonal imbalance → insulin resistance → weight gain, acne, irregular cycles.</w:t>
        <w:br/>
        <w:t>| Energy | 25-30 kcal/kg |</w:t>
        <w:br/>
        <w:t>| Protein | 1.2-1.5 g/kg |</w:t>
        <w:br/>
        <w:t>| Fat | 25-30% kcal |</w:t>
        <w:br/>
        <w:t>| Carbs | 40-45% kcal (low-GI) |</w:t>
        <w:br/>
        <w:t>| Micronutrients | Zn, Mg, Vit D, B-complex, Inositol |</w:t>
        <w:br/>
        <w:t>| Avoid | Refined carbs, dairy excess, fried food |</w:t>
        <w:br/>
        <w:t>| Encourage | Whole grains, flaxseed, omega-3, lean protein |</w:t>
        <w:br/>
        <w:t>Tip: Weight loss of just 5% can restore ovulation and improve cycles.</w:t>
        <w:br/>
        <w:t>Sample PCOS Diet (1500 kcal)</w:t>
        <w:br/>
        <w:t>Meal</w:t>
        <w:br/>
        <w:t>Menu</w:t>
        <w:br/>
        <w:t>Early Morning</w:t>
        <w:br/>
        <w:t>Cinnamon water + 4 soaked almonds</w:t>
        <w:br/>
        <w:t>Breakfast</w:t>
        <w:br/>
        <w:t>Moong dal chilla + chutney</w:t>
      </w:r>
    </w:p>
    <w:p>
      <w:r>
        <w:br w:type="page"/>
      </w:r>
    </w:p>
    <w:p>
      <w:r>
        <w:rPr>
          <w:b/>
        </w:rPr>
        <w:t>[SOURCE PAGE 1522]</w:t>
      </w:r>
    </w:p>
    <w:p>
      <w:r>
        <w:t>Meal</w:t>
        <w:br/>
        <w:t>Menu</w:t>
        <w:br/>
        <w:t>Mid-Morning</w:t>
        <w:br/>
        <w:t>Green smoothie</w:t>
        <w:br/>
        <w:t>Lunch</w:t>
        <w:br/>
        <w:t>Quinoa + dal + curd + salad</w:t>
        <w:br/>
        <w:t>Evening</w:t>
        <w:br/>
        <w:t>Herbal tea + chana</w:t>
        <w:br/>
        <w:t>Dinner</w:t>
        <w:br/>
        <w:t>Brown rice + tofu + cooked veg</w:t>
        <w:br/>
        <w:t>Bedtime</w:t>
        <w:br/>
        <w:t>Milk with turmeric</w:t>
        <w:br/>
        <w:t>5. Obesity</w:t>
        <w:br/>
        <w:t>Pathophysiology</w:t>
        <w:br/>
        <w:t>↑ Energy intake &gt; expenditure → fat accumulation → inflammation &amp; metabolic stress.</w:t>
        <w:br/>
        <w:t>| Energy | 20-25 kcal/kg (based on adjusted body weight) |</w:t>
        <w:br/>
        <w:t>| Protein | 1.2-1.5 g/kg |</w:t>
        <w:br/>
        <w:t>| Fat | 20-25% kcal |</w:t>
        <w:br/>
        <w:t>| Carbs | 45-50% kcal (low-GI) |</w:t>
        <w:br/>
        <w:t>| Fiber | 30-40 g/day |</w:t>
        <w:br/>
        <w:t>| Micronutrients | Chromium, Zinc, Vit D |</w:t>
        <w:br/>
        <w:t>| Avoid | Fried foods, sugary drinks |</w:t>
        <w:br/>
        <w:t>| Encourage | Whole grains, protein snacks, water intake, exercise |</w:t>
        <w:br/>
        <w:t>Tip: A deficit of 500 kcal/day = 0.5 kg weight loss per week.</w:t>
        <w:br/>
        <w:t>Sample Weight Reduction Diet (1400 kcal)</w:t>
        <w:br/>
        <w:t>Meal</w:t>
        <w:br/>
        <w:t>Menu</w:t>
        <w:br/>
        <w:t>Morning</w:t>
        <w:br/>
        <w:t>Lemon water + chia seeds</w:t>
        <w:br/>
        <w:t>Breakfast</w:t>
        <w:br/>
        <w:t>Vegetable oats + boiled egg / sprouts</w:t>
        <w:br/>
        <w:t>Mid-Morning</w:t>
        <w:br/>
        <w:t>Apple</w:t>
        <w:br/>
        <w:t>Lunch</w:t>
        <w:br/>
        <w:t>Brown rice + dal + salad</w:t>
        <w:br/>
        <w:t>Evening</w:t>
        <w:br/>
        <w:t>Herbal tea + makhana</w:t>
        <w:br/>
        <w:t>Dinner</w:t>
        <w:br/>
        <w:t>Vegetable soup + chapati</w:t>
        <w:br/>
        <w:t>Bedtime</w:t>
        <w:br/>
        <w:t>Green tea</w:t>
      </w:r>
    </w:p>
    <w:p>
      <w:r>
        <w:br w:type="page"/>
      </w:r>
    </w:p>
    <w:p>
      <w:r>
        <w:rPr>
          <w:b/>
        </w:rPr>
        <w:t>[SOURCE PAGE 1523]</w:t>
      </w:r>
    </w:p>
    <w:p>
      <w:r>
        <w:t>Food Synergy - Hormone Harmonizers Combination Effect Cinnamon + Oats Improves insulin sensitivity Flaxseed + Curd Balances estrogen Turmeric + Pepper Anti-inflammatory Nuts + Fruits Satiety + stable glucose Green tea + Lemon Boosts fat oxidation Memory Code - "GLAND" Letter Meaning G - Glycemic control For insulin balance L - Lifestyle first Sleep + movement A - Adequate protein Hormone synthesis N - No junk Prevent resistance D - Detox daily Gut-liver axis balance Mnemonic: "Guard your GLAND - it runs your entire system." Counseling Script Example Patient: "Can I eat rice if I have diabetes?" GI." Patient: "My thyroid makes me tired all day." naturally." Patient: "How long will PCOS take to improve?" 2-3 months."</w:t>
      </w:r>
    </w:p>
    <w:p>
      <w:r>
        <w:br w:type="page"/>
      </w:r>
    </w:p>
    <w:p>
      <w:r>
        <w:rPr>
          <w:b/>
        </w:rPr>
        <w:t>[SOURCE PAGE 1524]</w:t>
      </w:r>
    </w:p>
    <w:p>
      <w:r>
        <w:t>Case Study Drill Case: Female, 26 yrs, PCOS with insulin resistance, BMI 29 Plan: Expected Result: Reduced acne, regulated menstrual cycle, improved insulin sensitivity in 8-12 weeks. 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 Clinical Insight: "Hormones don't just respond to medicine - they respond to rhythm, rest, and real food." Next Module Options: Would you like to continue to 10.37 - Gastrointestinal &amp; Hepatic Disorders (GERD, IBS, Liver Disease) or 10.38 - Immune &amp; Inflammatory Disorders (Autoimmune, Arthritis, Allergies) next? Energy: 25 kcal × 70 = 1750 kcal Protein: 1.3 g/kg = 91 g Diet: Low-GI + anti-inflammatory Supplements: Inositol, Vit D, Omega-3 Lifestyle: 45 min brisk walk daily</w:t>
      </w:r>
    </w:p>
    <w:p>
      <w:r>
        <w:br w:type="page"/>
      </w:r>
    </w:p>
    <w:p>
      <w:r>
        <w:rPr>
          <w:b/>
        </w:rPr>
        <w:t>[SOURCE PAGE 1525]</w:t>
      </w:r>
    </w:p>
    <w:p>
      <w:r>
        <w:t>Every dietitian and clinician knows: "If the gut is healed, half the disease is gone." Welcome to the core of clinical healing and biochemical balance - where digestion, absorption, detoxification, and microbiome health meet nutrition. Module 10.37 - Gastrointestinal &amp; Hepatic Disorders "Heal the gut - fuel the body." Overview The gastrointestinal (GI) system is the foundation of nutrient absorption and immune regulation. When impaired, it leads to malabsorption, inflammation, dysbiosis, and hepatic stress. Nutrition therapy here aims to: "Soothe the mucosa, restore gut flora, support liver detox, and optimize digestion."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 Gastroesophageal Reflux Disease (GERD) Pathophysiology</w:t>
      </w:r>
    </w:p>
    <w:p>
      <w:r>
        <w:br w:type="page"/>
      </w:r>
    </w:p>
    <w:p>
      <w:r>
        <w:rPr>
          <w:b/>
        </w:rPr>
        <w:t>[SOURCE PAGE 1526]</w:t>
      </w:r>
    </w:p>
    <w:p>
      <w:r>
        <w:t>Acid reflux due to LES (lower esophageal sphincter) relaxation → heartburn, indigestion.</w:t>
        <w:br/>
        <w:t>| Energy | 25-30 kcal/kg |</w:t>
        <w:br/>
        <w:t>| Protein | 1-1.2 g/kg |</w:t>
        <w:br/>
        <w:t>| Fat | 20-25% kcal |</w:t>
        <w:br/>
        <w:t>| Avoid | Citrus, tomato, caffeine, fried foods, mint, spicy |</w:t>
        <w:br/>
        <w:t>| Encourage | Small frequent meals, avoid lying post-meal, elevate head during sleep |</w:t>
        <w:br/>
        <w:t>Tip: Low-fat, high-protein meals reduce reflux.</w:t>
        <w:br/>
        <w:t>Sample GERD Menu (1600 kcal)</w:t>
        <w:br/>
        <w:t>Meal</w:t>
        <w:br/>
        <w:t>Menu</w:t>
        <w:br/>
        <w:t>Early Morning</w:t>
        <w:br/>
        <w:t>Warm water + soaked almonds</w:t>
        <w:br/>
        <w:t>Breakfast</w:t>
        <w:br/>
        <w:t>Oats porridge + banana</w:t>
        <w:br/>
        <w:t>Mid-Morning</w:t>
        <w:br/>
        <w:t>Cucumber slices</w:t>
        <w:br/>
        <w:t>Lunch</w:t>
        <w:br/>
        <w:t>Rice + moong dal + steamed veg</w:t>
        <w:br/>
        <w:t>Evening</w:t>
        <w:br/>
        <w:t>Herbal tea (no mint) + fruit</w:t>
        <w:br/>
        <w:t>Dinner</w:t>
        <w:br/>
        <w:t>Soft chapati + curd + boiled veg</w:t>
        <w:br/>
        <w:t>Bedtime</w:t>
        <w:br/>
        <w:t>Milk (low-fat, warm)</w:t>
        <w:br/>
        <w:t>2. Peptic Ulcer</w:t>
        <w:br/>
        <w:t>Pathophysiology</w:t>
        <w:br/>
        <w:t>Breakdown of mucosal lining (often due to H. pylori infection, NSAIDs, or stress).</w:t>
        <w:br/>
        <w:t>| Energy | 30-35 kcal/kg |</w:t>
        <w:br/>
        <w:t>| Protein | 1.2-1.5 g/kg |</w:t>
        <w:br/>
        <w:t>| Fat | 20-25% kcal |</w:t>
        <w:br/>
        <w:t>| Avoid | Spices, caffeine, alcohol, citrus |</w:t>
        <w:br/>
        <w:t>| Encourage | Milk, curd, bland diet, small meals, mucilaginous foods (banana, oats) |</w:t>
        <w:br/>
        <w:t>Tip: Milk and oats buffer stomach acid.</w:t>
        <w:br/>
        <w:t>3. Irritable Bowel Syndrome (IBS)</w:t>
      </w:r>
    </w:p>
    <w:p>
      <w:r>
        <w:br w:type="page"/>
      </w:r>
    </w:p>
    <w:p>
      <w:r>
        <w:rPr>
          <w:b/>
        </w:rPr>
        <w:t>[SOURCE PAGE 1527]</w:t>
      </w:r>
    </w:p>
    <w:p>
      <w:r>
        <w:t>Pathophysiology</w:t>
        <w:br/>
        <w:t>Altered gut motility and sensitivity due to stress, food intolerance, or dysbiosis.</w:t>
        <w:br/>
        <w:t>| Energy | 25-30 kcal/kg |</w:t>
        <w:br/>
        <w:t>| Protein | 1-1.2 g/kg |</w:t>
        <w:br/>
        <w:t>| Fat | 20-25% kcal |</w:t>
        <w:br/>
        <w:t>| Carbs | 50-55% kcal (Low-FODMAP preferred) |</w:t>
        <w:br/>
        <w:t>| Avoid | Beans, onions, garlic, dairy (if intolerant), fried foods |</w:t>
        <w:br/>
        <w:t>| Encourage | Soluble fiber (oats, banana), probiotics, hydration |</w:t>
        <w:br/>
        <w:t>Tip: Low-FODMAP diet reduces bloating and discomfort.</w:t>
        <w:br/>
        <w:t>Sample IBS Diet (1600 kcal)</w:t>
        <w:br/>
        <w:t>Meal</w:t>
        <w:br/>
        <w:t>Menu</w:t>
        <w:br/>
        <w:t>Morning</w:t>
        <w:br/>
        <w:t>Lemon water + chia seeds</w:t>
        <w:br/>
        <w:t>Breakfast</w:t>
        <w:br/>
        <w:t>Oats + banana + cinnamon</w:t>
        <w:br/>
        <w:t>Mid-Morning</w:t>
        <w:br/>
        <w:t>Green smoothie</w:t>
        <w:br/>
        <w:t>Lunch</w:t>
        <w:br/>
        <w:t>Rice + dal + cooked veg + curd</w:t>
        <w:br/>
        <w:t>Evening</w:t>
        <w:br/>
        <w:t>Herbal tea + rice puff snack</w:t>
        <w:br/>
        <w:t>Dinner</w:t>
        <w:br/>
        <w:t>Soft roti + sabzi</w:t>
        <w:br/>
        <w:t>Bedtime</w:t>
        <w:br/>
        <w:t>Chamomile tea</w:t>
        <w:br/>
        <w:t>4. Inflammatory Bowel Disease (IBD)</w:t>
        <w:br/>
        <w:t>(Includes Crohn's &amp; Ulcerative Colitis)</w:t>
        <w:br/>
        <w:t>| Energy | 30-35 kcal/kg |</w:t>
        <w:br/>
        <w:t>| Protein | 1.2-1.5 g/kg |</w:t>
        <w:br/>
        <w:t>| Fat | 25-30% kcal (MCTs preferred) |</w:t>
        <w:br/>
        <w:t>| Avoid | High-fiber raw veg, nuts, spicy foods |</w:t>
        <w:br/>
        <w:t>| Encourage | Soft-cooked meals, probiotics, iron, folate, B12 |</w:t>
        <w:br/>
        <w:t>| Micronutrients | B12, Folate, D, Ca, Zn, Fe |</w:t>
        <w:br/>
        <w:t>Tip: During flare-ups → Low-fiber, bland diet; Remission → high-nutrient diet.</w:t>
      </w:r>
    </w:p>
    <w:p>
      <w:r>
        <w:br w:type="page"/>
      </w:r>
    </w:p>
    <w:p>
      <w:r>
        <w:rPr>
          <w:b/>
        </w:rPr>
        <w:t>[SOURCE PAGE 1528]</w:t>
      </w:r>
    </w:p>
    <w:p>
      <w:r>
        <w:t>5. Fatty Liver Disease (NAFLD/NASH)</w:t>
        <w:br/>
        <w:t>Pathophysiology</w:t>
        <w:br/>
        <w:t>Fat accumulation in hepatocytes due to poor fat metabolism and insulin resistance.</w:t>
        <w:br/>
        <w:t>| Energy | 25 kcal/kg (for overweight) |</w:t>
        <w:br/>
        <w:t>| Protein | 1-1.5 g/kg |</w:t>
        <w:br/>
        <w:t>| Fat | 20-25% kcal (avoid saturated) |</w:t>
        <w:br/>
        <w:t>| Carbs | 50-55% kcal (low-GI) |</w:t>
        <w:br/>
        <w:t>| Micronutrients | Choline, Vit E, Omega-3, B-complex |</w:t>
        <w:br/>
        <w:t>| Avoid | Alcohol, sugar, processed food |</w:t>
        <w:br/>
        <w:t>| Encourage | Weight loss, high-protein, antioxidants |</w:t>
        <w:br/>
        <w:t>Tip: Losing 7-10% body weight can reverse fatty liver.</w:t>
        <w:br/>
        <w:t>Sample Fatty Liver Diet (1600 kcal)</w:t>
        <w:br/>
        <w:t>Meal</w:t>
        <w:br/>
        <w:t>Menu</w:t>
        <w:br/>
        <w:t>Early Morning</w:t>
        <w:br/>
        <w:t>Lemon water + chia seeds</w:t>
        <w:br/>
        <w:t>Breakfast</w:t>
        <w:br/>
        <w:t>Oats + flaxseed + milk</w:t>
        <w:br/>
        <w:t>Mid-Morning</w:t>
        <w:br/>
        <w:t>Apple</w:t>
        <w:br/>
        <w:t>Lunch</w:t>
        <w:br/>
        <w:t>Brown rice + dal + veg + salad</w:t>
        <w:br/>
        <w:t>Evening</w:t>
        <w:br/>
        <w:t>Green tea + chana</w:t>
        <w:br/>
        <w:t>Dinner</w:t>
        <w:br/>
        <w:t>Quinoa + tofu + veg curry</w:t>
        <w:br/>
        <w:t>Bedtime</w:t>
        <w:br/>
        <w:t>Milk (low-fat)</w:t>
        <w:br/>
        <w:t>6. Cirrhosis of Liver</w:t>
        <w:br/>
        <w:t>Pathophysiology</w:t>
        <w:br/>
        <w:t>Hepatic scarring → portal hypertension → edema, ascites, malnutrition.</w:t>
        <w:br/>
        <w:t>| Energy | 35-40 kcal/kg |</w:t>
        <w:br/>
        <w:t>| Protein | 1-1.5 g/kg (vegetable preferred) |</w:t>
        <w:br/>
        <w:t>| Na⁺ | &lt;2 g/day |</w:t>
        <w:br/>
        <w:t>| Fat | 20-25% kcal |</w:t>
      </w:r>
    </w:p>
    <w:p>
      <w:r>
        <w:br w:type="page"/>
      </w:r>
    </w:p>
    <w:p>
      <w:r>
        <w:rPr>
          <w:b/>
        </w:rPr>
        <w:t>[SOURCE PAGE 1529]</w:t>
      </w:r>
    </w:p>
    <w:p>
      <w:r>
        <w:t>| Micronutrients | B-complex, Zn, D, Fe |</w:t>
        <w:br/>
        <w:t>| Avoid | Alcohol, fried foods, red meat |</w:t>
        <w:br/>
        <w:t>Tip: Protein restriction only in hepatic encephalopathy, not in compensated cirrhosis.</w:t>
        <w:br/>
        <w:t>Food Synergy - Gut &amp; Liver Healers</w:t>
        <w:br/>
        <w:t>Combination</w:t>
        <w:br/>
        <w:t>Effect</w:t>
        <w:br/>
        <w:t>Turmeric + Pepper</w:t>
        <w:br/>
        <w:t>Anti-inflammatory, gut-healing</w:t>
        <w:br/>
        <w:t>Buttermilk + Jeera</w:t>
        <w:br/>
        <w:t>Gut probiotic</w:t>
        <w:br/>
        <w:t>Beetroot + Lemon</w:t>
        <w:br/>
        <w:t>Liver detox</w:t>
        <w:br/>
        <w:t>Garlic + Olive Oil</w:t>
        <w:br/>
        <w:t>Lipid reduction</w:t>
        <w:br/>
        <w:t>Banana + Oats</w:t>
        <w:br/>
        <w:t>Gut mucosal repair</w:t>
        <w:br/>
        <w:t>Memory Code - "GUT"</w:t>
        <w:br/>
        <w:t>Letter</w:t>
        <w:br/>
        <w:t>Meaning</w:t>
        <w:br/>
        <w:t>G - Gentle meals</w:t>
        <w:br/>
        <w:t>Reduce irritation</w:t>
        <w:br/>
        <w:t>U - Unprocessed foods</w:t>
        <w:br/>
        <w:t>Support microbiota</w:t>
        <w:br/>
        <w:t>T - Timely hydration</w:t>
        <w:br/>
        <w:t>Aid digestion</w:t>
        <w:br/>
        <w:t>Mnemonic: "Guard your GUT - it's your immune root."</w:t>
        <w:br/>
        <w:t>Counseling Script Example</w:t>
        <w:br/>
        <w:t>Patient: "I feel bloated after every meal."</w:t>
        <w:br/>
        <w:t>and banana."</w:t>
        <w:br/>
        <w:t>Patient: "Can I take coffee?"</w:t>
        <w:br/>
        <w:t>Patient: "I have fatty liver - is it reversible?"</w:t>
      </w:r>
    </w:p>
    <w:p>
      <w:r>
        <w:br w:type="page"/>
      </w:r>
    </w:p>
    <w:p>
      <w:r>
        <w:rPr>
          <w:b/>
        </w:rPr>
        <w:t>[SOURCE PAGE 1530]</w:t>
      </w:r>
    </w:p>
    <w:p>
      <w:r>
        <w:t>Case Study Drill Case: Male, 40 yrs, NAFLD, BMI 29 Plan: Expected Result: ↓ Liver enzymes (ALT, AST), improved energy, and reduced fat deposition in 8-10 weeks. Practitioner's Quick Table Condition Energy (kcal/kg) Protein (g/kg) Fat (% kcal) Na⁺ (g/day) Special Note GERD 25-30 1-1.2 20-25 Normal Avoid acidic/spicy foods Peptic Ulcer 30-35 1.2-1.5 20-25 Normal Bland, soft diet IBS 25-30 1-1.2 20-25 Normal Low-FODMAP IBD 30-35 1.2-1.5 25-30 Normal Low-fiber in flare Fatty Liver 25 1-1.5 20-25 &lt;2 Weight loss focus Cirrhosis 35-40 1-1.5 20-25 &lt;2 Small, frequent meals Clinical Insight: "Healing starts in the gut - nourish it, and every system follows." Next Module Options: Would you like to continue to 10.38 - Immune &amp; Inflammatory Disorders (Autoimmune, Arthritis, Allergies) or 10.39 - Cardiovascular &amp; Pulmonary Disorders (CVD, COPD, Hypertension) next? Energy: 25 kcal × 80 = 2000 kcal Protein: 1.2 g/kg = 96 g Diet: High-protein, low-fat, antioxidant-rich Supplements: Omega-3, Choline, Vit E Lifestyle: 45 min brisk walk + reduced alcohol</w:t>
      </w:r>
    </w:p>
    <w:p>
      <w:r>
        <w:br w:type="page"/>
      </w:r>
    </w:p>
    <w:p>
      <w:r>
        <w:rPr>
          <w:b/>
        </w:rPr>
        <w:t>[SOURCE PAGE 1531]</w:t>
      </w:r>
    </w:p>
    <w:p>
      <w:r>
        <w:t>the most advanced and integrative nutrition zones in clinical dietetics. Here, diet therapy merges with functional nutrition - food as both protection and precision medicine. Let's make it unforgettable: Module 10.38 - Immune &amp; Inflammatory Disorders "Feed the immune system - calm the inflammation." Overview The immune system is the body's defense and repair mechanism. When dysregulated, it can either weaken (immunodeficiency) or overreact (autoimmunity, allergies, chronic inflammation). Nutrition therapy aims to: "Balance immune activity, reduce oxidative stress, and rebuild gut and cellular integrity." Major Conditions Covered System Condition Focus Autoimmune Rheumatoid Arthritis, Lupus, Hashimoto's Anti-inflammatory, gluten-free, omega-3 Allergic/Inflammatory Asthma, Eczema, Food Allergies Elimination diet, histamine control Immunocompromised Post-infection, cancer therapy, HIV Protein, antioxidants, immune boosters 1. Rheumatoid Arthritis (RA)</w:t>
      </w:r>
    </w:p>
    <w:p>
      <w:r>
        <w:br w:type="page"/>
      </w:r>
    </w:p>
    <w:p>
      <w:r>
        <w:rPr>
          <w:b/>
        </w:rPr>
        <w:t>[SOURCE PAGE 1532]</w:t>
      </w:r>
    </w:p>
    <w:p>
      <w:r>
        <w:t>Pathophysiology</w:t>
        <w:br/>
        <w:t>Autoimmune inflammation of synovial joints → pain, swelling, stiffness, fatigue.</w:t>
        <w:br/>
        <w:t>| Energy | 25-30 kcal/kg |</w:t>
        <w:br/>
        <w:t>| Protein | 1-1.2 g/kg |</w:t>
        <w:br/>
        <w:t>| Fat | 25-30% kcal (focus on omega-3) |</w:t>
        <w:br/>
        <w:t>| Micronutrients | Vit D, C, E, Se, Zn, Mg |</w:t>
        <w:br/>
        <w:t>| Avoid | Processed foods, red meat, excess sugar, refined oil |</w:t>
        <w:br/>
        <w:t>| Encourage | Omega-3 (flaxseed, fish), turmeric, antioxidants |</w:t>
        <w:br/>
        <w:t>Tip: Turmeric + pepper acts as natural NSAID.</w:t>
        <w:br/>
        <w:t>Sample RA Diet (1600 kcal)</w:t>
        <w:br/>
        <w:t>Meal</w:t>
        <w:br/>
        <w:t>Menu</w:t>
        <w:br/>
        <w:t>Morning</w:t>
        <w:br/>
        <w:t>Warm turmeric water + walnuts</w:t>
        <w:br/>
        <w:t>Breakfast</w:t>
        <w:br/>
        <w:t>Oats + chia + berries</w:t>
        <w:br/>
        <w:t>Mid-Morning</w:t>
        <w:br/>
        <w:t>Guava or orange</w:t>
        <w:br/>
        <w:t>Lunch</w:t>
        <w:br/>
        <w:t>Brown rice + dal + veg curry + curd</w:t>
        <w:br/>
        <w:t>Evening</w:t>
        <w:br/>
        <w:t>Green tea + roasted chana</w:t>
        <w:br/>
        <w:t>Dinner</w:t>
        <w:br/>
        <w:t>Quinoa + tofu + sautéed veg</w:t>
        <w:br/>
        <w:t>Bedtime</w:t>
        <w:br/>
        <w:t>Milk with turmeric</w:t>
        <w:br/>
        <w:t>2. Systemic Lupus Erythematosus (SLE)</w:t>
        <w:br/>
        <w:t>Pathophysiology</w:t>
        <w:br/>
        <w:t>Autoimmune damage to connective tissues → affects skin, kidneys, heart.</w:t>
        <w:br/>
        <w:t>| Energy | 30-35 kcal/kg |</w:t>
        <w:br/>
        <w:t>| Protein | 1-1.2 g/kg |</w:t>
        <w:br/>
        <w:t>| Fat | 25-30% kcal |</w:t>
        <w:br/>
        <w:t>| Micronutrients | Vit D, E, C, Zn, Se, Omega-3 |</w:t>
        <w:br/>
        <w:t>| Avoid | Sun-exposed oils, red meat, processed sugar |</w:t>
        <w:br/>
        <w:t>| Encourage | Leafy greens, whole grains, turmeric, olive oil, berries |</w:t>
        <w:br/>
        <w:t>Tip: Low-sodium + antioxidant-rich diet prevents flare-ups.</w:t>
      </w:r>
    </w:p>
    <w:p>
      <w:r>
        <w:br w:type="page"/>
      </w:r>
    </w:p>
    <w:p>
      <w:r>
        <w:rPr>
          <w:b/>
        </w:rPr>
        <w:t>[SOURCE PAGE 1533]</w:t>
      </w:r>
    </w:p>
    <w:p>
      <w:r>
        <w:t>3. Asthma &amp; Allergies</w:t>
        <w:br/>
        <w:t>Pathophysiology</w:t>
        <w:br/>
        <w:t>Airway or immune hyperreactivity → inflammation, histamine release.</w:t>
        <w:br/>
        <w:t>| Energy | 25-30 kcal/kg |</w:t>
        <w:br/>
        <w:t>| Protein | 1.2 g/kg |</w:t>
        <w:br/>
        <w:t>| Fat | 25-30% kcal |</w:t>
        <w:br/>
        <w:t>| Avoid | Dairy (if allergic), processed snacks, preservatives, MSG |</w:t>
        <w:br/>
        <w:t>| Encourage | Vit C (citrus), omega-3, magnesium, antioxidants |</w:t>
        <w:br/>
        <w:t>| Micronutrients | C, D, E, Zn, Se |</w:t>
        <w:br/>
        <w:t>Tip: Magnesium relaxes bronchial muscles; Vit C reduces histamine.</w:t>
        <w:br/>
        <w:t>Sample Asthma Diet (1600 kcal)</w:t>
        <w:br/>
        <w:t>Meal</w:t>
        <w:br/>
        <w:t>Menu</w:t>
        <w:br/>
        <w:t>Morning</w:t>
        <w:br/>
        <w:t>Lemon water + flaxseeds</w:t>
        <w:br/>
        <w:t>Breakfast</w:t>
        <w:br/>
        <w:t>Oats + apple + milk</w:t>
        <w:br/>
        <w:t>Mid-Morning</w:t>
        <w:br/>
        <w:t>Guava / citrus fruit</w:t>
        <w:br/>
        <w:t>Lunch</w:t>
        <w:br/>
        <w:t>Brown rice + dal + veg curry</w:t>
        <w:br/>
        <w:t>Evening</w:t>
        <w:br/>
        <w:t>Herbal tea + nuts</w:t>
        <w:br/>
        <w:t>Dinner</w:t>
        <w:br/>
        <w:t>Chapati + veg soup</w:t>
        <w:br/>
        <w:t>Bedtime</w:t>
        <w:br/>
        <w:t>Warm turmeric milk</w:t>
        <w:br/>
        <w:t>4. Food Allergy &amp; Intolerance</w:t>
        <w:br/>
        <w:t>Pathophysiology</w:t>
        <w:br/>
        <w:t>Immune (IgE) or digestive reaction to specific food proteins (milk, gluten, soy, nuts, eggs).</w:t>
        <w:br/>
        <w:t>| Energy | Individualized |</w:t>
        <w:br/>
        <w:t>| Protein | Based on tolerated sources |</w:t>
        <w:br/>
        <w:t>| Avoid | Trigger foods confirmed by elimination or test |</w:t>
        <w:br/>
        <w:t>| Encourage | Rice, millets, lentils, hypoallergenic substitutes, probiotics |</w:t>
        <w:br/>
        <w:t>Tip: Use rotation diet - reintroduce foods gradually after 6 weeks.</w:t>
      </w:r>
    </w:p>
    <w:p>
      <w:r>
        <w:br w:type="page"/>
      </w:r>
    </w:p>
    <w:p>
      <w:r>
        <w:rPr>
          <w:b/>
        </w:rPr>
        <w:t>[SOURCE PAGE 1534]</w:t>
      </w:r>
    </w:p>
    <w:p>
      <w:r>
        <w:t>5. Immunodeficiency (Post-COVID / HIV / Cancer</w:t>
        <w:br/>
        <w:t>Therapy)</w:t>
        <w:br/>
        <w:t>| Energy | 35-40 kcal/kg |</w:t>
        <w:br/>
        <w:t>| Protein | 1.5-2 g/kg |</w:t>
        <w:br/>
        <w:t>| Fat | 25-30% kcal |</w:t>
        <w:br/>
        <w:t>| Micronutrients | Zn, Fe, C, D, Se, E, B12 |</w:t>
        <w:br/>
        <w:t>| Encourage | Antioxidants, probiotic foods, immune herbs (tulsi, amla, turmeric) |</w:t>
        <w:br/>
        <w:t>| Avoid | Raw foods (infection risk), refined foods |</w:t>
        <w:br/>
        <w:t>Tip: Protein and antioxidants rebuild WBC count and tissue integrity.</w:t>
        <w:br/>
        <w:t>Food Synergy - Immuno Boosters</w:t>
        <w:br/>
        <w:t>Combination</w:t>
        <w:br/>
        <w:t>Effect</w:t>
        <w:br/>
        <w:t>Amla + Honey</w:t>
        <w:br/>
        <w:t>Vit C + antioxidant power</w:t>
        <w:br/>
        <w:t>Garlic + Olive oil</w:t>
        <w:br/>
        <w:t>Anti-inflammatory &amp; antibacterial</w:t>
        <w:br/>
        <w:t>Ginger + Lemon</w:t>
        <w:br/>
        <w:t>Antiviral detox combo</w:t>
        <w:br/>
        <w:t>Turmeric + Pepper</w:t>
        <w:br/>
        <w:t>Curcumin absorption booster</w:t>
        <w:br/>
        <w:t>Yogurt + Flaxseed</w:t>
        <w:br/>
        <w:t>Gut immunity enhancer</w:t>
        <w:br/>
        <w:t>Memory Code - "IMMUNE"</w:t>
        <w:br/>
        <w:t>Letter</w:t>
        <w:br/>
        <w:t>Meaning</w:t>
        <w:br/>
        <w:t>I - Include antioxidants</w:t>
        <w:br/>
        <w:t>Reduce oxidative damage</w:t>
        <w:br/>
        <w:t>M - Maintain protein</w:t>
        <w:br/>
        <w:t>Build immune cells</w:t>
        <w:br/>
        <w:t>M - Microbiota care</w:t>
        <w:br/>
        <w:t>Gut = 70% of immunity</w:t>
        <w:br/>
        <w:t>U - Use anti-inflammatory oils</w:t>
        <w:br/>
        <w:t>Omega-3, olive</w:t>
        <w:br/>
        <w:t>N - No processed foods</w:t>
        <w:br/>
        <w:t>Reduce triggers</w:t>
        <w:br/>
        <w:t>E - Exercise &amp; rest</w:t>
        <w:br/>
        <w:t>Modulate cortisol</w:t>
        <w:br/>
        <w:t>Mnemonic: "An active IMMUNE keeps you in tune."</w:t>
      </w:r>
    </w:p>
    <w:p>
      <w:r>
        <w:br w:type="page"/>
      </w:r>
    </w:p>
    <w:p>
      <w:r>
        <w:rPr>
          <w:b/>
        </w:rPr>
        <w:t>[SOURCE PAGE 1535]</w:t>
      </w:r>
    </w:p>
    <w:p>
      <w:r>
        <w:t>Counseling Script Example Patient: "Can I have turmeric daily?" Patient: "I get frequent cold and skin rashes." flora." Patient: "I'm always tired after my lupus medication." recovery." Case Study Drill Case: Female, 35 yrs, Rheumatoid Arthritis, BMI 25 Plan: Expected Result: ↓ Joint pain, ↓ ESR/CRP, improved mobility and energy in 6-8 weeks. Practitioner's Quick Table Condition Energy (kcal/kg) Protein (g/kg) Fat (% kcal) Key Nutrients Avoid RA 25-30 1-1.2 25-30 Omega-3, D, C Sugar, red meat SLE 30-35 1-1.2 25-30 Zn, Se, D Processed Asthma 25-30 1.2 25-30 C, Mg, D Dairy, MSG Allergy 25-30 1-1.2 25-30 Probiotics Triggers Immunodef. 35-40 1.5-2 25-30 Zn, C, D Raw foods Energy: 25 kcal × 65 = 1625 kcal Protein: 1.2 g/kg = 78 g Diet: Anti-inflammatory + omega-3 focused Supplements: Vit D, Zn, Omega-3 Lifestyle: Morning sunlight + yoga + 7 hrs sleep</w:t>
      </w:r>
    </w:p>
    <w:p>
      <w:r>
        <w:br w:type="page"/>
      </w:r>
    </w:p>
    <w:p>
      <w:r>
        <w:rPr>
          <w:b/>
        </w:rPr>
        <w:t>[SOURCE PAGE 1536]</w:t>
      </w:r>
    </w:p>
    <w:p>
      <w:r>
        <w:t>Clinical Insight: "Inflammation is the silent thief of vitality - but food can be the healer faster than medicine." Next Module Options: Would you like to continue to 10.39 - Cardiovascular &amp; Pulmonary Disorders (CVD, COPD, Hypertension) or 10.40 - Oncology, Blood, and Anemia Nutrition (Cancer, Iron Deficiency, Hematology) next? lungs of diet therapy - literally and functionally. This is where nutrition becomes life-extending, where every gram of fat, fiber, and sodium has the power to protect or harm. We'll make this one not just accurate, but practitioner-smart - ready for clinical use, patient counseling, and high-impact results. Module 10.39 - Cardiovascular &amp; Pulmonary Disorders "Feed the heart - fuel the breath of life." Overview The cardiovascular system delivers oxygen and nutrients, while the pulmonary system ensures gas exchange. When either fails, the entire metabolism slows, oxygenation drops, and inflammation spikes. Therapeutic nutrition here focuses on: "Optimizing blood flow, controlling cholesterol, reducing oxidative damage, and improving oxygen efficiency." Major Conditions Covered</w:t>
      </w:r>
    </w:p>
    <w:p>
      <w:r>
        <w:br w:type="page"/>
      </w:r>
    </w:p>
    <w:p>
      <w:r>
        <w:rPr>
          <w:b/>
        </w:rPr>
        <w:t>[SOURCE PAGE 1537]</w:t>
      </w:r>
    </w:p>
    <w:p>
      <w:r>
        <w:t>System</w:t>
        <w:br/>
        <w:t>Condition</w:t>
        <w:br/>
        <w:t>Focus</w:t>
        <w:br/>
        <w:t>Cardiovascular</w:t>
        <w:br/>
        <w:t>Hypertension, Atherosclerosis,</w:t>
        <w:br/>
        <w:t>Dyslipidemia, Ischemic Heart Disease</w:t>
        <w:br/>
        <w:t>Sodium, fat, antioxidants</w:t>
        <w:br/>
        <w:t>Pulmonary</w:t>
        <w:br/>
        <w:t>COPD, Asthma, Post-COVID Lung</w:t>
        <w:br/>
        <w:t>Recovery</w:t>
        <w:br/>
        <w:t>Energy balance,</w:t>
        <w:br/>
        <w:t>antioxidants, fluid control</w:t>
        <w:br/>
        <w:t>1. Hypertension (HTN)</w:t>
        <w:br/>
        <w:t>(DASH Diet - Dietary Approach to Stop Hypertension)</w:t>
        <w:br/>
        <w:t>Pathophysiology</w:t>
        <w:br/>
        <w:t>↑ Sodium &amp; low potassium → ↑ vascular resistance → ↑ BP.</w:t>
        <w:br/>
        <w:t>| Energy | 25-30 kcal/kg |</w:t>
        <w:br/>
        <w:t>| Protein | 1-1.2 g/kg |</w:t>
        <w:br/>
        <w:t>| Fat | 25-30% kcal (MUFA/PUFA) |</w:t>
        <w:br/>
        <w:t>| Na⁺ | 1.5-2.3 g/day (limit) |</w:t>
        <w:br/>
        <w:t>| K⁺/Mg/Ca | Rich foods (fruits, veg, dairy) |</w:t>
        <w:br/>
        <w:t>| Avoid | Salted snacks, pickles, bakery, caffeine |</w:t>
        <w:br/>
        <w:t>| Encourage | Fruits, leafy veg, yogurt, nuts, whole grains |</w:t>
        <w:br/>
        <w:t>Tip: Each 1 g sodium reduction = ↓ 2-3 mmHg in BP.</w:t>
        <w:br/>
        <w:t>Sample Hypertension Menu (1600 kcal)</w:t>
        <w:br/>
        <w:t>Meal</w:t>
        <w:br/>
        <w:t>Menu</w:t>
        <w:br/>
        <w:t>Morning</w:t>
        <w:br/>
        <w:t>Warm lemon water + 5 almonds</w:t>
        <w:br/>
        <w:t>Breakfast</w:t>
        <w:br/>
        <w:t>Oats with banana + flaxseed</w:t>
        <w:br/>
        <w:t>Mid-Morning</w:t>
        <w:br/>
        <w:t>Apple or papaya</w:t>
        <w:br/>
        <w:t>Lunch</w:t>
        <w:br/>
        <w:t>Brown rice + dal + mixed veg + curd</w:t>
        <w:br/>
        <w:t>Evening</w:t>
        <w:br/>
        <w:t>Green tea + unsalted nuts</w:t>
        <w:br/>
        <w:t>Dinner</w:t>
        <w:br/>
        <w:t>Chapati + veg curry + salad</w:t>
        <w:br/>
        <w:t>Bedtime</w:t>
        <w:br/>
        <w:t>Milk (low-fat)</w:t>
      </w:r>
    </w:p>
    <w:p>
      <w:r>
        <w:br w:type="page"/>
      </w:r>
    </w:p>
    <w:p>
      <w:r>
        <w:rPr>
          <w:b/>
        </w:rPr>
        <w:t>[SOURCE PAGE 1538]</w:t>
      </w:r>
    </w:p>
    <w:p>
      <w:r>
        <w:t>2. Atherosclerosis / Dyslipidemia</w:t>
        <w:br/>
        <w:t>Pathophysiology</w:t>
        <w:br/>
        <w:t>↑ LDL, ↓ HDL → plaque formation → reduced blood flow.</w:t>
        <w:br/>
        <w:t>| Energy | 25 kcal/kg |</w:t>
        <w:br/>
        <w:t>| Protein | 1-1.2 g/kg |</w:t>
        <w:br/>
        <w:t>| Fat | 25% kcal (MUFA/PUFA &gt; SFA) |</w:t>
        <w:br/>
        <w:t>| Fiber | 25-35 g/day |</w:t>
        <w:br/>
        <w:t>| Avoid | Fried foods, red meat, trans fats |</w:t>
        <w:br/>
        <w:t>| Encourage | Oats, flaxseed, olive oil, garlic, fish, green tea |</w:t>
        <w:br/>
        <w:t>Tip: 10 g soluble fiber ↓ LDL by 5-10%.</w:t>
        <w:br/>
        <w:t>3. Ischemic Heart Disease (IHD)</w:t>
        <w:br/>
        <w:t>Pathophysiology</w:t>
        <w:br/>
        <w:t>Oxygen supply &lt; demand → angina, heart attack.</w:t>
        <w:br/>
        <w:t>| Energy | 25-30 kcal/kg |</w:t>
        <w:br/>
        <w:t>| Protein | 1-1.2 g/kg |</w:t>
        <w:br/>
        <w:t>| Fat | 20-25% kcal |</w:t>
        <w:br/>
        <w:t>| Carbs | 50-55% kcal |</w:t>
        <w:br/>
        <w:t>| Micronutrients | C, E, Se, Zn, Omega-3 |</w:t>
        <w:br/>
        <w:t>| Avoid | Fried, refined, salty, sugary foods |</w:t>
        <w:br/>
        <w:t>| Encourage | Whole grains, fruits, lean meat/fish, antioxidants |</w:t>
        <w:br/>
        <w:t>Tip: 1-2 servings of fatty fish/week reduces cardiac risk by 30%.</w:t>
        <w:br/>
        <w:t>4. Chronic Obstructive Pulmonary Disease (COPD)</w:t>
        <w:br/>
        <w:t>Pathophysiology</w:t>
        <w:br/>
        <w:t>Inflamed airways + trapped CO₂ → fatigue, weight loss, low oxygenation.</w:t>
        <w:br/>
        <w:t>| Energy | 35-40 kcal/kg |</w:t>
        <w:br/>
        <w:t>| Protein | 1.2-1.5 g/kg |</w:t>
        <w:br/>
        <w:t>| Fat | 30-35% kcal (low-carb to reduce CO₂ load) |</w:t>
        <w:br/>
        <w:t>| Micronutrients | C, E, D, Mg, Zn |</w:t>
      </w:r>
    </w:p>
    <w:p>
      <w:r>
        <w:br w:type="page"/>
      </w:r>
    </w:p>
    <w:p>
      <w:r>
        <w:rPr>
          <w:b/>
        </w:rPr>
        <w:t>[SOURCE PAGE 1539]</w:t>
      </w:r>
    </w:p>
    <w:p>
      <w:r>
        <w:t>| Avoid | Fried foods, soda, excess carbs |</w:t>
        <w:br/>
        <w:t>| Encourage | Small, high-protein meals, omega-3, soft-textured foods |</w:t>
        <w:br/>
        <w:t>Tip: Low-carb meals reduce respiratory quotient (CO₂ production).</w:t>
        <w:br/>
        <w:t>Sample COPD Menu (1800 kcal)</w:t>
        <w:br/>
        <w:t>Meal</w:t>
        <w:br/>
        <w:t>Menu</w:t>
        <w:br/>
        <w:t>Morning</w:t>
        <w:br/>
        <w:t>Warm water + soaked almonds</w:t>
        <w:br/>
        <w:t>Breakfast</w:t>
        <w:br/>
        <w:t>Paneer sandwich + milk</w:t>
        <w:br/>
        <w:t>Mid-Morning</w:t>
        <w:br/>
        <w:t>Smoothie (banana + peanut butter + milk)</w:t>
        <w:br/>
        <w:t>Lunch</w:t>
        <w:br/>
        <w:t>Brown rice + dal + soft veg</w:t>
        <w:br/>
        <w:t>Evening</w:t>
        <w:br/>
        <w:t>Herbal tea + nuts</w:t>
        <w:br/>
        <w:t>Dinner</w:t>
        <w:br/>
        <w:t>Quinoa + tofu curry</w:t>
        <w:br/>
        <w:t>Bedtime</w:t>
        <w:br/>
        <w:t>Milk (warm)</w:t>
        <w:br/>
        <w:t>Food Synergy - Heart &amp; Lung Protectors</w:t>
        <w:br/>
        <w:t>Combination</w:t>
        <w:br/>
        <w:t>Effect</w:t>
        <w:br/>
        <w:t>Garlic + Olive Oil</w:t>
        <w:br/>
        <w:t>Cholesterol control</w:t>
        <w:br/>
        <w:t>Lemon + Greens</w:t>
        <w:br/>
        <w:t>Vitamin C + Iron absorption</w:t>
        <w:br/>
        <w:t>Flaxseed + Curd</w:t>
        <w:br/>
        <w:t>Omega-3 + gut health</w:t>
        <w:br/>
        <w:t>Turmeric + Pepper</w:t>
        <w:br/>
        <w:t>Anti-inflammatory</w:t>
        <w:br/>
        <w:t>Beetroot + Apple</w:t>
        <w:br/>
        <w:t>Nitrate → improved circulation</w:t>
        <w:br/>
        <w:t>Memory Code - "HEART"</w:t>
        <w:br/>
        <w:t>Letter</w:t>
        <w:br/>
        <w:t>Meaning</w:t>
        <w:br/>
        <w:t>H - Hydration</w:t>
        <w:br/>
        <w:t>Blood viscosity</w:t>
        <w:br/>
        <w:t>E - Eliminate trans fats</w:t>
        <w:br/>
        <w:t>LDL reduction</w:t>
        <w:br/>
        <w:t>A - Add antioxidants</w:t>
        <w:br/>
        <w:t>Endothelial repair</w:t>
      </w:r>
    </w:p>
    <w:p>
      <w:r>
        <w:br w:type="page"/>
      </w:r>
    </w:p>
    <w:p>
      <w:r>
        <w:rPr>
          <w:b/>
        </w:rPr>
        <w:t>[SOURCE PAGE 1540]</w:t>
      </w:r>
    </w:p>
    <w:p>
      <w:r>
        <w:t>Letter Meaning R - Regular exercise Circulatory tone T - Track sodium BP control Mnemonic: "Care for your HEART before it starts." Counseling Script Example Patient: "Can I use salt substitutes?" Patient: "My cholesterol is high, but I don't want medicine." Patient: "I get breathless while eating." Case Study Drill Case: Male, 55 yrs, HTN + Dyslipidemia, BMI 28 Plan: Expected Result: ↓ BP, ↓ LDL, ↑ HDL, improved energy and cardiac efficiency within 8-10 weeks. Practitioner's Quick Table Condition Energy (kcal/kg) Protein (g/kg) Fat (% kcal) Na⁺ (g/day) Focus Nutrients Avoid Hypertension 25-30 1-1.2 25-30 &lt;2.3 K, Mg, Ca Salt, caffeine Energy: 25 kcal × 80 = 2000 kcal Protein: 1 g/kg = 80 g Diet: DASH + low-cholesterol pattern Supplements: Omega-3, CoQ10, Magnesium Lifestyle: 40 min walk, meditation, salt &lt; 5 g/day</w:t>
      </w:r>
    </w:p>
    <w:p>
      <w:r>
        <w:br w:type="page"/>
      </w:r>
    </w:p>
    <w:p>
      <w:r>
        <w:rPr>
          <w:b/>
        </w:rPr>
        <w:t>[SOURCE PAGE 1541]</w:t>
      </w:r>
    </w:p>
    <w:p>
      <w:r>
        <w:t>Condition Energy (kcal/kg) Protein (g/kg) Fat (% kcal) Na⁺ (g/day) Focus Nutrients Avoid Dyslipidemia 25 1-1.2 25 Normal Omega-3, fiber Fried food IHD 25-30 1-1.2 20-25 &lt;2 C, E, Se Sugar, red meat COPD 35-40 1.2-1.5 30-35 Normal C, D, Zn Soda, fried foods Clinical Insight: "A healthy heart isn't built in the gym - it's built in the kitchen." Next Module Options: Would you like to continue to 10.40 - Oncology, Blood &amp; Anemia Nutrition (Cancer, Iron Deficiency, Hematology) or 10.41 - Renal &amp; Electrolyte Balance Disorders (CKD, Stones, Nephrotic Syndrome) next? Manual - where food literally acts as medicine at the cellular and molecular level. This module is life-centered - the "food as therapy" principle at its highest application - helping patients fighting cancer, anemia, or hematologic disorders rebuild, recover, and rise again. Module 10.40 - Oncology, Blood &amp; Anemia Nutrition "Rebuild cells. Restore energy. Revive life." Overview The Onco-Hematology Diet Module focuses on:</w:t>
      </w:r>
    </w:p>
    <w:p>
      <w:r>
        <w:br w:type="page"/>
      </w:r>
    </w:p>
    <w:p>
      <w:r>
        <w:rPr>
          <w:b/>
        </w:rPr>
        <w:t>[SOURCE PAGE 1542]</w:t>
      </w:r>
    </w:p>
    <w:p>
      <w:r>
        <w:t>"Nutrition during cancer or blood disorder isn't optional - it's treatment continuation."</w:t>
        <w:br/>
        <w:t>Major Conditions Covered</w:t>
        <w:br/>
        <w:t>System</w:t>
        <w:br/>
        <w:t>Condition</w:t>
        <w:br/>
        <w:t>Focus</w:t>
        <w:br/>
        <w:t>Oncology</w:t>
        <w:br/>
        <w:t>Chemotherapy / Radiotherapy</w:t>
        <w:br/>
        <w:t>Support</w:t>
        <w:br/>
        <w:t>Antioxidant, anti-inflammatory, high-</w:t>
        <w:br/>
        <w:t>protein</w:t>
        <w:br/>
        <w:t>Anemia</w:t>
        <w:br/>
        <w:t>Iron, B12, Folate Deficiency</w:t>
        <w:br/>
        <w:t>Micronutrient repletion, absorption</w:t>
        <w:br/>
        <w:t>enhancers</w:t>
        <w:br/>
        <w:t>Blood</w:t>
        <w:br/>
        <w:t>Disorders</w:t>
        <w:br/>
        <w:t>Leukemia, Thalassemia,</w:t>
        <w:br/>
        <w:t>Hemophilia</w:t>
        <w:br/>
        <w:t>Immune nutrition, organ protection,</w:t>
        <w:br/>
        <w:t>transfusion balance</w:t>
        <w:br/>
        <w:t>1. Cancer (General Onco Nutrition)</w:t>
        <w:br/>
        <w:t>Pathophysiology</w:t>
        <w:br/>
        <w:t>High oxidative stress + hypermetabolism → protein breakdown → cachexia (muscle wasting).</w:t>
        <w:br/>
        <w:t>| Energy | 35-40 kcal/kg |</w:t>
        <w:br/>
        <w:t>| Protein | 1.5-2 g/kg |</w:t>
        <w:br/>
        <w:t>| Fat | 25-30% kcal (MUFA/PUFA) |</w:t>
        <w:br/>
        <w:t>| Micronutrients | A, C, E, Zn, Se, Fe, Folate |</w:t>
        <w:br/>
        <w:t>| Avoid | Processed, fried, sugary foods, smoked meats |</w:t>
        <w:br/>
        <w:t>| Encourage | Antioxidant foods (berries, amla, greens), omega-3, probiotic curd |</w:t>
        <w:br/>
        <w:t>Tip: Protein is the shield against cachexia.</w:t>
        <w:br/>
        <w:t>Sample Cancer Support Diet (1800 kcal)</w:t>
        <w:br/>
        <w:t>Meal</w:t>
        <w:br/>
        <w:t>Menu</w:t>
        <w:br/>
        <w:t>Morning</w:t>
        <w:br/>
        <w:t>Lemon water + soaked walnuts</w:t>
        <w:br/>
        <w:t>Supporting tissue regeneration</w:t>
        <w:br/>
        <w:t>Reducing treatment side effects (chemo/radiation)</w:t>
        <w:br/>
        <w:t>Replenishing blood components (RBC, WBC, Platelets)</w:t>
        <w:br/>
        <w:t>Managing oxidative stress &amp; inflammation</w:t>
        <w:br/>
        <w:t>Preventing malnutrition and muscle loss</w:t>
      </w:r>
    </w:p>
    <w:p>
      <w:r>
        <w:br w:type="page"/>
      </w:r>
    </w:p>
    <w:p>
      <w:r>
        <w:rPr>
          <w:b/>
        </w:rPr>
        <w:t>[SOURCE PAGE 1543]</w:t>
      </w:r>
    </w:p>
    <w:p>
      <w:r>
        <w:t>Meal</w:t>
        <w:br/>
        <w:t>Menu</w:t>
        <w:br/>
        <w:t>Breakfast</w:t>
        <w:br/>
        <w:t>Ragi porridge with milk + banana</w:t>
        <w:br/>
        <w:t>Mid-Morning</w:t>
        <w:br/>
        <w:t>Fruit bowl (papaya, pomegranate)</w:t>
        <w:br/>
        <w:t>Lunch</w:t>
        <w:br/>
        <w:t>Rice + dal + palak paneer + salad + buttermilk</w:t>
        <w:br/>
        <w:t>Evening</w:t>
        <w:br/>
        <w:t>Herbal tea + roasted chana</w:t>
        <w:br/>
        <w:t>Dinner</w:t>
        <w:br/>
        <w:t>Quinoa + tofu curry + veg soup</w:t>
        <w:br/>
        <w:t>Bedtime</w:t>
        <w:br/>
        <w:t>Milk + haldi + chia seeds</w:t>
        <w:br/>
        <w:t>2. Iron Deficiency Anemia (IDA)</w:t>
        <w:br/>
        <w:t>Pathophysiology</w:t>
        <w:br/>
        <w:t>↓ Iron intake or absorption → ↓ hemoglobin production.</w:t>
        <w:br/>
        <w:t>| Energy | 30-35 kcal/kg |</w:t>
        <w:br/>
        <w:t>| Protein | 1-1.2 g/kg |</w:t>
        <w:br/>
        <w:t>| Micronutrients | Fe, Folate, B12, C, Cu |</w:t>
        <w:br/>
        <w:t>| Avoid | Tea/coffee with meals (reduce iron absorption) |</w:t>
        <w:br/>
        <w:t>| Encourage | Green leafy veg, dates, jaggery, red rice, lentils, amla, citrus fruits |</w:t>
        <w:br/>
        <w:t>Tip: Iron + Vitamin C = stronger absorption.</w:t>
        <w:br/>
        <w:t>Sample IDA Diet (1600 kcal)</w:t>
        <w:br/>
        <w:t>Meal</w:t>
        <w:br/>
        <w:t>Menu</w:t>
        <w:br/>
        <w:t>Morning</w:t>
        <w:br/>
        <w:t>Lemon water + soaked raisins</w:t>
        <w:br/>
        <w:t>Breakfast</w:t>
        <w:br/>
        <w:t>Veg poha with peanuts + guava</w:t>
        <w:br/>
        <w:t>Mid-Morning</w:t>
        <w:br/>
        <w:t>Orange or sweet lime juice</w:t>
        <w:br/>
        <w:t>Lunch</w:t>
        <w:br/>
        <w:t>Red rice + rajma curry + spinach + curd</w:t>
        <w:br/>
        <w:t>Evening</w:t>
        <w:br/>
        <w:t>Roasted chickpeas + amla juice</w:t>
        <w:br/>
        <w:t>Dinner</w:t>
        <w:br/>
        <w:t>Roti + dal + beetroot sabzi</w:t>
        <w:br/>
        <w:t>Bedtime</w:t>
        <w:br/>
        <w:t>Milk (avoid near iron tablets)</w:t>
        <w:br/>
        <w:t>3. Vitamin B12 &amp; Folate Deficiency</w:t>
      </w:r>
    </w:p>
    <w:p>
      <w:r>
        <w:br w:type="page"/>
      </w:r>
    </w:p>
    <w:p>
      <w:r>
        <w:rPr>
          <w:b/>
        </w:rPr>
        <w:t>[SOURCE PAGE 1544]</w:t>
      </w:r>
    </w:p>
    <w:p>
      <w:r>
        <w:t>| Energy | 30 kcal/kg |</w:t>
        <w:br/>
        <w:t>| Protein | 1-1.2 g/kg |</w:t>
        <w:br/>
        <w:t>| Micronutrients | B12, Folate, Fe, Zn |</w:t>
        <w:br/>
        <w:t>| Avoid | Alcohol, refined food |</w:t>
        <w:br/>
        <w:t>| Encourage | Eggs, fish, milk, paneer, green leafy vegetables, citrus fruits, yeast |</w:t>
        <w:br/>
        <w:t>Tip: Folate = cell division; B12 = RBC formation.</w:t>
        <w:br/>
        <w:t>4. Thalassemia &amp; Hemophilia</w:t>
        <w:br/>
        <w:t>| Energy | 30-35 kcal/kg |</w:t>
        <w:br/>
        <w:t>| Protein | 1.2-1.5 g/kg |</w:t>
        <w:br/>
        <w:t>| Iron | Restrict only in transfusion overload |</w:t>
        <w:br/>
        <w:t>| Micronutrients | Zn, D, E, Folate |</w:t>
        <w:br/>
        <w:t>| Avoid | Iron-rich foods (only in overload), fried foods |</w:t>
        <w:br/>
        <w:t>| Encourage | Fruits, vegetables, lean proteins, antioxidants |</w:t>
        <w:br/>
        <w:t>Tip: Thalassemia needs antioxidant and low-iron balance.</w:t>
        <w:br/>
        <w:t>Food Synergy - Blood Builders</w:t>
        <w:br/>
        <w:t>Combination</w:t>
        <w:br/>
        <w:t>Effect</w:t>
        <w:br/>
        <w:t>Jaggery + Lemon</w:t>
        <w:br/>
        <w:t>Iron + Vitamin C synergy</w:t>
        <w:br/>
        <w:t>Amla + Guava</w:t>
        <w:br/>
        <w:t>Vitamin C + Folate</w:t>
        <w:br/>
        <w:t>Lentils + Rice</w:t>
        <w:br/>
        <w:t>Complete protein</w:t>
        <w:br/>
        <w:t>Milk + Dates</w:t>
        <w:br/>
        <w:t>Iron + Calcium balance</w:t>
        <w:br/>
        <w:t>Beetroot + Apple + Spinach</w:t>
        <w:br/>
        <w:t>Hemoglobin tonic</w:t>
        <w:br/>
        <w:t>Memory Code - "BLOOD"</w:t>
        <w:br/>
        <w:t>Letter</w:t>
        <w:br/>
        <w:t>Meaning</w:t>
        <w:br/>
        <w:t>B - Build iron &amp; B12</w:t>
        <w:br/>
        <w:t>Red cell support</w:t>
        <w:br/>
        <w:t>L - Limit processed food</w:t>
        <w:br/>
        <w:t>Prevent oxidative stress</w:t>
        <w:br/>
        <w:t>O - Oxygenate with Vit C</w:t>
        <w:br/>
        <w:t>Iron absorption</w:t>
      </w:r>
    </w:p>
    <w:p>
      <w:r>
        <w:br w:type="page"/>
      </w:r>
    </w:p>
    <w:p>
      <w:r>
        <w:rPr>
          <w:b/>
        </w:rPr>
        <w:t>[SOURCE PAGE 1545]</w:t>
      </w:r>
    </w:p>
    <w:p>
      <w:r>
        <w:t>Letter Meaning O - Optimize protein Hemoglobin synthesis D - Detoxify naturally Support liver &amp; spleen Mnemonic: "Pure BLOOD fuels the body's flood of energy." Counseling Script Example Patient: "Doctor said I'm anemic. Should I eat liver?" term." Patient: "I'm on chemo and can't eat much." blends." Patient: "I feel dizzy often." sudden drops." Case Study Drill Case: Female, 32 yrs, Post-chemo anemia, Hb 9.2 g/dL Plan: Expected Result: ↑ Hb levels, improved strength, appetite, and reduced fatigue within 6-8 weeks. Practitioner's Quick Table Energy: 30 kcal × 55 = 1650 kcal Protein: 1.5 g/kg = 83 g Micronutrients: Iron, Folate, B12, Vit C Diet: Small frequent meals, antioxidant-rich Lifestyle: Deep breathing + hydration + light yoga</w:t>
      </w:r>
    </w:p>
    <w:p>
      <w:r>
        <w:br w:type="page"/>
      </w:r>
    </w:p>
    <w:p>
      <w:r>
        <w:rPr>
          <w:b/>
        </w:rPr>
        <w:t>[SOURCE PAGE 1546]</w:t>
      </w:r>
    </w:p>
    <w:p>
      <w:r>
        <w:t>Condition Energy (kcal/kg) Protein (g/kg) Key Nutrients Avoid Focus Foods Cancer 35-40 1.5-2 C, E, Zn, Se, Omega-3 Processed, fried Berries, fish, greens IDA 30-35 1-1.2 Fe, Folate, C Tea, coffee Greens, citrus B12 Def 30 1-1.2 B12, Folate Alcohol Eggs, milk Thalassemia 30-35 1.2-1.5 Folate, D, E Iron overload Fruits, veg, nuts Clinical Insight: "Where medicine rebuilds cells, food gives them purpose." Next Module Options: Would you like to continue to 10.41 - Renal &amp; Electrolyte Balance Disorders (CKD, Nephrotic Syndrome, Stones) or 10.42 - Endocrine &amp; Metabolic Disorders (Thyroid, PCOS, Diabetes, Obesity) next? critical modules: the Renal &amp; Electrolyte Balance Disorders section. This part teaches you not only what to prescribe - but how much, when, and why - because in renal nutrition, every ml of water and mg of potassium counts. Module 10.41 - Renal &amp; Electrolyte Balance Disorders "Filter with food - protect what kidneys preserve." Overview</w:t>
      </w:r>
    </w:p>
    <w:p>
      <w:r>
        <w:br w:type="page"/>
      </w:r>
    </w:p>
    <w:p>
      <w:r>
        <w:rPr>
          <w:b/>
        </w:rPr>
        <w:t>[SOURCE PAGE 1547]</w:t>
      </w:r>
    </w:p>
    <w:p>
      <w:r>
        <w:t>The kidneys manage the body's fluid, electrolyte, and metabolic waste balance.</w:t>
        <w:br/>
        <w:t>When they falter, even basic nutrients can become toxins.</w:t>
        <w:br/>
        <w:t>This module focuses on:</w:t>
        <w:br/>
        <w:t>"Preserving renal function, balancing electrolytes, reducing nitrogen load, and preventing</w:t>
        <w:br/>
        <w:t>uremic complications."</w:t>
        <w:br/>
        <w:t>Major Conditions Covered</w:t>
        <w:br/>
        <w:t>System</w:t>
        <w:br/>
        <w:t>Condition</w:t>
        <w:br/>
        <w:t>Primary Focus</w:t>
        <w:br/>
        <w:t>Acute &amp; Chronic Kidney</w:t>
        <w:br/>
        <w:t>Disease</w:t>
        <w:br/>
        <w:t>AKI, CKD (Stages 1-5)</w:t>
        <w:br/>
        <w:t>Protein control, electrolyte</w:t>
        <w:br/>
        <w:t>balance</w:t>
        <w:br/>
        <w:t>Nephrotic Syndrome</w:t>
        <w:br/>
        <w:t>Protein loss</w:t>
        <w:br/>
        <w:t>High-quality protein, sodium</w:t>
        <w:br/>
        <w:t>restriction</w:t>
        <w:br/>
        <w:t>Renal Calculi</w:t>
        <w:br/>
        <w:t>Stones</w:t>
        <w:br/>
        <w:t>Fluid intake, oxalate &amp; uric</w:t>
        <w:br/>
        <w:t>acid control</w:t>
        <w:br/>
        <w:t>Electrolyte Imbalances</w:t>
        <w:br/>
        <w:t>Hyperkalemia,</w:t>
        <w:br/>
        <w:t>Hyponatremia</w:t>
        <w:br/>
        <w:t>Tailored mineral control</w:t>
        <w:br/>
        <w:t>1. Chronic Kidney Disease (CKD)</w:t>
        <w:br/>
        <w:t>Pathophysiology</w:t>
        <w:br/>
        <w:t>Reduced GFR → nitrogen &amp; toxin accumulation → electrolyte imbalance → muscle loss.</w:t>
        <w:br/>
        <w:t>Stage</w:t>
        <w:br/>
        <w:t>Protein (g/kg)</w:t>
        <w:br/>
        <w:t>Na (mg)</w:t>
        <w:br/>
        <w:t>K (mg)</w:t>
        <w:br/>
        <w:t>Phosphorus (mg)</w:t>
        <w:br/>
        <w:t>Stage 1-2</w:t>
        <w:br/>
        <w:t>0.8-1.0</w:t>
        <w:br/>
        <w:t>&lt;2300</w:t>
        <w:br/>
        <w:t>Normal</w:t>
        <w:br/>
        <w:t>Normal</w:t>
        <w:br/>
        <w:t>Stage 3-4</w:t>
        <w:br/>
        <w:t>0.6-0.8</w:t>
        <w:br/>
        <w:t>&lt;2000</w:t>
        <w:br/>
        <w:t>&lt;2000</w:t>
        <w:br/>
        <w:t>&lt;800</w:t>
        <w:br/>
        <w:t>Stage 5 (Dialysis)</w:t>
        <w:br/>
        <w:t>1.0-1.2</w:t>
        <w:br/>
        <w:t>&lt;2000</w:t>
        <w:br/>
        <w:t>&lt;2500</w:t>
        <w:br/>
        <w:t>&lt;1000</w:t>
        <w:br/>
        <w:t>| Energy | 30-35 kcal/kg |</w:t>
        <w:br/>
        <w:t>| Fat | 25-30% kcal (PUFA) |</w:t>
        <w:br/>
        <w:t>| Carbs | 50-55% kcal |</w:t>
        <w:br/>
        <w:t>| Micronutrients | B-complex, D, Zn, Fe, Ca |</w:t>
        <w:br/>
        <w:t>| Avoid | Banana, orange, coconut water, tomato, spinach, processed meats |</w:t>
        <w:br/>
        <w:t>| Encourage | Apple, papaya, rice, wheat, boiled vegetables |</w:t>
      </w:r>
    </w:p>
    <w:p>
      <w:r>
        <w:br w:type="page"/>
      </w:r>
    </w:p>
    <w:p>
      <w:r>
        <w:rPr>
          <w:b/>
        </w:rPr>
        <w:t>[SOURCE PAGE 1548]</w:t>
      </w:r>
    </w:p>
    <w:p>
      <w:r>
        <w:t>Tip: Protein = poison when excess; medicine when balanced.</w:t>
        <w:br/>
        <w:t>Sample CKD Diet (1600 kcal)</w:t>
        <w:br/>
        <w:t>Meal</w:t>
        <w:br/>
        <w:t>Menu</w:t>
        <w:br/>
        <w:t>Morning</w:t>
        <w:br/>
        <w:t>Soaked almonds (2) + warm lemon water</w:t>
        <w:br/>
        <w:t>Breakfast</w:t>
        <w:br/>
        <w:t>Rice idly + mint chutney</w:t>
        <w:br/>
        <w:t>Mid-Morning</w:t>
        <w:br/>
        <w:t>Apple or pear</w:t>
        <w:br/>
        <w:t>Lunch</w:t>
        <w:br/>
        <w:t>Boiled rice + moong dal + lauki sabzi + curd</w:t>
        <w:br/>
        <w:t>Evening</w:t>
        <w:br/>
        <w:t>Herbal tea + puffed rice</w:t>
        <w:br/>
        <w:t>Dinner</w:t>
        <w:br/>
        <w:t>Soft roti + ridge gourd curry</w:t>
        <w:br/>
        <w:t>Bedtime</w:t>
        <w:br/>
        <w:t>Milk (if allowed)</w:t>
        <w:br/>
        <w:t>2. Nephrotic Syndrome</w:t>
        <w:br/>
        <w:t>Pathophysiology</w:t>
        <w:br/>
        <w:t>Protein leakage via urine → edema, low albumin, hyperlipidemia.</w:t>
        <w:br/>
        <w:t>| Energy | 35-40 kcal/kg |</w:t>
        <w:br/>
        <w:t>| Protein | 1-1.2 g/kg (high biological value) |</w:t>
        <w:br/>
        <w:t>| Fat | 25-30% kcal |</w:t>
        <w:br/>
        <w:t>| Sodium | &lt;2000 mg/day |</w:t>
        <w:br/>
        <w:t>| Micronutrients | D, Ca, Zn, K (monitor) |</w:t>
        <w:br/>
        <w:t>| Avoid | Fried, salty, preserved foods |</w:t>
        <w:br/>
        <w:t>| Encourage | Milk, paneer, lean meat, egg whites, rice, cooked vegetables |</w:t>
        <w:br/>
        <w:t>Tip: Protein repair needs energy; underfeeding worsens leakage.</w:t>
        <w:br/>
        <w:t>Sample Nephrotic Syndrome Diet (1800 kcal)</w:t>
        <w:br/>
        <w:t>Meal</w:t>
        <w:br/>
        <w:t>Menu</w:t>
        <w:br/>
        <w:t>Morning</w:t>
        <w:br/>
        <w:t>Cumin water + soaked walnuts</w:t>
        <w:br/>
        <w:t>Breakfast</w:t>
        <w:br/>
        <w:t>Moong dal chilla + mint chutney</w:t>
        <w:br/>
        <w:t>Mid-Morning</w:t>
        <w:br/>
        <w:t>Papaya or apple</w:t>
      </w:r>
    </w:p>
    <w:p>
      <w:r>
        <w:br w:type="page"/>
      </w:r>
    </w:p>
    <w:p>
      <w:r>
        <w:rPr>
          <w:b/>
        </w:rPr>
        <w:t>[SOURCE PAGE 1549]</w:t>
      </w:r>
    </w:p>
    <w:p>
      <w:r>
        <w:t>Meal</w:t>
        <w:br/>
        <w:t>Menu</w:t>
        <w:br/>
        <w:t>Lunch</w:t>
        <w:br/>
        <w:t>Rice + dal + soft veg curry + curd</w:t>
        <w:br/>
        <w:t>Evening</w:t>
        <w:br/>
        <w:t>Green tea + roasted chana</w:t>
        <w:br/>
        <w:t>Dinner</w:t>
        <w:br/>
        <w:t>Chapati + paneer curry</w:t>
        <w:br/>
        <w:t>Bedtime</w:t>
        <w:br/>
        <w:t>Warm milk</w:t>
        <w:br/>
        <w:t>3. Renal Calculi (Kidney Stones)</w:t>
        <w:br/>
        <w:t>Types</w:t>
        <w:br/>
        <w:t>| Energy | 25-30 kcal/kg |</w:t>
        <w:br/>
        <w:t>| Protein | 0.8-1 g/kg |</w:t>
        <w:br/>
        <w:t>| Fluids | 3-3.5 L/day (unless contraindicated) |</w:t>
        <w:br/>
        <w:t>| Avoid | Oxalate-rich foods (spinach, beetroot, tea, chocolate), high salt, red meat |</w:t>
        <w:br/>
        <w:t>| Encourage | Lemon water, barley water, fruits (except banana), low-oxalate greens, whole</w:t>
        <w:br/>
        <w:t>grains |</w:t>
        <w:br/>
        <w:t>Tip: "Dilution is the best solution to pollution" - hydrate to prevent stones.</w:t>
        <w:br/>
        <w:t>Sample Renal Stone Diet (1800 kcal)</w:t>
        <w:br/>
        <w:t>Meal</w:t>
        <w:br/>
        <w:t>Menu</w:t>
        <w:br/>
        <w:t>Morning</w:t>
        <w:br/>
        <w:t>Lemon-cumin water</w:t>
        <w:br/>
        <w:t>Breakfast</w:t>
        <w:br/>
        <w:t>Vegetable poha</w:t>
        <w:br/>
        <w:t>Mid-Morning</w:t>
        <w:br/>
        <w:t>Watermelon / muskmelon</w:t>
        <w:br/>
        <w:t>Lunch</w:t>
        <w:br/>
        <w:t>Rice + dal + boiled veg</w:t>
        <w:br/>
        <w:t>Evening</w:t>
        <w:br/>
        <w:t>Buttermilk + puffed rice</w:t>
        <w:br/>
        <w:t>Dinner</w:t>
        <w:br/>
        <w:t>Chapati + lauki curry</w:t>
        <w:br/>
        <w:t>Bedtime</w:t>
        <w:br/>
        <w:t>Milk or herbal tea</w:t>
        <w:br/>
        <w:t>Calcium oxalate - most common</w:t>
        <w:br/>
        <w:t>Uric acid - high purine</w:t>
        <w:br/>
        <w:t>Cystine/Phosphate - rare</w:t>
      </w:r>
    </w:p>
    <w:p>
      <w:r>
        <w:br w:type="page"/>
      </w:r>
    </w:p>
    <w:p>
      <w:r>
        <w:rPr>
          <w:b/>
        </w:rPr>
        <w:t>[SOURCE PAGE 1550]</w:t>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 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 Counseling Script Example Patient: "Can I have fruit juice in CKD?" high potassium." Patient: "I'm losing protein in urine." Patient: "I get kidney stones repeatedly." Case Study Drill</w:t>
      </w:r>
    </w:p>
    <w:p>
      <w:r>
        <w:br w:type="page"/>
      </w:r>
    </w:p>
    <w:p>
      <w:r>
        <w:rPr>
          <w:b/>
        </w:rPr>
        <w:t>[SOURCE PAGE 1551]</w:t>
      </w:r>
    </w:p>
    <w:p>
      <w:r>
        <w:t>Case: Male, 45 yrs, CKD Stage 4, Serum K⁺ 5.3, BP 150/90 Plan: Expected Result: ↓ BUN, Creatinine stabilization, improved energy &amp; appetite in 4-6 weeks. 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 foods Clinical Insight: "The kidney speaks softly - until it's too late. Nutrition gives it a voice before medicine gives it a warning." Next Module Options: Would you like to continue to 10.42 - Endocrine &amp; Metabolic Disorders (Thyroid, PCOS, Diabetes, Obesity) or 10.43 - Gastrointestinal &amp; Hepatic Disorders (Liver, Pancreas, Gut Health) next? Energy: 30 kcal × 70 = 2100 kcal Protein: 0.7 g/kg = 49 g Na: 1800 mg, K: 1800 mg Fluid: 1.5 L Supplements: B-complex, Zn, Omega-3 Lifestyle: Salt-free cooking, weight control, 6 hrs sleep</w:t>
      </w:r>
    </w:p>
    <w:p>
      <w:r>
        <w:br w:type="page"/>
      </w:r>
    </w:p>
    <w:p>
      <w:r>
        <w:rPr>
          <w:b/>
        </w:rPr>
        <w:t>[SOURCE PAGE 1552]</w:t>
      </w:r>
    </w:p>
    <w:p>
      <w:r>
        <w:t>continuation in the manual's structure. Since the renal module dealt with detoxification and filtration, the next logical and clinically linked module is the Endocrine &amp; Metabolic Disorders section - because hormones directly influence every nutrient pathway, from insulin to thyroid to metabolism itself. So next up, we'll begin with: Module 10.42 - Endocrine &amp; Metabolic Disorders "Balance hormones, master metabolism." Overview The endocrine system is the command center for metabolic balance - dictating how energy is used, stored, or wasted. When hormones go off track, even perfect diets fail. This module focuses on: "Nourishing the glands, regulating hormones, controlling sugar and fat metabolism, and restoring the internal rhythm of balance." Major Conditions Covered System Condition Focus Thyroid Disorders Hypothyroidism, Hyperthyroidism Iodine, selenium, energy balance Metabolic Syndrome Obesity, Insulin resistance Calorie control, fat quality, exercise Diabetes Mellitus (Type 1 &amp; 2) Glycemic control CHO distribution, fiber, micronutrients PCOS / PCOD Hormonal imbalance Weight loss, insulin sensitivity Adrenal Stress Cortisol excess Antioxidant and adaptogen support</w:t>
      </w:r>
    </w:p>
    <w:p>
      <w:r>
        <w:br w:type="page"/>
      </w:r>
    </w:p>
    <w:p>
      <w:r>
        <w:rPr>
          <w:b/>
        </w:rPr>
        <w:t>[SOURCE PAGE 1553]</w:t>
      </w:r>
    </w:p>
    <w:p>
      <w:r>
        <w:t>1. Hypothyroidism</w:t>
        <w:br/>
        <w:t>Pathophysiology</w:t>
        <w:br/>
        <w:t>↓ Thyroxine (T₄) → slow metabolism, weight gain, fatigue.</w:t>
        <w:br/>
        <w:t>| Energy | 20-25 kcal/kg |</w:t>
        <w:br/>
        <w:t>| Protein | 1-1.2 g/kg |</w:t>
        <w:br/>
        <w:t>| Fat | 20-25% kcal |</w:t>
        <w:br/>
        <w:t>| Micronutrients | Iodine, Selenium, Zinc, Iron |</w:t>
        <w:br/>
        <w:t>| Avoid | Goitrogens (raw cabbage, cauliflower, soy), excess fat, sugar |</w:t>
        <w:br/>
        <w:t>| Encourage | Iodized salt, eggs, milk, fish, nuts, fruits |</w:t>
        <w:br/>
        <w:t>Tip: Avoid taking thyroid medicine with coffee or high-fiber meals.</w:t>
        <w:br/>
        <w:t>Sample Hypothyroid Diet (1500 kcal)</w:t>
        <w:br/>
        <w:t>Meal</w:t>
        <w:br/>
        <w:t>Menu</w:t>
        <w:br/>
        <w:t>Morning</w:t>
        <w:br/>
        <w:t>Warm water + soaked almonds</w:t>
        <w:br/>
        <w:t>Breakfast</w:t>
        <w:br/>
        <w:t>Oats porridge + banana</w:t>
        <w:br/>
        <w:t>Mid-Morning</w:t>
        <w:br/>
        <w:t>Guava or orange</w:t>
        <w:br/>
        <w:t>Lunch</w:t>
        <w:br/>
        <w:t>Brown rice + dal + mixed veg + curd</w:t>
        <w:br/>
        <w:t>Evening</w:t>
        <w:br/>
        <w:t>Green tea + chana</w:t>
        <w:br/>
        <w:t>Dinner</w:t>
        <w:br/>
        <w:t>Chapati + lauki curry</w:t>
        <w:br/>
        <w:t>Bedtime</w:t>
        <w:br/>
        <w:t>Milk (low-fat)</w:t>
        <w:br/>
        <w:t>2. Hyperthyroidism</w:t>
        <w:br/>
        <w:t>| Energy | 30-35 kcal/kg |</w:t>
        <w:br/>
        <w:t>| Protein | 1.2-1.5 g/kg |</w:t>
        <w:br/>
        <w:t>| Micronutrients | Zn, B-complex, Ca, Mg |</w:t>
        <w:br/>
        <w:t>| Avoid | Caffeine, spicy foods, refined carbs |</w:t>
        <w:br/>
        <w:t>| Encourage | Milk, paneer, whole grains, mild veg soups |</w:t>
        <w:br/>
        <w:t>Tip: High metabolism = frequent small meals.</w:t>
      </w:r>
    </w:p>
    <w:p>
      <w:r>
        <w:br w:type="page"/>
      </w:r>
    </w:p>
    <w:p>
      <w:r>
        <w:rPr>
          <w:b/>
        </w:rPr>
        <w:t>[SOURCE PAGE 1554]</w:t>
      </w:r>
    </w:p>
    <w:p>
      <w:r>
        <w:t>3. Diabetes Mellitus (Type 2 Focus)</w:t>
        <w:br/>
        <w:t>Pathophysiology</w:t>
        <w:br/>
        <w:t>Insulin resistance → glucose overload → vascular inflammation.</w:t>
        <w:br/>
        <w:t>| Energy | 25-30 kcal/kg |</w:t>
        <w:br/>
        <w:t>| Protein | 1-1.2 g/kg |</w:t>
        <w:br/>
        <w:t>| Fat | 25-30% kcal (MUFA/PUFA) |</w:t>
        <w:br/>
        <w:t>| Carbs | 50-55% (low GI, high fiber) |</w:t>
        <w:br/>
        <w:t>| Avoid | Sugar, refined carbs, fried foods |</w:t>
        <w:br/>
        <w:t>| Encourage | Millets, oats, legumes, nuts, lean protein |</w:t>
        <w:br/>
        <w:t>Tip: 1g fiber = ~1% improved glycemic control.</w:t>
        <w:br/>
        <w:t>Sample Diabetes Diet (1600 kcal)</w:t>
        <w:br/>
        <w:t>Meal</w:t>
        <w:br/>
        <w:t>Menu</w:t>
        <w:br/>
        <w:t>Morning</w:t>
        <w:br/>
        <w:t>Lemon water + 4 soaked almonds</w:t>
        <w:br/>
        <w:t>Breakfast</w:t>
        <w:br/>
        <w:t>Oats + flaxseed + apple</w:t>
        <w:br/>
        <w:t>Mid-Morning</w:t>
        <w:br/>
        <w:t>Buttermilk or fruit</w:t>
        <w:br/>
        <w:t>Lunch</w:t>
        <w:br/>
        <w:t>Brown rice + dal + salad + curd</w:t>
        <w:br/>
        <w:t>Evening</w:t>
        <w:br/>
        <w:t>Green tea + peanuts</w:t>
        <w:br/>
        <w:t>Dinner</w:t>
        <w:br/>
        <w:t>Phulka + veg curry + paneer</w:t>
        <w:br/>
        <w:t>Bedtime</w:t>
        <w:br/>
        <w:t>Warm milk (no sugar)</w:t>
        <w:br/>
        <w:t>4. PCOS / PCOD</w:t>
        <w:br/>
        <w:t>Pathophysiology</w:t>
        <w:br/>
        <w:t>Insulin resistance + hormonal imbalance → irregular cycles, weight gain, acne.</w:t>
        <w:br/>
        <w:t>| Energy | 20-25 kcal/kg |</w:t>
        <w:br/>
        <w:t>| Protein | 1.2-1.5 g/kg |</w:t>
        <w:br/>
        <w:t>| Fat | 20-25% kcal (focus on MUFA) |</w:t>
        <w:br/>
        <w:t>| Micronutrients | Mg, Zn, Vit D, B-complex |</w:t>
        <w:br/>
        <w:t>| Avoid | Junk, fried food, sugar, dairy excess |</w:t>
        <w:br/>
        <w:t>| Encourage | Millets, whole grains, omega-3, seeds, greens |</w:t>
      </w:r>
    </w:p>
    <w:p>
      <w:r>
        <w:br w:type="page"/>
      </w:r>
    </w:p>
    <w:p>
      <w:r>
        <w:rPr>
          <w:b/>
        </w:rPr>
        <w:t>[SOURCE PAGE 1555]</w:t>
      </w:r>
    </w:p>
    <w:p>
      <w:r>
        <w:t>Tip: Each 5% weight loss improves fertility and insulin sensitivity. Sample PCOS Diet (1500 kcal) Meal Menu Morning Jeera water + 5 almonds Breakfast Vegetable upma + green tea Mid-Morning Apple or cucumber Lunch Quinoa + dal + veg curry + salad Evening Herbal tea + flax seeds Dinner Chapati + paneer + sautéed vegetables 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 Memory Code - "BALANCE" Letter Meaning B - Break sugar cycle Control insulin A - Add antioxidants Reduce stress L - Limit refined foods Maintain insulin rhythm A - Adapt lifestyle Sleep, yoga N - Nurture thyroid Iodine + selenium</w:t>
      </w:r>
    </w:p>
    <w:p>
      <w:r>
        <w:br w:type="page"/>
      </w:r>
    </w:p>
    <w:p>
      <w:r>
        <w:rPr>
          <w:b/>
        </w:rPr>
        <w:t>[SOURCE PAGE 1556]</w:t>
      </w:r>
    </w:p>
    <w:p>
      <w:r>
        <w:t>Letter Meaning C - Control calories Smart deficit E - Exercise daily Boost metabolism Mnemonic: "BALANCE keeps the glands in alliance." Counseling Script Example Patient: "Can I skip carbs for faster weight loss?" carbs, not no carbs." Patient: "Why do I gain weight even when eating little?" calories." Patient: "I crave sweets constantly." flatten your sugar curve." Case Study Drill Case: Female, 29 yrs, PCOS + Hypothyroid, BMI 32 Plan: Expected Result: Regular cycles, weight loss (3-4 kg/6 weeks), improved energy, reduced acne &amp; insulin resistance. Practitioner's Quick Table Energy: 25 kcal × 75 = 1875 kcal Protein: 1.2 g/kg = 90 g Diet: Low GI, high fiber, omega-3, thyroid-friendly Lifestyle: 45 min walk, 7 hrs sleep, yoga Supplements: Myo-inositol, Vit D3, Omega-3</w:t>
      </w:r>
    </w:p>
    <w:p>
      <w:r>
        <w:br w:type="page"/>
      </w:r>
    </w:p>
    <w:p>
      <w:r>
        <w:rPr>
          <w:b/>
        </w:rPr>
        <w:t>[SOURCE PAGE 1557]</w:t>
      </w:r>
    </w:p>
    <w:p>
      <w:r>
        <w:t>Condition Energy (kcal/kg) Protein (g/kg) Fat (% kcal) Focus Nutrients Avoid Hypothyroid 20-25 1-1.2 20-25 I, Se, Zn Goitrogens Hyperthyroid 30-35 1.2-1.5 25 Ca, Mg, Zn Caffeine Diabetes 25-30 1-1.2 25-30 Fiber, C, E Sugar PCOS 20-25 1.2-1.5 20-25 Mg, D, Zn Junk food Clinical Insight: "You can't fix hormones without fixing habits - nutrition just makes the balance possible." Next Module Options: 10.43 - Gastrointestinal &amp; Hepatic Disorders (Liver, Pancreas, Gut Health) or 10.44 - Musculoskeletal, Bone &amp; Joint Health (Osteoporosis, Arthritis, Sarcopenia) next? hormones influence digestion and nutrient use), the most natural clinical continuation is the Gastrointestinal &amp; Hepatic Disorders module - because the gut and liver are the next gatekeepers of metabolism. This is one of the core modules every dietitian and nutrition expert must master, as it teaches not just "what to feed" but "how the gut handles what you feed." Let's begin. Module 10.43 - Gastrointestinal &amp; Hepatic Disorders (Liver, Pancreas, Gut Health) "Heal the gut - heal the whole body." Overview</w:t>
      </w:r>
    </w:p>
    <w:p>
      <w:r>
        <w:br w:type="page"/>
      </w:r>
    </w:p>
    <w:p>
      <w:r>
        <w:rPr>
          <w:b/>
        </w:rPr>
        <w:t>[SOURCE PAGE 1558]</w:t>
      </w:r>
    </w:p>
    <w:p>
      <w:r>
        <w:t>The digestive system is the foundation of nutrient absorption.</w:t>
        <w:br/>
        <w:t>A weak gut = poor immunity, inflammation, and malnutrition.</w:t>
        <w:br/>
        <w:t>This module focuses on:</w:t>
        <w:br/>
        <w:t>"Restoring gut integrity, improving liver function, controlling inflammation, and optimizing</w:t>
        <w:br/>
        <w:t>digestion through targeted nutrition."</w:t>
        <w:br/>
        <w:t>Major Conditions Covered</w:t>
        <w:br/>
        <w:t>System</w:t>
        <w:br/>
        <w:t>Condition</w:t>
        <w:br/>
        <w:t>Focus</w:t>
        <w:br/>
        <w:t>Liver Disorders</w:t>
        <w:br/>
        <w:t>Hepatitis, Cirrhosis, Fatty Liver</w:t>
        <w:br/>
        <w:t>High-energy, moderate protein,</w:t>
        <w:br/>
        <w:t>low fat</w:t>
        <w:br/>
        <w:t>Pancreatic</w:t>
        <w:br/>
        <w:t>Disorders</w:t>
        <w:br/>
        <w:t>Pancreatitis</w:t>
        <w:br/>
        <w:t>Fat restriction, enzyme support</w:t>
        <w:br/>
        <w:t>Gastrointestinal</w:t>
        <w:br/>
        <w:t>GERD, IBS, IBD, Constipation,</w:t>
        <w:br/>
        <w:t>Diarrhea</w:t>
        <w:br/>
        <w:t>Fiber management, FODMAP</w:t>
        <w:br/>
        <w:t>control</w:t>
        <w:br/>
        <w:t>Gut Dysbiosis</w:t>
        <w:br/>
        <w:t>Leaky gut, microbiome</w:t>
        <w:br/>
        <w:t>imbalance</w:t>
        <w:br/>
        <w:t>Probiotics, prebiotics,</w:t>
        <w:br/>
        <w:t>fermented foods</w:t>
        <w:br/>
        <w:t>1. Liver Disorders</w:t>
        <w:br/>
        <w:t>A. Fatty Liver Disease (NAFLD / AFLD)</w:t>
        <w:br/>
        <w:t>| Energy | 25-30 kcal/kg |</w:t>
        <w:br/>
        <w:t>| Protein | 1-1.2 g/kg |</w:t>
        <w:br/>
        <w:t>| Fat | 20-25% kcal (low saturated fat) |</w:t>
        <w:br/>
        <w:t>| Micronutrients | Vit E, C, Choline, Omega-3, B-complex |</w:t>
        <w:br/>
        <w:t>| Avoid | Fried, alcohol, refined sugar, bakery items |</w:t>
        <w:br/>
        <w:t>| Encourage | Olive oil, greens, turmeric, berries, fish, oats |</w:t>
        <w:br/>
        <w:t>Tip: Each 10% weight loss = major reversal of fatty liver.</w:t>
        <w:br/>
        <w:t>Sample Fatty Liver Diet (1600 kcal)</w:t>
        <w:br/>
        <w:t>Meal</w:t>
        <w:br/>
        <w:t>Menu</w:t>
        <w:br/>
        <w:t>Morning</w:t>
        <w:br/>
        <w:t>Lemon water + chia seeds</w:t>
      </w:r>
    </w:p>
    <w:p>
      <w:r>
        <w:br w:type="page"/>
      </w:r>
    </w:p>
    <w:p>
      <w:r>
        <w:rPr>
          <w:b/>
        </w:rPr>
        <w:t>[SOURCE PAGE 1559]</w:t>
      </w:r>
    </w:p>
    <w:p>
      <w:r>
        <w:t>Meal</w:t>
        <w:br/>
        <w:t>Menu</w:t>
        <w:br/>
        <w:t>Breakfast</w:t>
        <w:br/>
        <w:t>Oats porridge + flaxseeds</w:t>
        <w:br/>
        <w:t>Mid-Morning</w:t>
        <w:br/>
        <w:t>Apple or papaya</w:t>
        <w:br/>
        <w:t>Lunch</w:t>
        <w:br/>
        <w:t>Brown rice + moong dal + lauki sabzi + curd</w:t>
        <w:br/>
        <w:t>Evening</w:t>
        <w:br/>
        <w:t>Green tea + chana</w:t>
        <w:br/>
        <w:t>Dinner</w:t>
        <w:br/>
        <w:t>Chapati + grilled paneer/tofu + salad</w:t>
        <w:br/>
        <w:t>Bedtime</w:t>
        <w:br/>
        <w:t>Turmeric milk</w:t>
        <w:br/>
        <w:t>B. Liver Cirrhosis</w:t>
        <w:br/>
        <w:t>| Energy | 35-40 kcal/kg |</w:t>
        <w:br/>
        <w:t>| Protein | 1-1.5 g/kg (limit only if encephalopathy) |</w:t>
        <w:br/>
        <w:t>| Fat | 25-30% kcal |</w:t>
        <w:br/>
        <w:t>| Sodium | &lt;2000 mg/day |</w:t>
        <w:br/>
        <w:t>| Micronutrients | B-complex, Zn, D, E, K |</w:t>
        <w:br/>
        <w:t>| Avoid | Alcohol, fried/spicy, high sodium |</w:t>
        <w:br/>
        <w:t>| Encourage | Rice, dal, curd, fruits, vegetable soups |</w:t>
        <w:br/>
        <w:t>Tip: Frequent, small, high-calorie meals prevent muscle loss.</w:t>
        <w:br/>
        <w:t>2. Pancreatic Disorders (Acute &amp; Chronic</w:t>
        <w:br/>
        <w:t>Pancreatitis)</w:t>
        <w:br/>
        <w:t>| Energy | 25-30 kcal/kg |</w:t>
        <w:br/>
        <w:t>| Protein | 1-1.5 g/kg |</w:t>
        <w:br/>
        <w:t>| Fat | &lt;20% kcal (use MCT oil) |</w:t>
        <w:br/>
        <w:t>| Carbs | 50-60% kcal |</w:t>
        <w:br/>
        <w:t>| Micronutrients | B-complex, fat-soluble vitamins (A, D, E, K) |</w:t>
        <w:br/>
        <w:t>| Avoid | Alcohol, fried food, spicy food |</w:t>
        <w:br/>
        <w:t>| Encourage | MCT oil, rice, fruit pulp, soft dal, soups |</w:t>
        <w:br/>
        <w:t>Tip: Low-fat diet prevents pancreatic overstimulation.</w:t>
        <w:br/>
        <w:t>Sample Pancreatitis Diet (1500 kcal)</w:t>
      </w:r>
    </w:p>
    <w:p>
      <w:r>
        <w:br w:type="page"/>
      </w:r>
    </w:p>
    <w:p>
      <w:r>
        <w:rPr>
          <w:b/>
        </w:rPr>
        <w:t>[SOURCE PAGE 1560]</w:t>
      </w:r>
    </w:p>
    <w:p>
      <w:r>
        <w:t>Meal</w:t>
        <w:br/>
        <w:t>Menu</w:t>
        <w:br/>
        <w:t>Morning</w:t>
        <w:br/>
        <w:t>Jeera water + 2 soaked almonds</w:t>
        <w:br/>
        <w:t>Breakfast</w:t>
        <w:br/>
        <w:t>Steamed idli + mint chutney</w:t>
        <w:br/>
        <w:t>Mid-Morning</w:t>
        <w:br/>
        <w:t>Banana or pear</w:t>
        <w:br/>
        <w:t>Lunch</w:t>
        <w:br/>
        <w:t>Rice + moong dal + boiled veggies</w:t>
        <w:br/>
        <w:t>Evening</w:t>
        <w:br/>
        <w:t>Herbal tea + puffed rice</w:t>
        <w:br/>
        <w:t>Dinner</w:t>
        <w:br/>
        <w:t>Soft khichdi + curd</w:t>
        <w:br/>
        <w:t>Bedtime</w:t>
        <w:br/>
        <w:t>Milk with haldi</w:t>
        <w:br/>
        <w:t>3. Gastrointestinal Disorders</w:t>
        <w:br/>
        <w:t>A. GERD (Reflux Disease)</w:t>
        <w:br/>
        <w:t>| Energy | 25-30 kcal/kg |</w:t>
        <w:br/>
        <w:t>| Protein | 1-1.2 g/kg |</w:t>
        <w:br/>
        <w:t>| Avoid | Citrus, tomato, coffee, chocolate, fried foods |</w:t>
        <w:br/>
        <w:t>| Encourage | Small frequent meals, semi-solid foods, elevate head after meals |</w:t>
        <w:br/>
        <w:t>Tip: No lying down for 2 hrs after meals.</w:t>
        <w:br/>
        <w:t>B. IBS / IBD</w:t>
        <w:br/>
        <w:t>| Energy | 25-30 kcal/kg |</w:t>
        <w:br/>
        <w:t>| Protein | 1-1.2 g/kg |</w:t>
        <w:br/>
        <w:t>| Fiber | Soluble (oats, apple, banana) - avoid insoluble (bran, cabbage) |</w:t>
        <w:br/>
        <w:t>| Avoid | Beans, onion, garlic, spicy, FODMAP foods |</w:t>
        <w:br/>
        <w:t>| Encourage | Rice, banana, curd, soft dal, fermented foods |</w:t>
        <w:br/>
        <w:t>Tip: Fermented foods = microbiome medicine.</w:t>
        <w:br/>
        <w:t>C. Constipation &amp; Diarrhea</w:t>
        <w:br/>
        <w:t>Condition</w:t>
        <w:br/>
        <w:t>Diet Focus</w:t>
        <w:br/>
        <w:t>Constipation</w:t>
        <w:br/>
        <w:t>High fiber (25-30 g/day), fluids, fruits, whole grains</w:t>
        <w:br/>
        <w:t>Diarrhea</w:t>
        <w:br/>
        <w:t>Low fiber, banana, rice, curd, hydration</w:t>
      </w:r>
    </w:p>
    <w:p>
      <w:r>
        <w:br w:type="page"/>
      </w:r>
    </w:p>
    <w:p>
      <w:r>
        <w:rPr>
          <w:b/>
        </w:rPr>
        <w:t>[SOURCE PAGE 1561]</w:t>
      </w:r>
    </w:p>
    <w:p>
      <w:r>
        <w:t>Food Synergy - Gut Guardians Combination Effect Curd + Banana Probiotic + soluble fiber Lemon + Honey Detox &amp; bile stimulation Garlic + Olive oil Antimicrobial + anti-inflammatory Flaxseed + Yogurt Omega-3 + probiotic combo Ginger + Turmeric Gut motility + repair Memory Code - "GUT" Letter Meaning G - Grow microbiome Use probiotics/prebiotics U - Use small, frequent meals Gentle digestion T - Treat root cause Don't suppress symptoms Mnemonic: "If the gut smiles, the body heals." Counseling Script Example Patient: "I feel bloated and heavy after meals." Patient: "My liver enzymes are high." turmeric and greens." Patient: "I'm having frequent diarrhea." Case Study Drill Case: Male, 38 yrs, NAFLD, BMI 30, mild insulin resistance Plan:</w:t>
      </w:r>
    </w:p>
    <w:p>
      <w:r>
        <w:br w:type="page"/>
      </w:r>
    </w:p>
    <w:p>
      <w:r>
        <w:rPr>
          <w:b/>
        </w:rPr>
        <w:t>[SOURCE PAGE 1562]</w:t>
      </w:r>
    </w:p>
    <w:p>
      <w:r>
        <w:t>Expected Result: ↓ Liver enzymes, 3-4 kg weight loss, improved digestion, reduced bloating in 8 weeks. 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 foods Clinical Insight: "When you fix the gut, you fix inflammation - and that heals the liver, brain, and metabolism altogether." Next Module Options: Would you like to proceed to 10.44 - Musculoskeletal, Bone &amp; Joint Health (Osteoporosis, Arthritis, Sarcopenia) or 10.45 - Immune &amp; Inflammatory Disorders (Autoimmune, Allergy, Immunonutrition) next? area in modern nutrition - where food meets movement, bones meet metabolism, and muscle meets longevity. Energy: 25 kcal × 80 = 2000 kcal Protein: 1 g/kg = 80 g Fat: 20-25% kcal Lifestyle: 45 min walk, no alcohol, 3L water/day Supplements: Vit E 400 IU, Omega-3 2g, Liv-support blend</w:t>
      </w:r>
    </w:p>
    <w:p>
      <w:r>
        <w:br w:type="page"/>
      </w:r>
    </w:p>
    <w:p>
      <w:r>
        <w:rPr>
          <w:b/>
        </w:rPr>
        <w:t>[SOURCE PAGE 1563]</w:t>
      </w:r>
    </w:p>
    <w:p>
      <w:r>
        <w:t>Because after gut and liver healing, the body naturally shifts to repair and rebuild.</w:t>
        <w:br/>
        <w:t>Let's open the next module with power and precision -</w:t>
        <w:br/>
        <w:t>Module 10.44 - Musculoskeletal, Bone &amp;</w:t>
        <w:br/>
        <w:t>Joint Health</w:t>
        <w:br/>
        <w:t>"Strong bones, supple joints, sustainable strength."</w:t>
        <w:br/>
        <w:t>Overview</w:t>
        <w:br/>
        <w:t>This module covers nutritional therapy for bone, joint, and muscle disorders, aiming to:</w:t>
        <w:br/>
        <w:t>"Rebuild structural integrity, reduce inflammation, prevent fractures, and enhance mobility</w:t>
        <w:br/>
        <w:t>through targeted diet and lifestyle."</w:t>
        <w:br/>
        <w:t>Here, you'll learn to design high-calcium, anti-inflammatory, and anabolic diets - not just</w:t>
        <w:br/>
        <w:t>to prevent conditions like osteoporosis and arthritis, but to reverse early degeneration.</w:t>
        <w:br/>
        <w:t>Major Conditions Covered</w:t>
        <w:br/>
        <w:t>System</w:t>
        <w:br/>
        <w:t>Condition</w:t>
        <w:br/>
        <w:t>Dietary Focus</w:t>
        <w:br/>
        <w:t>Bone Disorders</w:t>
        <w:br/>
        <w:t>Osteoporosis, Osteopenia</w:t>
        <w:br/>
        <w:t>Ca, Vit D, protein, Mg, K</w:t>
        <w:br/>
        <w:t>Joint Disorders</w:t>
        <w:br/>
        <w:t>Osteoarthritis, Rheumatoid</w:t>
        <w:br/>
        <w:t>Arthritis</w:t>
        <w:br/>
        <w:t>Anti-inflammatory, weight control</w:t>
        <w:br/>
        <w:t>Muscle</w:t>
        <w:br/>
        <w:t>Disorders</w:t>
        <w:br/>
        <w:t>Sarcopenia, Muscle Wasting</w:t>
        <w:br/>
        <w:t>Protein, leucine, resistance</w:t>
        <w:br/>
        <w:t>nutrition</w:t>
        <w:br/>
        <w:t>1. Osteoporosis</w:t>
        <w:br/>
        <w:t>Pathophysiology</w:t>
        <w:br/>
        <w:t>Bone demineralization due to calcium, Vit D, or estrogen deficiency.</w:t>
        <w:br/>
        <w:t>| Energy | 25-30 kcal/kg |</w:t>
        <w:br/>
        <w:t>| Protein | 1-1.2 g/kg |</w:t>
      </w:r>
    </w:p>
    <w:p>
      <w:r>
        <w:br w:type="page"/>
      </w:r>
    </w:p>
    <w:p>
      <w:r>
        <w:rPr>
          <w:b/>
        </w:rPr>
        <w:t>[SOURCE PAGE 1564]</w:t>
      </w:r>
    </w:p>
    <w:p>
      <w:r>
        <w:t>| Calcium | 1000-1200 mg/day |</w:t>
        <w:br/>
        <w:t>| Vit D | 800-1000 IU/day |</w:t>
        <w:br/>
        <w:t>| Micronutrients | Mg, K, B6, K2 |</w:t>
        <w:br/>
        <w:t>| Avoid | Soft drinks, caffeine, high salt, smoking |</w:t>
        <w:br/>
        <w:t>| Encourage | Milk, curd, sesame seeds, ragi, almonds, fish, greens |</w:t>
        <w:br/>
        <w:t>Tip: Bones crave sunlight as much as calcium.</w:t>
        <w:br/>
        <w:t>Sample Osteoporosis Diet (1800 kcal)</w:t>
        <w:br/>
        <w:t>Meal</w:t>
        <w:br/>
        <w:t>Menu</w:t>
        <w:br/>
        <w:t>Morning</w:t>
        <w:br/>
        <w:t>Sun exposure + warm milk with sesame</w:t>
        <w:br/>
        <w:t>Breakfast</w:t>
        <w:br/>
        <w:t>Vegetable oats upma + orange juice</w:t>
        <w:br/>
        <w:t>Mid-Morning</w:t>
        <w:br/>
        <w:t>Almonds or walnuts</w:t>
        <w:br/>
        <w:t>Lunch</w:t>
        <w:br/>
        <w:t>Ragi roti + dal + curd + spinach sabzi</w:t>
        <w:br/>
        <w:t>Evening</w:t>
        <w:br/>
        <w:t>Green tea + roasted chana</w:t>
        <w:br/>
        <w:t>Dinner</w:t>
        <w:br/>
        <w:t>Brown rice + paneer curry + carrot salad</w:t>
        <w:br/>
        <w:t>Bedtime</w:t>
        <w:br/>
        <w:t>Warm milk + turmeric</w:t>
        <w:br/>
        <w:t>2. Arthritis (Osteo &amp; Rheumatoid)</w:t>
        <w:br/>
        <w:t>Pathophysiology</w:t>
        <w:br/>
        <w:t>Inflammation damages joint cartilage and bone.</w:t>
        <w:br/>
        <w:t>| Energy | 25-30 kcal/kg |</w:t>
        <w:br/>
        <w:t>| Protein | 1-1.2 g/kg |</w:t>
        <w:br/>
        <w:t>| Fat | 25-30% kcal (omega-3 rich) |</w:t>
        <w:br/>
        <w:t>| Micronutrients | C, E, Zn, Se, D, B-complex |</w:t>
        <w:br/>
        <w:t>| Avoid | Red meat, sugar, fried food, refined oils |</w:t>
        <w:br/>
        <w:t>| Encourage | Fish, flaxseed, olive oil, turmeric, berries, greens |</w:t>
        <w:br/>
        <w:t>Tip: Inflammation shrinks with omega-3, not with painkillers.</w:t>
        <w:br/>
        <w:t>Sample Arthritis Diet (1700 kcal)</w:t>
      </w:r>
    </w:p>
    <w:p>
      <w:r>
        <w:br w:type="page"/>
      </w:r>
    </w:p>
    <w:p>
      <w:r>
        <w:rPr>
          <w:b/>
        </w:rPr>
        <w:t>[SOURCE PAGE 1565]</w:t>
      </w:r>
    </w:p>
    <w:p>
      <w:r>
        <w:t>Meal</w:t>
        <w:br/>
        <w:t>Menu</w:t>
        <w:br/>
        <w:t>Morning</w:t>
        <w:br/>
        <w:t>Ginger-lemon water + soaked flaxseeds</w:t>
        <w:br/>
        <w:t>Breakfast</w:t>
        <w:br/>
        <w:t>Oats with chia + berries</w:t>
        <w:br/>
        <w:t>Mid-Morning</w:t>
        <w:br/>
        <w:t>Green apple or guava</w:t>
        <w:br/>
        <w:t>Lunch</w:t>
        <w:br/>
        <w:t>Brown rice + dal + veg curry + curd</w:t>
        <w:br/>
        <w:t>Evening</w:t>
        <w:br/>
        <w:t>Herbal tea + roasted peanuts</w:t>
        <w:br/>
        <w:t>Dinner</w:t>
        <w:br/>
        <w:t>Chapati + fish curry/paneer curry + salad</w:t>
        <w:br/>
        <w:t>Bedtime</w:t>
        <w:br/>
        <w:t>Golden milk</w:t>
        <w:br/>
        <w:t>3. Sarcopenia (Age-related Muscle Loss)</w:t>
        <w:br/>
        <w:t>Pathophysiology</w:t>
        <w:br/>
        <w:t>Reduced muscle protein synthesis due to aging, inactivity, or malnutrition.</w:t>
        <w:br/>
        <w:t>| Energy | 30-35 kcal/kg |</w:t>
        <w:br/>
        <w:t>| Protein | 1.2-1.5 g/kg (Leucine-rich) |</w:t>
        <w:br/>
        <w:t>| Fat | 25-30% kcal |</w:t>
        <w:br/>
        <w:t>| Micronutrients | D, Zn, Mg, B12 |</w:t>
        <w:br/>
        <w:t>| Encourage | Eggs, milk, soy, whey, fish, legumes, resistance exercise |</w:t>
        <w:br/>
        <w:t>| Avoid | Starvation diets, inactivity, high sugar |</w:t>
        <w:br/>
        <w:t>Tip: Muscle is a metabolic organ - feed it or lose it.</w:t>
        <w:br/>
        <w:t>Sample Sarcopenia Diet (2000 kcal)</w:t>
        <w:br/>
        <w:t>Meal</w:t>
        <w:br/>
        <w:t>Menu</w:t>
        <w:br/>
        <w:t>Morning</w:t>
        <w:br/>
        <w:t>Warm milk + soaked almonds</w:t>
        <w:br/>
        <w:t>Breakfast</w:t>
        <w:br/>
        <w:t>Boiled eggs or paneer wrap + fruit</w:t>
        <w:br/>
        <w:t>Mid-Morning</w:t>
        <w:br/>
        <w:t>Banana smoothie + oats</w:t>
        <w:br/>
        <w:t>Lunch</w:t>
        <w:br/>
        <w:t>Rice + dal + chicken/fish/tofu + salad</w:t>
        <w:br/>
        <w:t>Evening</w:t>
        <w:br/>
        <w:t>Protein shake or milk + nuts</w:t>
        <w:br/>
        <w:t>Dinner</w:t>
        <w:br/>
        <w:t>Quinoa + mixed vegetables + curd</w:t>
        <w:br/>
        <w:t>Bedtime</w:t>
        <w:br/>
        <w:t>Milk or yogurt</w:t>
      </w:r>
    </w:p>
    <w:p>
      <w:r>
        <w:br w:type="page"/>
      </w:r>
    </w:p>
    <w:p>
      <w:r>
        <w:rPr>
          <w:b/>
        </w:rPr>
        <w:t>[SOURCE PAGE 1566]</w:t>
      </w:r>
    </w:p>
    <w:p>
      <w:r>
        <w:t>Food Synergy - Bone &amp; Muscle Builders Combination Effect Milk + Ragi Ca + protein synergy Fish + Lemon Omega-3 + Vit C = collagen boost Almonds + Dates Mg + Iron + Energy combo Spinach + Sesame Ca + K + Fe Whey + Banana Leucine + energy post-workout 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 Counseling Script Example Patient: "I feel weak and my knees ache." foundation for strength." Patient: "Can I take calcium tablets?" magnesium naturally first." Patient: "I'm losing muscle after 60." paneer, soy, and whey."</w:t>
      </w:r>
    </w:p>
    <w:p>
      <w:r>
        <w:br w:type="page"/>
      </w:r>
    </w:p>
    <w:p>
      <w:r>
        <w:rPr>
          <w:b/>
        </w:rPr>
        <w:t>[SOURCE PAGE 1567]</w:t>
      </w:r>
    </w:p>
    <w:p>
      <w:r>
        <w:t>Case Study Drill Case: Female, 55 yrs, post-menopausal, osteoporosis + osteoarthritis Plan: Expected Result: Improved bone density (3-5%), reduced joint pain, higher muscle strength within 3-6 months. Practitioner's Quick Table Condition Energy (kcal/kg) Protein (g/kg) Key Nutrients Avoid Focus Foods Osteoporosis 25-30 1-1.2 Ca, D, Mg, K Soda, salt Milk, ragi, greens Arthritis 25-30 1-1.2 Omega-3, E, C Sugar, fried Fish, flax, olive oil Sarcopenia 30-35 1.2-1.5 Leucine, D, Zn Low protein Whey, paneer, eggs Clinical Insight: "Bones store minerals - muscles store metabolism. Together, they store youth." Next Module Options: Would you like to move into 10.45 - Immune &amp; Inflammatory Disorders (Autoimmune, Allergy, Immunonutrition) or 10.46 - Reproductive, Prenatal &amp; Geriatric Nutrition (From fertility to aging) next? Energy: 28 kcal × 65 = 1820 kcal Protein: 1.2 g/kg = 78 g Supplements: Ca 1000 mg, D3 800 IU, Omega-3 2 g Lifestyle: 30-min sunlight, yoga, resistance bands Diet: Anti-inflammatory + calcium-rich</w:t>
      </w:r>
    </w:p>
    <w:p>
      <w:r>
        <w:br w:type="page"/>
      </w:r>
    </w:p>
    <w:p>
      <w:r>
        <w:rPr>
          <w:b/>
        </w:rPr>
        <w:t>[SOURCE PAGE 1568]</w:t>
      </w:r>
    </w:p>
    <w:p>
      <w:r>
        <w:t>Since we've just finished the musculoskeletal system (which is tightly tied to inflammation and immune modulation), the next most logical and powerful step in your Platinum Manual is: Module 10.45 - Immune &amp; Inflammatory Disorders (Immunonutrition &amp; Autoimmune Health) "Train the immune system - don't just fight disease." Overview Inflammation is not the enemy - chronic inflammation is. The immune system's balance determines whether a person thrives, develops autoimmunity, or struggles with recurring infections. This module teaches how food itself becomes immunotherapy - supporting balance between protection and overreaction. Core Concept: "Feed immunity, not inflammation." Major Conditions Covered System Condition Dietary Focus Autoimmune RA, Lupus, Hashimoto's, Psoriasis Anti-inflammatory, gluten-free, antioxidant-rich Allergic Disorders Asthma, Eczema, Food allergies Allergen avoidance, omega-3s, Vit C, zinc Chronic Inflammation Metabolic inflammation, low- grade systemic Gut health, fiber, omega-3 Low Immunity Frequent infections Micronutrients, probiotics, protein 1. Anti-Inflammatory Nutrition</w:t>
      </w:r>
    </w:p>
    <w:p>
      <w:r>
        <w:br w:type="page"/>
      </w:r>
    </w:p>
    <w:p>
      <w:r>
        <w:rPr>
          <w:b/>
        </w:rPr>
        <w:t>[SOURCE PAGE 1569]</w:t>
      </w:r>
    </w:p>
    <w:p>
      <w:r>
        <w:t>Key Principles</w:t>
        <w:br/>
        <w:t>Focus Nutrients</w:t>
        <w:br/>
        <w:t>Action</w:t>
        <w:br/>
        <w:t>Omega-3 fatty acids (flax, fish, chia)</w:t>
        <w:br/>
        <w:t>↓ Cytokine storm</w:t>
        <w:br/>
        <w:t>Vitamin C, E</w:t>
        <w:br/>
        <w:t>↓ Oxidative stress</w:t>
        <w:br/>
        <w:t>Zinc, Selenium</w:t>
        <w:br/>
        <w:t>Immune cell repair</w:t>
        <w:br/>
        <w:t>Curcumin, Gingerol</w:t>
        <w:br/>
        <w:t>↓ Inflammatory pathways</w:t>
        <w:br/>
        <w:t>Probiotics, Fiber</w:t>
        <w:br/>
        <w:t>Gut-immune axis healing</w:t>
        <w:br/>
        <w:t>Tip: Inflammation heals with food rhythm, not just food restriction.</w:t>
        <w:br/>
        <w:t>The Anti-Inflammatory Plate (for daily guidance)</w:t>
        <w:br/>
        <w:t>50% colorful vegetables</w:t>
        <w:br/>
        <w:t>25% whole grains</w:t>
        <w:br/>
        <w:t>25% lean protein</w:t>
        <w:br/>
        <w:t>Handful of berries or citrus</w:t>
        <w:br/>
        <w:t>Hydration: 2.5-3 L/day</w:t>
        <w:br/>
        <w:t>2. Autoimmune Disorders (Rheumatoid Arthritis,</w:t>
        <w:br/>
        <w:t>Hashimoto's, SLE)</w:t>
        <w:br/>
        <w:t>| Energy | 25-30 kcal/kg |</w:t>
        <w:br/>
        <w:t>| Protein | 1-1.2 g/kg |</w:t>
        <w:br/>
        <w:t>| Fat | 25-30% kcal (PUFA &gt; SFA) |</w:t>
        <w:br/>
        <w:t>| Micronutrients | D, E, Zn, Se, Mg, C |</w:t>
        <w:br/>
        <w:t>| Avoid | Gluten (if sensitive), nightshades, red meat, sugar |</w:t>
        <w:br/>
        <w:t>| Encourage | Turmeric, berries, olive oil, flax, probiotic curd |</w:t>
        <w:br/>
        <w:t>Tip: Autoimmune flares are quieter when antioxidants are higher.</w:t>
        <w:br/>
        <w:t>Sample Autoimmune Diet (1700 kcal)</w:t>
        <w:br/>
        <w:t>Meal</w:t>
        <w:br/>
        <w:t>Menu</w:t>
        <w:br/>
        <w:t>Morning</w:t>
        <w:br/>
        <w:t>Warm water + lemon + soaked chia</w:t>
      </w:r>
    </w:p>
    <w:p>
      <w:r>
        <w:br w:type="page"/>
      </w:r>
    </w:p>
    <w:p>
      <w:r>
        <w:rPr>
          <w:b/>
        </w:rPr>
        <w:t>[SOURCE PAGE 1570]</w:t>
      </w:r>
    </w:p>
    <w:p>
      <w:r>
        <w:t>Meal</w:t>
        <w:br/>
        <w:t>Menu</w:t>
        <w:br/>
        <w:t>Breakfast</w:t>
        <w:br/>
        <w:t>Millet upma + green tea</w:t>
        <w:br/>
        <w:t>Mid-Morning</w:t>
        <w:br/>
        <w:t>Papaya or pomegranate</w:t>
        <w:br/>
        <w:t>Lunch</w:t>
        <w:br/>
        <w:t>Brown rice + dal + turmeric veg curry + curd</w:t>
        <w:br/>
        <w:t>Evening</w:t>
        <w:br/>
        <w:t>Herbal tea + roasted chana</w:t>
        <w:br/>
        <w:t>Dinner</w:t>
        <w:br/>
        <w:t>Chapati + paneer curry + sautéed spinach</w:t>
        <w:br/>
        <w:t>Bedtime</w:t>
        <w:br/>
        <w:t>Warm milk with turmeric</w:t>
        <w:br/>
        <w:t>3. Allergies &amp; Asthma</w:t>
        <w:br/>
        <w:t>| Energy | 25-30 kcal/kg |</w:t>
        <w:br/>
        <w:t>| Protein | 1-1.2 g/kg |</w:t>
        <w:br/>
        <w:t>| Micronutrients | C, E, Zn, Mg |</w:t>
        <w:br/>
        <w:t>| Avoid | Processed foods, dairy (if allergic), MSG |</w:t>
        <w:br/>
        <w:t>| Encourage | Vit C foods, omega-3, herbal teas, local honey (for desensitization) |</w:t>
        <w:br/>
        <w:t>Tip: Nasal &amp; gut inflammation are reflections of one another.</w:t>
        <w:br/>
        <w:t>Sample Anti-Allergy Diet (1600 kcal)</w:t>
        <w:br/>
        <w:t>Meal</w:t>
        <w:br/>
        <w:t>Menu</w:t>
        <w:br/>
        <w:t>Morning</w:t>
        <w:br/>
        <w:t>Ginger-lemon water</w:t>
        <w:br/>
        <w:t>Breakfast</w:t>
        <w:br/>
        <w:t>Oats porridge + flaxseeds + apple</w:t>
        <w:br/>
        <w:t>Mid-Morning</w:t>
        <w:br/>
        <w:t>Orange or kiwi</w:t>
        <w:br/>
        <w:t>Lunch</w:t>
        <w:br/>
        <w:t>Quinoa + dal + veg curry + salad</w:t>
        <w:br/>
        <w:t>Evening</w:t>
        <w:br/>
        <w:t>Green tea + handful of nuts</w:t>
        <w:br/>
        <w:t>Dinner</w:t>
        <w:br/>
        <w:t>Soft khichdi + curd + sautéed veggies</w:t>
        <w:br/>
        <w:t>Bedtime</w:t>
        <w:br/>
        <w:t>Chamomile tea</w:t>
        <w:br/>
        <w:t>4. Immunity Building Diet (Low Immunity &amp;</w:t>
        <w:br/>
        <w:t>Recovery Phase)</w:t>
      </w:r>
    </w:p>
    <w:p>
      <w:r>
        <w:br w:type="page"/>
      </w:r>
    </w:p>
    <w:p>
      <w:r>
        <w:rPr>
          <w:b/>
        </w:rPr>
        <w:t>[SOURCE PAGE 1571]</w:t>
      </w:r>
    </w:p>
    <w:p>
      <w:r>
        <w:t>| Energy | 30-35 kcal/kg |</w:t>
        <w:br/>
        <w:t>| Protein | 1.2-1.5 g/kg |</w:t>
        <w:br/>
        <w:t>| Micronutrients | C, D, E, Zn, Se, Fe, B12 |</w:t>
        <w:br/>
        <w:t>| Encourage | Citrus, guava, amla, sprouts, paneer, eggs, turmeric, curd |</w:t>
        <w:br/>
        <w:t>| Avoid | Fried food, excess sugar, alcohol |</w:t>
        <w:br/>
        <w:t>Tip: 80% of immunity lies in the gut - keep it nourished.</w:t>
        <w:br/>
        <w:t>Food Synergy - Immune Boosters</w:t>
        <w:br/>
        <w:t>Combination</w:t>
        <w:br/>
        <w:t>Effect</w:t>
        <w:br/>
        <w:t>Lemon + Ginger</w:t>
        <w:br/>
        <w:t>Antioxidant detox</w:t>
        <w:br/>
        <w:t>Turmeric + Pepper</w:t>
        <w:br/>
        <w:t>Curcumin absorption</w:t>
        <w:br/>
        <w:t>Yogurt + Flax</w:t>
        <w:br/>
        <w:t>Probiotic + Omega-3</w:t>
        <w:br/>
        <w:t>Garlic + Olive Oil</w:t>
        <w:br/>
        <w:t>Anti-inflammatory</w:t>
        <w:br/>
        <w:t>Citrus + Nuts</w:t>
        <w:br/>
        <w:t>Vit C + E synergy</w:t>
        <w:br/>
        <w:t>Memory Code - "SHIELD"</w:t>
        <w:br/>
        <w:t>Letter</w:t>
        <w:br/>
        <w:t>Meaning</w:t>
        <w:br/>
        <w:t>S - Strengthen gut</w:t>
        <w:br/>
        <w:t>Add probiotics</w:t>
        <w:br/>
        <w:t>H - Hydrate</w:t>
        <w:br/>
        <w:t>2.5-3 L/day</w:t>
        <w:br/>
        <w:t>I - Include antioxidants</w:t>
        <w:br/>
        <w:t>Fruits &amp; seeds</w:t>
        <w:br/>
        <w:t>E - Eat anti-inflammatory</w:t>
        <w:br/>
        <w:t>Omega-3 foods</w:t>
        <w:br/>
        <w:t>L - Limit processed food</w:t>
        <w:br/>
        <w:t>Avoid trans fat</w:t>
        <w:br/>
        <w:t>D - Daily sunlight</w:t>
        <w:br/>
        <w:t>Vit D activation</w:t>
        <w:br/>
        <w:t>Mnemonic: "Build your SHIELD before illness attacks."</w:t>
        <w:br/>
        <w:t>Counseling Script Example</w:t>
        <w:br/>
        <w:t>Patient: "I'm always tired and catch colds often."</w:t>
      </w:r>
    </w:p>
    <w:p>
      <w:r>
        <w:br w:type="page"/>
      </w:r>
    </w:p>
    <w:p>
      <w:r>
        <w:rPr>
          <w:b/>
        </w:rPr>
        <w:t>[SOURCE PAGE 1572]</w:t>
      </w:r>
    </w:p>
    <w:p>
      <w:r>
        <w:t>probiotic foods." Patient: "My joints flare up after eating certain foods." green vegetables to calm it down." Patient: "Can food really fix my immunity?" Case Study Drill Case: Male, 42 yrs, autoimmune thyroiditis (Hashimoto's) Plan: Expected Result: ↓ Inflammation markers, stable thyroid, higher energy, fewer infections. Practitioner's Quick Table Condition Energy (kcal/kg) Protein (g/kg) Focus Nutrients Avoid Focus Foods Autoimmune 25-30 1-1.2 D, Zn, Se, E Gluten, sugar Olive oil, berries Allergy 25-30 1-1.2 C, E, Zn MSG, dairy Citrus, flax Inflammation 25-30 1-1.2 Omega-3, C Trans fat Fish, turmeric Low Immunity 30-35 1.2-1.5 C, D, Zn, Fe Alcohol Curd, amla, seeds 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br w:type="page"/>
      </w:r>
    </w:p>
    <w:p>
      <w:r>
        <w:rPr>
          <w:b/>
        </w:rPr>
        <w:t>[SOURCE PAGE 1573]</w:t>
      </w:r>
    </w:p>
    <w:p>
      <w:r>
        <w:t>Next Step Options: 10.46 - Reproductive, Prenatal &amp; Geriatric Nutrition (From fertility to aging) or 10.47 - Neurological &amp; Mental Health Nutrition (Brain, stress, sleep, cognition) next? most impactful and human-centered chapter in your Platinum Edition should naturally be the one that touches every stage of life - from conception to graceful aging. Let's bring vitality, fertility, and longevity into one unified science. Module 10.46 - Reproductive, Prenatal &amp; Geriatric Nutrition "From creation to completion - nourishing every life stage." Overview This module guides the practitioner to optimize nutrition during the most delicate biological phases - fertility, pregnancy, lactation, menopause, and aging. Core Aim: "Support hormonal balance, fetal development, reproductive health, and graceful aging through precision nutrition."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br w:type="page"/>
      </w:r>
    </w:p>
    <w:p>
      <w:r>
        <w:rPr>
          <w:b/>
        </w:rPr>
        <w:t>[SOURCE PAGE 1574]</w:t>
      </w:r>
    </w:p>
    <w:p>
      <w:r>
        <w:t>Stage</w:t>
        <w:br/>
        <w:t>Focus Area</w:t>
        <w:br/>
        <w:t>Key Nutrients</w:t>
        <w:br/>
        <w:t>Menopause</w:t>
        <w:br/>
        <w:t>Hormone adaptation &amp; bone</w:t>
        <w:br/>
        <w:t>support</w:t>
        <w:br/>
        <w:t>Isoflavones, Ca, D, Mg</w:t>
        <w:br/>
        <w:t>Geriatric</w:t>
        <w:br/>
        <w:t>Muscle retention, immunity,</w:t>
        <w:br/>
        <w:t>cognition</w:t>
        <w:br/>
        <w:t>Protein, B12, D, Omega-3</w:t>
        <w:br/>
        <w:t>1. Fertility &amp; Preconception Nutrition</w:t>
        <w:br/>
        <w:t>Goals</w:t>
        <w:br/>
        <w:t>| Energy | 25-30 kcal/kg |</w:t>
        <w:br/>
        <w:t>| Protein | 1-1.2 g/kg |</w:t>
        <w:br/>
        <w:t>| Micronutrients | Zn, Se, Fe, Folate, D, C, E |</w:t>
        <w:br/>
        <w:t>| Avoid | Trans fats, caffeine, alcohol, refined sugar |</w:t>
        <w:br/>
        <w:t>| Encourage | Nuts, seeds, eggs, greens, berries, fish, avocado, olive oil |</w:t>
        <w:br/>
        <w:t>Tip: Nutrition before conception determines a lifetime of health.</w:t>
        <w:br/>
        <w:t>Fertility Diet Example</w:t>
        <w:br/>
        <w:t>Meal</w:t>
        <w:br/>
        <w:t>Menu</w:t>
        <w:br/>
        <w:t>Morning</w:t>
        <w:br/>
        <w:t>Lemon + chia water</w:t>
        <w:br/>
        <w:t>Breakfast</w:t>
        <w:br/>
        <w:t>Oats with nuts &amp; banana</w:t>
        <w:br/>
        <w:t>Mid-Morning</w:t>
        <w:br/>
        <w:t>Fruit + green tea</w:t>
        <w:br/>
        <w:t>Lunch</w:t>
        <w:br/>
        <w:t>Brown rice + dal + veg + curd</w:t>
        <w:br/>
        <w:t>Evening</w:t>
        <w:br/>
        <w:t>Roasted chana + herbal tea</w:t>
        <w:br/>
        <w:t>Dinner</w:t>
        <w:br/>
        <w:t>Roti + paneer/fish curry + salad</w:t>
        <w:br/>
        <w:t>Bedtime</w:t>
        <w:br/>
        <w:t>Milk with nutmeg</w:t>
        <w:br/>
        <w:t>2. Pregnancy Nutrition</w:t>
        <w:br/>
        <w:t>Guidelines</w:t>
        <w:br/>
        <w:t>Optimize ovulation, sperm quality, and implantation success.</w:t>
        <w:br/>
        <w:t>Balance hormones and reduce oxidative stress.</w:t>
      </w:r>
    </w:p>
    <w:p>
      <w:r>
        <w:br w:type="page"/>
      </w:r>
    </w:p>
    <w:p>
      <w:r>
        <w:rPr>
          <w:b/>
        </w:rPr>
        <w:t>[SOURCE PAGE 1575]</w:t>
      </w:r>
    </w:p>
    <w:p>
      <w:r>
        <w:t>Trimester</w:t>
        <w:br/>
        <w:t>Energy</w:t>
        <w:br/>
        <w:t>Protein</w:t>
        <w:br/>
        <w:t>Focus Nutrients</w:t>
        <w:br/>
        <w:t>1st</w:t>
        <w:br/>
        <w:t>+150 kcal</w:t>
        <w:br/>
        <w:t>+10 g</w:t>
        <w:br/>
        <w:t>Folate, B6, Fe</w:t>
        <w:br/>
        <w:t>2nd</w:t>
        <w:br/>
        <w:t>+300 kcal</w:t>
        <w:br/>
        <w:t>+15 g</w:t>
        <w:br/>
        <w:t>Protein, Ca, Zn</w:t>
        <w:br/>
        <w:t>3rd</w:t>
        <w:br/>
        <w:t>+450 kcal</w:t>
        <w:br/>
        <w:t>+20 g</w:t>
        <w:br/>
        <w:t>DHA, Fe, D, Mg</w:t>
        <w:br/>
        <w:t>Avoid: Raw meat, unpasteurized milk, excess caffeine, papaya,</w:t>
        <w:br/>
        <w:t>alcohol.</w:t>
        <w:br/>
        <w:t>Encourage: Whole grains, pulses, eggs, fish, milk, greens, citrus,</w:t>
        <w:br/>
        <w:t>nuts.</w:t>
        <w:br/>
        <w:t>Tip: "The baby eats what you eat." - Plan meals with love and logic.</w:t>
        <w:br/>
        <w:t>Sample Pregnancy Diet (2000-2200 kcal)</w:t>
        <w:br/>
        <w:t>Meal</w:t>
        <w:br/>
        <w:t>Menu</w:t>
        <w:br/>
        <w:t>Morning</w:t>
        <w:br/>
        <w:t>Almond milk + 2 dates</w:t>
        <w:br/>
        <w:t>Breakfast</w:t>
        <w:br/>
        <w:t>Vegetable upma + boiled egg</w:t>
        <w:br/>
        <w:t>Mid-Morning</w:t>
        <w:br/>
        <w:t>Guava or banana + buttermilk</w:t>
        <w:br/>
        <w:t>Lunch</w:t>
        <w:br/>
        <w:t>Chapati + dal + sabzi + curd</w:t>
        <w:br/>
        <w:t>Evening</w:t>
        <w:br/>
        <w:t>Smoothie (milk + nuts + banana)</w:t>
        <w:br/>
        <w:t>Dinner</w:t>
        <w:br/>
        <w:t>Rice + chicken/fish + greens</w:t>
        <w:br/>
        <w:t>Bedtime</w:t>
        <w:br/>
        <w:t>Milk + nut powder</w:t>
        <w:br/>
        <w:t>3. Lactation Nutrition</w:t>
        <w:br/>
        <w:t>| Energy | +500 kcal/day |</w:t>
        <w:br/>
        <w:t>| Protein | +20 g/day |</w:t>
        <w:br/>
        <w:t>| Fluid Intake | 3-3.5 L/day |</w:t>
        <w:br/>
        <w:t>| Micronutrients | Ca, Fe, D, Zn, Se, B-complex |</w:t>
        <w:br/>
        <w:t>| Avoid | Spicy foods, alcohol, carbonated drinks |</w:t>
        <w:br/>
        <w:t>| Encourage | Fenugreek, oats, cumin, milk, leafy greens |</w:t>
        <w:br/>
        <w:t>Tip: Hydration = lactation.</w:t>
      </w:r>
    </w:p>
    <w:p>
      <w:r>
        <w:br w:type="page"/>
      </w:r>
    </w:p>
    <w:p>
      <w:r>
        <w:rPr>
          <w:b/>
        </w:rPr>
        <w:t>[SOURCE PAGE 1576]</w:t>
      </w:r>
    </w:p>
    <w:p>
      <w:r>
        <w:t>Lactation Diet Example (2200 kcal)</w:t>
        <w:br/>
        <w:t>Meal</w:t>
        <w:br/>
        <w:t>Menu</w:t>
        <w:br/>
        <w:t>Morning</w:t>
        <w:br/>
        <w:t>Warm milk + soaked almonds</w:t>
        <w:br/>
        <w:t>Breakfast</w:t>
        <w:br/>
        <w:t>Moong dal chilla + fruit</w:t>
        <w:br/>
        <w:t>Mid-Morning</w:t>
        <w:br/>
        <w:t>Buttermilk + nuts</w:t>
        <w:br/>
        <w:t>Lunch</w:t>
        <w:br/>
        <w:t>Rice + dal + methi sabzi + curd</w:t>
        <w:br/>
        <w:t>Evening</w:t>
        <w:br/>
        <w:t>Vegetable soup + roasted seeds</w:t>
        <w:br/>
        <w:t>Dinner</w:t>
        <w:br/>
        <w:t>Chapati + paneer curry + salad</w:t>
        <w:br/>
        <w:t>Bedtime</w:t>
        <w:br/>
        <w:t>Milk with turmeric</w:t>
        <w:br/>
        <w:t>4. Menopause Nutrition</w:t>
        <w:br/>
        <w:t>| Energy | 25 kcal/kg |</w:t>
        <w:br/>
        <w:t>| Protein | 1-1.2 g/kg |</w:t>
        <w:br/>
        <w:t>| Micronutrients | Ca, D, Isoflavones, B6, Mg |</w:t>
        <w:br/>
        <w:t>| Avoid | Sugar, alcohol, caffeine |</w:t>
        <w:br/>
        <w:t>| Encourage | Soy, flaxseed, sesame, ragi, greens, citrus, curd |</w:t>
        <w:br/>
        <w:t>Tip: Phytoestrogens are nature's gentle hormone therapy.</w:t>
        <w:br/>
        <w:t>Sample Menopause Diet (1600-1800 kcal)</w:t>
        <w:br/>
        <w:t>Meal</w:t>
        <w:br/>
        <w:t>Menu</w:t>
        <w:br/>
        <w:t>Morning</w:t>
        <w:br/>
        <w:t>Lemon water + chia seeds</w:t>
        <w:br/>
        <w:t>Breakfast</w:t>
        <w:br/>
        <w:t>Ragi dosa + curd</w:t>
        <w:br/>
        <w:t>Mid-Morning</w:t>
        <w:br/>
        <w:t>Fruit + flaxseed</w:t>
        <w:br/>
        <w:t>Lunch</w:t>
        <w:br/>
        <w:t>Millet khichdi + dal + greens</w:t>
        <w:br/>
        <w:t>Evening</w:t>
        <w:br/>
        <w:t>Green tea + nuts</w:t>
        <w:br/>
        <w:t>Dinner</w:t>
        <w:br/>
        <w:t>Chapati + tofu/paneer curry + salad</w:t>
        <w:br/>
        <w:t>Bedtime</w:t>
        <w:br/>
        <w:t>Warm milk</w:t>
        <w:br/>
        <w:t>5. Geriatric Nutrition (Elderly Adults)</w:t>
      </w:r>
    </w:p>
    <w:p>
      <w:r>
        <w:br w:type="page"/>
      </w:r>
    </w:p>
    <w:p>
      <w:r>
        <w:rPr>
          <w:b/>
        </w:rPr>
        <w:t>[SOURCE PAGE 1577]</w:t>
      </w:r>
    </w:p>
    <w:p>
      <w:r>
        <w:t>Challenges</w:t>
        <w:br/>
        <w:t>| Energy | 25-30 kcal/kg |</w:t>
        <w:br/>
        <w:t>| Protein | 1-1.2 g/kg |</w:t>
        <w:br/>
        <w:t>| Micronutrients | D, B12, Zn, Ca, fiber |</w:t>
        <w:br/>
        <w:t>| Avoid | Fried, salty, sugary foods |</w:t>
        <w:br/>
        <w:t>| Encourage | Milk, curd, eggs, soups, lentils, fruits, fiber, hydration |</w:t>
        <w:br/>
        <w:t>Tip: Aging gracefully = fueling wisely.</w:t>
        <w:br/>
        <w:t>Sample Geriatric Diet (1800 kcal)</w:t>
        <w:br/>
        <w:t>Meal</w:t>
        <w:br/>
        <w:t>Menu</w:t>
        <w:br/>
        <w:t>Morning</w:t>
        <w:br/>
        <w:t>Herbal tea + soaked almonds</w:t>
        <w:br/>
        <w:t>Breakfast</w:t>
        <w:br/>
        <w:t>Oats with milk + fruit</w:t>
        <w:br/>
        <w:t>Mid-Morning</w:t>
        <w:br/>
        <w:t>Soft banana or boiled apple</w:t>
        <w:br/>
        <w:t>Lunch</w:t>
        <w:br/>
        <w:t>Soft rice + dal + sabzi + curd</w:t>
        <w:br/>
        <w:t>Evening</w:t>
        <w:br/>
        <w:t>Soup + khakra</w:t>
        <w:br/>
        <w:t>Dinner</w:t>
        <w:br/>
        <w:t>Dalia + soft cooked veggies</w:t>
        <w:br/>
        <w:t>Bedtime</w:t>
        <w:br/>
        <w:t>Milk + cardamom</w:t>
        <w:br/>
        <w:t>Food Synergy - Life-Stage Builders</w:t>
        <w:br/>
        <w:t>Combination</w:t>
        <w:br/>
        <w:t>Effect</w:t>
        <w:br/>
        <w:t>Milk + Ragi</w:t>
        <w:br/>
        <w:t>Ca + D = bone support</w:t>
        <w:br/>
        <w:t>Eggs + Greens</w:t>
        <w:br/>
        <w:t>Fe + Vit C = better absorption</w:t>
        <w:br/>
        <w:t>Soy + Flax</w:t>
        <w:br/>
        <w:t>Hormonal balance</w:t>
        <w:br/>
        <w:t>Almonds + Dates</w:t>
        <w:br/>
        <w:t>Energy + Iron</w:t>
        <w:br/>
        <w:t>Yogurt + Fruit</w:t>
        <w:br/>
        <w:t>Gut &amp; immunity booster</w:t>
        <w:br/>
        <w:t>↓ Appetite, ↓ absorption, ↓ muscle, ↑ chronic conditions</w:t>
        <w:br/>
        <w:t>Risk: Malnutrition, dehydration, constipation</w:t>
      </w:r>
    </w:p>
    <w:p>
      <w:r>
        <w:br w:type="page"/>
      </w:r>
    </w:p>
    <w:p>
      <w:r>
        <w:rPr>
          <w:b/>
        </w:rPr>
        <w:t>[SOURCE PAGE 1578]</w:t>
      </w:r>
    </w:p>
    <w:p>
      <w:r>
        <w:t>Memory Code - "LIFE" Letter Meaning L - Listen to body signals Hunger, fatigue, mood I - Include essential nutrients Macro + micro F - Focus on hydration Especially lactation/elderly E - Eat smart for stage Adjust per life phase Mnemonic: "Every LIFE stage deserves unique fuel." Counseling Script Example Patient: "I'm planning to conceive - what should I start?" and stress." Patient: "I feel weak after delivery." and iron." Patient: "I'm 60 and losing muscle." strong." Case Study Drill Case: Female, 28 yrs, lactating mother, weight 55 kg Plan: Expected Result: Improved milk yield, faster recovery, stable energy. Energy: 30 kcal × 55 + 500 kcal = 2150 kcal Protein: 1.3 g/kg = 72 g Supplements: Fe, Ca, D, DHA Lifestyle: 3.5 L water, 2 walks/day Diet: Oats, milk, greens, eggs, nuts, curd</w:t>
      </w:r>
    </w:p>
    <w:p>
      <w:r>
        <w:br w:type="page"/>
      </w:r>
    </w:p>
    <w:p>
      <w:r>
        <w:rPr>
          <w:b/>
        </w:rPr>
        <w:t>[SOURCE PAGE 1579]</w:t>
      </w:r>
    </w:p>
    <w:p>
      <w:r>
        <w:t>Practitioner's Quick Table Life Stage Energy (kcal/kg) Protein (g/kg) Focus Nutrients Avoid Highlight Foods Fertility 25-30 1-1.2 Zn, Se, Folate Sugar, alcohol Nuts, eggs Pregnancy +300-450 +15-20 Fe, Ca, DHA Raw meat Milk, greens Lactation +500 +20 Ca, Zn, B12 Spicy Fenugreek, milk Menopause 25 1-1.2 Isoflavones, D Alcohol Soy, flax Geriatric 25-30 1-1.2 D, B12, Zn Salt Soups, lentils Clinical Insight: "Nutrition is the one inheritance you build - from mother's womb to golden years." Next Module Options: 10.47 - Neurological &amp; Mental Health Nutrition (Brain, Stress, Sleep, Cognition) or 10.48 - Cancer &amp; Critical Care Nutrition (Onco &amp; ICU nutrition support) next? deep sections of your Platinum Manual - where nutrition becomes the language of the brain itself Module 10.47 - Neurological &amp; Mental Health Nutrition "Feed your neurons, free your mind." Overview</w:t>
      </w:r>
    </w:p>
    <w:p>
      <w:r>
        <w:br w:type="page"/>
      </w:r>
    </w:p>
    <w:p>
      <w:r>
        <w:rPr>
          <w:b/>
        </w:rPr>
        <w:t>[SOURCE PAGE 1580]</w:t>
      </w:r>
    </w:p>
    <w:p>
      <w:r>
        <w:t>This module dives into how diet directly shapes cognition, memory, mood, and neural repair. Every neurotransmitter - serotonin, dopamine, GABA, acetylcholine - originates from nutrients. When the brain is underfed or inflamed, thinking slows, sleep breaks, and emotions drift. Core Principle: "Mental clarity is biochemical harmony."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 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br w:type="page"/>
      </w:r>
    </w:p>
    <w:p>
      <w:r>
        <w:rPr>
          <w:b/>
        </w:rPr>
        <w:t>[SOURCE PAGE 1581]</w:t>
      </w:r>
    </w:p>
    <w:p>
      <w:r>
        <w:t>2. Depression &amp; Anxiety</w:t>
        <w:br/>
        <w:t>Pathophysiology</w:t>
        <w:br/>
        <w:t>| Energy | 25-30 kcal/kg |</w:t>
        <w:br/>
        <w:t>| Protein | 1-1.2 g/kg |</w:t>
        <w:br/>
        <w:t>| Micronutrients | B6, B12, Folate, D, Mg, Zn |</w:t>
        <w:br/>
        <w:t>| Avoid | Refined sugar, processed carbs, alcohol, caffeine excess |</w:t>
        <w:br/>
        <w:t>| Encourage | Omega-3, tryptophan, complex carbs, antioxidants |</w:t>
        <w:br/>
        <w:t>Tip: You can't meditate a malnourished brain.</w:t>
        <w:br/>
        <w:t>Sample Depression/Anxiety Diet (1800 kcal)</w:t>
        <w:br/>
        <w:t>Meal</w:t>
        <w:br/>
        <w:t>Menu</w:t>
        <w:br/>
        <w:t>Morning</w:t>
        <w:br/>
        <w:t>Warm lemon water + soaked almonds</w:t>
        <w:br/>
        <w:t>Breakfast</w:t>
        <w:br/>
        <w:t>Oats + banana + flaxseeds</w:t>
        <w:br/>
        <w:t>Mid-Morning</w:t>
        <w:br/>
        <w:t>Guava or orange</w:t>
        <w:br/>
        <w:t>Lunch</w:t>
        <w:br/>
        <w:t>Brown rice + dal + spinach sabzi + curd</w:t>
        <w:br/>
        <w:t>Evening</w:t>
        <w:br/>
        <w:t>Green tea + roasted chana</w:t>
        <w:br/>
        <w:t>Dinner</w:t>
        <w:br/>
        <w:t>Chapati + fish/paneer curry + vegetables</w:t>
        <w:br/>
        <w:t>Bedtime</w:t>
        <w:br/>
        <w:t>Warm milk with nutmeg</w:t>
        <w:br/>
        <w:t>3. Cognitive Disorders (Alzheimer's, Dementia,</w:t>
        <w:br/>
        <w:t>Parkinson's)</w:t>
        <w:br/>
        <w:t>| Energy | 25-30 kcal/kg |</w:t>
        <w:br/>
        <w:t>| Protein | 1-1.2 g/kg |</w:t>
        <w:br/>
        <w:t>| Micronutrients | B12, D, E, CoQ10, Omega-3 |</w:t>
        <w:br/>
        <w:t>| Avoid | Saturated fat, refined sugar |</w:t>
        <w:br/>
        <w:t>| Encourage | MIND diet, Mediterranean pattern, antioxidant-rich foods |</w:t>
        <w:br/>
        <w:t>Tip: Every brain ages; few nourish it.</w:t>
        <w:br/>
        <w:t>↓ Serotonin, norepinephrine, dopamine due to nutrient deficiency or inflammation.</w:t>
        <w:br/>
        <w:t>Gut-brain axis imbalance aggravates mental distress.</w:t>
      </w:r>
    </w:p>
    <w:p>
      <w:r>
        <w:br w:type="page"/>
      </w:r>
    </w:p>
    <w:p>
      <w:r>
        <w:rPr>
          <w:b/>
        </w:rPr>
        <w:t>[SOURCE PAGE 1582]</w:t>
      </w:r>
    </w:p>
    <w:p>
      <w:r>
        <w:t>The MIND Diet Essentials</w:t>
        <w:br/>
        <w:t>Category</w:t>
        <w:br/>
        <w:t>Foods</w:t>
        <w:br/>
        <w:t>Frequency</w:t>
        <w:br/>
        <w:t>Greens</w:t>
        <w:br/>
        <w:t>Spinach, kale, methi</w:t>
        <w:br/>
        <w:t>≥ 6x/week</w:t>
        <w:br/>
        <w:t>Vegetables</w:t>
        <w:br/>
        <w:t>All non-starchy</w:t>
        <w:br/>
        <w:t>≥ 1x/day</w:t>
        <w:br/>
        <w:t>Berries</w:t>
        <w:br/>
        <w:t>Blueberry, amla</w:t>
        <w:br/>
        <w:t>≥ 2x/week</w:t>
        <w:br/>
        <w:t>Whole grains</w:t>
        <w:br/>
        <w:t>Brown rice, oats</w:t>
        <w:br/>
        <w:t>3x/day</w:t>
        <w:br/>
        <w:t>Fish</w:t>
        <w:br/>
        <w:t>Salmon, sardine</w:t>
        <w:br/>
        <w:t>≥ 1x/week</w:t>
        <w:br/>
        <w:t>Poultry</w:t>
        <w:br/>
        <w:t>Chicken</w:t>
        <w:br/>
        <w:t>2x/week</w:t>
        <w:br/>
        <w:t>Nuts</w:t>
        <w:br/>
        <w:t>Almonds, walnuts</w:t>
        <w:br/>
        <w:t>Daily</w:t>
        <w:br/>
        <w:t>Olive oil</w:t>
        <w:br/>
        <w:t>Main fat</w:t>
        <w:br/>
        <w:t>Regularly</w:t>
        <w:br/>
        <w:t>4. Sleep Disorders &amp; Insomnia</w:t>
        <w:br/>
        <w:t>| Energy | 25 kcal/kg |</w:t>
        <w:br/>
        <w:t>| Micronutrients | Mg, Zn, Tryptophan, B6 |</w:t>
        <w:br/>
        <w:t>| Encourage | Banana, milk, oats, chamomile tea |</w:t>
        <w:br/>
        <w:t>| Avoid | Caffeine, alcohol, heavy dinner |</w:t>
        <w:br/>
        <w:t>Tip: Sleep is your body's free detox - feed it peace.</w:t>
        <w:br/>
        <w:t>Sleep-Friendly Dinner Example</w:t>
        <w:br/>
        <w:t>Meal</w:t>
        <w:br/>
        <w:t>Menu</w:t>
        <w:br/>
        <w:t>Dinner</w:t>
        <w:br/>
        <w:t>Moong dal khichdi + curd + boiled vegetables</w:t>
        <w:br/>
        <w:t>Bedtime</w:t>
        <w:br/>
        <w:t>Milk + nutmeg / chamomile tea</w:t>
        <w:br/>
        <w:t>Food Synergy - NeuroNutrition Combos</w:t>
        <w:br/>
        <w:t>Combination</w:t>
        <w:br/>
        <w:t>Effect</w:t>
        <w:br/>
        <w:t>Banana + Milk</w:t>
        <w:br/>
        <w:t>Tryptophan → Serotonin → Melatonin</w:t>
      </w:r>
    </w:p>
    <w:p>
      <w:r>
        <w:br w:type="page"/>
      </w:r>
    </w:p>
    <w:p>
      <w:r>
        <w:rPr>
          <w:b/>
        </w:rPr>
        <w:t>[SOURCE PAGE 1583]</w:t>
      </w:r>
    </w:p>
    <w:p>
      <w:r>
        <w:t>Combination Effect Fish + Greens DHA + Folate = memory &amp; focus Nuts + Dark Chocolate Mg + polyphenols = calm brain Curd + Fruits Gut-brain balance Oats + Berries Steady glucose + antioxidants Memory Code - "CALM" Letter Meaning C - Calm your gut 70% serotonin made there A - Add omega-3 Anti-depressant nutrient L - Limit stimulants Caffeine, alcohol M - Maintain sleep cycle 10 PM-6 AM rule Mnemonic: "Stay CALM - feed the brain." Counseling Script Example Patient: "I feel low and can't concentrate." B12 to your plan." Patient: "Can food help my anxiety?" nerves steady." Patient: "I don't sleep well." post-3 PM, and magnesium-rich foods." Case Study Drill Case: Male, 45 yrs, mild depression + insomnia Plan: Energy: 28 kcal × 75 = 2100 kcal</w:t>
      </w:r>
    </w:p>
    <w:p>
      <w:r>
        <w:br w:type="page"/>
      </w:r>
    </w:p>
    <w:p>
      <w:r>
        <w:rPr>
          <w:b/>
        </w:rPr>
        <w:t>[SOURCE PAGE 1584]</w:t>
      </w:r>
    </w:p>
    <w:p>
      <w:r>
        <w:t>Expected Result: Improved mood, deeper sleep, better focus in 6-8 weeks. Practitioner's Quick Table Condition Energy (kcal/kg) Protein (g/kg) Focus Nutrients Avoid Focus Foods Depression 25-30 1-1.2 B12, Folate, D, Omega-3 Sugar Fish, nuts Anxiety 25-30 1-1.2 Mg, Zn, B6 Caffeine Banana, milk Dementia 25-30 1-1.2 B12, D, E, DHA Trans fat Greens, olive oil Sleep issues 25 - Mg, tryptophan Alcohol Oats, milk Clinical Insight: "Nutrition doesn't just heal the brain - it rewires it for resilience." Next Module Options: 10.48 - Cancer &amp; Critical Care Nutrition (Onco &amp; ICU Nutrition Support) or 10.49 - Endocrine &amp; Hormonal Disorders (Thyroid, PCOD, Adrenal Fatigue) next? the neurological &amp; mental health module is to move into 10.48 - Cancer &amp; Critical Care Nutrition, since it connects immunity, inflammation, and cellular repair - completing the clinical triad before we close with endocrine and metabolic diseases. This section is going to feel powerful, emotional, and deeply scientific - something every practitioner wishes they had mastered earlier. Protein: 1.2 g/kg = 90 g Omega-3 2 g/day, B-complex supplement Bedtime routine: Milk + nutmeg Lifestyle: Morning sun + meditation + reduced screen time</w:t>
      </w:r>
    </w:p>
    <w:p>
      <w:r>
        <w:br w:type="page"/>
      </w:r>
    </w:p>
    <w:p>
      <w:r>
        <w:rPr>
          <w:b/>
        </w:rPr>
        <w:t>[SOURCE PAGE 1585]</w:t>
      </w:r>
    </w:p>
    <w:p>
      <w:r>
        <w:t>Let's make it real, practical, and unforgettable. Module 10.48 - Cancer &amp; Critical Care Nutrition "Nourishment is therapy - when medicine alone isn't enough." Overview Cancer and critical illness strip the body of energy, muscle, and hope. Nutrition here is not supplementary - it is life-sustaining. The goal is to preserve lean mass, support immunity, minimize side effects, and enhance therapy tolerance through precision clinical nutrition. Core Principle: "Feed to fight - not just survive." Major Conditions Covered Category Conditions Dietary Focus Oncology Head, Neck, GI, Breast, Lung, Leukemia Anti-inflammatory, high-protein, antioxidant Critical Care / ICU Sepsis, Trauma, Post- surgery Enteral &amp; parenteral nutrition, energy-protein ratio Cachexia &amp; Malnutrition Cancer wasting, burns, chronic illness Refeeding, anabolic recovery Radiation / Chemotherapy Side-effect management Oral tolerance, hydration, mucosal healing 1. Cancer Nutrition - The 4 Pillars Pillar Focus 1. Energy Support Prevent weight loss &amp; cachexia 2. Protein Rebuilding Muscle retention, immune cell recovery</w:t>
      </w:r>
    </w:p>
    <w:p>
      <w:r>
        <w:br w:type="page"/>
      </w:r>
    </w:p>
    <w:p>
      <w:r>
        <w:rPr>
          <w:b/>
        </w:rPr>
        <w:t>[SOURCE PAGE 1586]</w:t>
      </w:r>
    </w:p>
    <w:p>
      <w:r>
        <w:t>Pillar Focus 3. Antioxidant Defense Neutralize ROS from chemo/radiation 4. Gut &amp; Immune Protection Maintain microbiome for tolerance Energy &amp; Macronutrient Guidelines Requirement Target Energy 30-35 kcal/kg Protein 1.2-1.5 g/kg (up to 2.0 if catabolic) Fat 25-35% kcal (focus on MUFA &amp; Omega-3) Carbohydrate 45-55% kcal (complex carbs only) Fluid 30-35 mL/kg or as tolerated Tip: In cancer, underfeeding is more dangerous than overfeeding. Key Micronutrients 2. 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br w:type="page"/>
      </w:r>
    </w:p>
    <w:p>
      <w:r>
        <w:rPr>
          <w:b/>
        </w:rPr>
        <w:t>[SOURCE PAGE 1587]</w:t>
      </w:r>
    </w:p>
    <w:p>
      <w:r>
        <w:t>Tip: Color on the plate = defense in the cell. 3. Sample Anti-Cancer Diet (2000 kcal) Meal Menu Morning Lemon + turmeric water Breakfast Oats + flaxseed + berries + milk Mid-Morning Papaya + green tea Lunch Brown rice + dal + broccoli stir fry + curd Evening Almonds + herbal tea Dinner Chapati + tofu curry + spinach 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 Critical Care Nutrition Phases 1. Acute (0-48h): Stabilize fluids, avoid overfeeding. 2. Recovery: Meet full energy and protein needs. 3. Rehabilitation: High-protein, anabolic diet.</w:t>
      </w:r>
    </w:p>
    <w:p>
      <w:r>
        <w:br w:type="page"/>
      </w:r>
    </w:p>
    <w:p>
      <w:r>
        <w:rPr>
          <w:b/>
        </w:rPr>
        <w:t>[SOURCE PAGE 1588]</w:t>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 Memory Code - "FUEL" Letter Meaning F - Feed early Start nutrition ASAP U - Use enteral route first Gut = immune system</w:t>
      </w:r>
    </w:p>
    <w:p>
      <w:r>
        <w:br w:type="page"/>
      </w:r>
    </w:p>
    <w:p>
      <w:r>
        <w:rPr>
          <w:b/>
        </w:rPr>
        <w:t>[SOURCE PAGE 1589]</w:t>
      </w:r>
    </w:p>
    <w:p>
      <w:r>
        <w:t>Letter Meaning E - Evaluate daily Monitor weight, output L - Limit oxidative load Avoid processed food Mnemonic: "FUEL to heal." Counseling Script Example Patient: "I've lost weight during chemotherapy." smoothies, curd, and small frequent meals." Patient: "Can I eat fruits during treatment?" and melon." Patient: "I'm afraid of food interactions with medicine." timing matter." Case Study Drill Case: Male, 55 yrs, post-chemo, 65 kg Plan: Expected Result: Stable weight, reduced fatigue, improved recovery and tolerance to therapy. Practitioner's Quick Table Energy: 32 kcal × 65 = 2080 kcal Protein: 1.5 g/kg = 98 g Supplements: Omega-3, Vit D, Zinc Fluid: 2.5 L/day Diet: Small frequent meals, soft texture</w:t>
      </w:r>
    </w:p>
    <w:p>
      <w:r>
        <w:br w:type="page"/>
      </w:r>
    </w:p>
    <w:p>
      <w:r>
        <w:rPr>
          <w:b/>
        </w:rPr>
        <w:t>[SOURCE PAGE 1590]</w:t>
      </w:r>
    </w:p>
    <w:p>
      <w:r>
        <w:t>Condition Energy (kcal/kg) Protein (g/kg) Focus Nutrients Avoid Focus Foods Cancer (stable) 30-35 1.2-1.5 D, Zn, Omega-3 Processed Curd, nuts Cachexia 35-40 1.5-2.0 Protein, Omega- 3 Sugar Shakes, soups Chemo/Radiation 30 1.3 Antioxidants, glutamine Acidic Soft fruits ICU 25-30 1.3-1.5 Arginine, Glutamine Overfeeding Enteral feeds Clinical Insight: "A patient's recovery begins not with the medicine they take, but the meal they can keep." Next Module Options: 10.49 - Endocrine &amp; Hormonal Disorders (Thyroid, PCOD, Adrenal Fatigue) or 10.50 - Metabolic Disorders &amp; Weight Management (Obesity, NAFLD, Dyslipidemia) next? natural, highly relevant bridge is 10.49 - Endocrine &amp; Hormonal Disorders, because this module ties everything together - metabolism, energy, mood, fertility, and chronic health. It's one of the most in-demand clinical zones in modern diet practice - where science meets daily lifestyle. Let's make this section so clear and usable that any reader - beginner or expert - can diagnose dietary imbalances in minutes. Module 10.49 - Endocrine &amp; Hormonal Disorders "Balance the hormones, balance the human."</w:t>
      </w:r>
    </w:p>
    <w:p>
      <w:r>
        <w:br w:type="page"/>
      </w:r>
    </w:p>
    <w:p>
      <w:r>
        <w:rPr>
          <w:b/>
        </w:rPr>
        <w:t>[SOURCE PAGE 1591]</w:t>
      </w:r>
    </w:p>
    <w:p>
      <w:r>
        <w:t>Overview Hormones are your body's chemical orchestra - they decide hunger, sleep, fertility, metabolism, and stress. When this orchestra loses tune, everything - from energy to emotion - falls apart. This module focuses on nutritional balancing for thyroid, PCOD, diabetes, adrenal fatigue, and insulin resistance, helping practitioners connect root cause → correction → maintenance. Core Principle: "Nutrition is the first hormone therapy."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 Thyroid Nutrition Key Pathways Nutrient Balance Nutrient Role Food Sources Iodine Thyroxine synthesis Iodized salt, seaweed Selenium T4 → T3 conversion Nuts, eggs, fish Zinc Enzyme activation Seeds, meat Hypothyroid: ↓ T3/T4 → ↓ metabolism → weight gain, fatigue. Hyperthyroid: ↑ metabolism → muscle loss, anxiety, heat intolerance.</w:t>
      </w:r>
    </w:p>
    <w:p>
      <w:r>
        <w:br w:type="page"/>
      </w:r>
    </w:p>
    <w:p>
      <w:r>
        <w:rPr>
          <w:b/>
        </w:rPr>
        <w:t>[SOURCE PAGE 1592]</w:t>
      </w:r>
    </w:p>
    <w:p>
      <w:r>
        <w:t>Nutrient</w:t>
        <w:br/>
        <w:t>Role</w:t>
        <w:br/>
        <w:t>Food Sources</w:t>
        <w:br/>
        <w:t>Iron</w:t>
        <w:br/>
        <w:t>Thyroid peroxidase cofactor</w:t>
        <w:br/>
        <w:t>Greens, meat</w:t>
        <w:br/>
        <w:t>Vitamin D</w:t>
        <w:br/>
        <w:t>Hormone regulation</w:t>
        <w:br/>
        <w:t>Sunlight, fortified milk</w:t>
        <w:br/>
        <w:t>Tip: Thyroid medicine works best with nutrition, not instead of it.</w:t>
        <w:br/>
        <w:t>Thyroid Diet (1600-1800 kcal)</w:t>
        <w:br/>
        <w:t>Meal</w:t>
        <w:br/>
        <w:t>Menu</w:t>
        <w:br/>
        <w:t>Morning</w:t>
        <w:br/>
        <w:t>Lemon + chia water</w:t>
        <w:br/>
        <w:t>Breakfast</w:t>
        <w:br/>
        <w:t>Moong dal chilla + fruit</w:t>
        <w:br/>
        <w:t>Mid-Morning</w:t>
        <w:br/>
        <w:t>Papaya + green tea</w:t>
        <w:br/>
        <w:t>Lunch</w:t>
        <w:br/>
        <w:t>Brown rice + dal + palak paneer + salad</w:t>
        <w:br/>
        <w:t>Evening</w:t>
        <w:br/>
        <w:t>Roasted chana + herbal tea</w:t>
        <w:br/>
        <w:t>Dinner</w:t>
        <w:br/>
        <w:t>Millet roti + sabzi + curd</w:t>
        <w:br/>
        <w:t>Bedtime</w:t>
        <w:br/>
        <w:t>Warm turmeric milk</w:t>
        <w:br/>
        <w:t>Avoid: Soy, cabbage, cauliflower (raw), excess gluten, processed food</w:t>
        <w:br/>
        <w:t>Encourage: Nuts, greens, lentils, selenium &amp; zinc-rich foods</w:t>
        <w:br/>
        <w:t>2. PCOD / PCOS Nutrition</w:t>
        <w:br/>
        <w:t>Pathophysiology</w:t>
        <w:br/>
        <w:t>| Energy | 25-28 kcal/kg |</w:t>
        <w:br/>
        <w:t>| Protein | 1-1.2 g/kg |</w:t>
        <w:br/>
        <w:t>| Fiber | 30-35 g/day |</w:t>
        <w:br/>
        <w:t>| Avoid | Sugar, refined carbs, dairy excess |</w:t>
        <w:br/>
        <w:t>| Encourage | Omega-3, zinc, antioxidants, fiber |</w:t>
        <w:br/>
        <w:t>Tip: Balance blood sugar → balance estrogen.</w:t>
        <w:br/>
        <w:t>Insulin resistance + inflammation = hormonal imbalance.</w:t>
        <w:br/>
        <w:t>Leads to acne, irregular periods, weight gain, infertility.</w:t>
      </w:r>
    </w:p>
    <w:p>
      <w:r>
        <w:br w:type="page"/>
      </w:r>
    </w:p>
    <w:p>
      <w:r>
        <w:rPr>
          <w:b/>
        </w:rPr>
        <w:t>[SOURCE PAGE 1593]</w:t>
      </w:r>
    </w:p>
    <w:p>
      <w:r>
        <w:t>Sample PCOD Diet (1600-1800 kcal)</w:t>
        <w:br/>
        <w:t>Meal</w:t>
        <w:br/>
        <w:t>Menu</w:t>
        <w:br/>
        <w:t>Morning</w:t>
        <w:br/>
        <w:t>Jeera water + almonds</w:t>
        <w:br/>
        <w:t>Breakfast</w:t>
        <w:br/>
        <w:t>Oats + berries + chia</w:t>
        <w:br/>
        <w:t>Mid-Morning</w:t>
        <w:br/>
        <w:t>Guava or buttermilk</w:t>
        <w:br/>
        <w:t>Lunch</w:t>
        <w:br/>
        <w:t>Brown rice + dal + sautéed veggies</w:t>
        <w:br/>
        <w:t>Evening</w:t>
        <w:br/>
        <w:t>Green tea + roasted seeds</w:t>
        <w:br/>
        <w:t>Dinner</w:t>
        <w:br/>
        <w:t>Millet roti + paneer curry + salad</w:t>
        <w:br/>
        <w:t>Bedtime</w:t>
        <w:br/>
        <w:t>Milk + cinnamon powder</w:t>
        <w:br/>
        <w:t>Focus Nutrients</w:t>
        <w:br/>
        <w:t>Nutrient</w:t>
        <w:br/>
        <w:t>Function</w:t>
        <w:br/>
        <w:t>Food Sources</w:t>
        <w:br/>
        <w:t>Chromium</w:t>
        <w:br/>
        <w:t>Improves insulin sensitivity</w:t>
        <w:br/>
        <w:t>Whole grains, nuts</w:t>
        <w:br/>
        <w:t>Zinc</w:t>
        <w:br/>
        <w:t>Regulates ovarian hormones</w:t>
        <w:br/>
        <w:t>Seeds, lentils</w:t>
        <w:br/>
        <w:t>Omega-3</w:t>
        <w:br/>
        <w:t>Anti-inflammatory</w:t>
        <w:br/>
        <w:t>Fish, flax</w:t>
        <w:br/>
        <w:t>Vit D</w:t>
        <w:br/>
        <w:t>Regulates ovulation</w:t>
        <w:br/>
        <w:t>Sunlight, milk</w:t>
        <w:br/>
        <w:t>Magnesium</w:t>
        <w:br/>
        <w:t>Reduces PMS</w:t>
        <w:br/>
        <w:t>Nuts, leafy greens</w:t>
        <w:br/>
        <w:t>3. Diabetes &amp; Insulin Resistance</w:t>
        <w:br/>
        <w:t>Key Guidelines</w:t>
        <w:br/>
        <w:t>| Energy | 25-30 kcal/kg |</w:t>
        <w:br/>
        <w:t>| Protein | 1-1.2 g/kg |</w:t>
        <w:br/>
        <w:t>| Carbohydrate | 50-55% (Low GI) |</w:t>
        <w:br/>
        <w:t>| Fat | 25-30% (MUFA focus) |</w:t>
        <w:br/>
        <w:t>| Fiber | ≥30 g/day |</w:t>
        <w:br/>
        <w:t>Avoid: Sugar, sweets, refined flour, fried food</w:t>
        <w:br/>
        <w:t>Encourage: Whole grains, pulses, nuts, vegetables, cinnamon,</w:t>
        <w:br/>
        <w:t>fenugreek</w:t>
      </w:r>
    </w:p>
    <w:p>
      <w:r>
        <w:br w:type="page"/>
      </w:r>
    </w:p>
    <w:p>
      <w:r>
        <w:rPr>
          <w:b/>
        </w:rPr>
        <w:t>[SOURCE PAGE 1594]</w:t>
      </w:r>
    </w:p>
    <w:p>
      <w:r>
        <w:t>Tip: Each bite is a blood sugar message.</w:t>
        <w:br/>
        <w:t>Diabetes-Friendly Plate (1800 kcal)</w:t>
        <w:br/>
        <w:t>Meal</w:t>
        <w:br/>
        <w:t>Menu</w:t>
        <w:br/>
        <w:t>Morning</w:t>
        <w:br/>
        <w:t>Methi seed water</w:t>
        <w:br/>
        <w:t>Breakfast</w:t>
        <w:br/>
        <w:t>Vegetable oats + egg/paneer</w:t>
        <w:br/>
        <w:t>Mid-Morning</w:t>
        <w:br/>
        <w:t>Apple + walnuts</w:t>
        <w:br/>
        <w:t>Lunch</w:t>
        <w:br/>
        <w:t>Brown rice + dal + sabzi + curd</w:t>
        <w:br/>
        <w:t>Evening</w:t>
        <w:br/>
        <w:t>Sprouts + green tea</w:t>
        <w:br/>
        <w:t>Dinner</w:t>
        <w:br/>
        <w:t>Chapati + soya curry + salad</w:t>
        <w:br/>
        <w:t>Bedtime</w:t>
        <w:br/>
        <w:t>Milk + cinnamon</w:t>
        <w:br/>
        <w:t>4. Adrenal Fatigue &amp; Cortisol Balance</w:t>
        <w:br/>
        <w:t>Symptoms</w:t>
        <w:br/>
        <w:t>| Energy | 28-30 kcal/kg |</w:t>
        <w:br/>
        <w:t>| Protein | 1-1.2 g/kg |</w:t>
        <w:br/>
        <w:t>| Avoid | Sugar, caffeine, alcohol |</w:t>
        <w:br/>
        <w:t>| Encourage | B-complex, vit C, Mg, adaptogens (ashwagandha, tulsi) |</w:t>
        <w:br/>
        <w:t>Tip: Stress eats nutrients before you do.</w:t>
        <w:br/>
        <w:t>Adrenal Support Diet (1800 kcal)</w:t>
        <w:br/>
        <w:t>Meal</w:t>
        <w:br/>
        <w:t>Menu</w:t>
        <w:br/>
        <w:t>Morning</w:t>
        <w:br/>
        <w:t>Lemon + honey water</w:t>
        <w:br/>
        <w:t>Breakfast</w:t>
        <w:br/>
        <w:t>Ragi dosa + chutney</w:t>
        <w:br/>
        <w:t>Mid-Morning</w:t>
        <w:br/>
        <w:t>Coconut water + seeds</w:t>
        <w:br/>
        <w:t>Lunch</w:t>
        <w:br/>
        <w:t>Millet rice + dal + veg curry</w:t>
        <w:br/>
        <w:t>Evening</w:t>
        <w:br/>
        <w:t>Herbal tea + nuts</w:t>
        <w:br/>
        <w:t>Fatigue, poor stress tolerance, cravings, sleep issues.</w:t>
      </w:r>
    </w:p>
    <w:p>
      <w:r>
        <w:br w:type="page"/>
      </w:r>
    </w:p>
    <w:p>
      <w:r>
        <w:rPr>
          <w:b/>
        </w:rPr>
        <w:t>[SOURCE PAGE 1595]</w:t>
      </w:r>
    </w:p>
    <w:p>
      <w:r>
        <w:t>Meal Menu Dinner Khichdi + curd Bedtime Milk + nutmeg Food Synergy - Hormone Harmonizers Combination Effect Flaxseed + Yogurt Estrogen modulation Cinnamon + Milk Blood sugar balance Pumpkin seeds + Banana Zinc + Mg → mood &amp; PMS control Lentils + Rice Complete protein Greens + Lemon Iron absorption 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 Counseling Script Example Patient: "I have PCOD and can't lose weight." control."</w:t>
      </w:r>
    </w:p>
    <w:p>
      <w:r>
        <w:br w:type="page"/>
      </w:r>
    </w:p>
    <w:p>
      <w:r>
        <w:rPr>
          <w:b/>
        </w:rPr>
        <w:t>[SOURCE PAGE 1596]</w:t>
      </w:r>
    </w:p>
    <w:p>
      <w:r>
        <w:t>Patient: "I take thyroid pills but still feel tired." stomach, and nutrients like selenium help conversion." Patient: "My sugars fluctuate." stability." Case Study Drill Case: Female, 26 yrs, PCOD, 68 kg, irregular cycle Plan: Expected Result: Regular cycles, reduced acne, improved energy &amp; insulin sensitivity. Practitioner's Quick Table Condition Energy (kcal/kg) Protein (g/kg) Focus Nutrients Avoid Focus Foods Hypothyroid 25-28 1-1.2 Iodine, Se, Zn Soy, gluten Nuts, eggs PCOD 25-28 1-1.2 Omega-3, Mg, Zn Sugar, dairy Oats, flax Diabetes 25-30 1-1.2 Fiber, D, Cr Refined carbs Whole grains Adrenal Fatigue 28-30 1-1.2 B-complex, Mg, C Caffeine Ragi, nuts Clinical Insight: "Hormonal balance isn't luck - it's a nutritional rhythm repeated daily." Energy: 25 kcal × 68 = 1700 kcal Protein: 1.1 g/kg = 75 g Supplements: Myo-inositol, Vit D, Zn Focus: 30 g fiber/day, 3 L fluids, low-GI meals Lifestyle: 45-min brisk walk, 7-8 hrs sleep</w:t>
      </w:r>
    </w:p>
    <w:p>
      <w:r>
        <w:br w:type="page"/>
      </w:r>
    </w:p>
    <w:p>
      <w:r>
        <w:rPr>
          <w:b/>
        </w:rPr>
        <w:t>[SOURCE PAGE 1597]</w:t>
      </w:r>
    </w:p>
    <w:p>
      <w:r>
        <w:t>Next Module Choices: 10.50 - Metabolic Disorders &amp; Weight Management (Obesity, NAFLD, Dyslipidemia) or 10.51 - Gastrointestinal &amp; Gut Microbiome Nutrition (Digestive, IBS, Liver, Gut flora) next? Beautiful - since your Platinum Manual is now building from cell → system → synergy, the next logical and high-impact continuation will be 10.50 - Metabolic Disorders &amp; Weight Management, because this is where every modern client's journey begins - whether obese, diabetic, or fatigued. This module will blend clinical science + psychology + culinary nutrition, showing how to convert complex metabolic cases into stepwise success - the signature style of Dt. Kaladhar.</w:t>
      </w:r>
    </w:p>
    <w:p>
      <w:r>
        <w:t>Module 10.50 - Metabolic Disorders &amp; Weight Management "Metabolism is the mirror of your lifestyle." Overview Metabolic disorders arise when the body's energy systems fail to sync - excess intake, nutrient imbalance, stress, and inflammation make the cells "deaf" to insulin and other hormones. This module explains how to retrain metabolism through food timing, macronutrient calibration, and cellular restoration. Core Principle: "Don't chase calories - command metabolism." Major Conditions Covered</w:t>
      </w:r>
    </w:p>
    <w:p>
      <w:r>
        <w:br w:type="page"/>
      </w:r>
    </w:p>
    <w:p>
      <w:r>
        <w:rPr>
          <w:b/>
        </w:rPr>
        <w:t>[SOURCE PAGE 1598]</w:t>
      </w:r>
    </w:p>
    <w:p>
      <w:r>
        <w:t>Category</w:t>
        <w:br/>
        <w:t>Conditions</w:t>
        <w:br/>
        <w:t>Focus</w:t>
        <w:br/>
        <w:t>Obesity &amp;</w:t>
        <w:br/>
        <w:t>Overweight</w:t>
        <w:br/>
        <w:t>Excess fat, low muscle</w:t>
        <w:br/>
        <w:t>Calorie deficit + protein</w:t>
        <w:br/>
        <w:t>leverage</w:t>
        <w:br/>
        <w:t>NAFLD</w:t>
        <w:br/>
        <w:t>Fatty liver (non-alcoholic)</w:t>
        <w:br/>
        <w:t>Liver detox, omega-3, fiber</w:t>
        <w:br/>
        <w:t>Dyslipidemia</w:t>
        <w:br/>
        <w:t>High cholesterol / triglycerides</w:t>
        <w:br/>
        <w:t>Anti-inflammatory, soluble fiber</w:t>
        <w:br/>
        <w:t>Metabolic Syndrome</w:t>
        <w:br/>
        <w:t>Cluster of IR, HTN,</w:t>
        <w:br/>
        <w:t>dyslipidemia</w:t>
        <w:br/>
        <w:t>Low-GI balanced pattern</w:t>
        <w:br/>
        <w:t>Visceral Adiposity</w:t>
        <w:br/>
        <w:t>Central obesity</w:t>
        <w:br/>
        <w:t>Intermittent balanced fasting</w:t>
        <w:br/>
        <w:t>1. Obesity &amp; Weight Management</w:t>
        <w:br/>
        <w:t>| Energy | 18-22 kcal/kg (target body wt) |</w:t>
        <w:br/>
        <w:t>| Protein | 1.2-1.5 g/kg |</w:t>
        <w:br/>
        <w:t>| Carbohydrate | 45-50% (low GI) |</w:t>
        <w:br/>
        <w:t>| Fat | 25-30% (MUFA &gt; PUFA) |</w:t>
        <w:br/>
        <w:t>| Fiber | ≥ 30 g/day |</w:t>
        <w:br/>
        <w:t>Tip: "Eat more protein and plants - not less food."</w:t>
        <w:br/>
        <w:t>Sample Weight Reduction Plan (1500 kcal)</w:t>
        <w:br/>
        <w:t>Meal</w:t>
        <w:br/>
        <w:t>Menu</w:t>
        <w:br/>
        <w:t>Morning</w:t>
        <w:br/>
        <w:t>Lemon-mint water + 5 almonds</w:t>
        <w:br/>
        <w:t>Breakfast</w:t>
        <w:br/>
        <w:t>Oats + chia + berries / Vegetable dosa</w:t>
        <w:br/>
        <w:t>Mid-Morning</w:t>
        <w:br/>
        <w:t>Apple + green tea</w:t>
        <w:br/>
        <w:t>Lunch</w:t>
        <w:br/>
        <w:t>2 chapatis + dal + mixed veg + curd</w:t>
        <w:br/>
        <w:t>Evening</w:t>
        <w:br/>
        <w:t>Roasted murmura bhel + tea</w:t>
        <w:br/>
        <w:t>Dinner</w:t>
        <w:br/>
        <w:t>Brown rice + sautéed veg + tofu/paneer</w:t>
        <w:br/>
        <w:t>Bedtime</w:t>
        <w:br/>
        <w:t>Warm milk (optional)</w:t>
        <w:br/>
        <w:t>2. Non-Alcoholic Fatty Liver (NAFLD)</w:t>
        <w:br/>
        <w:t>Pathophysiology</w:t>
      </w:r>
    </w:p>
    <w:p>
      <w:r>
        <w:br w:type="page"/>
      </w:r>
    </w:p>
    <w:p>
      <w:r>
        <w:rPr>
          <w:b/>
        </w:rPr>
        <w:t>[SOURCE PAGE 1599]</w:t>
      </w:r>
    </w:p>
    <w:p>
      <w:r>
        <w:t>Liver fat ↑ → insulin resistance → inflammation → fibrosis.</w:t>
        <w:br/>
        <w:t>Goal = reduce fat &amp; fructose intake, increase antioxidants.</w:t>
        <w:br/>
        <w:t>| Energy | 25 kcal/kg |</w:t>
        <w:br/>
        <w:t>| Protein | 1.2 g/kg |</w:t>
        <w:br/>
        <w:t>| Avoid | Sugar, fried foods, refined flour, alcohol |</w:t>
        <w:br/>
        <w:t>| Encourage | Omega-3, vit E, coffee (black), greens |</w:t>
        <w:br/>
        <w:t>Tip: "Your liver loves bitterness more than sweetness."</w:t>
        <w:br/>
        <w:t>NAFLD Sample Diet (1600 kcal)</w:t>
        <w:br/>
        <w:t>Meal</w:t>
        <w:br/>
        <w:t>Menu</w:t>
        <w:br/>
        <w:t>Morning</w:t>
        <w:br/>
        <w:t>Warm water + turmeric + lemon</w:t>
        <w:br/>
        <w:t>Breakfast</w:t>
        <w:br/>
        <w:t>Ragi idli + sambar + coconut chutney</w:t>
        <w:br/>
        <w:t>Mid-Morning</w:t>
        <w:br/>
        <w:t>Papaya / apple</w:t>
        <w:br/>
        <w:t>Lunch</w:t>
        <w:br/>
        <w:t>Brown rice + dal + bitter gourd + curd</w:t>
        <w:br/>
        <w:t>Evening</w:t>
        <w:br/>
        <w:t>Herbal tea + nuts</w:t>
        <w:br/>
        <w:t>Dinner</w:t>
        <w:br/>
        <w:t>Moong dal khichdi + salad</w:t>
        <w:br/>
        <w:t>Bedtime</w:t>
        <w:br/>
        <w:t>Chamomile tea</w:t>
        <w:br/>
        <w:t>3. Dyslipidemia (High Cholesterol &amp; TG)</w:t>
        <w:br/>
        <w:t>| Energy | 25 kcal/kg |</w:t>
        <w:br/>
        <w:t>| Protein | 1-1.2 g/kg |</w:t>
        <w:br/>
        <w:t>| Fat | ≤ 25% (avoid saturated &amp; trans) |</w:t>
        <w:br/>
        <w:t>| Fiber | 30-35 g/day |</w:t>
        <w:br/>
        <w:t>| Encourage | Oats, garlic, flaxseed, nuts, fish, greens |</w:t>
        <w:br/>
        <w:t>| Avoid | Fried food, red meat, butter, ghee excess |</w:t>
        <w:br/>
        <w:t>Tip: "Fiber is your natural statin."</w:t>
        <w:br/>
        <w:t>Lipid-Lowering Meal Plan (1700 kcal)</w:t>
      </w:r>
    </w:p>
    <w:p>
      <w:r>
        <w:br w:type="page"/>
      </w:r>
    </w:p>
    <w:p>
      <w:r>
        <w:rPr>
          <w:b/>
        </w:rPr>
        <w:t>[SOURCE PAGE 1600]</w:t>
      </w:r>
    </w:p>
    <w:p>
      <w:r>
        <w:t>Meal</w:t>
        <w:br/>
        <w:t>Menu</w:t>
        <w:br/>
        <w:t>Breakfast</w:t>
        <w:br/>
        <w:t>Oatmeal + flaxseed + berries</w:t>
        <w:br/>
        <w:t>Lunch</w:t>
        <w:br/>
        <w:t>Quinoa + vegetable stew + tofu</w:t>
        <w:br/>
        <w:t>Snack</w:t>
        <w:br/>
        <w:t>Apple + nuts</w:t>
        <w:br/>
        <w:t>Dinner</w:t>
        <w:br/>
        <w:t>Millets + dal + greens + olive-oil salad</w:t>
        <w:br/>
        <w:t>4. Metabolic Syndrome (Combo Disorder)</w:t>
        <w:br/>
        <w:t>| Energy | 25 kcal/kg |</w:t>
        <w:br/>
        <w:t>| Protein | 1-1.2 g/kg |</w:t>
        <w:br/>
        <w:t>| Goal | Insulin control + BP balance + lipid reversal |</w:t>
        <w:br/>
        <w:t>| Approach | DASH + Mediterranean fusion diet |</w:t>
        <w:br/>
        <w:t>Tip: "Metabolic syndrome is a lifestyle syndrome."</w:t>
        <w:br/>
        <w:t>Metabolic Reset Plate</w:t>
        <w:br/>
        <w:t>Food Synergy - Metabolic Boosters</w:t>
        <w:br/>
        <w:t>Combo</w:t>
        <w:br/>
        <w:t>Effect</w:t>
        <w:br/>
        <w:t>Lemon + Green Tea</w:t>
        <w:br/>
        <w:t>Enhances fat oxidation</w:t>
        <w:br/>
        <w:t>Cinnamon + Oats</w:t>
        <w:br/>
        <w:t>Stabilizes glucose</w:t>
        <w:br/>
        <w:t>Garlic + Olive Oil</w:t>
        <w:br/>
        <w:t>Reduces LDL oxidation</w:t>
        <w:br/>
        <w:t>Flaxseed + Curd</w:t>
        <w:br/>
        <w:t>Balances lipids + gut</w:t>
        <w:br/>
        <w:t>Turmeric + Pepper</w:t>
        <w:br/>
        <w:t>Anti-inflammatory</w:t>
        <w:br/>
        <w:t>½ plate vegetables</w:t>
        <w:br/>
        <w:t>¼ whole grains (brown rice, quinoa)</w:t>
        <w:br/>
        <w:t>¼ lean protein (dal, fish, tofu)</w:t>
        <w:br/>
        <w:t>1 tsp olive oil + lemon juice</w:t>
        <w:br/>
        <w:t>Hydration: 2.5 L water + 1 cup green tea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