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5.</w:t>
        <w:b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Condition Energy (kcal/kg) Protein (g/kg) Fiber (g/day) Special Focus Diarrhea 25-30 1.0 Low Hydration 10.17 - Renal &amp; Urinary Disorders "Feed the kidneys, don't overload them - nutrition is the real dialysis." 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w:t>
        <w:br/>
        <w:t>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4.</w:t>
        <w:b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high-demand modules, where clinical nutrition meets hormones and reproductive wellness.</w:t>
        <w:br/>
        <w:t>This module is essential for every dietitian, wellness coach, and practitioner who wants to help patients with metabolism, hormonal balance, and fertility through food.</w:t>
        <w:br/>
        <w:t>Potassium: 1.5 g/day Phosphorus: 800 mg/day</w:t>
      </w:r>
    </w:p>
    <w:p>
      <w:r>
        <w:t>10.18 - Endocrine &amp; Reproductive Disorders "Balance hormones through balance in food - nutrition is the silent hormone regulator." 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Meal Menu Options Mid-Morning Coconut water + nuts Lunch Brown rice + dal + veg curry + salad Evening Snack Roasted chana + green tea Dinner Quinoa salad + soup 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5.</w:t>
        <w:br/>
        <w:t>Adrenal Stress &amp; Cortisol Imbalance Focus Nutrition Strategy Energy Balanced (avoid fasting/skipping) Include Vitamin C (amla, citrus), magnesium (almonds), B-vitamins, adaptogens (ashwagandha) Avoid Excess caffeine, sugar, refined foods</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dietetics meets biochemistry and metabolism: the Liver &amp; Biliary System - the body's master detox organ.</w:t>
        <w:br/>
        <w:t>10.19 - Hepatic &amp; Biliary Disorders "Feed the liver right - it regenerates itself." 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 Early Morning Warm water + soaked almonds Breakfast Soft rice flakes (poha) + curd Mid-Morning Coconut water + fruit Lunch Rice + moong dal + lauki curry + salad Evening Herbal tea + upma Dinner Khichdi + curd + boiled veg</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Parameter Guideline Fat &lt;25% kcal (PUFA, omega-3) Carbs 50-55% kcal (low-GI) Avoid Refined carbs, sugary drinks, alcohol Encourage Fiber, fish, greens, turmeric, cinnamon, nuts Tip: Avoid crash diets - they worsen liver fat.</w:t>
        <w:br/>
        <w:t>4.</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modules that every practitioner and hospital dietitian applies daily: Fat: &lt;25% kcal Add: 1 tbsp flaxseed, green tea, omega-3 fish twice/week</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w:t>
        <w:b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w:t>
        <w:br/>
        <w:t>Hypertension (HTN) Diet Therapy Tip: Replace table salt with herbs, lemon juice, or low-sodium salt.</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4.</w:t>
        <w:br/>
        <w:t>Congestive Heart Failure (CHF) ↓ LDL, VLDL, triglycerides ↑ HDL Prevent plaque formation</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Condition Energy (kcal/kg) Protein (g/kg) Fat (% kcal) Na⁺ (g/day) Fiber (g/day) Focus Nutrients Avoid CoQ10 meals master in hospitals and OPDs alike - Respiratory &amp; Pulmonary Nutrition.</w:t>
        <w:br/>
        <w:t>This module connects nutrition, oxygen delivery, and energy metabolism - crucial for managing chronic respiratory diseases, improving lung capacity, and preventing muscle wasting in long-term pulmonary patients.</w:t>
        <w:br/>
        <w:t>10.21 - Pulmonary &amp; Respiratory Disorders "When breathing becomes work, nutrition becomes medicine." 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Parameter Guideline Avoid Aerated drinks, fried food, excess sugar Encourage Soups, smoothies, fish, eggs, pulses, yogurt Tip: Fat metabolism produces less CO₂ - beneficial in COPD.</w:t>
        <w:br/>
        <w:t>Sample COPD Menu (Approx.</w:t>
        <w:br/>
        <w:t>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Parameter Guideline Avoid Cold drinks, milk (if mucus-forming), preservatives Encourage Fruits (citrus, kiwi), nuts, turmeric, ginger Tip: Antioxidants reduce airway inflammation and severity of attacks.</w:t>
        <w:br/>
        <w:t>Cystic Fibrosis (CF) Pathophysiology Diet Therapy | Energy | 120-150% of normal (35-45 kcal/kg) | | Protein | 1.5-2 g/kg | | Fat | 35-40% kcal (with enzyme therapy) | | Supplements | Fat-soluble vitamins (A, D, E, K), pancreatic enzymes | | Encourage | Full-fat dairy, eggs, meat, fish, smoothies, nuts | | Avoid | Fat restriction (use enzymes to digest instead) | Tip: Give pancreatic enzymes just before meals for nutrient absorption.</w:t>
        <w:br/>
        <w:t>4.</w:t>
        <w:br/>
        <w:t>Respiratory Failure / ARDS (ICU) MNT Approach Parameter Guideline Energy 25-30 kcal/kg Protein 1.5-2 g/kg Fat 30-40% kcal Carbs 30-40% kcal Route Enteral preferred (semi-elemental formulas) Genetic disorder with thick mucus and pancreatic enzyme deficiency Controlled carbs to reduce CO₂ load High protein to maintain lean body mass Omega-3 (EPA/DHA) for inflammation</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Patient: "How to improve my breathing?" tissue and reduce inflammation." 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nutrition modules: 10.22 - Gastrointestinal Disorders (GI Tract &amp; Digestion) "Heal the gut - heal the system." 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Condition Key Nutrition Focus Diarrhea / Constipation Fluid &amp; electrolyte balance Inflammatory Bowel Disease (IBD) Anti-inflammatory, low residue during flare Gastroesophageal Reflux Disease (GERD) Pathophysiology Diet Goals Parameter Guideline Energy 25-30 kcal/kg Protein 1-1.2 g/kg Fat 20-25% kcal (low-fat meals) Meal Pattern 5-6 small meals/day Avoid Coffee, tea, chocolate, fried food, citrus, carbonated drinks Encourage Banana, oats, rice, boiled veg, non-citrus fruits Posture Avoid lying down for 2-3 hrs after meals Tip: Keep the head elevated during sleep.</w:t>
        <w:br/>
        <w:t>Peptic Ulcer Disease Pathophysiology Diet Therapy | Energy | 30-35 kcal/kg | | Protein | 1-1.5 g/kg (milk, eggs, paneer) | | Fat | 25-30% kcal (avoid fried food) | | Avoid | Coffee, cola, spicy food, alcohol, citrus | Reflux of stomach acid into esophagus → irritation &amp; burning.</w:t>
        <w:br/>
        <w:t>Reduce acid secretion, prevent reflux.</w:t>
        <w:br/>
        <w:t>Erosion in stomach/duodenal mucosa due to acid, H.</w:t>
        <w:br/>
        <w:t>pylori, NSAIDs.</w:t>
      </w:r>
    </w:p>
    <w:p>
      <w:r>
        <w:t>| Encourage | Milk, soft rice, banana, ghee (1 tsp), boiled veg | | Supplements | Vit C, A, Zn for healing | Tip: Small, bland, non-acidic meals help mucosal recovery.</w:t>
        <w:br/>
        <w:t>Sample Ulcer Menu Meal Option Early Morning Lukewarm water + soaked almonds Breakfast Oats porridge with milk Mid-Morning Banana + soft rice flakes Lunch Khichdi + curd + boiled veg Evening Herbal tea + toast Dinner Soft rice + dal + ghee + boiled lauki Irritable Bowel Syndrome (IBS) Pathophysiology Diet Goals | Energy | 25-30 kcal/kg | | Protein | 1-1.2 g/kg | | Fat | &lt;25% kcal | | Fiber | 25-30 g/day (soluble preferred) | | FODMAP | Low-FODMAP diet during flare | | Avoid | Onion, garlic, legumes, carbonated drinks | | Encourage | Oats, rice, carrots, spinach, yogurt, banana | Tip: Gradually reintroduce fiber - sudden intake worsens gas/bloating.</w:t>
        <w:br/>
        <w:t>4.</w:t>
        <w:br/>
        <w:t>Malabsorption Syndrome Functional disorder → alternating diarrhea &amp; constipation, bloating, discomfort.</w:t>
        <w:br/>
        <w:t>Related to stress, diet, gut flora imbalance.</w:t>
        <w:br/>
        <w:t>Reduce symptoms, normalize bowel movement.</w:t>
      </w:r>
    </w:p>
    <w:p>
      <w:r>
        <w:t>Pathophysiology Diet Therapy | Energy | 35-40 kcal/kg | | Protein | 1.5-2 g/kg | | Fat | 20-25% kcal (MCT preferred) | | Supplements | ADEK vitamins, B12, folate, Ca, Fe | | Avoid | Fatty foods, lactose (if intolerance) | | Encourage | MCT oil, rice, banana, soft pulses | Tip: Small, frequent, nutrient-dense meals reduce GI stress.</w:t>
        <w:br/>
        <w:t>5.</w:t>
        <w:br/>
        <w:t>Celiac Disease (Gluten Sensitivity) Pathophysiology Diet Therapy | Energy | 30-35 kcal/kg | | Protein | 1-1.5 g/kg | | Fat | 25-30% kcal | | Gluten-Free Grains | Rice, corn, jowar, bajra, quinoa, amaranth | | Avoid | Wheat, rye, barley, maida, bakery items | | Supplements | Fe, Ca, D, B12, folate | | Monitor | For anemia, bone density, growth (in kids) | Tip: Always read ingredient labels for hidden gluten (sauces, soups, etc.).</w:t>
        <w:br/>
        <w:t>6.</w:t>
        <w:br/>
        <w:t>Diarrhea / Constipation Diarrhea: | Energy | 25-30 kcal/kg | | Protein | 1-1.2 g/kg | | Fluid | Oral rehydration, soups, coconut water | | Avoid | Milk, fried food, raw veg, caffeine | Impaired absorption due to damaged intestinal villi (celiac, chronic infection, etc.).</w:t>
        <w:br/>
        <w:t>Autoimmune reaction to gluten (wheat, rye, barley) → villous atrophy → malabsorption.</w:t>
      </w:r>
    </w:p>
    <w:p>
      <w:r>
        <w:t>| Encourage | Rice gruel, banana, curd, toast, apple sauce | | Supplements | Zinc, probiotics | Constipation: | Fiber | 25-35 g/day | | Fluid | 2.5-3 L/day | | Encourage | Papaya, guava, oats, water, flaxseed | | Avoid | Maida, fried items, excess tea/coffee | Tip: "Hydration + fiber = best natural laxative." 7.</w:t>
        <w:br/>
        <w:t>Inflammatory Bowel Disease (IBD) (Ulcerative Colitis, Crohn's Disease) Goals Phase Diet Type Flare Phase Low residue, bland, high-protein, small meals Remission Phase High fiber, balanced diet Avoid Spicy food, seeds, raw veg, caffeine, alcohol Supplements Fe, B12, D, Ca, Zn Tip: Omega-3, turmeric, and probiotics reduce inflammation naturally.</w:t>
        <w:br/>
        <w:t>Food Synergy - Gut Healers Combination Effect Curd + Banana Natural probiotic-prebiotic Aloe vera + Turmeric Gut anti-inflammatory Ginger + Lemon Improves digestion MCT oil + Rice Easy digestibility Oats + Flaxseed Fiber balance Reduce inflammation Prevent malnutrition Support healing during remission</w:t>
      </w:r>
    </w:p>
    <w:p>
      <w:r>
        <w:t>Expected Result: ↓ bloating, regular bowel movement in 2 weeks.</w:t>
      </w:r>
    </w:p>
    <w:p>
      <w:r>
        <w:t>10.23 - Renal Disorders (Kidney Function &amp; MNT) "When kidneys can't filter, nutrition must." 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Parameter Guideline Phosphorus 800-1000 mg/day Fluid Urine output + 500 mL/day Supplements B-complex, vit C, vit D, Fe, Ca Tip: Avoid excess milk - high phosphorus worsens hyperphosphatemia.</w:t>
        <w:br/>
        <w:t>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Tip: Provide 50% HBV protein (egg white, lean meat, milk, soy).</w:t>
        <w:br/>
        <w:t>4.</w:t>
        <w:br/>
        <w:t>Nephrotic Syndrome Pathophysiology Diet Therapy | Energy | 35 kcal/kg | | Protein | 1-1.2 g/kg (HBV) | | Na⁺ | 1-1.5 g/day | | Fat | 25-30% kcal (low saturated) | | Avoid | Salt, pickles, processed food | | Encourage | Egg white, milk, sprouts, rice, dal | Tip: Protein should replace urinary losses but not overload kidneys.</w:t>
        <w:br/>
        <w:t>5.</w:t>
        <w:br/>
        <w:t>Renal Calculi (Kidney Stones) Types of Stones &amp; Nutrition Stone Type Cause Diet Control Calcium oxalate Oxalate + calcium excess ↓ oxalate (avoid spinach, nuts), ↑ water Uric acid High purine intake ↓ meat, fish, pulses Phosphate Alkaline urine ↓ dairy, colas Cystine Genetic High fluid intake Diet Therapy | Energy | 25-30 kcal/kg | | Protein | 0.8-1.0 g/kg | | Fluid | ≥3 L/day | | Avoid | Tea, coffee, nuts, spinach, chocolate | | Encourage | Lemon water, barley water, fruits, low oxalate veg | Tip: Citrate in lemon water binds calcium → prevents stone formation.</w:t>
        <w:br/>
        <w:t>Protein loss via urine → edema, hypoalbuminemia, hyperlipidemia</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Energy: 30 kcal × 70 = 2100 kcal Protein: 0.6 g/kg = 42 g/day Sodium: 2 g/day Potassium: 1.5 g/day Fluid: Output + 500 mL</w:t>
      </w:r>
    </w:p>
    <w:p>
      <w:r>
        <w:t>metabolism, hormones, and chronic disease prevention - a section every practitioner and student must master completely.</w:t>
        <w:br/>
        <w:t>10.24 - Endocrine &amp; Metabolic Disorders "Balance your hormones - balance your health." 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Meal Time Options Bedtime Turmeric milk (low-fat) 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Sample Hypothyroid Menu Meal Time Menu Morning Soaked almonds + turmeric water Breakfast Moong dal chilla + fruit Mid-Morning Curd + flaxseed Lunch Brown rice + dal + palak paneer Evening Herbal tea + baked sweet potato Dinner Mixed veg curry + millet roti + salad Hyperthyroidism | Energy | 35-40 kcal/kg | | Protein | 1.5-2 g/kg | | Avoid | Tea, coffee, spicy food | | Encourage | High-protein, energy-rich foods, milk, eggs, nuts, fish | | Micronutrients | Calcium, Vit D, Mg for bone protection | Tip: Frequent high-calorie meals to prevent muscle wasting.</w:t>
        <w:br/>
        <w:t>4.</w:t>
        <w:br/>
        <w:t>Polycystic Ovary Syndrome (PCOS) Pathophysiology Diet Therapy | Energy | 20-25 kcal/kg | | Protein | 1-1.2 g/kg | | Carbs | 45-50% kcal (low GI) | | Fat | 25-30% kcal (MUFA/PUFA) | | Fiber | 30-35 g/day | | Avoid | Sugar, white rice, dairy overload, fried foods | | Encourage | Whole grains, sprouts, legumes, leafy greens, seeds (flax, pumpkin) | Hormonal imbalance (↑ androgens, insulin resistance) Weight gain, irregular menses, acne, infertility.</w:t>
      </w:r>
    </w:p>
    <w:p>
      <w:r>
        <w:t>Tip: "Eat by the clock" - regulate insulin to regulate hormones.</w:t>
        <w:br/>
        <w:t>PCOS Food Synergy Combination Effect Flaxseed + Yogurt Hormone balance Cinnamon + Oats Blood sugar control Turmeric + Milk Anti-inflammatory Chia + Smoothies Omega-3 + fiber Lifestyle 5.</w:t>
        <w:br/>
        <w:t>Obesity Energy Balance Principle Diet Goals | Energy | 20-25 kcal/kg (based on adjusted wt) | | Protein | 1.2-1.5 g/kg | | Fat | &lt;25% kcal | | Carbs | 50-55% kcal (low GI, high fiber) | | Avoid | Fried, processed, sugary foods | | Encourage | High-fiber fruits, veg, sprouts, soups, lean protein | Tip: Portion control &gt; restriction.</w:t>
        <w:br/>
        <w:t>Don't skip meals.</w:t>
        <w:br/>
        <w:t>Food Synergy - Hormonal Balance 30-45 min brisk walk/yoga Sleep hygiene (7-8 hrs) Mindful eating Weight loss = Calorie deficit (500-750 kcal/day) Aim: 0.5-1 kg/week reduction</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Energy: 25 kcal × 60 = 1500 kcal Protein: 1.2 g/kg = 72 g/day Fat: 25% kcal (MUFA from nuts/seeds) Carbs: 45-50% kcal (low GI) Supplements: Omega-3, Vit D, Myo-inositol</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 Early Morning Lemon water + soaked almonds Breakfast Rice flakes + milk + banana Mid-Morning Papaya / Apple Lunch Rice + dal + lauki curry + curd Evening Snack Fruit juice + toast Dinner Soft khichdi + boiled veg Bedtime Warm milk 2.</w:t>
        <w:br/>
        <w:t>Cirrhosis of Liver Pathophysiology MNT Goals Irreversible fibrosis → loss of liver cells → portal hypertension, ascites, and edema.</w:t>
      </w:r>
    </w:p>
    <w:p>
      <w:r>
        <w:t>| Energy | 35-40 kcal/kg | | Protein | 1-1.5 g/kg (vegetable/milk protein preferred) | | Fat | 25-30% kcal (MCT oil beneficial) | | Carbs | 55-60% kcal | | Na⁺ | 1-2 g/day if ascites present | | Fluid | 1-1.5 L/day (if restricted) | Tip: If encephalopathy develops → reduce protein temporarily to 0.6 g/kg &amp; use BCAA sources.</w:t>
        <w:br/>
        <w:t>Cirrhosis Sample Menu (Low-Na) Meal Time Menu Morning Cumin water + banana Breakfast Dalia porridge + apple Mid-Morning Coconut water Lunch Rice + moong dal + lauki curry + curd Evening Herbal tea + murmura chaat Dinner Khichdi + vegetable soup Hepatic Encephalopathy Pathophysiology Ammonia buildup → neurotoxicity.</w:t>
        <w:br/>
        <w:t>| Energy | 35-40 kcal/kg | | Protein | 0.6-0.8 g/kg (vegetable &amp; dairy-based) | | Fat | 25-30% kcal | | Na⁺ | 1-2 g/day | | Supplements | Vit B-complex, C, lactulose, probiotics | | Avoid | Red meat, fried foods, alcohol | Tip: Plant-based protein reduces ammonia formation.</w:t>
        <w:br/>
        <w:t>Prevent protein-energy malnutrition Manage ascites and hepatic encephalopathy</w:t>
      </w:r>
    </w:p>
    <w:p>
      <w:r>
        <w:t>4.</w:t>
        <w:br/>
        <w:t>Fatty Liver (NAFLD/NASH) Pathophysiology Triglyceride accumulation in liver due to obesity, insulin resistance, or alcohol.</w:t>
        <w:br/>
        <w:t>Dietary Management | Energy | 20-25 kcal/kg (weight reduction target: 5-10%) | | Protein | 1.2-1.5 g/kg | | Fat | 20-25% kcal (prefer MUFA/PUFA) | | Carbs | &lt;50% kcal (avoid refined sugar) | | Fiber | 25-30 g/day | | Encourage | Oats, leafy greens, garlic, turmeric, lemon water | | Avoid | Refined sugar, bakery, red meat, alcohol | Tip: Weight loss improves ALT/AST &amp; reverses steatosis.</w:t>
        <w:br/>
        <w:t>5.</w:t>
        <w:br/>
        <w:t>Jaundice | Energy | 30-35 kcal/kg | | Protein | 1-1.2 g/kg | | Fat | 20-25% kcal (light, digestible) | | Carbs | 55-60% kcal | | Avoid | Fried, spicy, fatty foods | | Encourage | Boiled rice, dal, fruits, soups, coconut water | Tip: Vitamin K supplementation helps prevent bleeding disorders.</w:t>
        <w:br/>
        <w:t>Food Synergy - Liver Supporters Combination Effect Turmeric + Pepper Enhances detox enzymes Lemon + Water Stimulates bile flow Garlic + Olive Oil Lowers fat accumulation Amla + Honey Boosts liver antioxidants Beetroot + Carrot Juice Natural detox combination</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We're now moving into Module 10.26 - Cardiovascular &amp; Hypertension Disorders, one of the most powerful and life-saving sections in your entire manual.</w:t>
        <w:br/>
        <w:t>This module helps you design evidence-based heart-protective diets (like DASH &amp; TLC models) that not only lower risk but also reverse early disease progression - a core skill for every clinical and culinary nutrition expert.</w:t>
        <w:br/>
        <w:t>10.26 - Cardiovascular &amp; Hypertension Disorders (CVD &amp; DASH Diet)</w:t>
      </w:r>
    </w:p>
    <w:p>
      <w:r>
        <w:t>"Feed the heart - fuel the life." 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Nutrient Target Intake Energy 1500-1800 kcal/day (weight-adjusted) Protein 15-20% kcal Fat 25-30% kcal (prefer MUFA/PUFA) Carbs 50-55% kcal (whole grains only) Na⁺ &lt;1500-2300 mg/day K⁺, Mg²⁺, Ca²⁺ High (via fruits, nuts, dairy) Fiber 25-30 g/day Tip: Lowering Na⁺ by 1 g/day drops BP by 5-6 mmHg.</w:t>
        <w:br/>
        <w:t>Sample DASH Diet Plan (1600-1800 kcal/day) Meal Time Menu Options Early Morning Warm water + 5 almonds + lemon Breakfast Oats porridge + berries OR veg poha with peas Mid-Morning Banana / Papaya / Buttermilk Lunch Brown rice + dal + 1 bowl spinach curry + salad + low-fat curd Evening Snack Roasted chickpeas + green tea Dinner Millet roti + vegetable soup + dal + fruit slice Bedtime Warm milk (skim) with turmeric Dyslipidemia (Cholesterol Management) | Energy | 25-30 kcal/kg | | Protein | 1-1.2 g/kg | | Fat | 20-25% kcal (MUFA &amp; PUFA: olive, flax, fish oil) | | Cholesterol | &lt;200 mg/day | | Fiber | 30 g/day (soluble: oats, barley, flax) | Tip: 5-10 g soluble fiber/day can lower LDL by up to 10%.</w:t>
        <w:br/>
        <w:t>Foods to Include</w:t>
      </w:r>
    </w:p>
    <w:p>
      <w:r>
        <w:t>Avoid Heart Failure / Post-MI | Energy | 30-35 kcal/kg | | Protein | 1-1.2 g/kg | | Na⁺ | 1.5-2 g/day | | Fluid | 1000-1500 mL/day (if edema) | | Fat | 25% kcal (prefer olive oil, flax oil) | | Micronutrients | K⁺, Mg²⁺, CoQ10, Vit B6, B12, Folate | Tip: Frequent small meals → avoid gastric load on heart.</w:t>
        <w:br/>
        <w:t>Heart-Protective Food Synergy Combination Effect Garlic + Olive Oil Anti-inflammatory, lowers BP Flaxseed + Yogurt Improves HDL Oats + Apple Reduces LDL Lemon + Water Natural detox, vitamin C Green tea + Cinnamon Improves blood flow Memory Code - "HEART" Omega-3 Sources: Fish, flaxseed, walnuts Fiber: Oats, apple, psyllium husk Antioxidants: Amla, citrus fruits, green tea Plant sterols: Sesame, soy, sunflower seeds Garlic &amp; turmeric: Reduce LDL oxidation Ghee, butter, fried snacks, processed cheese, bakery items Red meat, organ meat Sugary beverages</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w:t>
        <w:br/>
        <w:t>Can I have bananas?" regularly." 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The lungs and respiratory muscles require high energy and specific nutrients to function efficiently.</w:t>
        <w:br/>
        <w:t>Malnutrition in respiratory disorders worsens infection risk, weakens muscles, and prolongs hospital stays.</w:t>
        <w:br/>
        <w:t>MNT goals in pulmonary and critical care: Major Pulmonary Conditions Condition Primary Nutrition Goal COPD (Chronic Obstructive Pulmonary Disease) High energy, moderate carb, high fat to reduce CO₂ load Asthma Anti-inflammatory, antioxidant-rich diet Pneumonia High protein, immune-boosting nutrition Respiratory Failure / ARDS Controlled calorie &amp; protein, fluid balance Ventilator Support / ICU Patients Enteral feeding, immune-modulated formulas COPD (Chronic Obstructive Pulmonary Disease) Pathophysiology Chronic airflow limitation due to smoking, air pollution → hypermetabolism &amp; muscle wasting.</w:t>
        <w:br/>
        <w:t>Nutritional Goals | Energy | 30-35 kcal/kg | | Protein | 1.2-1.5 g/kg | | Fat | 30-40% kcal (MUFA/PUFA preferred) | | Carbs | 40-45% kcal (to minimize CO₂) | | Fluid | 2-2.5 L/day (if no restriction) | Maintain adequate energy without overfeeding (avoid CO₂ overload).</w:t>
        <w:br/>
        <w:t>Preserve lean muscle mass.</w:t>
        <w:br/>
        <w:t>Support immune response and tissue healing.</w:t>
        <w:br/>
        <w:t>Prevent aspiration and fluid overload.</w:t>
        <w:br/>
        <w:t>Prevent catabolism Reduce CO₂ production Strengthen respiratory muscles</w:t>
      </w:r>
    </w:p>
    <w:p>
      <w:r>
        <w:t>Tip: Fat oxidation produces less CO₂ - useful for COPD patients.</w:t>
        <w:br/>
        <w:t>Sample COPD Menu (1800-2000 kcal/day) Meal Time Options Early Morning Warm lemon water + soaked almonds Breakfast Moong dal cheela + chutney OR Oats + milk + flaxseeds Mid-Morning Fruit bowl (papaya, apple) Lunch Brown rice + dal + lauki curry + curd Evening Snack Vegetable soup + toast Dinner Khichdi + sautéed vegetables + milk Special Nutrients Asthma | Energy | 25-30 kcal/kg | | Protein | 1-1.2 g/kg | | Fat | 25-30% kcal (omega-3 rich) | | Avoid | Preservatives, MSG, sulfites, cold drinks | | Encourage | Garlic, turmeric, ginger, citrus fruits, flaxseeds | Tip: Magnesium relaxes bronchial muscles - include nuts &amp; seeds daily.</w:t>
        <w:br/>
        <w:t>Pneumonia | Energy | 30-35 kcal/kg | | Protein | 1.2-1.5 g/kg | | Fat | 25-30% kcal | Antioxidants: A, C, E, Se, Zn (reduce inflammation) Omega-3: Reduces airway inflammation B-complex: Supports energy metabolism Vit D: Enhances lung immunity</w:t>
      </w:r>
    </w:p>
    <w:p>
      <w:r>
        <w:t>| Fluid | 2-2.5 L/day | | Encourage | Soups, fruits, milk, soft diet | | Avoid | Fried &amp; spicy foods | Tip: High protein = faster recovery, less infection.</w:t>
        <w:br/>
        <w:t>4.</w:t>
        <w:br/>
        <w:t>Respiratory Failure / ARDS (ICU Care) | Energy | 25-30 kcal/kg | | Protein | 1.5-2.0 g/kg (up to 2.5 if catabolic) | | Fat | 30-40% kcal | | Carbs | 40-45% kcal | | Feeding Route | Enteral (preferred) or Parenteral (if contraindicated) | | Micronutrients | Zn, Se, Vit C, E, D - immune boosting | Tip: Use specialized enteral feeds - immune-modulating formulas containing arginine, omega-3, nucleotides.</w:t>
        <w:br/>
        <w:t>5.</w:t>
        <w:br/>
        <w:t>Enteral Feeding Guidelines (ICU / Ventilated) Parameter Guideline Start Within 24-48 hrs of ICU admission Route Nasogastric, nasojejunal, or PEG Energy Target 25-30 kcal/kg Protein 1.5-2.0 g/kg Formula High-protein, low-carb (pulmonary formula) Fluid Adjust based on hydration &amp; renal output Monitoring Parameters Weight, BMI, fluid balance Serum proteins (albumin, prealbumin) Electrolytes (Na⁺, K⁺, Cl⁻) ABG (CO₂, O₂ levels) Blood glucose</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Energy: 35 kcal × 60 = 2100 kcal Protein: 1.5 g/kg = 90 g/day Fat: 35% kcal Carbs: 45% kcal Supplements: Omega-3, Vit D, antioxidants</w:t>
      </w:r>
    </w:p>
    <w:p>
      <w:r>
        <w:t>Condition Primary Focus Diarrhea Fluid-electrolyte replacement, soft diet, low-fiber during acute stage GERD (Gastroesophageal Reflux Disease) Pathophysiology Lower esophageal sphincter relaxes → acid reflux → heartburn, irritation.</w:t>
        <w:br/>
        <w:t>| Energy | 25-30 kcal/kg | | Protein | 1-1.2 g/kg | | Fat | 20-25% kcal (avoid fried food) | | Carbs | 50-55% kcal | | Avoid | Coffee, citrus, tomato, chocolate, mint, alcohol | | Encourage | Oats, banana, milk, non-citrus fruits, soft cooked vegetables | Tip: Eat 3-4 hrs before bedtime &amp; sleep with upper body elevated.</w:t>
        <w:br/>
        <w:t>Sample GERD Menu Meal Time Menu Early Morning Warm water + soaked almonds Breakfast Oatmeal + banana + skim milk Mid-Morning Steamed apple + coconut water Lunch Rice + dal + lauki sabzi + curd Evening Snack Herbal tea + toast Dinner Soft khichdi + vegetable soup Peptic Ulcer / Gastritis | Energy | 30-35 kcal/kg | | Protein | 1.2-1.5 g/kg (for healing) | | Fat | 25-30% kcal | | Carbs | 50-55% kcal |</w:t>
      </w:r>
    </w:p>
    <w:p>
      <w:r>
        <w:t>| Avoid | Spicy foods, vinegar, coffee, cola, citrus fruits | | Encourage | Milk, bland foods, banana, rice, dal, boiled vegetables | Tip: Cold milk acts as a natural antacid - use in small, frequent servings.</w:t>
        <w:br/>
        <w:t>Sample Ulcer Diet Menu Meal Time Menu Morning Milk + 2 biscuits Breakfast Suji upma + banana Mid-Morning Coconut water Lunch Rice + dal + curd + boiled veg Evening Snack Milk + toast Dinner Khichdi + soft veg Bedtime Warm milk IBS (Irritable Bowel Syndrome) Pathophysiology Altered bowel motility due to gut-brain interaction; may be IBS-C (constipation), IBS-D (diarrhea), or mixed type.</w:t>
        <w:br/>
        <w:t>Dietary Approach - Low FODMAP | Energy | 25-30 kcal/kg | | Protein | 1-1.2 g/kg | | Fiber | Moderate (soluble preferred) | | Avoid | Onion, garlic, wheat, beans, dairy (if lactose intolerant) | | Encourage | Rice, oats, banana, papaya, carrot, curd, mint tea | Tip: Probiotics restore gut flora - curd &amp; fermented foods are helpful.</w:t>
        <w:br/>
        <w:t>4.</w:t>
        <w:br/>
        <w:t>IBD (Crohn's Disease / Ulcerative Colitis) | Energy | 30-40 kcal/kg | | Protein | 1.5-2 g/kg (for repair) |</w:t>
      </w:r>
    </w:p>
    <w:p>
      <w:r>
        <w:t>| Fat | 20-25% kcal | | Carbs | 50-55% kcal | | Fiber | Low during flare-ups | | Supplements | B12, Iron, Folate, Vit D, Ca, Omega-3 | | Avoid | Raw veg, spicy foods, caffeine, alcohol | Tip: In flare-ups, switch to soft, semi-solid, high-protein diets.</w:t>
        <w:br/>
        <w:t>IBD Sample Menu Meal Time Menu Morning Herbal tea + soaked raisins Breakfast Oats porridge + banana Mid-Morning Coconut water Lunch Rice + dal + lauki curry + curd Evening Soup + soft fruits Dinner Khichdi + veg puree Bedtime Milk + honey 5.</w:t>
        <w:br/>
        <w:t>Constipation | Energy | 25-30 kcal/kg | | Protein | 1-1.2 g/kg | | Fiber | 25-35 g/day | | Fluid | 2.5-3 L/day | | Encourage | Whole grains, fruits with peel, vegetables, flaxseed | | Avoid | Maida, fried food, red meat | Tip: Start day with warm lemon water - it triggers bowel movement.</w:t>
        <w:br/>
        <w:t>Constipation Quick Fix Plan Time Food Morning Warm lemon water + soaked chia seeds Breakfast Oats + apple + flaxseeds</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Patient: "I feel bloated all the time." Patient: "Can I take milk with acidity?" Patient: "My IBS worsens when I'm stressed." 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w:t>
        <w:br/>
        <w:t>Feed it right, and it will heal the rest." Energy: 28 kcal × 55 = 1540 kcal Protein: 1.2 g/kg = 66 g/day Diet: Low FODMAP + probiotic-rich + soft meals Supplements: B-complex, Mg, Omega-3</w:t>
      </w:r>
    </w:p>
    <w:p>
      <w:r>
        <w:t>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w:t>
        <w:br/>
        <w:t>Overview The kidneys regulate fluid, electrolytes, pH, and remove waste (urea, creatinine).</w:t>
        <w:br/>
        <w:t>When kidney function declines, these accumulate - causing uremia, edema, and electrolyte imbalance.</w:t>
        <w:br/>
        <w:t>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Major Renal Disorders Condition Focus of MNT Acute Kidney Injury (AKI) Temporary restriction; maintain positive nitrogen balance Chronic Kidney Disease (CKD) Slow progression, manage uremia, avoid hyperkalemia Dialysis (Hemodialysis / Peritoneal) Compensate protein loss, fluid balance Nephrotic Syndrome Control protein loss, edema, hyperlipidemia Acute Kidney Injury (AKI) Pathophysiology Sudden decline in GFR → accumulation of urea, creatinine, K⁺, phosphate → metabolic acidosis.</w:t>
        <w:br/>
        <w:t>| Energy | 30-35 kcal/kg | | Protein | 0.8-1.0 g/kg (↑ to 1.2-1.5 if on dialysis) | | Fat | 25-30% kcal | | Carbs | 50-55% kcal | | Fluid | 500 mL + previous day's output | | Electrolytes | Restrict Na⁺, K⁺, and phosphate | Tip: Avoid overfeeding - excess calories ↑ CO₂ &amp; worsen acidosis.</w:t>
        <w:br/>
        <w:t>Sample AKI Diet Plan (1500-1600 kcal) Meal Time Menu Options Early Morning Lemon water + 3 soaked almonds Breakfast Suji upma + apple puree Mid-Morning Cucumber / Apple Lunch Rice + lauki curry + dal (½ cup) + curd Evening Herbal tea + puffed rice bhel (no salt) Dinner Khichdi + soft veg curry</w:t>
      </w:r>
    </w:p>
    <w:p>
      <w:r>
        <w:t>Chronic Kidney Disease (CKD - Stages 3-5) | Energy | 30-35 kcal/kg | | Protein | 0.6-0.8 g/kg (prefer HBV - egg white, milk, soy) | | Na⁺ | 1.5-2 g/day | | K⁺ | 1.5-2 g/day (boil &amp; discard water) | | Phosphorus | &lt;1 g/day | | Fluid | 500-800 mL + urine output | | Micronutrients | B-complex, Iron, Vit D, Ca, Zn | Tip: Restrict high-phosphorus foods like nuts, colas, cheese, and beans.</w:t>
        <w:br/>
        <w:t>Sample CKD Diet Plan (1700 kcal) Meal Menu Early Morning Warm water + apple Breakfast Rice flakes upma + milk (150 ml) Mid-Morning Papaya / Melon Lunch Rice + boiled lauki + dal (½ cup) + curd Evening Herbal tea + khakhra (unsalted) Dinner Soft roti + ridge gourd curry Bedtime 100 ml milk Dialysis Nutrition (Hemodialysis / Peritoneal) Key Concept Dialysis removes urea but also proteins, vitamins, and minerals.</w:t>
        <w:br/>
        <w:t>Hence, post-dialysis diet = high-protein + energy-dense + electrolyte controlled.</w:t>
        <w:br/>
        <w:t>| Energy | 35-40 kcal/kg | | Protein | 1.2-1.5 g/kg | | Na⁺ | 2 g/day | | K⁺ | 2-2.5 g/day | | Phosphorus | &lt;1 g/day |</w:t>
      </w:r>
    </w:p>
    <w:p>
      <w:r>
        <w:t>| Fluid | 500-1000 mL + urine output | | Supplements | B-complex, Vit C, D, Fe, Zn, EPO (if anemic) | Tip: For every 1-hour dialysis → 8-10 g protein lost.</w:t>
        <w:br/>
        <w:t>Sample Hemodialysis Diet Plan (2000 kcal) Meal Time Menu Options Morning Lemon water + almonds Breakfast Poha with boiled egg white + milk Mid-Morning Papaya / Apple Lunch Rice + dal + cooked ridge gourd + curd Evening Snack Boiled chana (½ cup) + tea Dinner Soft roti + mixed veg curry + milk 4.</w:t>
        <w:br/>
        <w:t>Nephrotic Syndrome Pathophysiology Protein leakage → hypoalbuminemia → edema → hyperlipidemia.</w:t>
        <w:br/>
        <w:t>| Energy | 35 kcal/kg | | Protein | 1-1.2 g/kg (HBV proteins preferred) | | Fat | 25-30% kcal (PUFA) | | Na⁺ | 1.5-2 g/day | | Fluid | Restricted if edema | | Supplements | Ca, Vit D, Fe, Zn, B-complex | Tip: Small, frequent, protein-rich meals prevent muscle loss.</w:t>
        <w:br/>
        <w:t>Sample Nephrotic Diet Menu (1800 kcal) Meal Menu Early Morning Lemon water + soaked almonds Breakfast Vegetable oats + milk</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your kidneys." Patient: "I feel weak on low protein." it's safer and efficient." Patient: "Can I drink more water?" 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bridges metabolism, hormones, and precision nutrition - a core skill area for every clinical and culinary nutrition expert.</w:t>
        <w:br/>
        <w:t>Module 10.30 - Endocrine Disorders (Diabetes, Thyroid, PCOS &amp; Adrenal Disorders) "Master your hormones - master your health." Overview The endocrine system governs metabolism, growth, reproduction, and energy regulation.</w:t>
        <w:br/>
        <w:t>Disruption of hormonal balance affects weight, mood, glucose, fertility, and immunity - meaning diet plays a direct role in healing.</w:t>
        <w:br/>
        <w:t>This module teaches you how to design metabolic diets that balance insulin, thyroid, and other hormones naturally.</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Condition Primary Focus Adrenal Disorders (Cushing's/Addison's) Cortisol &amp; electrolyte management Diabetes Mellitus (Type 2 focus) Pathophysiology Insulin resistance → ↑ Blood glucose → ↑ oxidative stress &amp; complications (neuropathy, nephropathy, retinopathy).</w:t>
        <w:br/>
        <w:t>Nutritional Goals | Energy | 25-30 kcal/kg (adjust to weight goal) | | Protein | 1-1.2 g/kg | | Fat | 25-30% kcal (PUFA, MUFA preferred) | | Carbs | 50-55% kcal (low GI preferred) | | Fiber | 25-35 g/day | | Na⁺ | &lt;2 g/day | | Meal Pattern | 5-6 small meals/day | Tip: Add cinnamon, fenugreek, and turmeric - they enhance insulin sensitivity.</w:t>
        <w:br/>
        <w:t>Sample Diabetic Menu (1500-1600 kcal/day) Meal Time Menu Early Morning Methi water + 5 almonds Breakfast Vegetable oats / Besan chilla + green chutney Mid-Morning Guava / Papaya Lunch Brown rice / millet + dal + lauki curry + salad Evening Snack Green tea + roasted chana Dinner 2 phulkas + dal + palak paneer (low oil) Maintain fasting glucose: 80-120 mg/dL Maintain postprandial glucose: &lt;180 mg/dL Achieve HbA1c: &lt;6.5% Prevent fluctuations &amp; hypoglycemia</w:t>
      </w:r>
    </w:p>
    <w:p>
      <w:r>
        <w:t>Meal Time Menu Bedtime Warm milk + turmeric pinch Special Nutrients Food Rule: Eat carbs with protein or fiber - slows glucose absorption.</w:t>
        <w:br/>
        <w:t>Thyroid Disorders A.</w:t>
        <w:br/>
        <w:t>Hypothyroidism | Energy | 25-30 kcal/kg (may reduce if obese) | | Protein | 1-1.2 g/kg | | Fat | 25-30% kcal | | Micronutrients | Iodine, Selenium, Zn, Fe, Vit D, B12 | | Avoid | Soy, millet, raw cruciferous veggies | | Encourage | Eggs, fish, nuts, iodized salt, whole grains | Tip: Take thyroxine tablet empty stomach, 30-45 min before food.</w:t>
        <w:br/>
        <w:t>B.</w:t>
        <w:br/>
        <w:t>Hyperthyroidism | Energy | 35-40 kcal/kg | | Protein | 1.5-2 g/kg | | Fat | 20-25% kcal | | Avoid | Excess iodine, caffeine | | Encourage | Calcium, B-complex, antioxidants | Tip: Frequent small meals prevent fatigue &amp; hypermetabolism.</w:t>
        <w:br/>
        <w:t>PCOS (Polycystic Ovarian Syndrome) Pathophysiology Chromium, Magnesium → ↑ insulin sensitivity Omega-3 → ↓ triglycerides Antioxidants (C, E, Zn) → ↓ oxidative damage</w:t>
      </w:r>
    </w:p>
    <w:p>
      <w:r>
        <w:t>Insulin resistance → hyperandrogenism → irregular cycles, acne, infertility.</w:t>
        <w:br/>
        <w:t>| Energy | 20-25 kcal/kg (weight reduction if obese) | | Protein | 1.2-1.5 g/kg | | Fat | 25-30% kcal (avoid trans fat) | | Carbs | 40-45% kcal (low GI carbs) | | Fiber | 30-35 g/day | | Micronutrients | Vit D, Mg, Zn, Inositol, Chromium | Tip: Combine diet + exercise (150 min/week) + stress control.</w:t>
        <w:br/>
        <w:t>Sample PCOS Menu (1200-1400 kcal/day) Meal Time Menu Early Morning Lemon + chia water Breakfast Vegetable oats + boiled egg / paneer Mid-Morning Apple / nuts Lunch Brown rice + dal + sautéed veg + salad Evening Green tea + roasted makhana Dinner Millet khichdi + curd Bedtime Cinnamon milk 4.</w:t>
        <w:br/>
        <w:t>Adrenal Disorders A.</w:t>
        <w:br/>
        <w:t>Cushing's Syndrome (↑ cortisol) → Leads to obesity, diabetes, hypertension.</w:t>
        <w:br/>
        <w:t>| Energy | 25 kcal/kg | | Protein | 1.2-1.5 g/kg | | Fat | 20-25% kcal | | Carbs | 45-50% kcal | | Avoid | Salt, sugar, alcohol | | Encourage | Potassium foods, Ca, Vit D, lean protein | B.</w:t>
        <w:br/>
        <w:t>Addison's Disease (↓ cortisol &amp; aldosterone)</w:t>
      </w:r>
    </w:p>
    <w:p>
      <w:r>
        <w:t>→ Causes fatigue, dehydration, low BP, hypoglycemia.</w:t>
        <w:br/>
        <w:t>| Energy | 30-35 kcal/kg | | Protein | 1-1.2 g/kg | | Na⁺ | Liberal intake | | Encourage | Balanced meals, fluids, electrolytes | | Avoid | Alcohol, caffeine, fasting | Food Synergy - Hormone Balancers Combination Effect Flaxseed + Curd Regulates estrogen &amp; inflammation Lemon + Cinnamon Improves insulin sensitivity Egg + Spinach Iron + B12 synergy Milk + Sunlight Vitamin D activation Nuts + Seeds mix Hormone precursors &amp; antioxidants Memory Code - "HORMON" Letter Meaning H - Hydration Balance metabolism O - Omega-3 Anti-inflammatory R - Regular meals Stable insulin M - Micronutrients Support thyroid &amp; insulin O - Organics Avoid xenoestrogens N - No stress Cortisol balance Mnemonic: "Hormones heal when habits align." Counseling Script Example Patient: "Why can't I skip breakfast for weight loss?"</w:t>
      </w:r>
    </w:p>
    <w:p>
      <w:r>
        <w:t>PCOS/thyroid." Patient: "Can I take fruits at night?" Patient: "Is sugar-free okay?" 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Organ Condition Primary Focus Gallbladder Cholelithiasis / Cholecystitis Low fat, small frequent meals Pancreas Pancreatitis (Acute/Chronic) Low-fat, high-protein, enzyme support Fatty Liver (NAFLD / NASH) Pathophysiology Excess fat deposition in liver → inflammation → fibrosis if untreated.</w:t>
        <w:br/>
        <w:t>| Energy | 20-25 kcal/kg (weight reduction) | | Protein | 1-1.2 g/kg | | Fat | 25-30% kcal (MUFA/PUFA preferred) | | Carbs | 45-50% kcal (low GI) | | Avoid | Fried foods, refined carbs, sugary drinks, alcohol | | Encourage | Green leafy veg, turmeric, garlic, lemon, omega-3 foods | Tip: Target weight loss of 5-10% body weight for NAFLD reversal.</w:t>
        <w:br/>
        <w:t>Sample Fatty Liver Menu (1500 kcal) Meal Time Menu Options Morning Warm lemon water + chia seeds Breakfast Vegetable oats / poha + herbal tea Mid-Morning Papaya / Guava Lunch Brown rice + dal + lauki curry + curd Evening Green tea + roasted chana Dinner Millet khichdi + soft vegetables Bedtime Turmeric milk Hepatitis (A/B/C) | Energy | 30-35 kcal/kg | | Protein | 1-1.5 g/kg | | Fat | 20-25% kcal |</w:t>
      </w:r>
    </w:p>
    <w:p>
      <w:r>
        <w:t>| Carbs | 50-55% kcal | | Na⁺ | Restrict if edema | | Micronutrients | B-complex, C, Zn, antioxidants | Tip: Avoid fasting - provide small, frequent meals.</w:t>
        <w:br/>
        <w:t>Sample Hepatitis Diet Meal Menu Early Morning Lemon water + soaked almonds Breakfast Suji upma / porridge + fruit Mid-Morning Tender coconut water Lunch Rice + dal + soft veg + curd Evening Herbal tea + toast Dinner Khichdi + boiled vegetables Liver Cirrhosis | Energy | 35-40 kcal/kg | | Protein | 1-1.5 g/kg (if hepatic coma, reduce temporarily to 0.6 g/kg) | | Fat | 20-25% kcal | | Carbs | 50-60% kcal | | Na⁺ | &lt;2 g/day | | Fluid | Restrict if ascites | | Supplements | B-complex, Zn, Vit K, Fe, folate | Tip: Lactulose syrup helps reduce ammonia by flushing nitrogen waste.</w:t>
        <w:br/>
        <w:t>Sample Cirrhosis Menu (1800 kcal) Meal Time Menu Options Early Morning Warm water + apple Breakfast Oats with milk + banana Mid-Morning Curd or buttermilk Lunch Rice + dal + cooked veg + curd</w:t>
      </w:r>
    </w:p>
    <w:p>
      <w:r>
        <w:t>Meal Time Menu Options Evening Soup + toast Dinner Khichdi + boiled veg + fruit juice 4.</w:t>
        <w:br/>
        <w:t>Jaundice (Hepatic Recovery Phase) | Energy | 30-35 kcal/kg | | Protein | 1-1.2 g/kg | | Fat | 20-25% kcal | | Carbs | 55-60% kcal | | Encourage | Glucose, fruits, veg soups, curd, lemon water | | Avoid | Fried food, butter, pickles, spicy food | Tip: Add glucose, honey, and fruit juices to prevent fatigue.</w:t>
        <w:br/>
        <w:t>5.</w:t>
        <w:br/>
        <w:t>Gallbladder Disorders (Cholelithiasis / Cholecystitis) | Energy | 25-30 kcal/kg | | Protein | 1-1.2 g/kg | | Fat | &lt;20% kcal (avoid visible fat) | | Avoid | Fried, spicy food, high-fat dairy, eggs (if intolerant) | | Encourage | Steamed veg, soups, boiled rice, fruits, oats | Tip: After gallbladder surgery, introduce fat gradually.</w:t>
        <w:br/>
        <w:t>6.</w:t>
        <w:br/>
        <w:t>Pancreatitis (Acute &amp; Chronic) | Energy | 30-35 kcal/kg | | Protein | 1-1.5 g/kg | | Fat | &lt;20% kcal (MCT oil preferred) | | Carbs | 55-60% kcal | | Avoid | Fried food, alcohol, high-fat meats | | Encourage | Semi-solid, low-fat, small frequent meals | Tip: Use enzyme replacement (e.g., pancreatin) to support digestion.</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clinical dietetics - where pain, inflammation, bones, and immunity meet nutrition.</w:t>
        <w:br/>
        <w:t>This module is deeply practical for both hospital-based and private practice dietitians because these are the clients who come back for follow-ups the most.</w:t>
        <w:br/>
        <w:t>Module 10.32 - Musculoskeletal &amp; Autoimmune Disorders "Heal inflammation - rebuild from within." Overview The musculoskeletal system supports movement, posture, and protection of organs.</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Category Condition Primary Focus Musculoskeletal Osteoporosis, Osteoarthritis, Rheumatoid Arthritis Bone density, cartilage repair, inflammation control Autoimmune Lupus, Multiple Sclerosis, Celiac Disease Immune modulation, anti- inflammatory diet Osteoporosis (Bone Weakness) Pathophysiology ↓ Bone mineral density → fragile bones → ↑ fracture risk.</w:t>
        <w:br/>
        <w:t>| Energy | 25-30 kcal/kg | | Protein | 1-1.2 g/kg | | Ca | 1000-1500 mg/day | | Vit D | 800-1000 IU/day | | Mg, Zn, K | For bone matrix &amp; absorption | | Avoid | Soft drinks, alcohol, caffeine, high Na⁺ | Tip: Calcium absorption improves when taken with Vit D and K2.</w:t>
        <w:br/>
        <w:t>Sample Osteoporosis Menu (1500 kcal) Meal Time Menu Options Morning Warm water + 5 soaked almonds Breakfast Ragi porridge + milk + 1 boiled egg Mid-Morning Guava / Orange Lunch Brown rice + dal + sautéed greens + curd Evening Herbal tea + sesame chikki Dinner Vegetable soup + paneer curry + roti Bedtime Warm milk (fortified with Vit D) Osteoarthritis (Cartilage Degeneration)</w:t>
      </w:r>
    </w:p>
    <w:p>
      <w:r>
        <w:t>| Energy | 25-30 kcal/kg | | Protein | 1-1.2 g/kg | | Fat | 25-30% kcal (rich in Omega-3) | | Micronutrients | Vit C, D, E, Zn, Se, Glucosamine | | Avoid | Red meat, fried food, sugary drinks | Tip: Add turmeric + black pepper daily - natural COX-2 inhibitors.</w:t>
        <w:br/>
        <w:t>Anti-Inflammatory Food Synergy Combination Effect Turmeric + Pepper ↓ Joint inflammation Flaxseed + Curd Omega-3 + probiotics Spinach + Lemon Iron + Vit C synergy Fish + Garlic Anti-inflammatory + antioxidant Olive oil + Veg Improved joint mobility Rheumatoid Arthritis (RA) Pathophysiology Autoimmune attack on joint synovium → pain, stiffness, deformity.</w:t>
        <w:br/>
        <w:t>| Energy | 25-30 kcal/kg | | Protein | 1.2-1.5 g/kg | | Fat | 25% kcal (PUFA:MUFA = 1:1) | | Avoid | Refined carbs, red meat, fried food | | Encourage | Omega-3s, antioxidants, Vit D, Zn, Se | Tip: Weight management reduces joint stress by 40%.</w:t>
        <w:br/>
        <w:t>Sample RA Diet Plan (1600 kcal) Meal Time Menu Morning Lemon water + chia seeds Breakfast Oats porridge + nuts</w:t>
      </w:r>
    </w:p>
    <w:p>
      <w:r>
        <w:t>Meal Time Menu Mid-Morning Papaya + flaxseed Lunch Brown rice + dal + spinach curry + curd Evening Herbal tea + chana Dinner Khichdi + vegetable curry Bedtime Turmeric milk 4.</w:t>
        <w:br/>
        <w:t>Lupus (Systemic Autoimmune) Goals | Energy | 25-30 kcal/kg | | Protein | 1-1.2 g/kg | | Fat | 25-30% kcal (Omega-3 rich) | | Micronutrients | Vit D, E, C, Zn, Se | | Avoid | Alfalfa sprouts, processed meat, alcohol | | Encourage | Fish, flaxseed, colorful vegetables, garlic | Tip: Avoid sun exposure during flares - supplement with Vit D.</w:t>
        <w:br/>
        <w:t>5.</w:t>
        <w:br/>
        <w:t>Celiac Disease (Autoimmune gluten intolerance) | Energy | 25-30 kcal/kg | | Protein | 1-1.2 g/kg | | Carbs | From rice, millet, corn, amaranth | | Avoid | Wheat, barley, rye, maida, processed foods | | Encourage | Gluten-free grains, fruits, pulses, dairy | | Supplements | Iron, B12, Ca, Vit D | Tip: Always check "gluten-free" labels - hidden gluten in sauces, soups, medications.</w:t>
        <w:br/>
        <w:t>Food Synergy - Inflammation Fighters Reduce inflammation Protect organs Control oxidative stress</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lives - heart, lungs, and circulation.</w:t>
        <w:br/>
        <w:t>This is the module every hospital dietitian, ICU nutritionist, and cardiac rehab coach must master.</w:t>
        <w:br/>
        <w:t>Energy: 25 kcal × 70 = 1750 kcal Protein: 1.2 g/kg = 84 g/day Supplements: Omega-3, Vit D3, Ca, Zn, Glucosamine Counseling: Stress control, anti-inflammatory food pattern</w:t>
      </w:r>
    </w:p>
    <w:p>
      <w:r>
        <w:t>| Energy | 25-30 kcal/kg | | Protein | 1-1.2 g/kg | | Fat | 25-30% kcal (MUFA/PUFA preferred) | | Carbs | 50-55% kcal | | Na⁺ | &lt;1.5-2.3 g/day | | Fiber | 25-30 g/day | | Micronutrients | K, Mg, Ca, Vit C, Omega-3 | Tip: Every 1g reduction in sodium lowers BP by 2-3 mmHg.</w:t>
        <w:br/>
        <w:t>Sample DASH Menu (1500 kcal) Meal Menu Early Morning Lemon water / Methi water + 5 walnuts Breakfast Oats with milk + banana Mid-Morning Buttermilk + 1 apple Lunch Brown rice + dal + cooked spinach + salad Evening Green tea + roasted chickpeas Dinner 2 phulkas + mixed veg + curd Bedtime Warm milk with turmeric Coronary Artery Disease (CAD) Pathophysiology Lipid deposition → plaque formation → reduced coronary flow → angina/infarction.</w:t>
        <w:br/>
        <w:t>| Energy | 20-25 kcal/kg | | Protein | 1-1.2 g/kg | | Fat | 20-25% kcal (avoid saturated/trans) | | Cholesterol | &lt;200 mg/day | | Na⁺ | &lt;2 g/day | | Micronutrients | Omega-3, Vit E, C, Se, CoQ10 | Tip: Add garlic and flaxseed - natural cholesterol modulators.</w:t>
      </w:r>
    </w:p>
    <w:p>
      <w:r>
        <w:t>Sample Cardiac Diet (1400-1600 kcal) Meal Menu Morning Warm water + lemon + chia seeds Breakfast Vegetable poha + 1 boiled egg / sprouts Mid-Morning Pomegranate Lunch Brown rice + dal + bhindi + salad Evening Green tea + whole grain toast Dinner Vegetable soup + chapati + paneer Bedtime Herbal tea (no sugar) Congestive Heart Failure (CHF) | Energy | 25-30 kcal/kg | | Protein | 1-1.2 g/kg | | Na⁺ | &lt;2 g/day | | Fluid | Restrict to 1-1.5 L/day | | Fat | 25-30% kcal (PUFA preferred) | | Micronutrients | Thiamine, Mg, K, CoQ10 | Tip: Small, frequent meals reduce cardiac workload.</w:t>
        <w:br/>
        <w:t>4.</w:t>
        <w:br/>
        <w:t>COPD (Chronic Obstructive Pulmonary Disease) Pathophysiology Inflammation + oxidative stress → airway obstruction → CO₂ retention → fatigue.</w:t>
        <w:br/>
        <w:t>| Energy | 30-35 kcal/kg | | Protein | 1.5 g/kg | | Fat | 40-45% kcal (fat gives less CO₂ per O₂ used) | | Carbs | 30-35% kcal | | Micronutrients | Vit C, E, A, D, Zn, Mg | | Fluid | 2-2.5 L/day unless restricted | Tip: More fat, less carbs → less CO₂ → easier breathing.</w:t>
      </w:r>
    </w:p>
    <w:p>
      <w:r>
        <w:t>Sample COPD Menu (1800 kcal) Meal Menu Early Morning Warm water + turmeric Breakfast Omelet / Besan chilla + green tea Mid-Morning Orange / Papaya Lunch Brown rice + dal + soft veg + curd Evening Smoothie (banana + flaxseed + milk) Dinner Khichdi + curd Bedtime Warm milk + honey 5.</w:t>
        <w:br/>
        <w:t>Asthma (Allergic Airway Disease) | Energy | 25-30 kcal/kg | | Protein | 1-1.2 g/kg | | Fat | 25-30% kcal | | Micronutrients | Vit C, E, D, Mg, Zn | | Avoid | Cold foods, preservatives, processed snacks | | Encourage | Garlic, turmeric, ginger, fruits, green tea | Tip: Omega-3 fats lower leukotriene-mediated inflammation.</w:t>
        <w:br/>
        <w:t>Food Synergy - Cardio &amp; Pulmo Protectors Combination Effect Garlic + Lemon Cholesterol reduction Flaxseed + Yogurt HDL improvement Turmeric + Olive oil Anti-inflammatory Beetroot + Carrot Nitric oxide boost Green tea + Ginger Respiratory antioxidant Memory Code - "HEART"</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Overview The brain and nervous system depend on stable glucose, essential fats, and micronutrients for neurotransmitter balance and nerve conduction.</w:t>
        <w:br/>
        <w:t>Nutritional therapy in these disorders aims to: "Enhance neural function, reduce oxidative stress, and stabilize mood &amp; cognition." Major Conditions Covered System Condition Focus Central Nervous System Epilepsy, Alzheimer's, Parkinson's, Stroke Neuroprotection, energy metabolism Peripheral Nervous System Neuropathy (Diabetic, B12 deficiency) Nerve regeneration Epilepsy Pathophysiology Abnormal electrical discharges in brain → seizures.</w:t>
        <w:br/>
        <w:t>Diet goal: stabilize neuronal activity &amp; optimize ketone metabolism.</w:t>
        <w:br/>
        <w:t>| Energy | 25-30 kcal/kg | | Protein | 1 g/kg | | Fat | 70-80% kcal (Ketogenic ratio 3:1 to 4:1) | | Carbs | 5-10% kcal | | Micronutrients | B6, Mg, Zn, Se, MCTs | | Avoid | Sugar, refined carbs, caffeine, MSG | Tip: Ketogenic diet helps refractory epilepsy by providing alternate brain fuel - ketones.</w:t>
        <w:br/>
        <w:t>Sample Epilepsy Diet (Keto, 1500 kcal) Meal Menu Options Morning Warm lemon water + coconut oil spoon Breakfast Omelet with spinach + avocado slices</w:t>
      </w:r>
    </w:p>
    <w:p>
      <w:r>
        <w:t>Meal Menu Options Mid-Morning Almond milk smoothie Lunch Paneer/cottage cheese + zucchini + butter Evening Herbal tea + roasted seeds Dinner Scrambled eggs/tofu + sautéed veg Bedtime Warm almond milk Tip: Monitor for acidosis, constipation, and dehydration.</w:t>
        <w:br/>
        <w:t>Alzheimer's Disease (AD) Pathophysiology Amyloid plaque deposition → memory loss &amp; cognitive decline.</w:t>
        <w:br/>
        <w:t>| Energy | 25-30 kcal/kg | | Protein | 1-1.2 g/kg | | Fat | 25-30% kcal (Omega-3s preferred) | | Carbs | 50-55% kcal (low-GI, complex carbs) | | Micronutrients | B12, B6, Folate, Vit E, C, Omega-3, Choline | | Avoid | High sugar, processed foods, alcohol | | Encourage | Mediterranean diet, colorful fruits, turmeric, olive oil, eggs | Tip: Choline (in eggs, soy, fish) helps memory neurotransmitter acetylcholine synthesis.</w:t>
        <w:br/>
        <w:t>Sample Alzheimer's Menu (1600 kcal) Meal Menu Options Early Morning Lemon water + walnuts Breakfast Oats + flaxseed + berries Mid-Morning Green smoothie (spinach, apple, chia) Lunch Brown rice + dal + veg curry + curd Evening Herbal tea + roasted makhana Dinner Quinoa pulao + tofu/egg + salad Bedtime Warm milk + pinch of turmeric</w:t>
      </w:r>
    </w:p>
    <w:p>
      <w:r>
        <w:t>Parkinson's Disease (PD) Pathophysiology ↓ Dopamine in basal ganglia → tremors, rigidity, bradykinesia.</w:t>
        <w:br/>
        <w:t>| Energy | 30-35 kcal/kg | | Protein | 1-1.2 g/kg (distribute through day to prevent levodopa interference) | | Fat | 25-30% kcal | | Micronutrients | B6, C, D, E, CoQ10 | | Avoid | High-protein meal near levodopa dose | | Encourage | Antioxidant-rich fruits, turmeric, omega-3, MCT oils | Tip: Separate protein intake 1 hour after levodopa medication.</w:t>
        <w:br/>
        <w:t>Sample Parkinson's Menu (1800 kcal) Meal Menu Early Morning Herbal tea + soaked almonds Breakfast Poha / oats + fruit Mid-Morning Green juice + nuts Lunch Brown rice + dal + soft veg + curd Evening Smoothie (banana, flaxseed) Dinner Khichdi + soup Bedtime Milk + turmeric 4.</w:t>
        <w:br/>
        <w:t>Stroke (Cerebrovascular Accident) Goals | Energy | 25-30 kcal/kg | | Protein | 1-1.5 g/kg | | Fat | 25-30% kcal | | Na⁺ | &lt;2 g/day | | Micronutrients | B-complex, E, C, Zn, Omega-3 | Reduce BP, cholesterol, and oxidative stress Support neuroregeneration</w:t>
      </w:r>
    </w:p>
    <w:p>
      <w:r>
        <w:t>| Avoid | Fried foods, salt, alcohol | | Encourage | Soft-texture diet, blended soups, fruits, fluids | Tip: Omega-3s and antioxidants reduce post-stroke inflammation.</w:t>
        <w:br/>
        <w:t>5.</w:t>
        <w:br/>
        <w:t>Neuropathy (B12 Deficiency / Diabetic) | Energy | 25-30 kcal/kg | | Protein | 1-1.2 g/kg | | Micronutrients | B12, B6, Folate, Zn, Mg | | Encourage | Eggs, milk, leafy greens, nuts, whole grains | | Avoid | Excess alcohol, refined carbs | | Therapeutic Support | B-complex supplementation essential | Tip: B12 deficiency is the most reversible cause of nerve damage.</w:t>
        <w:br/>
        <w:t>Food Synergy - Neuro Boosters Combination Effect Fish + Garlic Brain perfusion, antioxidant Eggs + Spinach Choline + folate = memory boost Turmeric + Pepper Neuroprotection Berries + Nuts Antioxidant combo Oats + Milk Serotonin &amp; calm focus Memory Code - "BRAIN" Letter Meaning B - Balance glucose Steady focus R - Rest the mind Sleep = repair A - Antioxidants daily Prevent neuro-aging I - Include omega-3s Neuron membrane health N - No alcohol Nerve protection</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Condition Energy (kcal/kg) Protein (g/kg) Fat (% kcal) Carbs (% kcal) Micronutrients Avoid Parkinson's 30-35 1-1.2 25-30 50 B6, D, E Protein near meds Stroke 25-30 1-1.5 25-30 50 E, C, Zn Salt, fried food Neuropathy 25-30 1-1.2 25-30 50 B12, Folate, Mg Alcohol and most clinic-tested modules in every nutrition and diet therapy setup.</w:t>
        <w:br/>
        <w:t>It's the zone where precision, personalization, and balance meet - because one wrong gram of protein or salt can change a patient's outcome.</w:t>
        <w:br/>
        <w:t>Let's dive in deep: Module 10.35 - Renal &amp; Urinary Disorders "Protect the kidneys - preserve the life." Overview The renal system regulates fluid, electrolytes, pH, and waste excretion.</w:t>
        <w:br/>
        <w:t>When compromised, it affects nearly every metabolic system - hence, nutritional therapy becomes life-saving, not just supportive.</w:t>
      </w:r>
    </w:p>
    <w:p>
      <w:r>
        <w:t>The goal of diet modification here is to: "Reduce kidney workload, maintain nitrogen balance, manage fluid and electrolyte stability, and prevent progression." Major Conditions Covered System Condition Primary Focus Renal (Kidney) Chronic Kidney Disease (CKD), Acute Kidney Injury (AKI), Nephrotic Syndrome Protein, Na⁺, K⁺, P control Urinary Tract Urinary Tract Infection (UTI), Renal Calculi (Kidney Stones) Hydration, alkalinity, infection control Chronic Kidney Disease (CKD) Pathophysiology Loss of nephron function → ↑ urea, creatinine → fluid retention → metabolic acidosis, anemia, electrolyte imbalance.</w:t>
        <w:br/>
        <w:t>| Energy | 30-35 kcal/kg | | Protein | 0.6-0.8 g/kg (non-dialysis) / 1.0-1.2 g/kg (dialysis) | | Na⁺ | &lt;2 g/day | | K⁺ | 1.5-2 g/day (if hyperkalemia) | | P | &lt;1 g/day | | Ca, Vit D, Fe | Supplemented | | Fluid | Urine output + 500 ml/day | Tip: Pre-dialysis: low-protein; Post-dialysis: high-protein.</w:t>
        <w:br/>
        <w:t>Sample CKD Diet (Pre-Dialysis, 1600 kcal) Meal Menu Early Morning Lemon water (no salt) + soaked almonds Breakfast Poha / idly (no chutney) + milk (measured) Mid-Morning Apple or guava</w:t>
      </w:r>
    </w:p>
    <w:p>
      <w:r>
        <w:t>Meal Menu Lunch Rice + low-salt dal + boiled beans + curd Evening Tea + biscuits (low sodium) Dinner Soft roti + boiled vegetable curry Bedtime Milk (50 ml, if allowed) Acute Kidney Injury (AKI) Focus Maintain hydration, prevent catabolism, and correct electrolyte imbalance.</w:t>
        <w:br/>
        <w:t>| Energy | 30-35 kcal/kg | | Protein | 0.6-1.0 g/kg (depending on phase) | | Fluid | Urine + 500 ml | | Na⁺, K⁺ | As per lab | | Micronutrients | Vit C, B-complex, Fe, D | Tip: Frequent monitoring of electrolytes is critical before modifying diet.</w:t>
        <w:br/>
        <w:t>Nephrotic Syndrome Pathophysiology ↑ Protein loss via urine → hypoalbuminemia → edema → hyperlipidemia.</w:t>
        <w:br/>
        <w:t>| Energy | 35-40 kcal/kg | | Protein | 1.0-1.2 g/kg (high-quality: milk, egg white, lean meat) | | Na⁺ | &lt;2 g/day | | Fat | 25-30% kcal (avoid saturated) | | Micronutrients | Vit D, Ca, Zn, Fe | | Avoid | Fried, processed, salty snacks | Tip: Protein from skim milk and egg whites is ideal - low in P and Na.</w:t>
        <w:br/>
        <w:t>Sample Nephrotic Menu (1800 kcal)</w:t>
      </w:r>
    </w:p>
    <w:p>
      <w:r>
        <w:t>Meal Menu Early Morning Warm water + walnuts Breakfast Oats + milk + banana Mid-Morning Papaya / guava Lunch Rice + dal + boiled beans + curd Evening Tea + chana Dinner Phulka + paneer/tofu + vegetable Bedtime Milk (if allowed) 4.</w:t>
        <w:br/>
        <w:t>Urinary Tract Infection (UTI) | Energy | 25-30 kcal/kg | | Protein | 1-1.2 g/kg | | Fluid | 2.5-3 L/day | | Avoid | Spicy food, caffeine, alcohol, red meat | | Encourage | Cranberry juice, citrus, buttermilk, fluids | | Micronutrients | Vit C, Zinc, Probiotics | Tip: Cranberry polyphenols prevent bacterial adhesion to urinary walls.</w:t>
        <w:br/>
        <w:t>Sample UTI Diet (1600 kcal) Meal Menu Early Morning Warm water + lemon Breakfast Idly + chutney + milk Mid-Morning Orange / watermelon Lunch Rice + dal + cooked veg + curd Evening Herbal tea + fruit Dinner Roti + sabzi + buttermilk Bedtime Milk or warm water 5.</w:t>
        <w:br/>
        <w:t>Renal Calculi (Kidney Stones)</w:t>
      </w:r>
    </w:p>
    <w:p>
      <w:r>
        <w:t>| Energy | 25-30 kcal/kg | | Protein | 0.8-1.0 g/kg | | Fluid | 3-3.5 L/day (unless restricted) | | Avoid | High oxalate (spinach, nuts, tea, chocolate), red meat, salt | | Encourage | Water, citrus, low-oxalate foods, whole grains | | Micronutrients | Ca (from diet), Mg, Vit B6 | Tip: More water = fewer stones.</w:t>
        <w:br/>
        <w:t>Sample Renal Calculi Menu (1600 kcal) Meal Menu Morning Lemon water + almonds Breakfast Poha + fruit Mid-Morning Watermelon juice Lunch Brown rice + dal + veg + curd Evening Herbal tea + fruit Dinner Chapati + veg curry Bedtime Warm milk Food Synergy - Kidney Protectors Combination Effect Lemon + Water Alkalizes urine Flaxseed + Curd Anti-inflammatory renal support Apple + Oats Fiber binds urea Garlic + Olive oil Detox combo Buttermilk + Jeera Urinary comfort Memory Code - "KIDNEY"</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w:t>
        <w:br/>
        <w:t>Should I stop dal and milk?" milk to your protein need." Patient: "Can I drink coconut water?" Patient: "Why can't I eat chips?" Case Study Drill Case: Female, 45 yrs, CKD Stage 3, 60 kg Plan: Expected Result: ↓ Serum urea &amp; creatinine, improved appetite &amp; energy in 4-6 weeks.</w:t>
        <w:br/>
        <w:t>Energy: 30 kcal × 60 = 1800 kcal Protein: 0.8 g/kg = 48 g Na: &lt;2 g/day K: 2 g/day P: &lt;800 mg/day Counseling: Low-protein diet with renal-specific oral supplements</w:t>
      </w:r>
    </w:p>
    <w:p>
      <w:r>
        <w:t>Overview The endocrine system regulates metabolism, growth, reproduction, and mood.</w:t>
        <w:br/>
        <w:t>When imbalanced, it leads to disorders like diabetes, thyroid dysfunction, PCOS, and obesity - all of which can be reversed or stabilized through food.</w:t>
        <w:br/>
        <w:t>The goal of therapy is: "To correct hormonal imbalance, stabilize glucose and lipid metabolism, and enhance insulin sensitivity." Major Conditions Covered System Condition Primary Focus Endocrine (Hormonal) Hypothyroidism, Hyperthyroidism Iodine, selenium, energy balance Metabolic Diabetes Mellitus, PCOS, Obesity, Metabolic Syndrome Carbs, insulin, fat metabolism Hypothyroidism Pathophysiology ↓ Thyroid hormone → ↓ metabolism → weight gain, fatigue, hair fall.</w:t>
        <w:br/>
        <w:t>| Energy | 20-25 kcal/kg | | Protein | 1-1.2 g/kg | | Fat | 20-25% kcal | | Carbs | 45-50% kcal (low-GI) | | Micronutrients | Iodine, Se, Zn, Fe, Vit D | | Avoid | Goitrogens (raw cabbage, broccoli, soya), excess gluten | | Encourage | Iodized salt, eggs, nuts, whole grains, lean protein | Tip: Take thyroid meds on an empty stomach - 30 min before food.</w:t>
        <w:br/>
        <w:t>Sample Hypothyroid Menu (1500 kcal)</w:t>
      </w:r>
    </w:p>
    <w:p>
      <w:r>
        <w:t>Meal Menu Early Morning Warm lemon water + soaked almonds Breakfast Oats with milk + flaxseed Mid-Morning Papaya / apple Lunch Brown rice + dal + mixed veg + curd Evening Herbal tea + sprouts Dinner Chapati + sabzi + salad Bedtime Milk (low-fat) Hyperthyroidism Pathophysiology ↑ Thyroid hormone → ↑ metabolism → weight loss, heat intolerance, anxiety.</w:t>
        <w:br/>
        <w:t>| Energy | 35-40 kcal/kg | | Protein | 1.5-2.0 g/kg | | Fat | 25-30% kcal | | Carbs | 50-55% kcal | | Micronutrients | Ca, D, B-complex, Zn | | Avoid | Caffeine, spicy foods | | Encourage | Energy-dense foods, milk, cheese, nut butter | Tip: Frequent high-calorie, high-protein meals stabilize weight.</w:t>
        <w:br/>
        <w:t>Diabetes Mellitus (Type 1 &amp; Type 2) Pathophysiology Insulin deficiency/resistance → ↑ blood glucose → vascular &amp; nerve damage.</w:t>
        <w:br/>
        <w:t>| Energy | 25-30 kcal/kg | | Protein | 1-1.2 g/kg | | Fat | 25-30% kcal (MUFA-rich) | | Carbs | 45-50% kcal (low-GI, complex) | | Fiber | 25-35 g/day | | Avoid | Sugar, white rice, maida, sweets | | Encourage | Whole grains, legumes, fruits (in moderation), nuts, seeds |</w:t>
      </w:r>
    </w:p>
    <w:p>
      <w:r>
        <w:t>Tip: 1 g fiber reduces post-meal glucose spike by 1-2%.</w:t>
        <w:br/>
        <w:t>Tip 2: Small, frequent meals prevent hypoglycemia.</w:t>
        <w:br/>
        <w:t>Sample Diabetes Menu (1600 kcal) Meal Menu Early Morning Methi seed water + 5 almonds Breakfast Oats / vegetable upma + milk Mid-Morning Guava / apple Lunch Brown rice + dal + mixed veg + salad Evening Green tea + roasted chickpeas Dinner 2 chapatis + vegetable curry + curd Bedtime Milk with cinnamon 4.</w:t>
        <w:br/>
        <w:t>Polycystic Ovarian Syndrome (PCOS) Pathophysiology Hormonal imbalance → insulin resistance → weight gain, acne, irregular cycles.</w:t>
        <w:br/>
        <w:t>| Energy | 25-30 kcal/kg | | Protein | 1.2-1.5 g/kg | | Fat | 25-30% kcal | | Carbs | 40-45% kcal (low-GI) | | Micronutrients | Zn, Mg, Vit D, B-complex, Inositol | | Avoid | Refined carbs, dairy excess, fried food | | Encourage | Whole grains, flaxseed, omega-3, lean protein | Tip: Weight loss of just 5% can restore ovulation and improve cycles.</w:t>
        <w:br/>
        <w:t>Sample PCOS Diet (1500 kcal) Meal Menu Early Morning Cinnamon water + 4 soaked almonds Breakfast Moong dal chilla + chutney</w:t>
      </w:r>
    </w:p>
    <w:p>
      <w:r>
        <w:t>Meal Menu Mid-Morning Green smoothie Lunch Quinoa + dal + curd + salad Evening Herbal tea + chana Dinner Brown rice + tofu + cooked veg Bedtime Milk with turmeric 5.</w:t>
        <w:br/>
        <w:t>Obesity Pathophysiology ↑ Energy intake &gt; expenditure → fat accumulation → inflammation &amp; metabolic stress.</w:t>
        <w:br/>
        <w:t>| Energy | 20-25 kcal/kg (based on adjusted body weight) | | Protein | 1.2-1.5 g/kg | | Fat | 20-25% kcal | | Carbs | 45-50% kcal (low-GI) | | Fiber | 30-40 g/day | | Micronutrients | Chromium, Zinc, Vit D | | Avoid | Fried foods, sugary drinks | | Encourage | Whole grains, protein snacks, water intake, exercise | Tip: A deficit of 500 kcal/day = 0.5 kg weight loss per week.</w:t>
        <w:br/>
        <w:t>Sample Weight Reduction Diet (1400 kcal) Meal Menu Morning Lemon water + chia seeds Breakfast Vegetable oats + boiled egg / sprouts Mid-Morning Apple Lunch Brown rice + dal + salad Evening Herbal tea + makhana Dinner Vegetable soup + chapati Bedtime Green tea</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Energy: 25 kcal × 70 = 1750 kcal Protein: 1.3 g/kg = 91 g Diet: Low-GI + anti-inflammatory Supplements: Inositol, Vit D, Omega-3 Lifestyle: 45 min brisk walk daily</w:t>
      </w:r>
    </w:p>
    <w:p>
      <w:r>
        <w:t>Every dietitian and clinician knows: "If the gut is healed, half the disease is gone." Welcome to the core of clinical healing and biochemical balance - where digestion, absorption, detoxification, and microbiome health meet nutrition.</w:t>
        <w:br/>
        <w:t>Module 10.37 - Gastrointestinal &amp; Hepatic Disorders "Heal the gut - fuel the body." Overview The gastrointestinal (GI) system is the foundation of nutrient absorption and immune regulation.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Acid reflux due to LES (lower esophageal sphincter) relaxation → heartburn, indigestion.</w:t>
        <w:br/>
        <w:t>| Energy | 25-30 kcal/kg | | Protein | 1-1.2 g/kg | | Fat | 20-25% kcal | | Avoid | Citrus, tomato, caffeine, fried foods, mint, spicy | | Encourage | Small frequent meals, avoid lying post-meal, elevate head during sleep | Tip: Low-fat, high-protein meals reduce reflux.</w:t>
        <w:br/>
        <w:t>Sample GERD Menu (1600 kcal) Meal Menu Early Morning Warm water + soaked almonds Breakfast Oats porridge + banana Mid-Morning Cucumber slices Lunch Rice + moong dal + steamed veg Evening Herbal tea (no mint) + fruit Dinner Soft chapati + curd + boiled veg Bedtime Milk (low-fat, warm) Peptic Ulcer Pathophysiology Breakdown of mucosal lining (often due to H.</w:t>
        <w:br/>
        <w:t>pylori infection, NSAIDs, or stress).</w:t>
        <w:br/>
        <w:t>| Energy | 30-35 kcal/kg | | Protein | 1.2-1.5 g/kg | | Fat | 20-25% kcal | | Avoid | Spices, caffeine, alcohol, citrus | | Encourage | Milk, curd, bland diet, small meals, mucilaginous foods (banana, oats) | Tip: Milk and oats buffer stomach acid.</w:t>
        <w:br/>
        <w:t>Irritable Bowel Syndrome (IBS)</w:t>
      </w:r>
    </w:p>
    <w:p>
      <w:r>
        <w:t>Pathophysiology Altered gut motility and sensitivity due to stress, food intolerance, or dysbiosis.</w:t>
        <w:br/>
        <w:t>| Energy | 25-30 kcal/kg | | Protein | 1-1.2 g/kg | | Fat | 20-25% kcal | | Carbs | 50-55% kcal (Low-FODMAP preferred) | | Avoid | Beans, onions, garlic, dairy (if intolerant), fried foods | | Encourage | Soluble fiber (oats, banana), probiotics, hydration | Tip: Low-FODMAP diet reduces bloating and discomfort.</w:t>
        <w:br/>
        <w:t>Sample IBS Diet (1600 kcal) Meal Menu Morning Lemon water + chia seeds Breakfast Oats + banana + cinnamon Mid-Morning Green smoothie Lunch Rice + dal + cooked veg + curd Evening Herbal tea + rice puff snack Dinner Soft roti + sabzi Bedtime Chamomile tea 4.</w:t>
        <w:br/>
        <w:t>Inflammatory Bowel Disease (IBD) (Includes Crohn's &amp; Ulcerative Colitis) | Energy | 30-35 kcal/kg | | Protein | 1.2-1.5 g/kg | | Fat | 25-30% kcal (MCTs preferred) | | Avoid | High-fiber raw veg, nuts, spicy foods | | Encourage | Soft-cooked meals, probiotics, iron, folate, B12 | | Micronutrients | B12, Folate, D, Ca, Zn, Fe | Tip: During flare-ups → Low-fiber, bland diet; Remission → high-nutrient diet.</w:t>
      </w:r>
    </w:p>
    <w:p>
      <w:r>
        <w:t>5.</w:t>
        <w:br/>
        <w:t>Fatty Liver Disease (NAFLD/NASH) Pathophysiology Fat accumulation in hepatocytes due to poor fat metabolism and insulin resistance.</w:t>
        <w:br/>
        <w:t>| Energy | 25 kcal/kg (for overweight) | | Protein | 1-1.5 g/kg | | Fat | 20-25% kcal (avoid saturated) | | Carbs | 50-55% kcal (low-GI) | | Micronutrients | Choline, Vit E, Omega-3, B-complex | | Avoid | Alcohol, sugar, processed food | | Encourage | Weight loss, high-protein, antioxidants | Tip: Losing 7-10% body weight can reverse fatty liver.</w:t>
        <w:br/>
        <w:t>Sample Fatty Liver Diet (1600 kcal) Meal Menu Early Morning Lemon water + chia seeds Breakfast Oats + flaxseed + milk Mid-Morning Apple Lunch Brown rice + dal + veg + salad Evening Green tea + chana Dinner Quinoa + tofu + veg curry Bedtime Milk (low-fat) 6.</w:t>
        <w:br/>
        <w:t>Cirrhosis of Liver Pathophysiology Hepatic scarring → portal hypertension → edema, ascites, malnutrition.</w:t>
        <w:br/>
        <w:t>| Energy | 35-40 kcal/kg | | Protein | 1-1.5 g/kg (vegetable preferred) | | Na⁺ | &lt;2 g/day | | Fat | 20-25% kcal |</w:t>
      </w:r>
    </w:p>
    <w:p>
      <w:r>
        <w:t>| Micronutrients | B-complex, Zn, D, Fe | | Avoid | Alcohol, fried foods, red meat | Tip: Protein restriction only in hepatic encephalopathy, not in compensated cirrhosis.</w:t>
        <w:br/>
        <w:t>Food Synergy - Gut &amp; Liver Healers Combination Effect Turmeric + Pepper Anti-inflammatory, gut-healing Buttermilk + Jeera Gut probiotic Beetroot + Lemon Liver detox Garlic + Olive Oil Lipid reduction Banana + Oats Gut mucosal repair Memory Code - "GUT" Letter Meaning G - Gentle meals Reduce irritation U - Unprocessed foods Support microbiota T - Timely hydration Aid digestion Mnemonic: "Guard your GUT - it's your immune root." Counseling Script Example Patient: "I feel bloated after every meal." and banana." Patient: "Can I take coffee?" Patient: "I have fatty liver - is it reversible?"</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Energy: 25 kcal × 80 = 2000 kcal Protein: 1.2 g/kg = 96 g Diet: High-protein, low-fat, antioxidant-rich Supplements: Omega-3, Choline, Vit E Lifestyle: 45 min brisk walk + reduced alcohol</w:t>
      </w:r>
    </w:p>
    <w:p>
      <w:r>
        <w:t>Pathophysiology Autoimmune inflammation of synovial joints → pain, swelling, stiffness, fatigue.</w:t>
        <w:br/>
        <w:t>| Energy | 25-30 kcal/kg | | Protein | 1-1.2 g/kg | | Fat | 25-30% kcal (focus on omega-3) | | Micronutrients | Vit D, C, E, Se, Zn, Mg | | Avoid | Processed foods, red meat, excess sugar, refined oil | | Encourage | Omega-3 (flaxseed, fish), turmeric, antioxidants | Tip: Turmeric + pepper acts as natural NSAID.</w:t>
        <w:br/>
        <w:t>Sample RA Diet (1600 kcal) Meal Menu Morning Warm turmeric water + walnuts Breakfast Oats + chia + berries Mid-Morning Guava or orange Lunch Brown rice + dal + veg curry + curd Evening Green tea + roasted chana Dinner Quinoa + tofu + sautéed veg Bedtime Milk with turmeric Systemic Lupus Erythematosus (SLE) Pathophysiology Autoimmune damage to connective tissues → affects skin, kidneys, heart.</w:t>
        <w:br/>
        <w:t>| Energy | 30-35 kcal/kg | | Protein | 1-1.2 g/kg | | Fat | 25-30% kcal | | Micronutrients | Vit D, E, C, Zn, Se, Omega-3 | | Avoid | Sun-exposed oils, red meat, processed sugar | | Encourage | Leafy greens, whole grains, turmeric, olive oil, berries | Tip: Low-sodium + antioxidant-rich diet prevents flare-ups.</w:t>
      </w:r>
    </w:p>
    <w:p>
      <w:r>
        <w:t>Asthma &amp; Allergies Pathophysiology Airway or immune hyperreactivity → inflammation, histamine release.</w:t>
        <w:br/>
        <w:t>| Energy | 25-30 kcal/kg | | Protein | 1.2 g/kg | | Fat | 25-30% kcal | | Avoid | Dairy (if allergic), processed snacks, preservatives, MSG | | Encourage | Vit C (citrus), omega-3, magnesium, antioxidants | | Micronutrients | C, D, E, Zn, Se | Tip: Magnesium relaxes bronchial muscles; Vit C reduces histamine.</w:t>
        <w:br/>
        <w:t>Sample Asthma Diet (1600 kcal) Meal Menu Morning Lemon water + flaxseeds Breakfast Oats + apple + milk Mid-Morning Guava / citrus fruit Lunch Brown rice + dal + veg curry Evening Herbal tea + nuts Dinner Chapati + veg soup Bedtime Warm turmeric milk 4.</w:t>
        <w:br/>
        <w:t>Food Allergy &amp; Intolerance Pathophysiology Immune (IgE) or digestive reaction to specific food proteins (milk, gluten, soy, nuts, eggs).</w:t>
        <w:br/>
        <w:t>| Energy | Individualized | | Protein | Based on tolerated sources | | Avoid | Trigger foods confirmed by elimination or test | | Encourage | Rice, millets, lentils, hypoallergenic substitutes, probiotics | Tip: Use rotation diet - reintroduce foods gradually after 6 weeks.</w:t>
      </w:r>
    </w:p>
    <w:p>
      <w:r>
        <w:t>5.</w:t>
        <w:br/>
        <w:t>Immunodeficiency (Post-COVID / HIV / Cancer Therapy) | Energy | 35-40 kcal/kg | | Protein | 1.5-2 g/kg | | Fat | 25-30% kcal | | Micronutrients | Zn, Fe, C, D, Se, E, B12 | | Encourage | Antioxidants, probiotic foods, immune herbs (tulsi, amla, turmeric) | | Avoid | Raw foods (infection risk), refined foods | Tip: Protein and antioxidants rebuild WBC count and tissue integrity.</w:t>
        <w:br/>
        <w:t>Food Synergy - Immuno Boosters Combination Effect Amla + Honey Vit C + antioxidant power Garlic + Olive oil Anti-inflammatory &amp; antibacterial Ginger + Lemon Antiviral detox combo Turmeric + Pepper Curcumin absorption booster Yogurt + Flaxseed Gut immunity enhancer Memory Code - "IMMUNE" Letter Meaning I - Include antioxidants Reduce oxidative damage M - Maintain protein Build immune cells M - Microbiota care Gut = 70% of immunity U - Use anti-inflammatory oils Omega-3, olive N - No processed foods Reduce triggers E - Exercise &amp; rest Modulate cortisol Mnemonic: "An active IMMUNE keeps you in tune."</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System Condition Focus Cardiovascular Hypertension, Atherosclerosis, Dyslipidemia, Ischemic Heart Disease Sodium, fat, antioxidants Pulmonary COPD, Asthma, Post-COVID Lung Recovery Energy balance, antioxidants, fluid control Hypertension (HTN) (DASH Diet - Dietary Approach to Stop Hypertension) Pathophysiology ↑ Sodium &amp; low potassium → ↑ vascular resistance → ↑ BP.</w:t>
        <w:br/>
        <w:t>| Energy | 25-30 kcal/kg | | Protein | 1-1.2 g/kg | | Fat | 25-30% kcal (MUFA/PUFA) | | Na⁺ | 1.5-2.3 g/day (limit) | | K⁺/Mg/Ca | Rich foods (fruits, veg, dairy) | | Avoid | Salted snacks, pickles, bakery, caffeine | | Encourage | Fruits, leafy veg, yogurt, nuts, whole grains | Tip: Each 1 g sodium reduction = ↓ 2-3 mmHg in BP.</w:t>
        <w:br/>
        <w:t>Sample Hypertension Menu (1600 kcal) Meal Menu Morning Warm lemon water + 5 almonds Breakfast Oats with banana + flaxseed Mid-Morning Apple or papaya Lunch Brown rice + dal + mixed veg + curd Evening Green tea + unsalted nuts Dinner Chapati + veg curry + salad Bedtime Milk (low-fat)</w:t>
      </w:r>
    </w:p>
    <w:p>
      <w:r>
        <w:t>Atherosclerosis / Dyslipidemia Pathophysiology ↑ LDL, ↓ HDL → plaque formation → reduced blood flow.</w:t>
        <w:br/>
        <w:t>| Energy | 25 kcal/kg | | Protein | 1-1.2 g/kg | | Fat | 25% kcal (MUFA/PUFA &gt; SFA) | | Fiber | 25-35 g/day | | Avoid | Fried foods, red meat, trans fats | | Encourage | Oats, flaxseed, olive oil, garlic, fish, green tea | Tip: 10 g soluble fiber ↓ LDL by 5-10%.</w:t>
        <w:br/>
        <w:t>Ischemic Heart Disease (IHD) Pathophysiology Oxygen supply &lt; demand → angina, heart attack.</w:t>
        <w:br/>
        <w:t>| Energy | 25-30 kcal/kg | | Protein | 1-1.2 g/kg | | Fat | 20-25% kcal | | Carbs | 50-55% kcal | | Micronutrients | C, E, Se, Zn, Omega-3 | | Avoid | Fried, refined, salty, sugary foods | | Encourage | Whole grains, fruits, lean meat/fish, antioxidants | Tip: 1-2 servings of fatty fish/week reduces cardiac risk by 30%.</w:t>
        <w:br/>
        <w:t>4.</w:t>
        <w:br/>
        <w:t>Chronic Obstructive Pulmonary Disease (COPD) Pathophysiology Inflamed airways + trapped CO₂ → fatigue, weight loss, low oxygenation.</w:t>
        <w:br/>
        <w:t>| Energy | 35-40 kcal/kg | | Protein | 1.2-1.5 g/kg | | Fat | 30-35% kcal (low-carb to reduce CO₂ load) | | Micronutrients | C, E, D, Mg, Zn |</w:t>
      </w:r>
    </w:p>
    <w:p>
      <w:r>
        <w:t>| Avoid | Fried foods, soda, excess carbs | | Encourage | Small, high-protein meals, omega-3, soft-textured foods | Tip: Low-carb meals reduce respiratory quotient (CO₂ production).</w:t>
        <w:br/>
        <w:t>Sample COPD Menu (1800 kcal) Meal Menu Morning Warm water + soaked almonds Breakfast Paneer sandwich + milk Mid-Morning Smoothie (banana + peanut butter + milk) Lunch Brown rice + dal + soft veg Evening Herbal tea + nuts Dinner Quinoa + tofu curry Bedtime Milk (warm) Food Synergy - Heart &amp; Lung Protectors Combination Effect Garlic + Olive Oil Cholesterol control Lemon + Greens Vitamin C + Iron absorption Flaxseed + Curd Omega-3 + gut health Turmeric + Pepper Anti-inflammatory Beetroot + Apple Nitrate → improved circulation Memory Code - "HEART" Letter Meaning H - Hydration Blood viscosity E - Eliminate trans fats LDL reduction A - Add antioxidants Endothelial repair</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Condition Energy (kcal/kg) Protein (g/kg) Fat (% kcal) Na⁺ (g/day) Focus Nutrients Avoid Dyslipidemia 25 1-1.2 25 Normal Omega-3, fiber Fried food IHD 25-30 1-1.2 20-25 &lt;2 C, E, Se Sugar, red meat COPD 35-40 1.2-1.5 30-35 Normal C, D, Zn Soda, fried foods Manual - where food literally acts as medicine at the cellular and molecular level.</w:t>
        <w:br/>
        <w:t>This module is life-centered - the "food as therapy" principle at its highest application - helping patients fighting cancer, anemia, or hematologic disorders rebuild, recover, and rise again.</w:t>
        <w:br/>
        <w:t>Module 10.40 - Oncology, Blood &amp; Anemia Nutrition "Rebuild cells.</w:t>
        <w:br/>
        <w:t>Restore energy.</w:t>
        <w:br/>
        <w:t>Revive life." Overview The Onco-Hematology Diet Module focuses on:</w:t>
      </w:r>
    </w:p>
    <w:p>
      <w:r>
        <w:t>"Nutrition during cancer or blood disorder isn't optional - it's treatment continuation." Major Conditions Covered System Condition Focus Oncology Chemotherapy / Radiotherapy Support Antioxidant, anti-inflammatory, high- protein Anemia Iron, B12, Folate Deficiency Micronutrient repletion, absorption enhancers Blood Disorders Leukemia, Thalassemia, Hemophilia Immune nutrition, organ protection, transfusion balance Cancer (General Onco Nutrition) Pathophysiology High oxidative stress + hypermetabolism → protein breakdown → cachexia (muscle wasting).</w:t>
        <w:br/>
        <w:t>| Energy | 35-40 kcal/kg | | Protein | 1.5-2 g/kg | | Fat | 25-30% kcal (MUFA/PUFA) | | Micronutrients | A, C, E, Zn, Se, Fe, Folate | | Avoid | Processed, fried, sugary foods, smoked meats | | Encourage | Antioxidant foods (berries, amla, greens), omega-3, probiotic curd | Tip: Protein is the shield against cachexia.</w:t>
        <w:br/>
        <w:t>Sample Cancer Support Diet (1800 kcal) Meal Menu Morning Lemon water + soaked walnuts Supporting tissue regeneration Reducing treatment side effects (chemo/radiation) Replenishing blood components (RBC, WBC, Platelets) Managing oxidative stress &amp; inflammation Preventing malnutrition and muscle loss</w:t>
      </w:r>
    </w:p>
    <w:p>
      <w:r>
        <w:t>Meal Menu Breakfast Ragi porridge with milk + banana Mid-Morning Fruit bowl (papaya, pomegranate) Lunch Rice + dal + palak paneer + salad + buttermilk Evening Herbal tea + roasted chana Dinner Quinoa + tofu curry + veg soup Bedtime Milk + haldi + chia seeds Iron Deficiency Anemia (IDA) Pathophysiology ↓ Iron intake or absorption → ↓ hemoglobin production.</w:t>
        <w:br/>
        <w:t>| Energy | 30-35 kcal/kg | | Protein | 1-1.2 g/kg | | Micronutrients | Fe, Folate, B12, C, Cu | | Avoid | Tea/coffee with meals (reduce iron absorption) | | Encourage | Green leafy veg, dates, jaggery, red rice, lentils, amla, citrus fruits | Tip: Iron + Vitamin C = stronger absorption.</w:t>
        <w:br/>
        <w:t>Sample IDA Diet (1600 kcal) Meal Menu Morning Lemon water + soaked raisins Breakfast Veg poha with peanuts + guava Mid-Morning Orange or sweet lime juice Lunch Red rice + rajma curry + spinach + curd Evening Roasted chickpeas + amla juice Dinner Roti + dal + beetroot sabzi Bedtime Milk (avoid near iron tablets) Vitamin B12 &amp; Folate Deficiency</w:t>
      </w:r>
    </w:p>
    <w:p>
      <w:r>
        <w:t>| Energy | 30 kcal/kg | | Protein | 1-1.2 g/kg | | Micronutrients | B12, Folate, Fe, Zn | | Avoid | Alcohol, refined food | | Encourage | Eggs, fish, milk, paneer, green leafy vegetables, citrus fruits, yeast | Tip: Folate = cell division; B12 = RBC formation.</w:t>
        <w:br/>
        <w:t>4.</w:t>
        <w:br/>
        <w:t>Thalassemia &amp; Hemophilia | Energy | 30-35 kcal/kg | | Protein | 1.2-1.5 g/kg | | Iron | Restrict only in transfusion overload | | Micronutrients | Zn, D, E, Folate | | Avoid | Iron-rich foods (only in overload), fried foods | | Encourage | Fruits, vegetables, lean proteins, antioxidants | Tip: Thalassemia needs antioxidant and low-iron balance.</w:t>
        <w:br/>
        <w:t>Food Synergy - Blood Builders Combination Effect Jaggery + Lemon Iron + Vitamin C synergy Amla + Guava Vitamin C + Folate Lentils + Rice Complete protein Milk + Dates Iron + Calcium balance Beetroot + Apple + Spinach Hemoglobin tonic Memory Code - "BLOOD" Letter Meaning B - Build iron &amp; B12 Red cell support L - Limit processed food Prevent oxidative stress O - Oxygenate with Vit C Iron absorption</w:t>
      </w:r>
    </w:p>
    <w:p>
      <w:r>
        <w:t>Letter Meaning O - Optimize protein Hemoglobin synthesis D - Detoxify naturally Support liver &amp; spleen Mnemonic: "Pure BLOOD fuels the body's flood of energy." Counseling Script Example Patient: "Doctor said I'm anemic.</w:t>
        <w:br/>
        <w:t>Should I eat liver?" term." Patient: "I'm on chemo and can't eat much." blends." Patient: "I feel dizzy often." sudden drops." 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 critical modules: the Renal &amp; Electrolyte Balance Disorders section.</w:t>
        <w:br/>
        <w:t>This part teaches you not only what to prescribe - but how much, when, and why - because in renal nutrition, every ml of water and mg of potassium counts.</w:t>
        <w:br/>
        <w:t>Module 10.41 - Renal &amp; Electrolyte Balance Disorders "Filter with food - protect what kidneys preserve." Overview</w:t>
      </w:r>
    </w:p>
    <w:p>
      <w:r>
        <w:t>The kidneys manage the body's fluid, electrolyte, and metabolic waste balance.</w:t>
        <w:br/>
        <w:t>When they falter, even basic nutrients can become toxins.</w:t>
        <w:br/>
        <w:t>This module focuses on: "Preserving renal function, balancing electrolytes, reducing nitrogen load, and preventing uremic complications." Major Conditions Covered System Condition Primary Focus Acute &amp; Chronic Kidney Disease AKI, CKD (Stages 1-5) Protein control, electrolyte balance Nephrotic Syndrome Protein loss High-quality protein, sodium restriction Renal Calculi Stones Fluid intake, oxalate &amp; uric acid control Electrolyte Imbalances Hyperkalemia, Hyponatremia Tailored mineral control Chronic Kidney Disease (CKD) Pathophysiology Reduced GFR → nitrogen &amp; toxin accumulation → electrolyte imbalance → muscle loss.</w:t>
        <w:br/>
        <w:t>Stage Protein (g/kg) Na (mg) K (mg) Phosphorus (mg) Stage 1-2 0.8-1.0 &lt;2300 Normal Normal Stage 3-4 0.6-0.8 &lt;2000 &lt;2000 &lt;800 Stage 5 (Dialysis) 1.0-1.2 &lt;2000 &lt;2500 &lt;1000 | Energy | 30-35 kcal/kg | | Fat | 25-30% kcal (PUFA) | | Carbs | 50-55% kcal | | Micronutrients | B-complex, D, Zn, Fe, Ca | | Avoid | Banana, orange, coconut water, tomato, spinach, processed meats | | Encourage | Apple, papaya, rice, wheat, boiled vegetables |</w:t>
      </w:r>
    </w:p>
    <w:p>
      <w:r>
        <w:t>Tip: Protein = poison when excess; medicine when balanced.</w:t>
        <w:br/>
        <w:t>Sample CKD Diet (1600 kcal) Meal Menu Morning Soaked almonds (2) + warm lemon water Breakfast Rice idly + mint chutney Mid-Morning Apple or pear Lunch Boiled rice + moong dal + lauki sabzi + curd Evening Herbal tea + puffed rice Dinner Soft roti + ridge gourd curry Bedtime Milk (if allowed) Nephrotic Syndrome Pathophysiology Protein leakage via urine → edema, low albumin, hyperlipidemia.</w:t>
        <w:br/>
        <w:t>| Energy | 35-40 kcal/kg | | Protein | 1-1.2 g/kg (high biological value) | | Fat | 25-30% kcal | | Sodium | &lt;2000 mg/day | | Micronutrients | D, Ca, Zn, K (monitor) | | Avoid | Fried, salty, preserved foods | | Encourage | Milk, paneer, lean meat, egg whites, rice, cooked vegetables | Tip: Protein repair needs energy; underfeeding worsens leakage.</w:t>
        <w:br/>
        <w:t>Sample Nephrotic Syndrome Diet (1800 kcal) Meal Menu Morning Cumin water + soaked walnuts Breakfast Moong dal chilla + mint chutney Mid-Morning Papaya or apple</w:t>
      </w:r>
    </w:p>
    <w:p>
      <w:r>
        <w:t>Meal Menu Lunch Rice + dal + soft veg curry + curd Evening Green tea + roasted chana Dinner Chapati + paneer curry Bedtime Warm milk Renal Calculi (Kidney Stones) Types | Energy | 25-30 kcal/kg | | Protein | 0.8-1 g/kg | | Fluids | 3-3.5 L/day (unless contraindicated) | | Avoid | Oxalate-rich foods (spinach, beetroot, tea, chocolate), high salt, red meat | | Encourage | Lemon water, barley water, fruits (except banana), low-oxalate greens, whole grains | Tip: "Dilution is the best solution to pollution" - hydrate to prevent stones.</w:t>
        <w:br/>
        <w:t>Sample Renal Stone Diet (1800 kcal) Meal Menu Morning Lemon-cumin water Breakfast Vegetable poha Mid-Morning Watermelon / muskmelon Lunch Rice + dal + boiled veg Evening Buttermilk + puffed rice Dinner Chapati + lauki curry Bedtime Milk or herbal tea Calcium oxalate - most common Uric acid - high purine Cystine/Phosphate - rare</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w:t>
        <w:br/>
        <w:t>Energy: 30 kcal × 70 = 2100 kcal Protein: 0.7 g/kg = 49 g Na: 1800 mg, K: 1800 mg Fluid: 1.5 L Supplements: B-complex, Zn, Omega-3 Lifestyle: Salt-free cooking, weight control, 6 hrs sleep</w:t>
      </w:r>
    </w:p>
    <w:p>
      <w:r>
        <w:t>Hypothyroidism Pathophysiology ↓ Thyroxine (T₄) → slow metabolism, weight gain, fatigue.</w:t>
        <w:br/>
        <w:t>| Energy | 20-25 kcal/kg | | Protein | 1-1.2 g/kg | | Fat | 20-25% kcal | | Micronutrients | Iodine, Selenium, Zinc, Iron | | Avoid | Goitrogens (raw cabbage, cauliflower, soy), excess fat, sugar | | Encourage | Iodized salt, eggs, milk, fish, nuts, fruits | Tip: Avoid taking thyroid medicine with coffee or high-fiber meals.</w:t>
        <w:br/>
        <w:t>Sample Hypothyroid Diet (1500 kcal) Meal Menu Morning Warm water + soaked almonds Breakfast Oats porridge + banana Mid-Morning Guava or orange Lunch Brown rice + dal + mixed veg + curd Evening Green tea + chana Dinner Chapati + lauki curry Bedtime Milk (low-fat) Hyperthyroidism | Energy | 30-35 kcal/kg | | Protein | 1.2-1.5 g/kg | | Micronutrients | Zn, B-complex, Ca, Mg | | Avoid | Caffeine, spicy foods, refined carbs | | Encourage | Milk, paneer, whole grains, mild veg soups | Tip: High metabolism = frequent small meals.</w:t>
      </w:r>
    </w:p>
    <w:p>
      <w:r>
        <w:t>Diabetes Mellitus (Type 2 Focus) Pathophysiology Insulin resistance → glucose overload → vascular inflammation.</w:t>
        <w:br/>
        <w:t>| Energy | 25-30 kcal/kg | | Protein | 1-1.2 g/kg | | Fat | 25-30% kcal (MUFA/PUFA) | | Carbs | 50-55% (low GI, high fiber) | | Avoid | Sugar, refined carbs, fried foods | | Encourage | Millets, oats, legumes, nuts, lean protein | Tip: 1g fiber = ~1% improved glycemic control.</w:t>
        <w:br/>
        <w:t>Sample Diabetes Diet (1600 kcal) Meal Menu Morning Lemon water + 4 soaked almonds Breakfast Oats + flaxseed + apple Mid-Morning Buttermilk or fruit Lunch Brown rice + dal + salad + curd Evening Green tea + peanuts Dinner Phulka + veg curry + paneer Bedtime Warm milk (no sugar) 4.</w:t>
        <w:br/>
        <w:t>PCOS / PCOD Pathophysiology Insulin resistance + hormonal imbalance → irregular cycles, weight gain, acne.</w:t>
        <w:br/>
        <w:t>| Energy | 20-25 kcal/kg | | Protein | 1.2-1.5 g/kg | | Fat | 20-25% kcal (focus on MUFA) | | Micronutrients | Mg, Zn, Vit D, B-complex | | Avoid | Junk, fried food, sugar, dairy excess | | Encourage | Millets, whole grains, omega-3, seeds, greens |</w:t>
      </w:r>
    </w:p>
    <w:p>
      <w:r>
        <w:t>Tip: Each 5% weight loss improves fertility and insulin sensitivity.</w:t>
        <w:br/>
        <w:t>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This is one of the core modules every dietitian and nutrition expert must master, as it teaches not just "what to feed" but "how the gut handles what you feed." Let's begin.</w:t>
        <w:br/>
        <w:t>Module 10.43 - Gastrointestinal &amp; Hepatic Disorders (Liver, Pancreas, Gut Health) "Heal the gut - heal the whole body." Overview</w:t>
      </w:r>
    </w:p>
    <w:p>
      <w:r>
        <w:t>The digestive system is the foundation of nutrient absorption.</w:t>
        <w:br/>
        <w:t>A weak gut = poor immunity, inflammation, and malnutrition.</w:t>
        <w:br/>
        <w:t>This module focuses on: "Restoring gut integrity, improving liver function, controlling inflammation, and optimizing digestion through targeted nutrition." Major Conditions Covered System Condition Focus Liver Disorders Hepatitis, Cirrhosis, Fatty Liver High-energy, moderate protein, low fat Pancreatic Disorders Pancreatitis Fat restriction, enzyme support Gastrointestinal GERD, IBS, IBD, Constipation, Diarrhea Fiber management, FODMAP control Gut Dysbiosis Leaky gut, microbiome imbalance Probiotics, prebiotics, fermented foods Liver Disorders A.</w:t>
        <w:br/>
        <w:t>Fatty Liver Disease (NAFLD / AFLD) | Energy | 25-30 kcal/kg | | Protein | 1-1.2 g/kg | | Fat | 20-25% kcal (low saturated fat) | | Micronutrients | Vit E, C, Choline, Omega-3, B-complex | | Avoid | Fried, alcohol, refined sugar, bakery items | | Encourage | Olive oil, greens, turmeric, berries, fish, oats | Tip: Each 10% weight loss = major reversal of fatty liver.</w:t>
        <w:br/>
        <w:t>Sample Fatty Liver Diet (1600 kcal) Meal Menu Morning Lemon water + chia seeds</w:t>
      </w:r>
    </w:p>
    <w:p>
      <w:r>
        <w:t>Meal Menu Breakfast Oats porridge + flaxseeds Mid-Morning Apple or papaya Lunch Brown rice + moong dal + lauki sabzi + curd Evening Green tea + chana Dinner Chapati + grilled paneer/tofu + salad Bedtime Turmeric milk B.</w:t>
        <w:br/>
        <w:t>Liver Cirrhosis | Energy | 35-40 kcal/kg | | Protein | 1-1.5 g/kg (limit only if encephalopathy) | | Fat | 25-30% kcal | | Sodium | &lt;2000 mg/day | | Micronutrients | B-complex, Zn, D, E, K | | Avoid | Alcohol, fried/spicy, high sodium | | Encourage | Rice, dal, curd, fruits, vegetable soups | Tip: Frequent, small, high-calorie meals prevent muscle loss.</w:t>
        <w:br/>
        <w:t>Pancreatic Disorders (Acute &amp; Chronic Pancreatitis) | Energy | 25-30 kcal/kg | | Protein | 1-1.5 g/kg | | Fat | &lt;20% kcal (use MCT oil) | | Carbs | 50-60% kcal | | Micronutrients | B-complex, fat-soluble vitamins (A, D, E, K) | | Avoid | Alcohol, fried food, spicy food | | Encourage | MCT oil, rice, fruit pulp, soft dal, soups | Tip: Low-fat diet prevents pancreatic overstimulation.</w:t>
        <w:br/>
        <w:t>Sample Pancreatitis Diet (1500 kcal)</w:t>
      </w:r>
    </w:p>
    <w:p>
      <w:r>
        <w:t>Meal Menu Morning Jeera water + 2 soaked almonds Breakfast Steamed idli + mint chutney Mid-Morning Banana or pear Lunch Rice + moong dal + boiled veggies Evening Herbal tea + puffed rice Dinner Soft khichdi + curd Bedtime Milk with haldi Gastrointestinal Disorders A.</w:t>
        <w:br/>
        <w:t>GERD (Reflux Disease) | Energy | 25-30 kcal/kg | | Protein | 1-1.2 g/kg | | Avoid | Citrus, tomato, coffee, chocolate, fried foods | | Encourage | Small frequent meals, semi-solid foods, elevate head after meals | Tip: No lying down for 2 hrs after meals.</w:t>
        <w:br/>
        <w:t>B.</w:t>
        <w:br/>
        <w:t>IBS / IBD | Energy | 25-30 kcal/kg | | Protein | 1-1.2 g/kg | | Fiber | Soluble (oats, apple, banana) - avoid insoluble (bran, cabbage) | | Avoid | Beans, onion, garlic, spicy, FODMAP foods | | Encourage | Rice, banana, curd, soft dal, fermented foods | Tip: Fermented foods = microbiome medicine.</w:t>
        <w:br/>
        <w:t>C.</w:t>
        <w:br/>
        <w:t>Constipation &amp; Diarrhea Condition Diet Focus Constipation High fiber (25-30 g/day), fluids, fruits, whole grains Diarrhea Low fiber, banana, rice, curd, hydration</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Because after gut and liver healing, the body naturally shifts to repair and rebuild.</w:t>
        <w:br/>
        <w:t>Module 10.44 - Musculoskeletal, Bone &amp; Joint Health "Strong bones, supple joints, sustainable strength." Overview This module covers nutritional therapy for bone, joint, and muscle disorders, aiming to: "Rebuild structural integrity, reduce inflammation, prevent fractures, and enhance mobility through targeted diet and lifestyle." Here, you'll learn to design high-calcium, anti-inflammatory, and anabolic diets - not just to prevent conditions like osteoporosis and arthritis, but to reverse early degeneration.</w:t>
        <w:br/>
        <w:t>Major Conditions Covered System Condition Dietary Focus Bone Disorders Osteoporosis, Osteopenia Ca, Vit D, protein, Mg, K Joint Disorders Osteoarthritis, Rheumatoid Arthritis Anti-inflammatory, weight control Muscle Disorders Sarcopenia, Muscle Wasting Protein, leucine, resistance nutrition Osteoporosis Pathophysiology Bone demineralization due to calcium, Vit D, or estrogen deficiency.</w:t>
        <w:br/>
        <w:t>| Energy | 25-30 kcal/kg | | Protein | 1-1.2 g/kg |</w:t>
      </w:r>
    </w:p>
    <w:p>
      <w:r>
        <w:t>| Calcium | 1000-1200 mg/day | | Vit D | 800-1000 IU/day | | Micronutrients | Mg, K, B6, K2 | | Avoid | Soft drinks, caffeine, high salt, smoking | | Encourage | Milk, curd, sesame seeds, ragi, almonds, fish, greens | Tip: Bones crave sunlight as much as calcium.</w:t>
        <w:br/>
        <w:t>Sample Osteoporosis Diet (1800 kcal) Meal Menu Morning Sun exposure + warm milk with sesame Breakfast Vegetable oats upma + orange juice Mid-Morning Almonds or walnuts Lunch Ragi roti + dal + curd + spinach sabzi Evening Green tea + roasted chana Dinner Brown rice + paneer curry + carrot salad Bedtime Warm milk + turmeric Arthritis (Osteo &amp; Rheumatoid) Pathophysiology Inflammation damages joint cartilage and bone.</w:t>
        <w:br/>
        <w:t>| Energy | 25-30 kcal/kg | | Protein | 1-1.2 g/kg | | Fat | 25-30% kcal (omega-3 rich) | | Micronutrients | C, E, Zn, Se, D, B-complex | | Avoid | Red meat, sugar, fried food, refined oils | | Encourage | Fish, flaxseed, olive oil, turmeric, berries, greens | Tip: Inflammation shrinks with omega-3, not with painkillers.</w:t>
        <w:br/>
        <w:t>Sample Arthritis Diet (1700 kcal)</w:t>
      </w:r>
    </w:p>
    <w:p>
      <w:r>
        <w:t>Meal Menu Morning Ginger-lemon water + soaked flaxseeds Breakfast Oats with chia + berries Mid-Morning Green apple or guava Lunch Brown rice + dal + veg curry + curd Evening Herbal tea + roasted peanuts Dinner Chapati + fish curry/paneer curry + salad Bedtime Golden milk Sarcopenia (Age-related Muscle Loss) Pathophysiology Reduced muscle protein synthesis due to aging, inactivity, or malnutrition.</w:t>
        <w:br/>
        <w:t>| Energy | 30-35 kcal/kg | | Protein | 1.2-1.5 g/kg (Leucine-rich) | | Fat | 25-30% kcal | | Micronutrients | D, Zn, Mg, B12 | | Encourage | Eggs, milk, soy, whey, fish, legumes, resistance exercise | | Avoid | Starvation diets, inactivity, high sugar | Tip: Muscle is a metabolic organ - feed it or lose it.</w:t>
        <w:br/>
        <w:t>Sample Sarcopenia Diet (2000 kcal) Meal Menu Morning Warm milk + soaked almonds Breakfast Boiled eggs or paneer wrap + fruit Mid-Morning Banana smoothie + oats Lunch Rice + dal + chicken/fish/tofu + salad Evening Protein shake or milk + nuts Dinner Quinoa + mixed vegetables + curd Bedtime Milk or yogurt</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w:t>
        <w:br/>
        <w:t>Energy: 28 kcal × 65 = 1820 kcal Protein: 1.2 g/kg = 78 g Supplements: Ca 1000 mg, D3 800 IU, Omega-3 2 g Lifestyle: 30-min sunlight, yoga, resistance bands Diet: Anti-inflammatory + calcium-rich</w:t>
      </w:r>
    </w:p>
    <w:p>
      <w:r>
        <w:t>The immune system's balance determines whether a person thrives, develops autoimmunity, or struggles with recurring infections.</w:t>
        <w:br/>
        <w:t>This module teaches how food itself becomes immunotherapy - supporting balance between protection and overreaction.</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Key Principles Focus Nutrients Action Omega-3 fatty acids (flax, fish, chia) ↓ Cytokine storm Vitamin C, E ↓ Oxidative stress Zinc, Selenium Immune cell repair Curcumin, Gingerol ↓ Inflammatory pathways Probiotics, Fiber Gut-immune axis healing Tip: Inflammation heals with food rhythm, not just food restriction.</w:t>
        <w:br/>
        <w:t>The Anti-Inflammatory Plate (for daily guidance) 50% colorful vegetables 25% whole grains 25% lean protein Handful of berries or citrus Hydration: 2.5-3 L/day Autoimmune Disorders (Rheumatoid Arthritis, Hashimoto's, SLE) | Energy | 25-30 kcal/kg | | Protein | 1-1.2 g/kg | | Fat | 25-30% kcal (PUFA &gt; SFA) | | Micronutrients | D, E, Zn, Se, Mg, C | | Avoid | Gluten (if sensitive), nightshades, red meat, sugar | | Encourage | Turmeric, berries, olive oil, flax, probiotic curd | Tip: Autoimmune flares are quieter when antioxidants are higher.</w:t>
        <w:br/>
        <w:t>Sample Autoimmune Diet (1700 kcal) Meal Menu Morning Warm water + lemon + soaked chia</w:t>
      </w:r>
    </w:p>
    <w:p>
      <w:r>
        <w:t>Meal Menu Breakfast Millet upma + green tea Mid-Morning Papaya or pomegranate Lunch Brown rice + dal + turmeric veg curry + curd Evening Herbal tea + roasted chana Dinner Chapati + paneer curry + sautéed spinach Bedtime Warm milk with turmeric Allergies &amp; Asthma | Energy | 25-30 kcal/kg | | Protein | 1-1.2 g/kg | | Micronutrients | C, E, Zn, Mg | | Avoid | Processed foods, dairy (if allergic), MSG | | Encourage | Vit C foods, omega-3, herbal teas, local honey (for desensitization) | Tip: Nasal &amp; gut inflammation are reflections of one another.</w:t>
        <w:br/>
        <w:t>Sample Anti-Allergy Diet (1600 kcal) Meal Menu Morning Ginger-lemon water Breakfast Oats porridge + flaxseeds + apple Mid-Morning Orange or kiwi Lunch Quinoa + dal + veg curry + salad Evening Green tea + handful of nuts Dinner Soft khichdi + curd + sautéed veggies Bedtime Chamomile tea 4.</w:t>
        <w:br/>
        <w:t>Immunity Building Diet (Low Immunity &amp; Recovery Phase)</w:t>
      </w:r>
    </w:p>
    <w:p>
      <w:r>
        <w:t>| Energy | 30-35 kcal/kg | | Protein | 1.2-1.5 g/kg | | Micronutrients | C, D, E, Zn, Se, Fe, B12 | | Encourage | Citrus, guava, amla, sprouts, paneer, eggs, turmeric, curd | | Avoid | Fried food, excess sugar, alcohol | Tip: 80% of immunity lies in the gut - keep it nourished.</w:t>
        <w:br/>
        <w:t>Food Synergy - Immune Boosters Combination Effect Lemon + Ginger Antioxidant detox Turmeric + Pepper Curcumin absorption Yogurt + Flax Probiotic + Omega-3 Garlic + Olive Oil Anti-inflammatory Citrus + Nuts Vit C + E synergy Memory Code - "SHIELD" Letter Meaning S - Strengthen gut Add probiotics H - Hydrate 2.5-3 L/day I - Include antioxidants Fruits &amp; seeds E - Eat anti-inflammatory Omega-3 foods L - Limit processed food Avoid trans fat D - Daily sunlight Vit D activation Mnemonic: "Build your SHIELD before illness attacks." Counseling Script Example Patient: "I'm always tired and catch colds often."</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most impactful and human-centered chapter in your Platinum Edition should naturally be the one that touches every stage of life - from conception to graceful aging.</w:t>
        <w:br/>
        <w:t>Let's bring vitality, fertility, and longevity into one unified science.</w:t>
        <w:br/>
        <w:t>Module 10.46 - Reproductive, Prenatal &amp; Geriatric Nutrition "From creation to completion - nourishing every life stage." Overview This module guides the practitioner to optimize nutrition during the most delicate biological phases - fertility, pregnancy, lactation, menopause, and aging.</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Stage Focus Area Key Nutrients Menopause Hormone adaptation &amp; bone support Isoflavones, Ca, D, Mg Geriatric Muscle retention, immunity, cognition Protein, B12, D, Omega-3 Fertility &amp; Preconception Nutrition Goals | Energy | 25-30 kcal/kg | | Protein | 1-1.2 g/kg | | Micronutrients | Zn, Se, Fe, Folate, D, C, E | | Avoid | Trans fats, caffeine, alcohol, refined sugar | | Encourage | Nuts, seeds, eggs, greens, berries, fish, avocado, olive oil | Tip: Nutrition before conception determines a lifetime of health.</w:t>
        <w:br/>
        <w:t>Fertility Diet Example Meal Menu Morning Lemon + chia water Breakfast Oats with nuts &amp; banana Mid-Morning Fruit + green tea Lunch Brown rice + dal + veg + curd Evening Roasted chana + herbal tea Dinner Roti + paneer/fish curry + salad Bedtime Milk with nutmeg Pregnancy Nutrition Guidelines Optimize ovulation, sperm quality, and implantation success.</w:t>
        <w:br/>
        <w:t>Balance hormones and reduce oxidative stress.</w:t>
      </w:r>
    </w:p>
    <w:p>
      <w:r>
        <w:t>Trimester Energy Protein Focus Nutrients 1st +150 kcal +10 g Folate, B6, Fe 2nd +300 kcal +15 g Protein, Ca, Zn 3rd +450 kcal +20 g DHA, Fe, D, Mg Avoid: Raw meat, unpasteurized milk, excess caffeine, papaya, alcohol.</w:t>
        <w:br/>
        <w:t>Encourage: Whole grains, pulses, eggs, fish, milk, greens, citrus, nuts.</w:t>
        <w:br/>
        <w:t>Tip: "The baby eats what you eat." - Plan meals with love and logic.</w:t>
        <w:br/>
        <w:t>Sample Pregnancy Diet (2000-2200 kcal) Meal Menu Morning Almond milk + 2 dates Breakfast Vegetable upma + boiled egg Mid-Morning Guava or banana + buttermilk Lunch Chapati + dal + sabzi + curd Evening Smoothie (milk + nuts + banana) Dinner Rice + chicken/fish + greens Bedtime Milk + nut powder Lactation Nutrition | Energy | +500 kcal/day | | Protein | +20 g/day | | Fluid Intake | 3-3.5 L/day | | Micronutrients | Ca, Fe, D, Zn, Se, B-complex | | Avoid | Spicy foods, alcohol, carbonated drinks | | Encourage | Fenugreek, oats, cumin, milk, leafy greens | Tip: Hydration = lactation.</w:t>
      </w:r>
    </w:p>
    <w:p>
      <w:r>
        <w:t>Lactation Diet Example (2200 kcal) Meal Menu Morning Warm milk + soaked almonds Breakfast Moong dal chilla + fruit Mid-Morning Buttermilk + nuts Lunch Rice + dal + methi sabzi + curd Evening Vegetable soup + roasted seeds Dinner Chapati + paneer curry + salad Bedtime Milk with turmeric 4.</w:t>
        <w:br/>
        <w:t>Menopause Nutrition | Energy | 25 kcal/kg | | Protein | 1-1.2 g/kg | | Micronutrients | Ca, D, Isoflavones, B6, Mg | | Avoid | Sugar, alcohol, caffeine | | Encourage | Soy, flaxseed, sesame, ragi, greens, citrus, curd | Tip: Phytoestrogens are nature's gentle hormone therapy.</w:t>
        <w:br/>
        <w:t>Sample Menopause Diet (1600-1800 kcal) Meal Menu Morning Lemon water + chia seeds Breakfast Ragi dosa + curd Mid-Morning Fruit + flaxseed Lunch Millet khichdi + dal + greens Evening Green tea + nuts Dinner Chapati + tofu/paneer curry + salad Bedtime Warm milk 5.</w:t>
        <w:br/>
        <w:t>Geriatric Nutrition (Elderly Adults)</w:t>
      </w:r>
    </w:p>
    <w:p>
      <w:r>
        <w:t>Challenges | Energy | 25-30 kcal/kg | | Protein | 1-1.2 g/kg | | Micronutrients | D, B12, Zn, Ca, fiber | | Avoid | Fried, salty, sugary foods | | Encourage | Milk, curd, eggs, soups, lentils, fruits, fiber, hydration | Tip: Aging gracefully = fueling wisely.</w:t>
        <w:br/>
        <w:t>Sample Geriatric Diet (1800 kcal) Meal Menu Morning Herbal tea + soaked almonds Breakfast Oats with milk + fruit Mid-Morning Soft banana or boiled apple Lunch Soft rice + dal + sabzi + curd Evening Soup + khakra Dinner Dalia + soft cooked veggies Bedtime Milk + cardamom Food Synergy - Life-Stage Builders Combination Effect Milk + Ragi Ca + D = bone support Eggs + Greens Fe + Vit C = better absorption Soy + Flax Hormonal balance Almonds + Dates Energy + Iron Yogurt + Fruit Gut &amp; immunity booster ↓ Appetite, ↓ absorption, ↓ muscle, ↑ chronic conditions Risk: Malnutrition, dehydration, constipation</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 deep sections of your Platinum Manual - where nutrition becomes the language of the brain itself Module 10.47 - Neurological &amp; Mental Health Nutrition "Feed your neurons, free your mind." Overview</w:t>
      </w:r>
    </w:p>
    <w:p>
      <w:r>
        <w:t>This module dives into how diet directly shapes cognition, memory, mood, and neural repair.</w:t>
        <w:b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Depression &amp; Anxiety Pathophysiology | Energy | 25-30 kcal/kg | | Protein | 1-1.2 g/kg | | Micronutrients | B6, B12, Folate, D, Mg, Zn | | Avoid | Refined sugar, processed carbs, alcohol, caffeine excess | | Encourage | Omega-3, tryptophan, complex carbs, antioxidants | Tip: You can't meditate a malnourished brain.</w:t>
        <w:br/>
        <w:t>Sample Depression/Anxiety Diet (1800 kcal) Meal Menu Morning Warm lemon water + soaked almonds Breakfast Oats + banana + flaxseeds Mid-Morning Guava or orange Lunch Brown rice + dal + spinach sabzi + curd Evening Green tea + roasted chana Dinner Chapati + fish/paneer curry + vegetables Bedtime Warm milk with nutmeg Cognitive Disorders (Alzheimer's, Dementia, Parkinson's) | Energy | 25-30 kcal/kg | | Protein | 1-1.2 g/kg | | Micronutrients | B12, D, E, CoQ10, Omega-3 | | Avoid | Saturated fat, refined sugar | | Encourage | MIND diet, Mediterranean pattern, antioxidant-rich foods | Tip: Every brain ages; few nourish it.</w:t>
        <w:br/>
        <w:t>↓ Serotonin, norepinephrine, dopamine due to nutrient deficiency or inflammation.</w:t>
        <w:br/>
        <w:t>Gut-brain axis imbalance aggravates mental distress.</w:t>
      </w:r>
    </w:p>
    <w:p>
      <w:r>
        <w:t>The MIND Diet Essentials Category Frequency Greens Spinach, kale, methi ≥ 6x/week Vegetables All non-starchy ≥ 1x/day Berries Blueberry, amla ≥ 2x/week Whole grains Brown rice, oats 3x/day Fish Salmon, sardine ≥ 1x/week Poultry Chicken 2x/week Nuts Almonds, walnuts Daily Olive oil Main fat Regularly 4.</w:t>
        <w:br/>
        <w:t>Sleep Disorders &amp; Insomnia | Energy | 25 kcal/kg | | Micronutrients | Mg, Zn, Tryptophan, B6 | | Encourage | Banana, milk, oats, chamomile tea | | Avoid | Caffeine, alcohol, heavy dinner | Tip: Sleep is your body's free detox - feed it peace.</w:t>
        <w:br/>
        <w:t>Sleep-Friendly Dinner Example Meal Menu Dinner Moong dal khichdi + curd + boiled vegetables Bedtime Milk + nutmeg / chamomile tea Food Synergy - NeuroNutrition Combos Combination Effect Banana + Milk Tryptophan → Serotonin → Melatonin</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Expected Result: Improved mood, deeper sleep, better focus in 6-8 weeks.</w:t>
        <w:br/>
        <w:t>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 the neurological &amp; mental health module is to move into 10.48 - Cancer &amp; Critical Care Nutrition, since it connects immunity, inflammation, and cellular repair - completing the clinical triad before we close with endocrine and metabolic diseases.</w:t>
        <w:br/>
        <w:t>This section is going to feel powerful, emotional, and deeply scientific - something every practitioner wishes they had mastered earlier.</w:t>
        <w:br/>
        <w:t>Protein: 1.2 g/kg = 90 g Omega-3 2 g/day, B-complex supplement Bedtime routine: Milk + nutmeg Lifestyle: Morning sun + meditation + reduced screen time</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Tip: Color on the plate = defense in the cell.</w:t>
        <w:br/>
        <w:t>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Recovery: Meet full energy and protein needs.</w:t>
        <w:br/>
        <w:t>Rehabilitation: High-protein, anabolic diet.</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Overview Hormones are your body's chemical orchestra - they decide hunger, sleep, fertility, metabolism, and stress.</w:t>
        <w:br/>
        <w:t>When this orchestra loses tune, everything - from energy to emotion - falls apart.</w:t>
        <w:br/>
        <w:t>This module focuses on nutritional balancing for thyroid, PCOD, diabetes, adrenal fatigue, and insulin resistance, helping practitioners connect root cause → correction → maintenance.</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Nutrient Role Food Sources Iron Thyroid peroxidase cofactor Greens, meat Vitamin D Hormone regulation Sunlight, fortified milk Tip: Thyroid medicine works best with nutrition, not instead of it.</w:t>
        <w:br/>
        <w:t>Thyroid Diet (1600-1800 kcal) Meal Menu Morning Lemon + chia water Breakfast Moong dal chilla + fruit Mid-Morning Papaya + green tea Lunch Brown rice + dal + palak paneer + salad Evening Roasted chana + herbal tea Dinner Millet roti + sabzi + curd Bedtime Warm turmeric milk Avoid: Soy, cabbage, cauliflower (raw), excess gluten, processed food Encourage: Nuts, greens, lentils, selenium &amp; zinc-rich foods PCOD / PCOS Nutrition Pathophysiology | Energy | 25-28 kcal/kg | | Protein | 1-1.2 g/kg | | Fiber | 30-35 g/day | | Avoid | Sugar, refined carbs, dairy excess | | Encourage | Omega-3, zinc, antioxidants, fiber | Tip: Balance blood sugar → balance estrogen.</w:t>
        <w:br/>
        <w:t>Insulin resistance + inflammation = hormonal imbalance.</w:t>
        <w:br/>
        <w:t>Leads to acne, irregular periods, weight gain, infertility.</w:t>
      </w:r>
    </w:p>
    <w:p>
      <w:r>
        <w:t>Sample PCOD Diet (1600-1800 kcal) Meal Menu Morning Jeera water + almonds Breakfast Oats + berries + chia Mid-Morning Guava or buttermilk Lunch Brown rice + dal + sautéed veggies Evening Green tea + roasted seeds Dinner Millet roti + paneer curry + salad Bedtime Milk + cinnamon powder Focus Nutrients Nutrient Function Food Sources Chromium Improves insulin sensitivity Whole grains, nuts Zinc Regulates ovarian hormones Seeds, lentils Omega-3 Anti-inflammatory Fish, flax Vit D Regulates ovulation Sunlight, milk Magnesium Reduces PMS Nuts, leafy greens Diabetes &amp; Insulin Resistance Key Guidelines | Energy | 25-30 kcal/kg | | Protein | 1-1.2 g/kg | | Carbohydrate | 50-55% (Low GI) | | Fat | 25-30% (MUFA focus) | | Fiber | ≥30 g/day | Avoid: Sugar, sweets, refined flour, fried food Encourage: Whole grains, pulses, nuts, vegetables, cinnamon, fenugreek</w:t>
      </w:r>
    </w:p>
    <w:p>
      <w:r>
        <w:t>Tip: Each bite is a blood sugar message.</w:t>
        <w:br/>
        <w:t>Diabetes-Friendly Plate (1800 kcal) Meal Menu Morning Methi seed water Breakfast Vegetable oats + egg/paneer Mid-Morning Apple + walnuts Lunch Brown rice + dal + sabzi + curd Evening Sprouts + green tea Dinner Chapati + soya curry + salad Bedtime Milk + cinnamon 4.</w:t>
        <w:br/>
        <w:t>Adrenal Fatigue &amp; Cortisol Balance Symptoms | Energy | 28-30 kcal/kg | | Protein | 1-1.2 g/kg | | Avoid | Sugar, caffeine, alcohol | | Encourage | B-complex, vit C, Mg, adaptogens (ashwagandha, tulsi) | Tip: Stress eats nutrients before you do.</w:t>
        <w:br/>
        <w:t>Adrenal Support Diet (1800 kcal) Meal Menu Morning Lemon + honey water Breakfast Ragi dosa + chutney Mid-Morning Coconut water + seeds Lunch Millet rice + dal + veg curry Evening Herbal tea + nuts Fatigue, poor stress tolerance, cravings, sleep issues.</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w:t>
        <w:br/>
        <w:t>This module explains how to retrain metabolism through food timing, macronutrient calibration, and cellular restoration.</w:t>
        <w:br/>
        <w:t>Core Principle: "Don't chase calories - command metabolism." Major Conditions Covered</w:t>
      </w:r>
    </w:p>
    <w:p>
      <w:r>
        <w:t>Category Conditions Focus Obesity &amp; Overweight Excess fat, low muscle Calorie deficit + protein leverage NAFLD Fatty liver (non-alcoholic) Liver detox, omega-3, fiber Dyslipidemia High cholesterol / triglycerides Anti-inflammatory, soluble fiber Metabolic Syndrome Cluster of IR, HTN, dyslipidemia Low-GI balanced pattern Visceral Adiposity Central obesity Intermittent balanced fasting Obesity &amp; Weight Management | Energy | 18-22 kcal/kg (target body wt) | | Protein | 1.2-1.5 g/kg | | Carbohydrate | 45-50% (low GI) | | Fat | 25-30% (MUFA &gt; PUFA) | | Fiber | ≥ 30 g/day | Tip: "Eat more protein and plants - not less food." Sample Weight Reduction Plan (1500 kcal) Meal Menu Morning Lemon-mint water + 5 almonds Breakfast Oats + chia + berries / Vegetable dosa Mid-Morning Apple + green tea Lunch 2 chapatis + dal + mixed veg + curd Evening Roasted murmura bhel + tea Dinner Brown rice + sautéed veg + tofu/paneer Bedtime Warm milk (optional) Non-Alcoholic Fatty Liver (NAFLD) Pathophysiology</w:t>
      </w:r>
    </w:p>
    <w:p>
      <w:r>
        <w:t>Liver fat ↑ → insulin resistance → inflammation → fibrosis.</w:t>
        <w:br/>
        <w:t>Goal = reduce fat &amp; fructose intake, increase antioxidants.</w:t>
        <w:br/>
        <w:t>| Energy | 25 kcal/kg | | Protein | 1.2 g/kg | | Avoid | Sugar, fried foods, refined flour, alcohol | | Encourage | Omega-3, vit E, coffee (black), greens | Tip: "Your liver loves bitterness more than sweetness." NAFLD Sample Diet (1600 kcal) Meal Menu Morning Warm water + turmeric + lemon Breakfast Ragi idli + sambar + coconut chutney Mid-Morning Papaya / apple Lunch Brown rice + dal + bitter gourd + curd Evening Herbal tea + nuts Dinner Moong dal khichdi + salad Bedtime Chamomile tea Dyslipidemia (High Cholesterol &amp; TG) | Energy | 25 kcal/kg | | Protein | 1-1.2 g/kg | | Fat | ≤ 25% (avoid saturated &amp; trans) | | Fiber | 30-35 g/day | | Encourage | Oats, garlic, flaxseed, nuts, fish, greens | | Avoid | Fried food, red meat, butter, ghee excess | Tip: "Fiber is your natural statin." Lipid-Lowering Meal Plan (1700 kcal)</w:t>
      </w:r>
    </w:p>
    <w:p>
      <w:r>
        <w:t>Meal Menu Breakfast Oatmeal + flaxseed + berries Lunch Quinoa + vegetable stew + tofu Snack Apple + nuts Dinner Millets + dal + greens + olive-oil salad 4.</w:t>
        <w:br/>
        <w:t>Metabolic Syndrome (Combo Disorder) | Energy | 25 kcal/kg | | Protein | 1-1.2 g/kg | | Goal | Insulin control + BP balance + lipid reversal | | Approach | DASH + Mediterranean fusion diet | Tip: "Metabolic syndrome is a lifestyle syndrome." Metabolic Reset Plate Food Synergy - Metabolic Boosters Combo Effect Lemon + Green Tea Enhances fat oxidation Cinnamon + Oats Stabilizes glucose Garlic + Olive Oil Reduces LDL oxidation Flaxseed + Curd Balances lipids + gut Turmeric + Pepper Anti-inflammatory ½ plate vegetables ¼ whole grains (brown rice, quinoa) ¼ lean protein (dal, fish, tofu) 1 tsp olive oil + lemon juice Hydration: 2.5 L water + 1 cup green tea</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