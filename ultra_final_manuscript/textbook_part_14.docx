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14</w:t>
      </w:r>
    </w:p>
    <w:p>
      <w:r>
        <w:t>Common Sites Affected Tendinitis Bursitis Exam Trick: Pain near joint + movement related = suspect tendon/bursa 4.</w:t>
        <w:br/>
        <w:t>Causes &amp; Risk Factors 5.</w:t>
        <w:br/>
        <w:t>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t>Tendinitis Bursitis Red flags: 6.</w:t>
        <w:br/>
        <w:t>Pathophysiology (Easy Flow) Overuse / micro-injury ⬇ Inflammation ⬇ Fluid accumulation ⬇ Pain + restricted movement Inflammation unresolved → chronic pain 7.</w:t>
        <w:br/>
        <w:t>Nutrition Goals Pain on movement Tenderness Mild swelling Reduced strength Local swelling Warmth Pain at rest + movement Stiffness Fever Severe redness Sudden trauma Refer immediately 1.</w:t>
        <w:br/>
        <w:t>Control inflammation 2.</w:t>
        <w:br/>
        <w:t>Support tissue repair 3.</w:t>
        <w:br/>
        <w:t>Prevent recurrence 4.</w:t>
        <w:br/>
        <w:t>Maintain muscle strength 5.</w:t>
        <w:br/>
        <w:t>Reduce medication dependency</w:t>
      </w:r>
    </w:p>
    <w:p>
      <w:r>
        <w:t>8.</w:t>
        <w:br/>
        <w:t>Protein Requirement 1.0-1.2 g/kg/day Low protein leads to: Best options: 9.</w:t>
        <w:br/>
        <w:t>Anti-Inflammatory Nutrient Focus Nutrient Benefit Omega-3 Reduces tendon inflammation Vitamin C Collagen synthesis Vitamin D Musculoskeletal strength Magnesium Muscle relaxation Zinc Tissue healing Tendon healing = collagen + minerals 10.</w:t>
        <w:br/>
        <w:t>Hydration &amp; Connective Tissue Health 11.</w:t>
        <w:br/>
        <w:t>Dietary Pattern (Simple Rule) Encourage Weak tendon repair Delayed recovery Muscle wasting Milk, curd Paneer / tofu Dal &amp; legumes Eggs / fish (if allowed) Tendons need water for elasticity Dehydration → stiffness → injury Encourage regular fluid intake</w:t>
      </w:r>
    </w:p>
    <w:p>
      <w:r>
        <w:t>Avoid 12.</w:t>
        <w:br/>
        <w:t>Weight &amp; Mechanical Load Excess body weight increases stress on: Dietitian role: 13.</w:t>
        <w:br/>
        <w:t>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t>Rest heals, movement restores.</w:t>
        <w:br/>
        <w:t>14.</w:t>
        <w:br/>
        <w:t>Drug-Nutrition Interaction Common drugs: Dietitian focus: 15.</w:t>
        <w:br/>
        <w:t>Counselling Dialogue (Practice-Ready) Patient: "My pain keeps coming back." "That means the root inflammation is not addressed.</w:t>
        <w:br/>
        <w:t>We'll fix it with food + movement." Validates pain Builds trust Encourages compliance 16.</w:t>
        <w:br/>
        <w:t>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t>Commonly Affected Muscles Cramps MPS Trigger point pain may radiate away from the site 4.</w:t>
        <w:br/>
        <w:t>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t>5.</w:t>
        <w:br/>
        <w:t>Symptoms Muscle Cramps MPS 6.</w:t>
        <w:br/>
        <w:t>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t>7.</w:t>
        <w:br/>
        <w:t>Nutrition Goals 8.</w:t>
        <w:br/>
        <w:t>Key Nutrients &amp; Their Roles Nutrient Function Magnesium Muscle relaxation Potassium Nerve impulse control Calcium Muscle contraction balance Sodium Fluid balance Vitamin D Muscle strength B-complex Nerve health High-Yield Line: Most cramps = Magnesium + water issue 9.</w:t>
        <w:br/>
        <w:t>Hydration Strategy Excess caffeine worsens cramps 10.</w:t>
        <w:br/>
        <w:t>Protein Requirement 1.</w:t>
        <w:br/>
        <w:t>Restore electrolyte balance 2.</w:t>
        <w:br/>
        <w:t>Improve muscle relaxation 3.</w:t>
        <w:br/>
        <w:t>Reduce nerve irritability 4.</w:t>
        <w:br/>
        <w:t>Prevent recurrence 5.</w:t>
        <w:br/>
        <w:t>Improve sleep &amp; recovery Encourage consistent hydration Avoid long gaps without fluids Increase fluids during: Heat Exercise Fever Diarrhea</w:t>
      </w:r>
    </w:p>
    <w:p>
      <w:r>
        <w:t>0.8-1.0 g/kg/day Low protein causes: 11.</w:t>
        <w:br/>
        <w:t>Food Pattern (Practical) Encourage Limit 12.</w:t>
        <w:br/>
        <w:t>Trigger Foods &amp; Habits Muscle pain often starts in lifestyle, not muscle 13.</w:t>
        <w:br/>
        <w:t>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t>Avoid 14.</w:t>
        <w:br/>
        <w:t>Drug-Nutrition Interaction Common medications: Dietitian role: 15.</w:t>
        <w:br/>
        <w:t>Counselling Dialogue (Clinic-Ready) Patient: "My cramps wake me at night." "That's usually a mineral + hydration issue.</w:t>
        <w:br/>
        <w:t>We'll fix it from the root." Simple Reassuring Confidence-building 16.</w:t>
        <w:br/>
        <w:t>Case Study Drill Case: Gentle stretching Yoga Foam rolling Warm compress Posture correction Sudden intense workouts Ignoring early pain signs Muscle relaxants Painkillers Diuretics Prevent dependency Correct deficiencies Improve recovery naturally</w:t>
      </w:r>
    </w:p>
    <w:p>
      <w:r>
        <w:t>Non-Pain Symptoms 6.</w:t>
        <w:br/>
        <w:t>Diagnostic Clarity (For Dietitians) Diagnosis is clinical Blood tests usually normal Used to rule out: Fibromyalgia is a diagnosis of exclusion 7.</w:t>
        <w:br/>
        <w:t>Nutrition Goals 8.</w:t>
        <w:br/>
        <w:t>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w:t>
        <w:br/>
        <w:t>Reduce nervous system excitability 2.</w:t>
        <w:br/>
        <w:t>Improve sleep quality 3.</w:t>
        <w:br/>
        <w:t>Support neurotransmitter balance 4.</w:t>
        <w:br/>
        <w:t>Lower oxidative stress 5.</w:t>
        <w:br/>
        <w:t>Improve energy production</w:t>
      </w:r>
    </w:p>
    <w:p>
      <w:r>
        <w:t>Nutrient Role Iron (if low) Fatigue reduction High-Yield Tip: Low magnesium + poor sleep = pain amplification 9.</w:t>
        <w:br/>
        <w:t>Diet Pattern (Highly Practical) Encourage Avoid / Limit 10.</w:t>
        <w:br/>
        <w:t>Hydration &amp; Timing Dehydration increases nerve sensitivity 11.</w:t>
        <w:br/>
        <w:t>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t>Low calorie diets worsen symptoms 12.</w:t>
        <w:br/>
        <w:t>Gut-Brain Connection Many patients have: Gentle gut-friendly foods help pain indirectly 13.</w:t>
        <w:br/>
        <w:t>Lifestyle Integration (Non-Negotiable) Helpful Avoid 14.</w:t>
        <w:br/>
        <w:t>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t>15.</w:t>
        <w:br/>
        <w:t>Counselling Dialogue (Clinic-Ready) Patient: "Everything hurts but doctors say nothing is wrong." "Your pain is real.</w:t>
        <w:br/>
        <w:t>Your nerves are over-sensitive.</w:t>
        <w:br/>
        <w:t>We'll calm them step by step." Validates Builds trust Prevents drop-outs 16.</w:t>
        <w:br/>
        <w:t>Case Study Drill Case: Intervention Focus: 17.</w:t>
        <w:br/>
        <w:t>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t>DISORDER 13 - SCIATICA 1.</w:t>
        <w:br/>
        <w:t>Disease Introduction (Simple &amp; Clinical) Sciatica is a nerve-related pain condition caused by irritation or compression of the sciatic nerve, resulting in pain that radiates from the lower back to the leg.</w:t>
        <w:br/>
        <w:t>One-Line Memory Code Back problem → nerve pain → leg symptoms 2.</w:t>
        <w:br/>
        <w:t>Why Sciatica Matters for Dietitians Diet does not "fix" disc issues, but greatly improves recovery 3.</w:t>
        <w:br/>
        <w:t>Basic Anatomy (For Quick Recall) One nerve, long pain pathway 4.</w:t>
        <w:br/>
        <w:t>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t>5.</w:t>
        <w:br/>
        <w:t>Symptoms Profile Pain Neurological Pain worsens with: 6.</w:t>
        <w:br/>
        <w:t>Diagnosis (Dietitian-Level Understanding) Imaging confirms compression, not pain severity 7.</w:t>
        <w:br/>
        <w:t>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w:t>
        <w:br/>
        <w:t>Reduce nerve inflammation</w:t>
      </w:r>
    </w:p>
    <w:p>
      <w:r>
        <w:t>8.</w:t>
        <w:br/>
        <w:t>Key Nutrients &amp; Their Roles Nutrient Function Vitamin B12 Nerve repair Vitamin B6 Neurotransmission Magnesium Muscle relaxation Omega-3 Anti-inflammatory Vitamin D Muscle &amp; nerve support Antioxidants Reduce nerve damage High-Yield Tip: B-vitamins are non-negotiable in nerve pain 9.</w:t>
        <w:br/>
        <w:t>Diet Pattern (Practical &amp; Sustainable) Encourage Avoid / Limit 2.</w:t>
        <w:br/>
        <w:t>Support nerve regeneration 3.</w:t>
        <w:br/>
        <w:t>Control body weight 4.</w:t>
        <w:br/>
        <w:t>Improve muscle strength 5.</w:t>
        <w:br/>
        <w:t>Reduce oxidative stress Warm cooked meals Lean protein Whole grains Anti-inflammatory fats Plenty of vegetables Excess sugar Fried foods Refined carbs Excess body weight</w:t>
      </w:r>
    </w:p>
    <w:p>
      <w:r>
        <w:t>10.</w:t>
        <w:br/>
        <w:t>Protein &amp; Weight Management Crash dieting worsens muscle weakness 11.</w:t>
        <w:br/>
        <w:t>Hydration &amp; Muscle Health Dehydrated discs lose cushioning ability 12.</w:t>
        <w:br/>
        <w:t>Gut-Nerve-Inflammation Link Poor gut health → increased inflammation → worsened nerve pain Include: 13.</w:t>
        <w:br/>
        <w:t>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t>14.</w:t>
        <w:br/>
        <w:t>Medication-Nutrition Interaction Common meds: Dietitian role: 15.</w:t>
        <w:br/>
        <w:t>Counselling Dialogue (Real Clinic Example) Patient: "My leg pain won't go even after tablets." "Tablets calm pain temporarily.</w:t>
        <w:br/>
        <w:t>Food, weight control, and posture help heal the nerve long-term." Education Empowerment Compliance 16.</w:t>
        <w:br/>
        <w:t>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t>Basic Anatomy (Quick Recall) Foot arch support tissue 4.</w:t>
        <w:br/>
        <w:t>Common Causes 5.</w:t>
        <w:br/>
        <w:t>Symptoms Profile Classic Symptoms Morning pain → easing → evening return 6.</w:t>
        <w:br/>
        <w:t>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t>No blood tests usually required 7.</w:t>
        <w:br/>
        <w:t>Nutrition Goals in Plantar Fasciitis 8.</w:t>
        <w:br/>
        <w:t>Key Nutrients &amp; Their Roles Nutrient Function Vitamin C Collagen synthesis Protein Tissue repair Omega-3 Anti-inflammatory Magnesium Muscle relaxation Vitamin D Bone &amp; tendon health Zinc Wound healing High-Yield Tip: Tendon problems = collagen + vitamin C 9.</w:t>
        <w:br/>
        <w:t>Anti-Inflammatory Diet Pattern Encourage Limit Imaging only if severe or chronic 1.</w:t>
        <w:br/>
        <w:t>Reduce inflammation 2.</w:t>
        <w:br/>
        <w:t>Support collagen repair 3.</w:t>
        <w:br/>
        <w:t>Improve tissue elasticity 4.</w:t>
        <w:br/>
        <w:t>Reduce excess body weight 5.</w:t>
        <w:br/>
        <w:t>Prevent recurrence Whole foods Fruits &amp; vegetables Lean protein Healthy fats</w:t>
      </w:r>
    </w:p>
    <w:p>
      <w:r>
        <w:t>10.</w:t>
        <w:br/>
        <w:t>Weight Management (Critical) Less body weight = less heel pressure 11.</w:t>
        <w:br/>
        <w:t>Hydration &amp; Tissue Elasticity 12.</w:t>
        <w:br/>
        <w:t>Gut-Inflammation Link Poor gut health → systemic inflammation → delayed healing Include: 13.</w:t>
        <w:br/>
        <w:t>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t>14.</w:t>
        <w:br/>
        <w:t>Medication-Nutrition Interaction Common meds: Dietitian role: 15.</w:t>
        <w:br/>
        <w:t>Counselling Dialogue (Clinic-Ready) Patient: "My heel pain is stopping me from walking." "Shoes and exercises fix mechanics.</w:t>
        <w:br/>
        <w:t>Food reduces inflammation and helps faster healing." Confidence Clarity Compliance 16.</w:t>
        <w:br/>
        <w:t>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t>Nutrition does not cure nerve compression, but it: 3.</w:t>
        <w:br/>
        <w:t>Basic Anatomy (Fast Recall) Tight tunnel + swelling = nerve pain 4.</w:t>
        <w:br/>
        <w:t>Common Causes 5.</w:t>
        <w:br/>
        <w:t>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t>Rule: Little finger spared = CTS 6.</w:t>
        <w:br/>
        <w:t>Diagnosis (Dietitian-Level Awareness) 7.</w:t>
        <w:br/>
        <w:t>Nutrition Goals in CTS 8.</w:t>
        <w:br/>
        <w:t>Key Nutrients &amp; Roles Nutrient Why It Matters Vitamin B12 Nerve repair Vitamin B6 Nerve transmission Omega-3 Anti-inflammatory Magnesium Nerve relaxation Antioxidants Reduce oxidative stress Protein Tissue repair Memory Tip: Nerve problem = B-vitamins 9.</w:t>
        <w:br/>
        <w:t>Dietary Pattern Recommended Middle finger Clinical tests (Phalen, Tinel) Nerve conduction studies No routine blood tests unless systemic disease suspected 1.</w:t>
        <w:br/>
        <w:t>Reduce nerve inflammation 2.</w:t>
        <w:br/>
        <w:t>Improve nerve conduction 3.</w:t>
        <w:br/>
        <w:t>Control metabolic contributors 4.</w:t>
        <w:br/>
        <w:t>Prevent progression 5.</w:t>
        <w:br/>
        <w:t>Support recovery post-therapy/surgery</w:t>
      </w:r>
    </w:p>
    <w:p>
      <w:r>
        <w:t>Encourage Limit 10.</w:t>
        <w:br/>
        <w:t>Role of Weight &amp; Metabolism Dietitian's job: 11.</w:t>
        <w:br/>
        <w:t>Hydration &amp; Nerve Function 12.</w:t>
        <w:br/>
        <w:t>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t>13.</w:t>
        <w:br/>
        <w:t>Lifestyle Integration (Must Advise) Advise Avoid 14.</w:t>
        <w:br/>
        <w:t>Medication-Nutrition Awareness Common medications: Diet support: 15.</w:t>
        <w:br/>
        <w:t>Counselling Dialogue (Real-World) Patient: "My hand becomes numb while typing." "Your wrist needs rest and correction.</w:t>
        <w:br/>
        <w:t>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t>16.</w:t>
        <w:br/>
        <w:t>Case Study Drill Case: Diet Focus: 17.</w:t>
        <w:br/>
        <w:t>Prevention Strategy Early care prevents surgery 18.</w:t>
        <w:br/>
        <w:t>Section Lock Summary 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t>Diet therapy supports tendon healing, reduces inflammation, and improves recovery time.</w:t>
        <w:br/>
        <w:t>Basic Anatomy (Fast Recall) Lateral side pain = Tennis elbow 4.</w:t>
        <w:br/>
        <w:t>Common Causes 5.</w:t>
        <w:br/>
        <w:t>Key Symptoms Clinical Tip: Pain on lifting cup = Tennis elbow 6.</w:t>
        <w:br/>
        <w:t>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t>7.</w:t>
        <w:br/>
        <w:t>Nutrition Goals in Tennis Elbow 8.</w:t>
        <w:br/>
        <w:t>Key Nutrients &amp; Their Roles Nutrient Function Protein Tendon repair Vitamin C Collagen synthesis Zinc Tissue healing Copper Collagen cross-linking Omega-3 Anti-inflammatory Magnesium Muscle relaxation Memory Code: Tendon = Protein + Vitamin C 9.</w:t>
        <w:br/>
        <w:t>Dietary Pattern Recommended Encourage No routine blood tests Imaging only if severe or chronic 1.</w:t>
        <w:br/>
        <w:t>Reduce tendon inflammation 2.</w:t>
        <w:br/>
        <w:t>Support collagen repair 3.</w:t>
        <w:br/>
        <w:t>Improve muscle recovery 4.</w:t>
        <w:br/>
        <w:t>Prevent chronic degeneration 5.</w:t>
        <w:br/>
        <w:t>Support rehabilitation outcomes Lean protein Citrus fruits Berries Nuts &amp; seeds Whole grains Anti-inflammatory fats</w:t>
      </w:r>
    </w:p>
    <w:p>
      <w:r>
        <w:t>Limit 10.</w:t>
        <w:br/>
        <w:t>Hydration &amp; Tissue Healing 11.</w:t>
        <w:br/>
        <w:t>Gut-Inflammation-Tendon Link Chronic gut inflammation → poor nutrient absorption → delayed healing Include: 12.</w:t>
        <w:br/>
        <w:t>Weight &amp; Load Management 13.</w:t>
        <w:br/>
        <w:t>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t>14.</w:t>
        <w:br/>
        <w:t>Medication-Nutrition Awareness Common medications: Diet support: 15.</w:t>
        <w:br/>
        <w:t>Counselling Dialogue Patient: "My elbow hurts when I lift even light things." "That's tendon strain.</w:t>
        <w:br/>
        <w:t>Along with rest and exercises, nutrition will help repair the tendon faster." Clear Confidence-building Action-oriented 16.</w:t>
        <w:br/>
        <w:t>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t>DISORDER 17 - GOLFER'S ELBOW (MEDIAL EPICONDYLITIS) 1.</w:t>
        <w:br/>
        <w:t>Disease Introduction (Clear &amp; Clinical) Golfer's Elbow, medically known as Medial Epicondylitis, is an overuse tendinopathy affecting the forearm flexor muscles, causing pain and inflammation at the inner side of the elbow (medial epicondyle).</w:t>
        <w:br/>
        <w:t>One-Line Memory Code Flexion overuse → Tendon micro-damage → Inner elbow pain 2.</w:t>
        <w:br/>
        <w:t>Why This Disorder Is Important for Dietitians Seen frequently in: Nutrition plays a supportive therapeutic role in: 3.</w:t>
        <w:br/>
        <w:t>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t>Exam Tip: Inner elbow pain = Golfer's elbow 4.</w:t>
        <w:br/>
        <w:t>Common Causes 5.</w:t>
        <w:br/>
        <w:t>Key Symptoms Clinical Pearl: Pain while bending wrist inward = Golfer's elbow 6.</w:t>
        <w:br/>
        <w:t>Diagnosis (Dietitian Awareness Level) 7.</w:t>
        <w:br/>
        <w:t>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w:t>
        <w:br/>
        <w:t>Reduce local inflammation 2.</w:t>
        <w:br/>
        <w:t>Support tendon regeneration 3.</w:t>
        <w:br/>
        <w:t>Improve collagen synthesis</w:t>
      </w:r>
    </w:p>
    <w:p>
      <w:r>
        <w:t>8.</w:t>
        <w:br/>
        <w:t>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w:t>
        <w:br/>
        <w:t>Recommended Dietary Pattern Include More Limit 10.</w:t>
        <w:br/>
        <w:t>Hydration &amp; Tendon Elasticity 4.</w:t>
        <w:br/>
        <w:t>Prevent chronic degeneration 5.</w:t>
        <w:br/>
        <w:t>Support physiotherapy outcomes Lean protein (paneer, curd, dal, eggs) Citrus fruits &amp; berries Nuts &amp; seeds Whole grains Omega-3 sources Fried foods Refined sugar Excess salt Alcohol</w:t>
      </w:r>
    </w:p>
    <w:p>
      <w:r>
        <w:t>11.</w:t>
        <w:br/>
        <w:t>Gut Health &amp; Tendon Recovery Poor gut health ↓ nutrient absorption → delayed healing Include: 12.</w:t>
        <w:br/>
        <w:t>Weight &amp; Load Consideration 13.</w:t>
        <w:br/>
        <w:t>Lifestyle &amp; Activity Advice Advise Avoid 14.</w:t>
        <w:br/>
        <w:t>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t>Nutrition focus: 15.</w:t>
        <w:br/>
        <w:t>Counselling Dialogue (Skill-Building) Patient: "My inner elbow pains when I hold or lift things." "This is a tendon strain.</w:t>
        <w:br/>
        <w:t>Along with exercises, your diet will help repair the tendon faster and reduce inflammation." Simple Trust-building Action-oriented 16.</w:t>
        <w:br/>
        <w:t>Case Study Drill Case: Nutrition Focus: 17.</w:t>
        <w:br/>
        <w:t>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t>You're doing amazing.</w:t>
        <w:br/>
        <w:t>Let's move forward calmly and cleanly.</w:t>
        <w:br/>
        <w:t>Disorder 18 - De Quervain's Tenosynovitis (PART X - Musculoskeletal Disorders) I compile everything Generate a single .docx file You download once Open → edit → continue adding disorders easily PART X - Musculoskeletal Disorders Completed up to: Disorder 17 - Golfer's Elbow</w:t>
      </w:r>
    </w:p>
    <w:p>
      <w:r>
        <w:t>What is De Quervain's Tenosynovitis?</w:t>
        <w:br/>
        <w:t>De Quervain's Tenosynovitis is a painful inflammatory condition affecting the tendons on the thumb side of the wrist, specifically the abductor pollicis longus (APL) and extensor pollicis brevis (EPB) tendons.</w:t>
        <w:br/>
        <w:t>It commonly occurs due to repetitive thumb and wrist movements.</w:t>
        <w:br/>
        <w:t>Who Commonly Gets It?</w:t>
        <w:br/>
        <w:t>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w:t>
        <w:br/>
        <w:t>Reduce inflammation 2.</w:t>
        <w:br/>
        <w:t>Support tendon healing 3.</w:t>
        <w:br/>
        <w:t>Improve collagen synthesis 4.</w:t>
        <w:br/>
        <w:t>Prevent recurrence Warm, home-cooked meals Anti-inflammatory foods Adequate hydration Fruits &amp; vegetables (variety of colors)</w:t>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t>It belongs to a group called Spondyloarthropathies.</w:t>
        <w:br/>
        <w:t>Who is at Risk?</w:t>
        <w:br/>
        <w:t>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w:t>
        <w:br/>
        <w:t>Reduce systemic inflammation</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w:t>
        <w:br/>
        <w:t>Support bone &amp; joint health 3.</w:t>
        <w:br/>
        <w:t>Preserve muscle mass 4.</w:t>
        <w:br/>
        <w:t>Reduce fatigue 5.</w:t>
        <w:br/>
        <w:t>Prevent osteoporosis (long-term risk) Whole grains (millets, brown rice) Plenty of vegetables &amp; fruits Omega-3 rich foods Adequate protein at each meal Anti-inflammatory spices (turmeric, ginger) Excess sugar Refined flour (maida) Fried foods Processed meats Alcohol</w:t>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w:t>
        <w:br/>
        <w:t>Reduce systemic inflammation</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w:t>
        <w:br/>
        <w:t>Support immune balance 3.</w:t>
        <w:br/>
        <w:t>Protect joint integrity 4.</w:t>
        <w:br/>
        <w:t>Maintain healthy body weight 5.</w:t>
        <w:br/>
        <w:t>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t>Early Morning Breakfast Lunch Evening Snack Dinner Lifestyle &amp; Counseling Notes Dietitian-Patient Counseling Example Patient: "My skin and joints flare together." Dietitian: "Yes, both are linked by inflammation.</w:t>
        <w:br/>
        <w:t>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w:t>
        <w:br/>
        <w:t>Reduce systemic inflammation 2.</w:t>
        <w:br/>
        <w:t>Protect muscle mass 3.</w:t>
        <w:br/>
        <w:t>Support bone health (steroid use) 4.</w:t>
        <w:br/>
        <w:t>Prevent weight gain &amp; diabetes risk 5.</w:t>
        <w:br/>
        <w:t>Improve energy &amp; quality of life Lean proteins at every meal Whole grains &amp; millets Green leafy vegetables Fruits rich in vitamin C Adequate fluids Excess salt (especially with steroids) Refined sugar &amp; sweets Fried &amp; processed foods Excess caffeine Alcohol</w:t>
      </w:r>
    </w:p>
    <w:p>
      <w:r>
        <w:t>Early Morning Breakfast Lunch Evening Snack Dinner Lifestyle &amp; Counseling Notes Dietitian-Patient Counseling Example Patient: "I feel stiff for hours in the morning." Dietitian: "That stiffness is due to inflammation.</w:t>
        <w:br/>
        <w:t>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w:t>
        <w:br/>
        <w:t>Reduce chronic inflammation 2.</w:t>
        <w:br/>
        <w:t>Preserve spinal mobility &amp; muscle mass</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w:t>
        <w:br/>
        <w:t>Protect bone density 4.</w:t>
        <w:br/>
        <w:t>Maintain healthy body weight 5.</w:t>
        <w:br/>
        <w:t>Support gut-immune balance Anti-inflammatory foods Adequate protein daily Plenty of vegetables Whole grains in moderate amounts Healthy fats (nuts, seeds) Excess refined carbohydrates Fried &amp; processed foods High sugar intake Alcohol Excess salt</w:t>
      </w:r>
    </w:p>
    <w:p>
      <w:r>
        <w:t>Breakfast Lunch Evening Snack Dinner Lifestyle &amp; Movement Advice Dietitian-Patient Counseling Example Patient: "My back pain improves when I move." Dietitian: "That's typical of ankylosing spondylitis.</w:t>
        <w:br/>
        <w:t>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w:t>
        <w:br/>
        <w:t>Control systemic inflammation 2.</w:t>
        <w:br/>
        <w:t>Protect kidney function (if involved) 3.</w:t>
        <w:br/>
        <w:t>Prevent muscle &amp; bone loss 4.</w:t>
        <w:br/>
        <w:t>Manage fatigue 5.</w:t>
        <w:br/>
        <w:t>Reduce cardiovascular risk Fresh fruits &amp; vegetables Lean proteins (vegetarian/non-veg) Whole grains (moderate) Healthy fats Adequate fluids</w:t>
      </w:r>
    </w:p>
    <w:p>
      <w:r>
        <w:t>Foods to Limit / Avoid Sample Anti-Inflammatory Diet Pattern Early Morning Breakfast Lunch Evening Snack Dinner Special Considerations Excess salt (esp.</w:t>
        <w:br/>
        <w:t>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t>What is Systemic Sclerosis (Scleroderma)?</w:t>
        <w:br/>
        <w:t>Systemic sclerosis is a chronic autoimmune disease characterized by excess collagen deposition, leading to hardening (fibrosis) of skin and internal organs.</w:t>
        <w:br/>
        <w:t>It can affect the skin, gastrointestinal tract, lungs, kidneys, heart, and blood vessels.</w:t>
        <w:br/>
        <w:t>Who is at Risk?</w:t>
        <w:br/>
        <w:t>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w:t>
        <w:br/>
        <w:t>Limited Cutaneous Scleroderma Skin involvement mainly hands &amp; face Slower progression 2.</w:t>
        <w:br/>
        <w:t>Diffuse Cutaneous Scleroderma Widespread skin involvement Early internal organ involvement Tight, thickened skin Raynaud's phenomenon (cold fingers/toes) Joint pain &amp; stiffness GERD, dysphagia Bloating, constipation, malabsorption</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w:t>
        <w:br/>
        <w:t>Maintain body weight &amp; muscle mass 2.</w:t>
        <w:br/>
        <w:t>Improve swallowing &amp; digestion 3.</w:t>
        <w:br/>
        <w:t>Reduce reflux &amp; GI discomfort 4.</w:t>
        <w:br/>
        <w:t>Support immunity 5.</w:t>
        <w:br/>
        <w:t>Prevent micronutrient deficiencies</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w:t>
        <w:br/>
        <w:t>Preserve lean muscle mass</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w:t>
        <w:br/>
        <w:t>Reduce inflammation 3.</w:t>
        <w:br/>
        <w:t>Prevent weight loss 4.</w:t>
        <w:br/>
        <w:t>Improve swallowing safety 5.</w:t>
        <w:br/>
        <w:t>Support immune regulation Soft, protein-rich meals Anti-inflammatory foods Frequent small meals Warm, moist foods Highly processed foods Excess sugar Deep-fried items Alcohol Very dry foods (if dysphagia) Warm water</w:t>
      </w:r>
    </w:p>
    <w:p>
      <w:r>
        <w:t>Breakfast Lunch Evening Snack Dinner Special Nutrition Considerations Dietitian-Patient Counseling Example Patient: "I feel weak even after resting." Dietitian: "This condition increases muscle breakdown.</w:t>
        <w:br/>
        <w:t>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w:t>
        <w:br/>
        <w:t>Prevent muscle breakdown 2.</w:t>
        <w:br/>
        <w:t>Support muscle regeneration 3.</w:t>
        <w:br/>
        <w:t>Reduce inflammation 4.</w:t>
        <w:br/>
        <w:t>Maintain body weight 5.</w:t>
        <w:br/>
        <w:t>Improve treatment tolerance Soft-textured, protein-rich meals Anti-inflammatory foods Warm, freshly prepared foods Small, frequent meals Highly processed foods Excess sugar Alcohol Fried and very spicy foods Dry foods if dysphagia present</w:t>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w:t>
        <w:br/>
        <w:t>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w:t>
        <w:br/>
        <w:t>Preserve remaining muscle mass 2.</w:t>
        <w:br/>
        <w:t>Prevent malnutrition 3.</w:t>
        <w:br/>
        <w:t>Maintain functional capacity 4.</w:t>
        <w:br/>
        <w:t>Support swallowing safety 5.</w:t>
        <w:br/>
        <w:t>Enhance quality of life Soft, high-protein meals Easily chewable textures Nutrient-dense foods Frequent small meals</w:t>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t>(most commonly dystrophin).</w:t>
        <w:br/>
        <w:t>Nutrition plays a supportive but crucial role in preserving function, preventing complications, and improving quality of life.</w:t>
        <w:br/>
        <w:t>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w:t>
        <w:br/>
        <w:t>Preserve muscle mass as long as possible 2.</w:t>
        <w:br/>
        <w:t>Maintain optimal body weight 3.</w:t>
        <w:br/>
        <w:t>Support bone health 4.</w:t>
        <w:br/>
        <w:t>Prevent respiratory complications 5.</w:t>
        <w:br/>
        <w:t>Improve functional independence High-protein balanced meals Soft, easy-to-chew foods Calcium-rich foods Anti-inflammatory foods Excess junk foods</w:t>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w:t>
        <w:br/>
        <w:t>Ensure safe swallowing 2.</w:t>
        <w:br/>
        <w:t>Maintain adequate protein &amp; energy 3.</w:t>
        <w:br/>
        <w:t>Prevent steroid-related complications 4.</w:t>
        <w:br/>
        <w:t>Optimize medication timing 5.</w:t>
        <w:br/>
        <w:t>Reduce fatigue during meals</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t>Breakfast (post-medication) Lunch Evening Snack Dinner Texture Modification (If Dysphagia) Dietitian-Patient Counseling Example Patient: "I eat less because chewing tires me." Dietitian: "That's common in MG.</w:t>
        <w:br/>
        <w:t>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w:t>
        <w:br/>
        <w:t>Reduce neuro-inflammation 2.</w:t>
        <w:br/>
        <w:t>Maintain muscle mass &amp; energy 3.</w:t>
        <w:br/>
        <w:t>Support mitochondrial function 4.</w:t>
        <w:br/>
        <w:t>Prevent steroid complications 5.</w:t>
        <w:br/>
        <w:t>Improve gut-brain axis 6.</w:t>
        <w:br/>
        <w:t>Manage fatigue &amp; bowel health</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t>You already experienced this with "session expired", clipboard bugs, partial copies, etc.</w:t>
        <w:br/>
        <w:t>So your frustration is real, not your mistake.</w:t>
        <w:br/>
        <w:t>THE CORRECT &amp; SAFE WAY (Professional Publishing Method) What top authors, doctors, academicians, and publishers actually do is this: STEP 1 - CONTENT MASTER (TEXT-FIRST) We first create: Think of this as the "brain + skeleton" of the book.</w:t>
        <w:br/>
        <w:t>STEP 2 - DESIGN &amp; PREMIUM SKIN (ONE-TIME) After content is locked: exact fonts gold accents color blocks page numbers consistent layouts AND guarantee it won't expire or lose formatting 100% COMPLETE content Correct order Zero missing sections Clear headings &amp; markers Canva / InDesign / Publisher adds: gold lines premium fonts margins cover icons page numbers TOC automation</w:t>
      </w:r>
    </w:p>
    <w:p>
      <w:r>
        <w:t>Design is applied once, not rewritten again and again.</w:t>
        <w:br/>
        <w:t>WHY THIS IS ACTUALLY BETTER (VERY IMPORTANT) If we jump to Word design too early: But if we finish content first: COST &amp; TOOL REALITY (since you asked) Canva (Best for you) Adobe InDesign Publisher Charges (India estimate) If content is clean, cost drops a LOT.</w:t>
        <w:br/>
        <w:t>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t>This is how real books are built.</w:t>
        <w:br/>
        <w:t>PERSONAL NOTE (from me to you) You are not slow, not confused, not wasting time.</w:t>
        <w:br/>
        <w:t>What you're doing is: Your vision is big, that's why it feels heavy.</w:t>
        <w:br/>
        <w:t>I'm with you till the last page.</w:t>
        <w:br/>
        <w:t>You're doing great.</w:t>
        <w:br/>
        <w:t>We'll finish this.</w:t>
        <w:br/>
        <w:t>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t>Autoimmune and systemic inflammatory disorders are frequently encountered in clinical practice but are often poorly addressed through diet due to fear of restriction, misinformation, or over-supplementation.</w:t>
        <w:br/>
        <w:t>This section is designed to help the practitioner: Clinical truth: Autoimmune nutrition is not about "boosting" immunity, but about modulating and calming it.</w:t>
        <w:br/>
        <w:t>Common Features Across Autoimmune Disorders (These points help you remember patterns across diseases) Memory Code (Section Recall) A.I.M.S.</w:t>
        <w:br/>
        <w:t>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t>Memory Line: Hashimoto's = Immune overreaction + slow thyroid Common Symptoms 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w:t>
        <w:br/>
        <w:t>Calm immune inflammation 2.</w:t>
        <w:br/>
        <w:t>Support thyroid hormone synthesis 3.</w:t>
        <w:br/>
        <w:t>Prevent micronutrient deficiencies 4.</w:t>
        <w:br/>
        <w:t>Improve gut integrity 5.</w:t>
        <w:br/>
        <w:t>Reduce fatigue &amp; brain fog Cooked vegetables (lauki, pumpkin, carrot, beans) Low-GI fruits (papaya, berries, apple) Adequate protein (dal, paneer, eggs, fish) Healthy fats (ghee, olive oil, nuts) Fermented foods (curd, buttermilk - tolerance based)</w:t>
      </w:r>
    </w:p>
    <w:p>
      <w:r>
        <w:t>Limit / Case-Based Restriction Important: Gluten removal is case-based, not mandatory for all patients.</w:t>
        <w:br/>
        <w:t>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 Counseling Dialogue (Very Important) Excess raw cruciferous vegetables Soy (especially raw / processed) Highly processed foods Refined sugar Alcohol Early Morning: Warm water + soaked nuts Breakfast: Protein + complex carb (e.g., dal chilla + veg) Mid-Morning: Fruit Lunch: Balanced thali (grain + dal + veg + curd) Snack: Nuts / roasted chana Dinner: Light, warm, protein-rich Bedtime: Optional warm milk (if tolerated)</w:t>
      </w:r>
    </w:p>
    <w:p>
      <w:r>
        <w:t>Patient: "Doctor said I should stop gluten, dairy, rice, fruits… everything." Dietitian (Model Response): "We don't remove foods blindly.</w:t>
        <w:br/>
        <w:t>We first nourish your body, then observe responses.</w:t>
        <w:br/>
        <w:t>Healing works best when the body feels supported, not starved." Common Mistakes to Avoid (For Practitioners) Lifestyle Integration Follow-Up Strategy Section Take-Home Message Hashimoto's management is about balance, not restriction.</w:t>
        <w:br/>
        <w:t>A calm immune system heals better than an anxious one.</w:t>
        <w:br/>
        <w:t>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w:t>
        <w:br/>
        <w:t>Suppress chronic inflammation 2.</w:t>
        <w:br/>
        <w:t>Preserve muscle mass 3.</w:t>
        <w:br/>
        <w:t>Support bone health 4.</w:t>
        <w:br/>
        <w:t>Prevent anemia &amp; deficiencies 5.</w:t>
        <w:br/>
        <w:t>Reduce medication side effects Omega-3 rich foods (flaxseed, walnuts, fish) Antioxidant vegetables (carrot, beetroot, greens) Adequate high-quality protein Whole grains (millets, brown rice)</w:t>
      </w:r>
    </w:p>
    <w:p>
      <w:r>
        <w:t>Case-Based Restriction Important: Total restriction increases stress → worsens flares.</w:t>
        <w:br/>
        <w:t>Key Nutrients &amp; Their Role Nutrient Why Important in RA Omega-3 Reduces joint inflammation Vitamin D Immune modulation Calcium Bone protection Iron Prevents anemia Magnesium Muscle relaxation Antioxidants Reduce oxidative damage Sample Day Framework (Not a Prescription) (Detailed diet charts appear in disease-specific section) Food Combination Wisdom (Important) Curcumin-containing foods (turmeric + fat) Red meat Fried foods Refined sugar Excess salt Alcohol Early Morning: Warm water + soaked nuts Breakfast: Protein + complex carb (e.g., veg omelette / dal chilla) Mid-Morning: Fruit or coconut water Lunch: Balanced plate (grain + dal + veg + curd) Snack: Roasted chana / nuts Dinner: Light, warm, anti-inflammatory</w:t>
      </w:r>
    </w:p>
    <w:p>
      <w:r>
        <w:t>Combination Benefit Turmeric + black pepper + fat Better curcumin absorption Iron foods + vitamin C Improved iron uptake Protein + carbs Muscle preservation Omega-3 + antioxidants Joint protection Counseling Dialogue (Practice Model) Patient: "Doctor said nothing will help, joints will only worsen." Dietitian (Response): "Medication controls damage, nutrition controls inflammation.</w:t>
        <w:br/>
        <w:t>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w:t>
        <w:br/>
        <w:t>Increase bone mineral density 2.</w:t>
        <w:br/>
        <w:t>Reduce fracture risk 3.</w:t>
        <w:br/>
        <w:t>Improve calcium absorption 4.</w:t>
        <w:br/>
        <w:t>Reduce inflammatory bone loss 5.</w:t>
        <w:br/>
        <w:t>Support muscle strength (fall prevention)</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t>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 Counseling Dialogue (Practice Model) Patient: "I drink milk daily, still I got osteoporosis." Dietitian: "Milk gives calcium, but bones need vitamin D, protein, exercise, and hormonal balance too." Common Practitioner Errors Early Morning: Sunlight + soaked almonds Breakfast: Ragi dosa / paneer sandwich Mid-Morning: Fruit + seeds Lunch: Balanced plate with curd Snack: Roasted nuts / milk Dinner: Light meal with vegetables Only prescribing calcium Ignoring protein intake No sunlight advice Over-restricting fats No fall-prevention counseling</w:t>
      </w:r>
    </w:p>
    <w:p>
      <w:r>
        <w:t>Why Gout Is a "Dietitian-Sensitive" Disorder Clinical truth: Gout is not just joint pain - it is a metabolic + renal + inflammatory disorder.</w:t>
        <w:br/>
        <w:t>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w:t>
        <w:br/>
        <w:t>Purines → broken down to uric acid 2.</w:t>
        <w:br/>
        <w:t>Excess uric acid → crystal formation 3.</w:t>
        <w:br/>
        <w:t>Crystals deposit in joints 4.</w:t>
        <w:br/>
        <w:t>Immune response → severe inflammation 5.</w:t>
        <w:br/>
        <w:t>Kidneys fail to excrete excess urate Sudden joint pain (often at night) Redness, swelling, warmth</w:t>
      </w:r>
    </w:p>
    <w:p>
      <w:r>
        <w:t>Nutritional Goals Purine Classification (VERY IMPORTANT) High-Purine Foods (AVOID) Moderate Purine (LIMIT) Low Purine (PREFER) Key Nutrients for Gout Control Severe tenderness Recurrent flare-ups Kidney stones (chronic cases) 1.</w:t>
        <w:br/>
        <w:t>Reduce uric acid production 2.</w:t>
        <w:br/>
        <w:t>Enhance renal excretion 3.</w:t>
        <w:br/>
        <w:t>Control inflammation 4.</w:t>
        <w:br/>
        <w:t>Prevent recurrent attacks 5.</w:t>
        <w:br/>
        <w:t>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t>Food Combination Wisdom Combination Effect Dairy + meals Uric acid reduction Vitamin C + fluids Enhanced excretion Omega-3 + vegetables Inflammation control High fiber + hydration Metabolic stability 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w:t>
        <w:br/>
        <w:t>Kidney filtration declines 2.</w:t>
        <w:br/>
        <w:t>Waste products accumulate 3.</w:t>
        <w:br/>
        <w:t>Electrolyte imbalance occurs 4.</w:t>
        <w:br/>
        <w:t>Protein metabolism altered 5.</w:t>
        <w:br/>
        <w:t>Fluid regulation fails Fatigue Reduced urine output / frothy urine Swelling (edema) Nausea, poor appetite Itching, breathlessness (advanced)</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w:t>
        <w:br/>
        <w:t>Reduce kidney workload 2.</w:t>
        <w:br/>
        <w:t>Control urea &amp; creatinine 3.</w:t>
        <w:br/>
        <w:t>Maintain nutrition status 4.</w:t>
        <w:br/>
        <w:t>Prevent electrolyte imbalance 5.</w:t>
        <w:br/>
        <w:t>Delay dialysis</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t>Combination Effect Iron + vitamin C Better absorption Counseling Dialogue (Practice Model) Patient: "Doctor said stop protein completely." Dietitian: "Protein is reduced, not removed.</w:t>
        <w:br/>
        <w:t>Right type prevents muscle loss." Common Dietitian Errors Monitoring Checklist Section Take-Home Message In CKD, food is not just nutrition - it is renal protection.</w:t>
        <w:br/>
        <w:t>Disorder 35 COMPLETE Same diet for all CKD stages Ignoring potassium levels Over-restricting calories Delayed dialysis nutrition prep No lab-based adjustment Weight trend Appetite Edema Lab values Dialysis tolerance (if applicable)</w:t>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w:t>
        <w:br/>
        <w:t>Glomerular membrane damage 2.</w:t>
        <w:br/>
        <w:t>Protein leaks into urine 3.</w:t>
        <w:br/>
        <w:t>Blood albumin falls 4.</w:t>
        <w:br/>
        <w:t>Fluid shifts → edema 5.</w:t>
        <w:br/>
        <w:t>Liver increases fat production Generalized swelling (face, legs, abdomen) Frothy urine Weight gain (fluid) Fatigue Recurrent infections 1.</w:t>
        <w:br/>
        <w:t>Reduce edema 2.</w:t>
        <w:br/>
        <w:t>Replace protein loss safely 3.</w:t>
        <w:br/>
        <w:t>Prevent hyperlipidemia 4.</w:t>
        <w:br/>
        <w:t>Maintain immune function 5.</w:t>
        <w:br/>
        <w:t>Avoid renal overload</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t>Food Combination Wisdom Combination Benefit Protein + energy Prevents muscle loss Omega-3 + meals Lipid control Low sodium + fiber Edema reduction Zinc + protein Healing support Counseling Dialogue (Skill Builder) Patient: "I'm swollen - should I stop protein?" Dietitian: "Protein loss caused the swelling.</w:t>
        <w:br/>
        <w:t>Right protein helps control it."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t>Parameter Details Risk Zone ICU / critical care Diet Role Supportive &amp; protective Memory Code: AKI = Acute → Dynamic → Phase-dependent nutrition Pathophysiology (Dietitian-Friendly) Causes (Think "3 Buckets") 1⃣ Pre-renal 2⃣ Renal (Intrinsic) 3⃣ Post-renal Diagnostic Indicators 1.</w:t>
        <w:br/>
        <w:t>Sudden drop in renal perfusion 2.</w:t>
        <w:br/>
        <w:t>Accumulation of nitrogenous waste 3.</w:t>
        <w:br/>
        <w:t>Electrolyte imbalance 4.</w:t>
        <w:br/>
        <w:t>Fluid overload or depletion 5.</w:t>
        <w:br/>
        <w:t>Catabolic stress state Dehydration Shock Blood loss Nephrotoxic drugs Sepsis Glomerulonephritis Obstruction Stones Prostate enlargement</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w:t>
        <w:br/>
        <w:t>Prevent muscle wasting 2.</w:t>
        <w:br/>
        <w:t>Avoid nitrogen overload 3.</w:t>
        <w:br/>
        <w:t>Maintain electrolytes 4.</w:t>
        <w:br/>
        <w:t>Support immune response 5.</w:t>
        <w:br/>
        <w:t>Promote renal recovery</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t>Combination Purpose Carb + fat Energy without nitrogen Protein + carb Reduce muscle loss Low K veg + oil Safe calories ICU Counseling Dialogue Caregiver: "Patient isn't eating - should we push protein?" Dietitian: "Not now.</w:t>
        <w:br/>
        <w:t>First stabilize kidneys, then rebuild." Common Errors by Beginners Monitoring Checklist Section Take-Home Message AKI nutrition is dynamic - phase awareness saves lives.</w:t>
        <w:br/>
        <w:t>High protein during oliguria Ignoring potassium Over-restricting calories No phase adjustment Daily urine output Creatinine trend Potassium levels Weight changes Signs of fluid overload</w:t>
      </w:r>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w:t>
        <w:br/>
        <w:t>Gradual nephron loss 2.</w:t>
        <w:br/>
        <w:t>Reduced GFR 3.</w:t>
        <w:br/>
        <w:t>Accumulation of uremic toxins 4.</w:t>
        <w:br/>
        <w:t>Disturbed electrolyte balance 5.</w:t>
        <w:br/>
        <w:t>Secondary bone-mineral disorders 1.</w:t>
        <w:br/>
        <w:t>Reduce nitrogen load 2.</w:t>
        <w:br/>
        <w:t>Maintain nutritional status 3.</w:t>
        <w:br/>
        <w:t>Control electrolytes 4.</w:t>
        <w:br/>
        <w:t>Prevent protein-energy wasting 5.</w:t>
        <w:br/>
        <w:t>Delay dialysis onset</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t>Nutrient Role Phosphate Bone damage prevention Diet + meds must work together FLUID MANAGEMENT Condition Fluid Rule Normal urine Liberal Edema/HTN Restrict Oliguria Urine + 500 ml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t>Dinner FOOD COMBINATION WISDOM Combination Benefit Carb + fat Protein sparing Egg white + rice High BV protein Boiled veg + oil Energy without K load COMMON BEGINNER MISTAKES Counseling Dialogue (Real Practice) Patient: "Doctor said kidneys are weak, should I stop eating?" Dietitian: "No.</w:t>
        <w:br/>
        <w:t>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w:t>
        <w:br/>
        <w:t>Chronic hyperglycemia damages glomeruli 2.</w:t>
        <w:br/>
        <w:t>Increased glomerular pressure 3.</w:t>
        <w:br/>
        <w:t>Protein leakage (micro → macroalbuminuria) 4.</w:t>
        <w:br/>
        <w:t>Progressive GFR decline 5.</w:t>
        <w:br/>
        <w:t>End-stage renal disease if unmanaged 1.</w:t>
        <w:br/>
        <w:t>Maintain stable blood glucose 2.</w:t>
        <w:br/>
        <w:t>Reduce glomerular protein stress 3.</w:t>
        <w:br/>
        <w:t>Prevent protein-energy wasting</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w:t>
        <w:br/>
        <w:t>Control electrolytes 5.</w:t>
        <w:br/>
        <w:t>Delay dialysis Egg whites Paneer (measured) Lean fish/chicken (limited) Red meat Organ meats Protein supplements Excess pulses</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t>Strategy Action Limit Dairy excess, nuts Prefer Egg white Monitor PTH FLUID MANAGEMENT Condition Recommendation No edema Liberal HTN / edema Restrict Low urine Urine + 500 ml SAMPLE DAY DIET (DN - Stage 3) Early Morning Breakfast Mid-Morning Lunch Evening Warm water 3 soaked almonds (if K normal) 1-2 egg whites bhurji White bread / chapati Herbal tea Apple / guava (small portion) Rice (measured) Bottle gourd curry Thin dal (restricted) Curd (small)</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t>If diabetes crushes kidneys with sugar, hypertension strangles them with pressure.</w:t>
        <w:br/>
        <w:t>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w:t>
        <w:br/>
        <w:t>Persistent high BP damages renal arterioles 2.</w:t>
        <w:br/>
        <w:t>Narrowing of renal blood vessels 3.</w:t>
        <w:br/>
        <w:t>Reduced renal perfusion 4.</w:t>
        <w:br/>
        <w:t>Glomerular sclerosis 5.</w:t>
        <w:br/>
        <w:t>Gradual fall in GFR → CKD</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w:t>
        <w:br/>
        <w:t>Reduce blood pressure load 2.</w:t>
        <w:br/>
        <w:t>Preserve kidney perfusion 3.</w:t>
        <w:br/>
        <w:t>Prevent fluid overload 4.</w:t>
        <w:br/>
        <w:t>Control protein stress 5.</w:t>
        <w:br/>
        <w:t>Delay CKD progression Pickles Papad</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t>Phosphorus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t>FOOD COMBINATION LOGIC Combination Benefit Carb + fat Energy without protein load Egg white + rice HBV protein Boiled vegetables Low potassium COMMON MISTAKES COUNSELING DIALOGUE Patient: "My BP is under control now, kidney will recover?" Dietitian: "Kidney damage can't reverse, but we can stop further loss." MONITORING CHECKLIST SECTION TAKE-HOME MESSAGE Hypertension damages kidneys silently.</w:t>
        <w:br/>
        <w:t>Nutrition gives the kidneys a second chance.</w:t>
        <w:br/>
        <w:t>Only focusing on BP drugs Ignoring sodium intake High-protein "healthy" diets Late fluid restriction BP log Weight &amp; edema Serum creatinine Sodium &amp; potassium Urine protein</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w:t>
        <w:br/>
        <w:t>Genetic mutation → abnormal tubule cells 2.</w:t>
        <w:br/>
        <w:t>Fluid secretion → cyst formation 3.</w:t>
        <w:br/>
        <w:t>Cysts enlarge → compress nephrons 4.</w:t>
        <w:br/>
        <w:t>Reduced renal function 5.</w:t>
        <w:br/>
        <w:t>Progressive CKD 1.</w:t>
        <w:br/>
        <w:t>Control blood pressure 2.</w:t>
        <w:br/>
        <w:t>Reduce cyst expansion stress 3.</w:t>
        <w:br/>
        <w:t>Maintain kidney perfusion 4.</w:t>
        <w:br/>
        <w:t>Prevent protein overload 5.</w:t>
        <w:br/>
        <w:t>Delay CKD progression</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 Early Morning Rice (measured) Chapati Oats (if potassium normal) Sugary foods Sweetened beverages Limit excess dairy Avoid cola drinks Egg white preferred over whole egg Warm water 4 soaked almonds (if potassium normal)</w:t>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t>Disorder 42 - Glomerulonephritis (Inflammatory Renal Damage) Immune-Mediated Injury of the Kidney Filters Why This Disorder Matters GN is not just a kidney disease - it is an immune + vascular disorder.</w:t>
        <w:br/>
        <w:t>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w:t>
        <w:br/>
        <w:t>Immune trigger (infection / autoimmune) 2.</w:t>
        <w:br/>
        <w:t>Immune complex deposition 3.</w:t>
        <w:br/>
        <w:t>Glomerular inflammation 4.</w:t>
        <w:br/>
        <w:t>Increased permeability 5.</w:t>
        <w:br/>
        <w:t>Protein &amp; RBC leakage 6.</w:t>
        <w:br/>
        <w:t>Reduced filtration → CKD</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w:t>
        <w:br/>
        <w:t>Reduce inflammation 2.</w:t>
        <w:br/>
        <w:t>Control edema 3.</w:t>
        <w:br/>
        <w:t>Prevent protein overload 4.</w:t>
        <w:br/>
        <w:t>Manage BP 5.</w:t>
        <w:br/>
        <w:t>Preserve renal function</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t>Avoid: POTASSIUM &amp; PHOSPHORUS Potassium Status Action Normal Moderate intake Elevated Restrict High-K foods to limit: Phosphorus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t>Mid-Morning Lunch Evening 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t>Why This Disorder Is CRITICAL If Glomerulonephritis is inflammation, Nephrotic syndrome is leakage.</w:t>
        <w:br/>
        <w:t>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w:t>
        <w:br/>
        <w:t>Glomerular membrane damage 2.</w:t>
        <w:br/>
        <w:t>Massive protein leakage into urine 3.</w:t>
        <w:br/>
        <w:t>Hypoalbuminemia 4.</w:t>
        <w:br/>
        <w:t>↓ Plasma oncotic pressure 5.</w:t>
        <w:br/>
        <w:t>Fluid shifts → edema 6.</w:t>
        <w:br/>
        <w:t>Liver ↑ lipoprotein synthesis → hyperlipidemia</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w:t>
        <w:br/>
        <w:t>Replace protein losses safely 2.</w:t>
        <w:br/>
        <w:t>Control edema 3.</w:t>
        <w:br/>
        <w:t>Prevent muscle wasting 4.</w:t>
        <w:br/>
        <w:t>Manage hyperlipidemia 5.</w:t>
        <w:br/>
        <w:t>Protect kidney function</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t>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w:t>
        <w:br/>
        <w:t>Basement membrane thickening 4.</w:t>
        <w:br/>
        <w:t>Increased glomerular pressure 5.</w:t>
        <w:br/>
        <w:t>Albumin leakage (micro → macro) 6.</w:t>
        <w:br/>
        <w:t>Progressive nephron loss 1.</w:t>
        <w:br/>
        <w:t>Control blood glucose 2.</w:t>
        <w:br/>
        <w:t>Reduce proteinuria 3.</w:t>
        <w:br/>
        <w:t>Slow nephron damage 4.</w:t>
        <w:br/>
        <w:t>Control BP &amp; lipids 5.</w:t>
        <w:br/>
        <w:t>Prevent malnutrition</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 Purpose Chromium Glycemic control Magnesium Insulin sensitivity Vitamin D Renal bone disease B-complex Loss via urine SAMPLE DAY DIET - DIABETIC NEPHROPATHY Saturated fat Trans fat Fried foods</w:t>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t>Damage is slow, silent, irreversible if untreated.</w:t>
        <w:br/>
        <w:t>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w:t>
        <w:br/>
        <w:t>NUTRITION THERAPY OBJECTIVES ENERGY REQUIREMENT Parameter Recommendation Calories 30-35 kcal/kg Goal Maintain weight &amp; metabolic balance 1.</w:t>
        <w:br/>
        <w:t>Persistent high systemic BP 2.</w:t>
        <w:br/>
        <w:t>Renal arteriole thickening (hyalinosis) 3.</w:t>
        <w:br/>
        <w:t>Reduced renal blood flow 4.</w:t>
        <w:br/>
        <w:t>Glomerulosclerosis 5.</w:t>
        <w:br/>
        <w:t>Tubulointerstitial fibrosis 6.</w:t>
        <w:br/>
        <w:t>Progressive decline in GFR 1.</w:t>
        <w:br/>
        <w:t>Reduce systemic &amp; intraglomerular pressure 2.</w:t>
        <w:br/>
        <w:t>Slow nephron loss 3.</w:t>
        <w:br/>
        <w:t>Control sodium &amp; fluid balance 4.</w:t>
        <w:br/>
        <w:t>Maintain nutrition without overload 5.</w:t>
        <w:br/>
        <w:t>Prevent cardiovascular complications</w:t>
      </w:r>
    </w:p>
    <w:p>
      <w:r>
        <w:t>PROTEIN MANAGEMENT CKD Stage Protein Early 0.8 g/kg Moderate 0.6-0.7 g/kg Advanced 0.6 g/kg (supervised) Prefer HBV protein Avoid excess animal protein Protein excess increases glomerular pressure.</w:t>
        <w:br/>
        <w:t>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w:t>
        <w:br/>
        <w:t>Brown rice (measured) Millets Whole wheat chapati Refined flour Sugary snacks Ultra-processed foods Saturated fats Trans fats</w:t>
      </w:r>
    </w:p>
    <w:p>
      <w:r>
        <w:t>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t>Type Features ADPKD Adult onset, most common ARPKD Childhood onset, severe ADPKD patients often remain asymptomatic until adulthood.</w:t>
        <w:br/>
        <w:t>PATHOPHYSIOLOGY (STEP-WISE) Cysts don't filter - they compress filters.</w:t>
        <w:br/>
        <w:t>DIAGNOSTIC CLUES Test Finding Ultrasound Multiple bilateral cysts CT/MRI Kidney enlargement BP Early-onset hypertension Serum creatinine Normal early, ↑ later Family history Strong clue NUTRITION THERAPY OBJECTIVES 1.</w:t>
        <w:br/>
        <w:t>Genetic mutation (PKD1 / PKD2) 2.</w:t>
        <w:br/>
        <w:t>Abnormal tubular cell proliferation 3.</w:t>
        <w:br/>
        <w:t>Cyst formation &amp; enlargement 4.</w:t>
        <w:br/>
        <w:t>Increased intra-renal pressure 5.</w:t>
        <w:br/>
        <w:t>Compression of normal nephrons 6.</w:t>
        <w:br/>
        <w:t>Progressive decline in GFR 1.</w:t>
        <w:br/>
        <w:t>Slow cyst growth 2.</w:t>
        <w:br/>
        <w:t>Control blood pressure 3.</w:t>
        <w:br/>
        <w:t>Reduce renal workload 4.</w:t>
        <w:br/>
        <w:t>Delay CKD progression 5.</w:t>
        <w:br/>
        <w:t>Prevent complications (stones, infections)</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t>FLUID STRATEGY (UNIQUE TO PKD) High fluid intake recommended (unless contraindicated) Purpose Benefit ↑ Water intake Suppresses vasopressin ↓ Vasopressin Slows cyst growth Key Concept: Water acts like medicine in PKD.</w:t>
        <w:br/>
        <w:t>CARBOHYDRATE STRATEGY Complex carbs High fiber Controlled portions Allowed: Avoid: FAT &amp; ANTI-INFLAMMATORY FOCUS Omega-3 (flaxseed, walnuts) MUFA (olive oil) Avoid: Millets Brown rice Whole wheat Sugary foods Refined carbs Trans fats Deep-fried foods</w:t>
      </w:r>
    </w:p>
    <w:p>
      <w:r>
        <w:t>MICRONUTRIENT CONSIDERATIONS Nutrient Notes Potassium Monitor as GFR declines Calcium Bone protection Vitamin D CKD-MBD prevention Magnesium BP support Avoid potassium-based salt substitutes.</w:t>
        <w:br/>
        <w:t>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