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11</w:t>
      </w:r>
    </w:p>
    <w:p>
      <w:r>
        <w:t>Diet Therapy Nutrient Recommendation Energy 30-35 kcal/kg Protein 1-1.2 g/kg (HBV proteins preferred) Fat 25-30% kcal (limit cholesterol) Sodium 1-2 g/day (strict restriction in edema) Fluid Output + 500 mL Include: Egg white, milk, curd, paneer, rice, vegetables, fruits (if K⁺ allowed) Avoid: Processed foods, pickles, chips, fried snacks Sample Nephrotic Syndrome Diet (~1700 kcal/day) Breakfast: Milk + bread + banana Lunch: Rice + dal + boiled vegetables + curd Snack: Fruit + herbal tea Dinner: Khichdi + paneer curry + salad Section D - Renal Calculi (Kidney Stones) Goals Diet Therapy Stone Type Avoid Encourage Calcium Oxalate Spinach, beet, nuts, chocolate Water, lemon juice, banana Uric Acid Organ meat, fish, pulses Milk, fruits, vegetables Calcium Phosphate Excess milk, cheese Moderate milk, high fluids Cystine Animal protein Water, alkaline diet (vegetables) Prevent new stone formation Dilute urine (increase fluid) Restrict oxalate, uric acid, and sodium</w:t>
      </w:r>
    </w:p>
    <w:p>
      <w:r>
        <w:t>Sample Renal Calculi Diet (~1800 kcal/day) Early Morning: Lemon water Breakfast: Oats porridge + milk Lunch: Rice + dal + lauki curry + curd Snack: Apple + coconut water Dinner: Roti + mixed vegetables + soup Clinical Add-On: Food-Drug Interactions Drug Effect Diet Note Diuretics ↓ K⁺, Na⁺ Monitor electrolytes ACE Inhibitors ↑ K⁺ Avoid high-K⁺ foods Corticosteroids ↑ Na⁺ retention Sodium restriction Erythropoietin (CKD) ↑ Iron requirement Include fortified foods Memory Code - "KIDNEY" K - Keep fluids optimal I - Include HBV protein (limited) D - Decrease Na⁺, K⁺, P⁻ N - No excess protein E - Eat soft, frequent meals Y - Yield to lab values (monitor) Counseling Drill Patient: "Can I eat fruits if I have kidney disease?" Dietitian: "Yes, but choose low-potassium ones - apple, guava, pear, papaya (in moderation)." Patient: "Should I stop protein completely?" Dietitian: "No, only limit it - you still need protein for tissue repair."</w:t>
      </w:r>
    </w:p>
    <w:p>
      <w:r>
        <w:t>Disorder Core Problem Nutrition Focus Diabetes Mellitus (Type I &amp; II) Impaired insulin secretion/action Glycemic control, fiber, low GI foods Hypothyroidism / Hyperthyroidism Thyroid hormone imbalance Iodine, selenium, energy balance PCOD/PCOS Insulin resistance, hormonal imbalance Weight control, anti- inflammatory foods Section A - Diabetes Mellitus (Type I &amp; Type II) Goals Diet Therapy Nutrient Recommendation Energy Based on BMI &amp; activity (20-25 kcal/kg for obese, 30 kcal/kg for normal) Carbohydrates 50-55% kcal (complex, low GI) Protein 1-1.2 g/kg Fat 20-25% kcal (MUFA, PUFA) Fiber 25-35 g/day Sodium &lt;2300 mg/day Carbohydrate Exchange Table (1 Exchange = 15 g CHO) Food Amount Energy (kcal) Rice (cooked) 100 g 100 Roti (medium) 1 80 Poha ¾ cup 110 Achieve stable blood glucose Prevent hypo/hyperglycemia Maintain ideal body weight Prevent long-term complications</w:t>
      </w:r>
    </w:p>
    <w:p>
      <w:r>
        <w:t>Food Amount Energy (kcal) Oats ½ cup 80 Apple 1 small 80 Milk (200 ml) 1 90 Sample Diabetes Diet (~1600 kcal/day) Early Morning: Methi seed water Breakfast: Oats porridge + milk + ½ apple Mid-Morning: Sprouts salad Lunch: Brown rice + dal + lauki curry + curd Snack: Roasted chana + green tea Dinner: Roti + vegetable curry + soup Key Nutrition Tips for Diabetics Combine carbs + protein + fiber in every meal Never skip meals - maintain meal timings Avoid fruit juices; eat whole fruits instead Use cinnamon, fenugreek, turmeric for insulin sensitivity Exercise 30-45 mins/day regularly Section B - Thyroid Disorders Goals Diet Therapy Type Energy Key Nutrients Diet Focus Hypothyroidism Moderate energy restriction (if obese) Iodine, selenium, zinc Avoid goitrogens, focus on fiber Maintain normal thyroid hormone levels Prevent metabolic complications Balance iodine and selenium intake</w:t>
      </w:r>
    </w:p>
    <w:p>
      <w:r>
        <w:t>Type Energy Key Nutrients Diet Focus Hyperthyroidism High energy &amp; protein Calcium, vit D Manage weight loss, bone protection Hypothyroidism Guidelines Include: Iodized salt, milk, curd, eggs, whole grains, fruits, nuts, selenium-rich foods (pumpkin seeds, Brazil nuts) Avoid (in excess): Cabbage, cauliflower, broccoli, soya, ragi (goitrogens; only limit if raw or excessive) Hyperthyroidism Guidelines Include: High-calorie diet with protein and calcium (milk, paneer, eggs, bananas) Avoid: Tea, coffee, spicy and high-fiber foods in excess (cause irritation) Sample Hypothyroidism Diet (~1500 kcal/day) Breakfast: Brown bread + boiled egg + milk Lunch: Rice + dal + spinach curry + curd Snack: Fruit + green tea Dinner: Roti + mixed veg + paneer curry Sample Hyperthyroidism Diet (~1800 kcal/day) Breakfast: Banana shake + toast Lunch: Rice + dal + soft vegetables + curd Snack: Fruit + smoothie Dinner: Khichdi + milk Section C - PCOD / PCOS Goals Correct insulin resistance</w:t>
      </w:r>
    </w:p>
    <w:p>
      <w:r>
        <w:t>Diet Therapy Nutrient Recommendation Energy 1200-1500 kcal/day (for weight loss) Carbohydrates 40-45% kcal (low GI) Protein 1.2-1.5 g/kg Fat 25-30% kcal (MUFA/PUFA) Fiber 30-40 g/day Supplements Myo-inositol, chromium, vit D, omega-3 Lifestyle Focus 30-45 mins brisk walking / yoga daily Limit sugar, dairy, refined foods Increase antioxidants - berries, nuts, seeds Hydration: 2.5-3 L/day Sleep: 7-8 hours/day Sample PCOD Diet (~1400 kcal/day) Early Morning: Cinnamon water Breakfast: Oats + flaxseeds + milk Mid-Morning: Apple / papaya Lunch: Brown rice + moong dal + vegetables Snack: Green tea + roasted seeds Dinner: Millet roti + tofu curry + salad Clinical Add-On: Food-Drug Interactions Promote ovulation &amp; hormonal balance Achieve gradual weight loss Reduce inflammation</w:t>
      </w:r>
    </w:p>
    <w:p>
      <w:r>
        <w:t>Drug Condition Effect Diet Note Metformin Diabetes / PCOS ↓ B12 absorption Include fortified foods Levothyroxine Hypothyroid ↓ Absorption with soy/iron Take on empty stomach Antithyroid Drugs Hyperthyroid ↓ Iodine use Avoid excess iodine Steroids PCOD severe cases ↑ Appetite, glucose Monitor calories Memory Code - "ENDO" E - Eat balanced macros N - Normalize hormones through nutrition D - Daily physical activity O - Observe glycemic &amp; thyroid patterns</w:t>
      </w:r>
    </w:p>
    <w:p>
      <w:r>
        <w:t>Disease</w:t>
      </w:r>
    </w:p>
    <w:p>
      <w:r>
        <w:t>2.</w:t>
        <w:br/>
        <w:t>CONDITIONS COVERED Condition Core Issue Main Dietary Focus Hypertension (HTN) High BP due to vascular resistance Low sodium, potassium-rich foods, DASH diet Dyslipidemia High LDL/TG, low HDL Low saturated fat, high fiber, plant sterols Atherosclerosis Plaque formation Anti-inflammatory diet Ischemic Heart Disease (IHD) Blockage of coronary arteries Low-fat, heart-friendly diet, sodium control 3.</w:t>
        <w:br/>
        <w:t>GENERAL DIET PRINCIPLES FOR ALL CVD PATIENTS 3.1 GOLDEN RULES 4.</w:t>
        <w:br/>
        <w:t>HYERTENSION (HTN) - Therapeutic Nutrition Goals Reduce sodium → target 1500-2000 mg/day Increase fiber → 25-40 g/day Prefer plant proteins → dals, beans, soy, tofu Use healthy fats → MUFA/PUFA (olive oil, flax seeds, almonds) Avoid saturated &amp; trans fats → ghee excess, butter, bakery items Choose low-GI carbs → brown rice, oats, millets Maintain healthy body weight Ensure moderate physical activity (30-45 mins/day) Reduce BP Improve vascular elasticity Reduce sodium retention Promote kidney and heart health</w:t>
      </w:r>
    </w:p>
    <w:p>
      <w:r>
        <w:t>4.1 DASH Diet (Dietary Approaches to Stop Hypertension) Core Components High potassium, magnesium &amp; calcium Low sodium High fruits, vegetables &amp; whole grains Low saturated fat 4.2 Sodium Sources - Hidden &amp; Obvious HIGH SODIUM FOODS (Avoid) LOWER SODIUM ALTERNATIVES Pickles, papads, bakery items Fresh vegetables Processed cheese Paneer Salted snacks Roasted chana Instant noodles Home-cooked millet noodles 4.3 Sample HTN Diet (1500-1700 kcal/day) Early Morning: Warm water + 4 soaked almonds Breakfast: Oats + chia seeds + skim milk OR Vegetable upma (low salt) Mid-Morning: Papaya / apple Lunch: Brown rice / 2 rotis Snack: Green tea + roasted seeds moong dal spinach sabji curd</w:t>
      </w:r>
    </w:p>
    <w:p>
      <w:r>
        <w:t>Dinner: Vegetable soup + roti + sprouts salad Bedtime: Warm turmeric milk (low-fat) 5.</w:t>
        <w:br/>
        <w:t>DYSLIPIDEMIA - High Cholesterol / High Triglycerides Goals 5.1 Food Guidelines AVOID INCLUDE 5.2 Sample Dyslipidemia Diet (1500 kcal) Reduce LDL Improve HDL Control triglycerides Reduce atherosclerosis risk Deep fried foods Red meat Egg yolk (limit) Butter, ghee excess Sugary beverages Bakery foods (cookies, cakes, pastries) Oats (β-glucan reduces LDL) Fatty fish (omega-3) - if non-veg Flaxseed, chia seeds Walnuts &amp; almonds Beans &amp; lentils Olive oil / groundnut oil</w:t>
      </w:r>
    </w:p>
    <w:p>
      <w:r>
        <w:t>Breakfast: Oats porridge + nuts Lunch: Brown rice + rajma + cabbage sabji Snack: 1 fruit + green tea Dinner: Millet roti + lauki sabji + salad 6.</w:t>
        <w:br/>
        <w:t>ATHEROSCLEROSIS &amp; HEART DISEASE - Anti- Inflammatory Diet Goals 6.1 Cardioprotective Foods Anti-inflammatory Omega-3 sources High-fiber Reduce inflammation Improve elasticity of vessels Prevent plaque rupture Turmeric Ginger Garlic Berries Green leafy vegetables Fatty fish Flaxseed Walnuts Oats Millets</w:t>
      </w:r>
    </w:p>
    <w:p>
      <w:r>
        <w:t>6.2 Sample Heart-Protective Diet (1600 kcal) Early Morning: Lemon water + chia seeds Breakfast: Millet dosa + chutney Lunch: Brown rice + dal + vegetable curry + salad Snack: Herbal tea + nuts Dinner: Vegetable soup + roti + sabji 7.</w:t>
        <w:br/>
        <w:t>FOOD-DRUG INTERACTIONS Drug Used In Interaction Nutrition Note Statins High cholesterol ↓ CoQ10 Add CoQ10 (nuts, fish) Beta-blockers HTN Cause fatigue Increase potassium &amp; fluids Diuretics HTN ↓ Potassium Add banana, coconut water ACE inhibitors HTN ↑ Potassium retention Avoid excess K-rich foods 8.</w:t>
        <w:br/>
        <w:t>COUNSELING DRILLS (Real Conversation Scripts) Patient: "Can I eat eggs if I have high cholesterol?" Dietitian Kaladhar: "Eggs are fine but limit yolks.</w:t>
        <w:br/>
        <w:t>Use 1 yolk + 2 egg whites or go for boiled eggs." Patient: "Is ghee good or bad?" Dietitian Kaladhar: "1 teaspoon is fine, but more can raise cholesterol.</w:t>
        <w:br/>
        <w:t>Use MUFA oils for daily cooking." Patient: "Can I eat rice?" Whole grains</w:t>
      </w:r>
    </w:p>
    <w:p>
      <w:r>
        <w:t>Dietitian Kaladhar: "Yes, in moderation.</w:t>
        <w:br/>
        <w:t>Choose brown rice, add vegetables &amp; dal to slow sugar rise." 9.</w:t>
        <w:br/>
        <w:t>MEMORY CODE - "HEART" H - High fiber E - Eat less salt A - Avoid fat &amp; fried foods R - Regular exercise T - Track BP &amp; lipids 10.</w:t>
        <w:br/>
        <w:t>QUICK DIET MODIFICATION DRILLS Patient Example 1 High BP + Overweight → Reduce sodium + 1200 kcal plan Patient Example 2 High cholesterol + sedentary → Increase fiber + omega-3 Patient Example 3 Heart disease + diabetes → Low GI + low fat + high antioxidants Module 5.53 Completed Module 5.54 - Gastrointestinal Disorders (GERD, IBS, IBD, Constipation, Diarrhea)?</w:t>
      </w:r>
    </w:p>
    <w:p>
      <w:r>
        <w:t>Because: Almost every dietitian handles these cases daily GERD, gastritis, IBS, constipation, diarrhea, fatty liver, pancreatitis - these are 40-60% of OPD cases.</w:t>
        <w:br/>
        <w:t>We maintain smooth academic + clinical flow.</w:t>
        <w:br/>
        <w:t>Gives you expert-level confidence GI disorders require: Exactly what your Platinum manual is designed for.</w:t>
        <w:br/>
        <w:t>High-scoring module for MSc, NEET-SS, and clinical practice GI + Renal are the two most important systems.</w:t>
        <w:br/>
        <w:t>So we start with GI → then Renal → then others.</w:t>
        <w:br/>
        <w:t>I'm now starting MODULE 5.54 - Gastrointestinal Disorders This will include everything we planned: Disease introduction Pathophysiology (simple) Causes Symptoms Diagnosis Procedures (endoscopy, H.</w:t>
        <w:br/>
        <w:t>pylori tests, ultrasound, etc.) Red flags Diet therapy (with explanation of why) Therapeutic nutrients Food lists Food-enhancement combinations Diet formats food-drug interaction knowledge symptom-based diet modification high accuracy fast adjustments</w:t>
      </w:r>
    </w:p>
    <w:p>
      <w:r>
        <w:t>Sample menus Counseling scripts (Dt.</w:t>
        <w:br/>
        <w:t>Kaladhar ↔ Patient) Case studies + drills A-Z quick reference At the end: dietitian guidance lines In the same hybrid premium educational + professional style.</w:t>
        <w:br/>
        <w:t>"Continue Module 5.54" And I'll begin immediately with GI Overview + Disease Framework.</w:t>
        <w:br/>
        <w:t>This will be the strongest GI module ever built for a clinical nutrition manual.</w:t>
        <w:br/>
        <w:t>Clean, premium, bullet-wise, fast to apply, and easy to memorize.</w:t>
        <w:br/>
        <w:t>MODULE 5.54 - GASTROINTESTINAL DISORDERS (GI MASTER MODULE) Practical Clinical Edition - For Dietitians, Nutritionists &amp; Practitioners SECTION A - GI SYSTEM OVERVIEW (For Fast Understanding) What This Section Is For To give you a fast, crystal-clear understanding of how the digestive system works, what goes wrong, and how diet can immediately improve or worsen symptoms.</w:t>
        <w:br/>
        <w:t>This forms the foundation for all upcoming GI diet charts.</w:t>
        <w:br/>
        <w:t>1⃣ Digestive System - Simple Breakdown (Memory-Code Version)</w:t>
      </w:r>
    </w:p>
    <w:p>
      <w:r>
        <w:t>Use these codes in your brain to remember instantly: M|S|S|S|L|P|SI|LI|R 2⃣ Fast Physiology Summary (Clinically Relevant Only) A.</w:t>
        <w:br/>
        <w:t>Stomach B.</w:t>
        <w:br/>
        <w:t>Liver C.</w:t>
        <w:br/>
        <w:t>Pancreas D.</w:t>
        <w:br/>
        <w:t>Small Intestine M - Mouth S - Stomach S - Small intestine S - Secretions (bile/pancreatic) L - Liver P - Pancreas SI - Small intestine absorption LI - Large intestine absorption R - Rectum Digests proteins Produces acid Releases intrinsic factor Dysfunctions → acidity, gastritis, GERD Detoxifies Produces bile Stores nutrients Dysfunctions → fatty liver, jaundice, bloating, intolerance to fats Digestive enzymes Regulates blood sugar Dysfunctions → pancreatitis, malabsorption, diabetes 90% of nutrient absorption Issues → IBS, celiac, lactose intolerance, malabsorption</w:t>
      </w:r>
    </w:p>
    <w:p>
      <w:r>
        <w:t>E.</w:t>
        <w:br/>
        <w:t>Large Intestine 3⃣ Most Common GI Disorders You'll Handle (Exactly what clients come with in OPD) Each disorder will get its own complete diet therapy section.</w:t>
        <w:br/>
        <w:t>SECTION B - GI ASSESSMENT FRAMEWORK (For Dietitians) This is what makes you a clinical expert.</w:t>
        <w:br/>
        <w:t>Before making any GI diet, quickly check: 1⃣ Patient Symptoms Water absorption Issues → constipation, diarrhea, colitis GERD / Acid Reflux Gastritis Peptic Ulcer IBS (Constipation / Diarrhea type) Constipation Diarrhea Fatty Liver Gallbladder Issues Pancreatitis Celiac Lactose Intolerance Inflammatory Bowel Disease (mild cases for dietitians) Burning Bloating Constipation/diarrhea Vomiting Night reflux Foul belching Pain location</w:t>
      </w:r>
    </w:p>
    <w:p>
      <w:r>
        <w:t>2⃣ Trigger Foods Ask: "Which foods worsen your symptoms?" Most common triggers: 3⃣ Medical Reports 4⃣ Food-Drug Interaction Always check for: 5⃣ Hydration Status Very important in diarrhea, fever, vomiting.</w:t>
        <w:br/>
        <w:t>SECTION C - GI RED FLAGS If patient reports ANY of these → refer to doctor: Fried foods Coffee/tea Spicy masala Milk (in lactose intolerance) Wheat (in gluten intolerance) Endoscopy Ultrasound LFT Amylase/Lipase CBC Stool report H.</w:t>
        <w:br/>
        <w:t>pylori Antacids PPIs H.</w:t>
        <w:br/>
        <w:t>pylori therapy Antibiotics Antidiarrheals Laxatives Blood in stool Severe pain after eating</w:t>
      </w:r>
    </w:p>
    <w:p>
      <w:r>
        <w:t>This keeps you safe and professional.</w:t>
        <w:br/>
        <w:t>SECTION D - GI NUTRITION STRATEGY (Core Foundation) No matter which disease → these are your base rules.</w:t>
        <w:br/>
        <w:t>1⃣ Eat small, frequent meals Large meals worsen almost all GI problems.</w:t>
        <w:br/>
        <w:t>2⃣ Low oil, low spice preparation Oil ↑ acid.</w:t>
        <w:br/>
        <w:t>Masala ↑ irritation.</w:t>
        <w:br/>
        <w:t>Red chili ↑ inflammation.</w:t>
        <w:br/>
        <w:t>3⃣ Avoid extremes No too hot, too cold, too spicy.</w:t>
        <w:br/>
        <w:t>4⃣ Hydrate well Min 2.5-3L/day unless doctor restricted.</w:t>
        <w:br/>
        <w:t>5⃣ Cooked &gt; raw Raw foods worsen acidity, gastritis, IBS.</w:t>
        <w:br/>
        <w:t>6⃣ Maintain meal timing Irregular timing triggers: Unintended weight loss Persistent vomiting Fever with abdominal pain Black stools Difficulty swallowing Liver swelling gastritis acidity IBS</w:t>
      </w:r>
    </w:p>
    <w:p>
      <w:r>
        <w:t>NOW WE START INDIVIDUAL DISORDERS (ONE BY ONE FULL CLINICAL PACKAGE) We will follow this order: Each disorder will have: Disease intro Causes Symptoms Pathophysiology (simple) Diagnosis Procedures (endoscopy, scans, tests) Diet principles Do's &amp; Don'ts Foods to avoid Foods to include Therapeutic combinations (science + culinary) Sample menus (veg + non veg) Counseling script Case studies + drills Quick reference table (one glance memory map) If you are ready… Say: 1.</w:t>
        <w:br/>
        <w:t>GERD / Acid Reflux 2.</w:t>
        <w:br/>
        <w:t>Gastritis 3.</w:t>
        <w:br/>
        <w:t>Peptic Ulcer / H.</w:t>
        <w:br/>
        <w:t>pylori 4.</w:t>
        <w:br/>
        <w:t>IBS - Constipation Type 5.</w:t>
        <w:br/>
        <w:t>IBS - Diarrhea Type 6.</w:t>
        <w:br/>
        <w:t>Constipation (non-IBS) 7.</w:t>
        <w:br/>
        <w:t>Diarrhea (non-IBS) 8.</w:t>
        <w:br/>
        <w:t>Fatty Liver (NAFLD) 9.</w:t>
        <w:br/>
        <w:t>Pancreatitis (Acute/Mild/Chronic) 10.</w:t>
        <w:br/>
        <w:t>Gallbladder Issues 11.</w:t>
        <w:br/>
        <w:t>Celiac Disease 12.</w:t>
        <w:br/>
        <w:t>Lactose Intolerance 13.</w:t>
        <w:br/>
        <w:t>IBD (Mild Crohn's/UC - Dietitian Scope)</w:t>
      </w:r>
    </w:p>
    <w:p>
      <w:r>
        <w:t>SECTION 3 - Symptoms Most common symptoms dietitians see: SECTION 4 - Diagnosis (What dietitians should know) Doctors may perform: Dietitians don't diagnose but must understand reports to modify diet correctly.</w:t>
        <w:br/>
        <w:t>SECTION 5 - Procedures Relevant to You If patient underwent: Obesity Hiatal hernia Pregnancy Smoking/alcohol Burning in chest Sour taste in mouth Throat irritation Burping, bloating Acid regurgitation Dry cough Hoarseness in voice Symptoms when lying down or after meals Endoscopy → To see esophagus lining pH Monitoring → Measures acid exposure Manometry → LES pressure Barium swallow test Endoscopy: Look for "grade A/B/C/D esophagitis" Biopsy: To rule out Barrett's esophagus Ultrasound: Usually normal H.</w:t>
        <w:br/>
        <w:t>pylori test: If gastritis is also present</w:t>
      </w:r>
    </w:p>
    <w:p>
      <w:r>
        <w:t>SECTION 6 - Food-Drug Interaction (Important!) Patients may be on: Advise: SECTION 7 - Diet Principles for GERD (Core Rules) Rule 1: Small meals, frequent meals Large meals push acid upward.</w:t>
        <w:br/>
        <w:t>Rule 2: Low oil, low spice Chili, heavy masala, and deep frying worsen reflux.</w:t>
        <w:br/>
        <w:t>Rule 3: Avoid lying down after meals (2-3 hours gap) Rule 4: Avoid triggers PPIs (Pantoprazole/Omeprazole) → Must be taken empty stomach Antacids (Gelusil/Digene) H2 blockers Prokinetics (Domperidone) No tea/coffee for 3 hours after PPI No acidic or spicy breakfast Avoid large meals while on prokinetics Coffee Tea Tomato Citrus Fried foods Chocolate Mint Carbonated drinks Onion (raw) Garlic (raw)</w:t>
      </w:r>
    </w:p>
    <w:p>
      <w:r>
        <w:t>Rule 5: Hydration Sip water slowly throughout the day.</w:t>
        <w:br/>
        <w:t>Rule 6: Elevate head while sleeping (pillow or wedge) SECTION 8 - Foods to Include Carbohydrates (Safe): Proteins: Fruits (Non-acidic): Vegetables: Rice Idly Upma Poha Oats Dalia Chapati (soft) Moong dal Masoor dal Curd (not sour) Buttermilk Egg white (boiled/poached) Chicken stew (non-spicy) Fish steamed/grilled (non-spicy) Banana Apple (peeled) Papaya Pear Muskmelon Lauki Tinda Carrot Beans</w:t>
      </w:r>
    </w:p>
    <w:p>
      <w:r>
        <w:t>Drinks: SECTION 9 - Foods to Avoid Strict Avoid: Avoid completely at night: SECTION 10 - Therapeutic Culinary Combinations (Helps healing + scientific + easy to prepare) For soothing acid: Pumpkin Spinach (mild cooked) Coconut water Jeera water Plain buttermilk (no masala) Tea/coffee Chocolate Tomato &amp; tomato gravy Citrus fruits Spicy curries Pickles Chutneys (spicy) Onion/garlic raw Fried foods Pizza, burger, noodles Carbonated drinks Milk Fruits Roti (if heavy) Heavy meals Banana + warm water</w:t>
      </w:r>
    </w:p>
    <w:p>
      <w:r>
        <w:t>For healing lining: For reducing acid spikes: SECTION 11 - Sample Menu (Veg + Non-Veg) VEGETARIAN GERD MENU Early Morning Breakfast Mid-Morning Lunch Evening Snack Oats + banana + flax Rice + moong dal + ghee (½ tsp) Aloe vera water (food grade) in morning Slippery elm water Jeera + ajwain warm drink after meals Buttermilk + pinch of cumin Boiled apple + cinnamon Warm water 2 soaked almonds Idly + coconut chutney (no chili) OR Oats porridge (unsweetened) OR Upma with vegetables (non-spicy) Papaya or banana Coconut water Rice + moong dal Lauki curry Curd (not sour)</w:t>
      </w:r>
    </w:p>
    <w:p>
      <w:r>
        <w:t>Dinner Bedtime NON-VEGETARIAN GERD MENU Early Morning Warm water + 2 almonds Breakfast Mid-Morning Banana or papaya Lunch Evening Dinner Poha (mild) Herbal tea (non-caffeinated) Soft roti 2 or rice Vegetable khichdi Carrot-beans curry Lukewarm water only (no milk) Egg white omelette (no chili, no masala) 1 slice soft bread OR oats Rice/soft roti Moong dal Steamed chicken stew (salt + turmeric only) Lauki curry Coconut water Handful puffed rice Soft rice Grilled fish (non-spicy) Steamed vegetables</w:t>
      </w:r>
    </w:p>
    <w:p>
      <w:r>
        <w:t>SECTION 12 - GERD Counseling Script (For OPD Use) Use this word-for-word with patients: Pt: "I get burning after eating anything." Dt: "That means your stomach acid is moving upward.</w:t>
        <w:br/>
        <w:t>We will reduce the acid triggers and support your digestion with small, soothing meals." Pt: "I can't stop tea." Dt: "We won't stop immediately.</w:t>
        <w:br/>
        <w:t>Replace 1 cup with herbal for 3 days, then reduce slowly.</w:t>
        <w:br/>
        <w:t>Sudden removal causes withdrawal." Pt: "When will I feel better?" Dt: "Most people improve within 5-7 days of proper diet timing and avoiding triggers." SECTION 13 - Case Studies + Drills Case 1 - Night Reflux Case 2 - Severe Morning Burning Speed Drill Give quick 30-sec GERD plan: Idly breakfast Moong dal lunch No tea No tomato Dinner before 7 PM Problem: Late dinner + tea at 8 PM Fix: Move dinner to 7 PM Avoid coffee/tea after 3 PM Elevate pillow Problem: Empty stomach + spicy dinner Fix: Banana / soaked almond at 6 AM No spicy food after 5 PM</w:t>
      </w:r>
    </w:p>
    <w:p>
      <w:r>
        <w:t>Start a Gastritis Now we build DISORDER 2 - GASTRITIS in the same premium, ultra-clinical, easy-to- use Platinum Manual style.</w:t>
        <w:br/>
        <w:t>This will be the most complete Gastritis module a dietitian can ever have - including diagnosis, diet therapy, culinary interventions, case drills, counseling scripts, and veg/non-veg menus.</w:t>
        <w:br/>
        <w:t>DISORDER 2 - GASTRITIS Complete Clinical Diet Therapy Module (PLATINUM EDITION) SECTION 1 - Introduction (Simple &amp; Precise) Gastritis means inflammation of the stomach lining.</w:t>
        <w:br/>
        <w:t>It may be acute (sudden, severe) or chronic (slow, persistent).</w:t>
        <w:br/>
        <w:t>Memory Code: I-F-A SECTION 2 - Types of Gastritis (Very Important) 1.</w:t>
        <w:br/>
        <w:t>Acute Gastritis I = Inflammation F = Food &amp; Infection triggers A = Acid irritation</w:t>
      </w:r>
    </w:p>
    <w:p>
      <w:r>
        <w:t>Chronic Gastritis 3.</w:t>
        <w:br/>
        <w:t>Erosive Gastritis 4.</w:t>
        <w:br/>
        <w:t>Non-erosive Gastritis 5.</w:t>
        <w:br/>
        <w:t>H.</w:t>
        <w:br/>
        <w:t>pylori Gastritis SECTION 3 - Causes SECTION 4 - Symptoms Sudden onset Caused by spicy food, alcohol, infection, painkillers Slow, long-term Usually due to H.</w:t>
        <w:br/>
        <w:t>pylori, autoimmune disorders, or prolonged irritation Stomach lining wears away → bleeding risk Inflammation but no lining damage Most common cause Requires antibiotics + PPI Diet modifies symptoms &amp; supports healing H.</w:t>
        <w:br/>
        <w:t>pylori infection Excess spicy, oily foods Excess tea/coffee Alcohol Stress Skipping meals Painkillers (NSAIDs) Bile reflux Smoking Excess acidity Long gaps between meals Burning pain (empty stomach) Nausea</w:t>
      </w:r>
    </w:p>
    <w:p>
      <w:r>
        <w:t>SECTION 5 - Diagnosis (What Dietitians Must Know) Doctors may prescribe: Dietitians do not diagnose, but interpret reports to tailor diet.</w:t>
        <w:br/>
        <w:t>SECTION 6 - Food-Drug Interaction (Critical for OPD Practice) Patients often take: PPI (Pantoprazole, Omeprazole, Rabeprazole) Antacids (Digene, Gelusil) Vomiting Bloating Loss of appetite Burping Early satiety Black stools (erosive bleeding severe case) Endoscopy → visual confirmation H.</w:t>
        <w:br/>
        <w:t>pylori tests: Rapid Urease Test (during endoscopy) Urea Breath Test Stool Antigen Test CBC - look for anemia Occult blood test Serum B12 - often low in chronic gastritis LFT - if bile reflux suspected Must be taken empty stomach Food reduces absorption No tea/coffee for 3 hours after PPI Give immediate relief Avoid taking within 2 hours of iron or B12 supplement</w:t>
      </w:r>
    </w:p>
    <w:p>
      <w:r>
        <w:t>Triple Therapy for H.</w:t>
        <w:br/>
        <w:t>pylori: PPI + Clarithromycin + Amoxicillin SECTION 7 - Diet Principles (Core Rules) This is the therapeutic backbone of Gastritis diet therapy.</w:t>
        <w:br/>
        <w:t>Rule 1: Eat every 2-3 hours Empty stomach increases burning.</w:t>
        <w:br/>
        <w:t>Rule 2: Low-spice, low-fat, low-acid Chili, tomato gravy, pickles all worsen irritation.</w:t>
        <w:br/>
        <w:t>Rule 3: Avoid triggers Rule 4: Hydrate consistently Sip water throughout the day.</w:t>
        <w:br/>
        <w:t>No "water loading".</w:t>
        <w:br/>
        <w:t>Rule 5: Emotional eating reduction Stress worsens gastritis (high vagus nerve stimulation).</w:t>
        <w:br/>
        <w:t>Rule 6: Avoid lying down after eating Keep 2-3 hours gap.</w:t>
        <w:br/>
        <w:t>Avoid acidic, spicy, heavy meals Reduce dairy if nausea occurs Tea Coffee Citrus Tomato Fried foods Bakery foods Noodles, pasta with red sauce Sugary drinks Tamarind Vinegar</w:t>
      </w:r>
    </w:p>
    <w:p>
      <w:r>
        <w:t>SECTION 8 - Foods to Include (Well tolerated + healing + reduce inflammation) Carbohydrates (Soft &amp; Safe): Proteins: Fruits (Non-acidic): Vegetables: Drinks: Rice Khichdi Dalia Idly Poha Oats porridge Upma (non spicy) Boiled potatoes Moong dal Masoor dal Curd (mild, not sour) Buttermilk Egg white Chicken stew (no spices) Fish steamed/grilled Banana Papaya Apple (stewed or peeled) Pear Muskmelon Lauki Tinda Carrot Pumpkin French beans Spinach cooked</w:t>
      </w:r>
    </w:p>
    <w:p>
      <w:r>
        <w:t>SECTION 9 - Foods to Avoid (Strict) Strict Avoid (Severe Gastritis): Avoid during H.</w:t>
        <w:br/>
        <w:t>pylori treatment: SECTION 10 - Culinary Therapeutics (These help healing + reduce burning) Banana + cold milk (1 tbsp only) Instant relief.</w:t>
        <w:br/>
        <w:t>Apple stew Coconut water Jeera water Warm water Buttermilk (diluted) Ginger water (mild) Tea Coffee Chocolate Pickles Tomato Spicy foods Bakery items Maida items Red chutneys Vinegar Tamarind Fried foods Carbonated drinks Street food Milk (may cause nausea) Heavy dals (rajma, chole) Heavy non-veg (mutton)</w:t>
      </w:r>
    </w:p>
    <w:p>
      <w:r>
        <w:t>Boiled apple + cinnamon - reduces acidity, improves digestion.</w:t>
        <w:br/>
        <w:t>Moong dal khichdi + ghee (½ tsp) Best for acute gastritis.</w:t>
        <w:br/>
        <w:t>Carrot-pumpkin soup Alkaline + soothing.</w:t>
        <w:br/>
        <w:t>Jeera + ajwain warm water after meals Improves digestion.</w:t>
        <w:br/>
        <w:t>Rice porridge Best during severe symptoms, gastritis flare-up days.</w:t>
        <w:br/>
        <w:t>SECTION 11 - Sample Diet Chart (VEG + NON- VEG) Vegetarian Gastritis Menu Early Morning Breakfast Choose one: Mid-Morning Lunch Warm water 1 banana OR 2 almonds Idly + coconut chutney (no chili) Oats porridge Vegetable upma Dalia Papaya Coconut water Rice + moong dal</w:t>
      </w:r>
    </w:p>
    <w:p>
      <w:r>
        <w:t>Evening Snack Dinner Non-Vegetarian Gastritis Menu Early Morning Warm water + banana Breakfast Mid-Morning Coconut water + papaya Lunch Evening Snack Dinner Lauki/tinda curry Curd (not sour) ½ tsp ghee Poha (plain) Herbal tea (non-caffeinated) Khichdi Steamed vegetables (carrot, beans) Egg white omelette (no masala) Soft bread (brown) with butter (½ tsp) Rice Moong dal Chicken stew (boiled with turmeric + salt only) Lauki curry Idly or boiled sweet potato Steamed fish + rice Steamed vegetables</w:t>
      </w:r>
    </w:p>
    <w:p>
      <w:r>
        <w:t>SECTION 12 - Counseling Script (Use in OPD) Pt: "I get burning as soon as I eat." Dt: "That means your stomach lining is irritated.</w:t>
        <w:br/>
        <w:t>We'll first calm down the inflammation with soft, soothing foods.</w:t>
        <w:br/>
        <w:t>You'll start feeling better in 3-4 days." Pt: "Can I drink tea?" Dt: "Not for one week.</w:t>
        <w:br/>
        <w:t>Tea irritates your lining more.</w:t>
        <w:br/>
        <w:t>pylori) Symptoms: Morning burning, nausea Fix: Small meals every 2-3 hours Avoid acidic foods 2 weeks Add probiotic curd Speed Drill (30 seconds) - Gastritis Plan Idly breakfast Moong dal lunch No tea No tomato Coconut water + papaya Early dinner</w:t>
      </w:r>
    </w:p>
    <w:p>
      <w:r>
        <w:t>SECTION 3 - Causes SECTION 4 - Symptoms (Easy for Clinical History Taking) 1.</w:t>
        <w:br/>
        <w:t>Gastric Ulcer Pain ↑ after meals Food worsens pain 2.</w:t>
        <w:br/>
        <w:t>Duodenal Ulcer Pain ↑ when stomach empty Eating gives relief More common than gastric 3.</w:t>
        <w:br/>
        <w:t>H.</w:t>
        <w:br/>
        <w:t>pylori Ulcer 75-90% of ulcers Requires antibiotic therapy 4.</w:t>
        <w:br/>
        <w:t>NSAID-induced Ulcers Occurs due to long-term painkiller use 5.</w:t>
        <w:br/>
        <w:t>Stress Ulcers ICU patients, severe illness, burns H.</w:t>
        <w:br/>
        <w:t>pylori infection (main cause) NSAIDs (ibuprofen, diclofenac) Alcohol Smoking Stress Excess spicy/sour food Excess tea/coffee Skipping meals Excess acid secretion Burning pain Gastric ulcer → pain after food Duodenal ulcer → pain before food / night pain Nausea Vomiting Bloating Weight loss</w:t>
      </w:r>
    </w:p>
    <w:p>
      <w:r>
        <w:t>SECTION 5 - Diagnosis (Dietitian Must Know) Doctors may do: SECTION 6 - Food-Drug Interaction (Clinical Gold Section) Most patients will be on Triple Therapy: 1.</w:t>
        <w:br/>
        <w:t>PPI (Pantoprazole/Omeprazole) 2.</w:t>
        <w:br/>
        <w:t>Antibiotics: Avoid alcohol with Metronidazole Dairy may cause nausea during therapy 3.</w:t>
        <w:br/>
        <w:t>Sucralfate (Ulcer coating agent) Black stools (serious) Anemia symptoms Endoscopy → confirm ulcer + severity H.</w:t>
        <w:br/>
        <w:t>pylori testing: Rapid urease test Urea breath test Stool antigen CBC → anemia Occult blood test Serum gastrin levels (rare; suspected Zollinger-Ellison) Take empty stomach No tea/coffee for 2-3 hours Better absorption with no food for 20-30 minutes Clarithromycin Amoxicillin Sometimes Metronidazole Take before meals Forms a protective layer</w:t>
      </w:r>
    </w:p>
    <w:p>
      <w:r>
        <w:t>SECTION 7 - Diet Principles (Core Strategy) Rule 1: Soft, Bland, Low Acid Protects mucosa and allows healing.</w:t>
        <w:br/>
        <w:t>Rule 2: Small Frequent Meals Prevents acid spikes and reduces pain.</w:t>
        <w:br/>
        <w:t>Rule 3: Avoid food irritants Rule 4: No long fasting Duodenal ulcer worsens with empty stomach.</w:t>
        <w:br/>
        <w:t>Rule 5: Adequate Protein Required for tissue repair → moong dal, eggs, curd, chicken stew.</w:t>
        <w:br/>
        <w:t>Rule 6: Fat restriction Oily food delays gastric emptying → ↑ pain.</w:t>
        <w:br/>
        <w:t>Rule 7: Emotional eating control Stress ↑ acid secretion → worsens ulcer healing.</w:t>
        <w:br/>
        <w:t>SECTION 8 - Foods to Include (Healing + easy digestion + mucosal protection) Reduces absorption of iron → separate by 2 hours Spices Tea Coffee Tomato Citrus Vinegar Pickles Chili</w:t>
      </w:r>
    </w:p>
    <w:p>
      <w:r>
        <w:t>Carbs (Soft &amp; Non-Irritating): Proteins: Fruits (Non-acidic): Vegetables: Drinks: Rice Khichdi Idly Dalia Oats Chapati (soft, without oil) Boiled potatoes Moong dal Masoor dal Egg whites Soft paneer Curd (not sour) Buttermilk Chicken stew (no masala) Steamed fish Banana Papaya Musk melon Apple (stewed) Lauki Carrot Pumpkin Spinach (cooked) Tinda Beans Coconut water Jeera water Plain warm water Rice kanji</w:t>
      </w:r>
    </w:p>
    <w:p>
      <w:r>
        <w:t>SECTION 9 - Foods to Avoid (Strict List) Strict Avoid: Avoid during active ulcer: SECTION 10 - Culinary Therapeutics (Healing Combinations) Banana + cold milk (1 tbsp milk only) Reduces burning within minutes.</w:t>
        <w:br/>
        <w:t>Carrot-pumpkin soup Anti-inflammatory.</w:t>
        <w:br/>
        <w:t>Rice porridge / kanji Best for flare-up days.</w:t>
        <w:br/>
        <w:t>Moong dal khichdi + ½ tsp ghee Tea Coffee Chocolate Tomato Citrus fruits Pickles Vinegar Spicy foods Fried items Bakery items Sodas Maida Noodles, pasta Cigarettes/alcohol Curd if very sour Heavy pulses (rajma, chole) Red meat</w:t>
      </w:r>
    </w:p>
    <w:p>
      <w:r>
        <w:t>Ultimate healing meal.</w:t>
        <w:br/>
        <w:t>Cabbage juice (raw 50-100 ml) Scientifically proven to heal ulcers faster (Vitamin U intensive mucosal repair).</w:t>
        <w:br/>
        <w:t>Jeera + ajwain water Improves digestion without acid spike.</w:t>
        <w:br/>
        <w:t>SECTION 11 - Sample Diet Chart (VEG + NON- VEG) Vegetarian Peptic Ulcer Diet Early Morning Warm water + banana Breakfast Mid-Morning Papaya or stewed apple Lunch Evening Snack Dinner Idly + coconut chutney (non-spicy) OR Oats porridge OR Dalia with milk Rice + moong dal Lauki/tinda sabzi Curd (mild) ½ tsp ghee Plain poha Herbal tea (no caffeine)</w:t>
      </w:r>
    </w:p>
    <w:p>
      <w:r>
        <w:t>Non-Vegetarian Peptic Ulcer Diet Early Morning Warm water + papaya Breakfast Egg white omelette (no masala) Brown bread soft Mid-Morning Coconut water Lunch Rice + moong dal Chicken stew (turmeric + salt only) Lauki sabzi Evening Snack Boiled sweet potato Dinner Steamed fish + rice Steamed vegetables SECTION 12 - Counseling Script (Real OPD Dialogue) Pt: "Doctor said ulcer… can I eat spicy food now and then?" Dt: "For 3-4 weeks, no.</w:t>
        <w:br/>
        <w:t>Your stomach lining is like a wound - spice is like rubbing salt on it." Pt: "Why small meals?" Dt: "To avoid acid spikes.</w:t>
        <w:br/>
        <w:t>Every 2-3 hours keeps your stomach calm." Khichdi Steamed vegetables Rice porridge if severe day</w:t>
      </w:r>
    </w:p>
    <w:p>
      <w:r>
        <w:t>Pt: "Can I drink tea?" Dt: "No tea/coffee for 2 weeks.</w:t>
        <w:br/>
        <w:t>After that, I'll reintroduce half cup." Pt: "How long will healing take?" Dt: "Most ulcers heal in 3-6 weeks when diet + medicines are followed correctly." SECTION 13 - Case Studies + Practitioner Drills Case 1: Gastric Ulcer (pain after meals) Plan: Small, frequent meals No tea/coffee Rice + dal based meals Avoid sour curd Case 2: Duodenal Ulcer (night pain) Plan:</w:t>
      </w:r>
    </w:p>
    <w:p>
      <w:r>
        <w:t>We continue building the entire GI chapter of your Platinum Manual in order.</w:t>
        <w:br/>
        <w:t>Start irritable bowel syndrome IBS disorder 4 Absolutely - now we start DISORDER 4: IRRITABLE BOWEL SYNDROME (IBS) This will be one of the most HIGH-VALUE chapters in your Platinum Manual because IBS is one of the top 5 most common OPD diet cases.</w:t>
        <w:br/>
        <w:t>We will keep the same format: Professional Clinical Practitioner-friendly Easy to recall Culinary + therapeutic With counseling dialogues &amp; drills DISORDER 4 - IRRITABLE BOWEL SYNDROME (IBS) Complete Clinical Diet Therapy Module (PLATINUM EDITION) (With IBS-C, IBS-D, IBS-M variations) SECTION 1 - Introduction (Crisp &amp; Clinical) IBS = A chronic functional gastrointestinal disorder with no structural damage but significant motility &amp; hypersensitivity issues.</w:t>
        <w:br/>
        <w:t>Core problem: Gut-brain axis imbalance Over-reactive intestines Food sensitivities Stress-driven flare-ups SECTION 2 - IBS Types (Very Important for Diet Choice) Memorize code: C-D-M 1.</w:t>
        <w:br/>
        <w:t>IBS-C (Constipation-dominant)</w:t>
      </w:r>
    </w:p>
    <w:p>
      <w:r>
        <w:t>IBS-D (Diarrhea-dominant) 3.</w:t>
        <w:br/>
        <w:t>IBS-M (Mixed Pattern) SECTION 3 - Causes (Easy Breakdown) Primary Causes SECTION 4 - Symptoms (Used for OPD History Taking) Hard stools Infrequent bowel movement Bloating Frequent loose stools Urgency Cramping Alternating constipation + diarrhea Gut-brain axis disorder Hypersensitivity of intestines Stress, anxiety Irregular eating Excess stimulants (tea/coffee) Food intolerances (wheat/milk for some) FODMAP sensitivity Bloating Gas Abdominal cramping Mucus in stool Urgency (IBS-D) Straining (IBS-C) Incomplete evacuation</w:t>
      </w:r>
    </w:p>
    <w:p>
      <w:r>
        <w:t>SECTION 5 - Diagnosis (Dietitian Must Know) IBS is diagnosed using: Rome IV criteria No structural damage Normal endoscopy No red-flag symptoms (weight loss, bleeding) Important tests (done by physician) SECTION 6 - Diet Principles (The Heart of IBS Treatment) 1.</w:t>
        <w:br/>
        <w:t>Low FODMAP Phase Reduce specific fermentable carbs for 4-6 weeks.</w:t>
        <w:br/>
        <w:t>FODMAP = 2.</w:t>
        <w:br/>
        <w:t>Reintroduction Phase One food at a time → identify triggers.</w:t>
        <w:br/>
        <w:t>3.</w:t>
        <w:br/>
        <w:t>Maintenance Phase Balanced diet with trigger control.</w:t>
        <w:br/>
        <w:t>SECTION 7 - High FODMAP vs Low FODMAP Chart CBC Stool tests Thyroid function Celiac rule-out Lactose intolerance test Fructose Lactose Oligosaccharides Polyols</w:t>
      </w:r>
    </w:p>
    <w:p>
      <w:r>
        <w:t>High FODMAP (Avoid initially) Low FODMAP (Good options) SECTION 8 - IBS General Dietary Rules IBS-C (Constipation) IBS-D (Diarrhea) Onion, garlic Cauliflower, mushrooms Beans, rajma, chole Milk (if lactose intolerant) Wheat chapati Apples, watermelon Sweeteners (sorbitol) Chickpeas Cabbage Rice Oats Ragi Jowar Eggs Chicken Fish Carrot, pumpkin, spinach Banana, papaya, grapes Curd (if tolerated) Coconut water High soluble fiber (oats, banana, psyllium) Warm water early morning 2-2.5 L fluid/day Reduce white rice Add healthy fats (1-2 tsp ghee) Avoid milk Avoid caffeine Avoid high FODMAP</w:t>
      </w:r>
    </w:p>
    <w:p>
      <w:r>
        <w:t>IBS-M SECTION 9 - Foods to Include Carbohydrates Proteins Vegetables Fruits Add pectin foods (banana, apple, rice) Oral rehydration if severe Mix strategies from both types Rice Oats Jowar roti Ragi dosa Semolina (if tolerated) Egg Chicken Fish Moong dal Tofu Curd Carrot Pumpkin Bottle gourd Spinach Beans (if tolerated) Papaya Banana Grapes Muskmelon Kiwi</w:t>
      </w:r>
    </w:p>
    <w:p>
      <w:r>
        <w:t>Beverages SECTION 10 - Foods to Avoid SECTION 11 - IBS Sample Diet Charts (VEG + NON-VEG + separate IBS-C &amp; IBS-D patterns) IBS-C - Vegetarian Diet (Constipation) Early Morning Warm lemon water + 1 tsp isabgol in warm water Breakfast Oats porridge OR Vegetable upma Mid-Morning Jeera water Ajwain water Coconut water Plain water Onion &amp; garlic (major trigger!) Cabbage Broccoli Beans Milk (if lactose intolerant) Fried food Bakery items Maida Coffee &amp; excess tea Fizzy drinks Sorbitol gums</w:t>
      </w:r>
    </w:p>
    <w:p>
      <w:r>
        <w:t>Banana + 4 almonds Lunch Rice + moong dal + spinach sabzi + curd Evening Roasted chana Jeera water Dinner Roti (ragi/jowar) + lauki sabzi + dal Bedtime Warm water IBS-D - Non-Vegetarian Diet (Diarrhea) Early Morning Warm water + banana Breakfast Rice idly + coconut chutney (non-spicy) Mid-Morning Coconut water Lunch Rice + moong dal Chicken stew Pumpkin sabzi Evening Roasted puffed rice (muri) Dinner Rice porridge Steamed fish</w:t>
      </w:r>
    </w:p>
    <w:p>
      <w:r>
        <w:t>SECTION 12 - Probiotic Integration (Important) SECTION 13 - Gut-Healing Culinary Combinations Carrot + Pumpkin Soup Reduces cramping + easy digestion Rice porridge + ½ banana IBS-D recovery Oats + warm water + ½ tsp ghee IBS-C motility booster SECTION 14 - Counseling Script (Real Clinical OPD Dialogue) Pt: "Why can't I eat onion and garlic?" Dt: "They ferment quickly &amp; cause gas - this irritates your gut lining." Pt: "Will I have IBS forever?" Dt: "Not at all.</w:t>
        <w:br/>
        <w:t>Once we identify your triggers, IBS becomes 100% manageable." Pt: "Can I drink milk?" Dt: "We'll test your tolerance.</w:t>
        <w:br/>
        <w:t>Some people can take curd but not milk." Pt: "Which fruit is safe?" Dt: "Banana, papaya, musk melon, kiwi - all are safe FODMAP options." Curd (if tolerated) Buttermilk Yakult (optional) Homemade probiotic rice water Fermented rice (Indian pazham kanji style)</w:t>
      </w:r>
    </w:p>
    <w:p>
      <w:r>
        <w:t>SECTION 15 - Clinical Case Studies (Skill Booster) Case 1 - IBS-D after spicy food Plan: Replace milk with curd Avoid onion/garlic 4-6 weeks Add banana + rice meals Hydration Case 2 - IBS-C with bloating Plan: Add soluble fiber Warm water No beans Add ragi dosa + moong dal Case 3 - IBS-M urge + cramping Plan: Low FODMAP trial Consistency in meal timings No caffeine Add pumpkin soup SECTION 16 - Speed Drills for Practitioners (30-second Formula) IBS-D Rice + banana + dal + stew → quick stabilizing formula IBS-C Oats + warm water + ghee + curd → motility &amp; lubrication Universal safe meal Moong dal khichdi + ghee + curd (if tolerated)</w:t>
      </w:r>
    </w:p>
    <w:p>
      <w:r>
        <w:t>SECTION 1 - Introduction (Clear &amp; Professional) Inflammatory Bowel Disease (IBD) = chronic inflammation of the gastrointestinal tract.</w:t>
        <w:br/>
        <w:t>Unlike IBS (functional disorder), IBD has actual structural damage + visible inflammation.</w:t>
        <w:br/>
        <w:t>Includes: 1.</w:t>
        <w:br/>
        <w:t>Crohn's Disease (CD) 2.</w:t>
        <w:br/>
        <w:t>Ulcerative Colitis (UC) SECTION 2 - Quick Comparison Table (Must for Practitioners) Feature Crohn's Disease Ulcerative Colitis Location Anywhere (mouth-anus) Only colon &amp; rectum Pattern Patchy (skip lesions) Continuous Depth Deep ulcers Superficial ulcers Blood in stool Less common Very common Malabsorption More severe Mild-moderate Risk Fistulas, strictures Toxic megacolon SECTION 3 - Causes (Easy Memory Code) Use code I-M-I-T-S: Can involve any part of GI tract (mouth → anus) Patchy ("skip lesions") Deep ulcers More malabsorption Only colon + rectum Continuous inflammation Shallow ulcers Bloody stool more common I - Immune dysfunction</w:t>
      </w:r>
    </w:p>
    <w:p>
      <w:r>
        <w:t>SECTION 4 - Symptoms Common UC specific Crohn's specific SECTION 5 - Diagnosis (Dietitian Must Know Basics) Diagnosis done by gastroenterologist: M - Microbiome imbalance I - Inflammatory cytokines T - Trigger foods / infections S - Stress Severe abdominal pain Diarrhea Urgency Weight loss Bloating Nutrient deficiencies Blood in stool Rectal pain Mouth ulcers Fistulas More weight loss Pain in lower abdomen Colonoscopy with biopsy Fecal calprotectin (inflammation marker) CBC, CRP, ESR CT/MRI enterography Stool test to rule out infection</w:t>
      </w:r>
    </w:p>
    <w:p>
      <w:r>
        <w:t>SECTION 6 - Diet Principles for IBD 1.</w:t>
        <w:br/>
        <w:t>FLARE Phase (Severe/Active inflammation) Goal → LOW residue, soothing, anti-inflammatory Avoid: Raw vegetables High-fiber foods Milk (if intolerant) Spicy, oily food Whole pulses Fried foods Prefer: Rice porridge Moong dal Curd (if tolerated) Banana Boiled veggies (carrot, pumpkin, lauki) Hydration 2.</w:t>
        <w:br/>
        <w:t>REMISSION Phase Goal → Gradual nourishment + restore deficiencies Include: Lean proteins Cooked vegetables Whole grains (gradually) Probiotics Omega-3 rich foods Calcium + vitamin D Fibre (slowly reintroduced) SECTION 7 - Foods Allowed vs Not Allowed SAFE Foods (During Flare) White rice Rice porridge (kanji) Moong dal</w:t>
      </w:r>
    </w:p>
    <w:p>
      <w:r>
        <w:t>Avoid (Flare Phase) SECTION 8 - SAMPLE DIET CHARTS A.</w:t>
        <w:br/>
        <w:t>IBD Flare Phase - Vegetarian Diet Early Morning Warm water + ½ banana Breakfast Rice porridge OR Oats porridge (well-cooked) Oats porridge Curd / buttermilk Banana Apple puree Coconut water Boiled pumpkin Boiled carrots Boiled potato Clear soups Egg (poached / boiled) Fish stew (non-spicy) Raw salad Wheat chapati Beans, chole, rajma Milk Maida items Bakery Onion &amp; garlic Spicy food Coffee Alcohol Nuts &amp; seeds High-fiber fruits Cabbage, broccoli</w:t>
      </w:r>
    </w:p>
    <w:p>
      <w:r>
        <w:t>Mid-Morning Coconut water Lunch White rice + moong dal Boiled lauki or pumpkin Curd (¼ cup) Evening Clear vegetable soup OR Roasted murmura Dinner Khichdi (moong dal + rice) Boiled carrot Bed Time Warm water or chamomile tea B.</w:t>
        <w:br/>
        <w:t>IBD Flare Phase - Non-Vegetarian Diet Breakfast Rice idly + coconut chutney Mid-Morning Electrolyte water Lunch Rice + fish stew (non-spicy) Moong dal Steamed pumpkin Evening Rice crackers Dinner</w:t>
      </w:r>
    </w:p>
    <w:p>
      <w:r>
        <w:t>Chicken broth Rice porridge C.</w:t>
        <w:br/>
        <w:t>IBD Remission Phase (Balanced Diet) Breakfast Oats + banana OR Ragi dosa + chutney Mid-Morning Fruit (papaya, grapes) Lunch Rice / soft roti Dal Chicken/fish/tofu Cooked veggies Evening Curd + soft fruit Herbal tea Dinner Khichdi / soft roti Cooked veggies Soup SECTION 9 - Supplements (Very Important in IBD) IBD patients commonly have deficiencies: Vitamin D B12 Folate</w:t>
      </w:r>
    </w:p>
    <w:p>
      <w:r>
        <w:t>Iron Calcium Omega-3 Probiotics (Dietitian recommends → Doctor prescribes dosage) SECTION 10 - Culinary Healing Combinations SECTION 11 - Counseling Script (Real OPD Dialogue) Pt: "Why can't I eat raw salad?" Dt: "Your gut lining is inflamed.</w:t>
        <w:br/>
        <w:t>Raw food increases abrasion &amp; pain." Pt: "Is this like IBS?" Dt: "No.</w:t>
        <w:br/>
        <w:t>IBD has real inflammation; IBS is a functional disorder." Pt: "Will I get flare again?" Dt: "If we follow diet + avoid triggers + manage stress, flares can be greatly reduced." Pt: "Can I drink milk?" Dt: "Only if you tolerate it.</w:t>
        <w:br/>
        <w:t>Curd is easier to digest than milk." SECTION 12 - Clinical Case Studies Case Study 1 - Severe IBD Flare (UC) Symptoms: Blood in stool, pain, diarrhea Plan: Rice porridge + curd → gut-calming Moong dal khichdi + ghee → anti-inflammatory Pumpkin soup + olive oil → micronutrient rich Steamed fish + rice → high-quality protein during recovery Banana + curd → soothing &amp; probiotic</w:t>
      </w:r>
    </w:p>
    <w:p>
      <w:r>
        <w:t>Case Study 2 - Crohn's Disease with weight loss Plan: Case Study 3 - Remission maintenance Plan: SECTION 13 - Quick Practitioner Drills (30- sec Formula) Flare Formula Rice + moong dal + boiled veggies + curd Weight Loss in IBD High-calorie soft meals + protein-rich soups Remission Formula Low residue Clear fluids Moong dal No milk No wheat initially Track stool frequency High-calorie mashed foods Eggs + fish stew Banana + rice combinations Supplements No high fibre Reintroduce fibre slowly Lean proteins Omega-3 foods Avoid common triggers (spicy, alcohol)</w:t>
      </w:r>
    </w:p>
    <w:p>
      <w:r>
        <w:t>S - Storage (vitamins, glycogen, minerals) P - Protein synthesis (albumin, clotting factors) If liver fails → these 4 collapse.</w:t>
        <w:br/>
        <w:t>SECTION 3 - Common Causes ( Memory Code: O-B-A-V-M) SECTION 4 - Symptoms (Easy Recognition) Fatty Liver Hepatitis Cirrhosis O - Obesity B - Bad lifestyle (junk, alcohol) A - Alcohol V - Viral infections (Hep A/B/C) M - Metabolic issues (DM, PCOS, HTN) Tiredness Right upper abdomen heaviness Elevated liver enzymes Early satiety Fever Nausea Yellowish urine Jaundice Ascites (fluid in abdomen) Edema Bleeding tendency Muscle wasting Confusion (high ammonia) Severe fatigue</w:t>
      </w:r>
    </w:p>
    <w:p>
      <w:r>
        <w:t>SECTION 5 - Diagnosis (Key Tests Dietitians Must Know) SECTION 6 - Diet Therapy For Each Liver Condition A.</w:t>
        <w:br/>
        <w:t>FATTEY LIVER (NAFLD/AFLD) Nutrition Goals: Reduce liver fat Improve insulin sensitivity Reduce inflammation Promote weight loss Core Diet Principles: Foods to Include (Daily): Oats Millets (ragi, jowar) LFT (ALT, AST, ALP, bilirubin) Ultrasound abdomen Fibroscan INR (bleeding risk) Albumin levels Viral markers (HBV, HCV) Lipid profile Blood glucose Cut sugar (NO juices, sweets, bakery, sugary tea) Avoid deep-fried &amp; junk foods Reduce carbohydrate load Add protein to every meal Increase fibre &amp; good fats Avoid alcohol completely</w:t>
      </w:r>
    </w:p>
    <w:p>
      <w:r>
        <w:t>Eggs Lean chicken/fish Paneer, tofu Nuts, chia/flaxseeds Green leafy vegetables Garlic, turmeric Black coffee (1 cup/day maximum) Foods to Avoid: Sugars Refined flour (maida) Soft drinks Alcohol Processed snacks Fast foods Excess rice/wheat Sample Diet Plan - Fatty Liver (Vegetarian) Early Morning: Warm water + lemon Breakfast: Oats + nuts + fruit Mid-Morning: Papaya / apple Lunch: Jowar roti + dal + sabzi + salad Evening: Green tea + roasted chana Dinner: Vegetable soup + paneer curry Sample Diet Plan - Fatty Liver (Non-Veg) Breakfast: Boiled eggs + multigrain roti Lunch: Brown rice + grilled chicken + dal Dinner: Fish curry (low oil) + veggies B.</w:t>
        <w:br/>
        <w:t>HEPATITIS (A, B, C) Goals: Reduce liver stress Prevent nutrient deficiency</w:t>
      </w:r>
    </w:p>
    <w:p>
      <w:r>
        <w:t>Maintain energy Support healing Principles: Foods Recommended Boiled rice / curd rice Khichdi Bananas Coconut water Dal Steamed vegetables Buttermilk Soft roti Foods to Avoid Fried food Street food Pickles Meat &amp; oily curries Spicy masala Coffee, alcohol Hepatitis Sample Diet (Vegetarian) High-carbohydrate → protects liver Moderate protein Low fat No fried foods No outside food Hydration priority NO alcohol Rice + dal Curd Banana Oats porridge Light khichdi</w:t>
      </w:r>
    </w:p>
    <w:p>
      <w:r>
        <w:t>Hepatitis Sample Diet (Non-Veg) C.</w:t>
        <w:br/>
        <w:t>CIRRHOSIS + Ascites This is the most critical condition for dietitians.</w:t>
        <w:br/>
        <w:t>Needs strict modifications.</w:t>
        <w:br/>
        <w:t>Goals in Cirrhosis Reduce fluid overload Improve protein status Prevent hepatic encephalopathy Maintain calorie intake Control sodium Key Rules 1⃣ Sodium Restriction &lt; 2 g/day (very strict) Avoid: 2⃣ Protein - NOT RESTRICTED Soft boiled egg only No meat No fish Keep non-veg minimal until recovery Pickles Chips Packed food Bakery Papad Masala powders Outside food</w:t>
      </w:r>
    </w:p>
    <w:p>
      <w:r>
        <w:t>Old belief was "low protein".</w:t>
        <w:br/>
        <w:t>Now PROVEN WRONG.</w:t>
        <w:br/>
        <w:t>Use High Biological Value Protein: Egg Fish Chicken Milk, paneer Soy Dal Unless encephalopathy → then moderate restriction.</w:t>
        <w:br/>
        <w:t>3⃣ Fluid Restriction ONLY if sodium &lt; 125 mEq.</w:t>
        <w:br/>
        <w:t>(Doctors decide) 4⃣ Fat Restriction Only if stools are oily (steatorrhea).</w:t>
        <w:br/>
        <w:t>5⃣ Vitamin Support Most important: B-complex Vitamin D Zinc Fat-soluble vitamins CIRRHOSIS-Sample Diet (Vegetarian) Early Morning Warm water + soaked raisins Breakfast</w:t>
      </w:r>
    </w:p>
    <w:p>
      <w:r>
        <w:t>Soft upma OR Moong dal chilla Mid-Morning Papaya OR Steamed apple Lunch Rice + dal + cooked sabzi Low salt Curd Evening Tender coconut water OR Roasted murmura Dinner Khichdi Boiled veggies 1 cup curd CIRRHOSIS-Sample Diet (Non-Vegetarian) Breakfast Boiled egg Soft idly Lunch Rice + dal Steamed fish (if allowed low salt) Dinner Chicken broth Rice porridge</w:t>
      </w:r>
    </w:p>
    <w:p>
      <w:r>
        <w:t>SECTION 7 - Culinary Therapeutic Combinations SECTION 8 - Supplements Common deficiencies in liver conditions: B12 D3 Iron Folate Omega-3 Zinc Protein supplements (if needed) SECTION 9 - Counseling Script Pt: "Why can't I eat pickles?" Dt: "Your liver cannot handle extra sodium.</w:t>
        <w:br/>
        <w:t>It will worsen fluid accumulation." Pt: "Can I drink coffee?" Dt: "In fatty liver yes (limited).</w:t>
        <w:br/>
        <w:t>In hepatitis/cirrhosis avoid." Pt: "Non-veg allowed?" Dt: SECTION 10 - Case Studies Case Study 1 - Fatty Liver, BMI 29 Curd rice + turmeric → soothing for hepatitis Moong dal + rice + ghee → gentle for cirrhosis Garlic + lemon water → improves fatty liver Oats + flaxseed → reduces liver fat Fatty liver → yes Hepatitis → minimal Cirrhosis → soft-boiled only</w:t>
      </w:r>
    </w:p>
    <w:p>
      <w:r>
        <w:t>When gallbladder becomes inflamed or stones form: This module covers: Gallstones Acute &amp; Chronic Cholecystitis Biliary Colic Post-Cholecystectomy (after gallbladder removal) diet SECTION 2 - Quick Memory Code (S.A.F.E) S - Stones (cholesterol/pigment) A - Acute inflammation (cholecystitis) F - Fat malabsorption E - Eating pattern changes needed Every diet decision relates to one of these four.</w:t>
        <w:br/>
        <w:t>SECTION 3 - Causes ( Memory Code: 4F Rule) Most gallstone patients fall into the classical 4F: Female Forty+ age Fat (overweight) Fertile (hormonal changes) Other causes: Fat digestion becomes poor Meals trigger pain Bloating increases Gas, nausea, vomiting appear High-fat diets Rapid weight loss Low-fibre diet</w:t>
      </w:r>
    </w:p>
    <w:p>
      <w:r>
        <w:t>SECTION 4 - Symptoms (Differentiation) Gallstones Cholecystitis Post-Cholecystectomy SECTION 5 - Diagnosis Dietitians Must Know This helps you understand clinical severity.</w:t>
        <w:br/>
        <w:t>High cholesterol Diabetes PCOS Pregnancy Sedentary lifestyle Sharp RUQ pain after fatty meals Nausea Bloating Belching Severe constant pain Fever Vomiting Tenderness Loose stools Indigestion Fat intolerance Acidic burps Ultrasound abdomen LFT Lipid profile WBC count (in infection) HIDA scan (rare)</w:t>
      </w:r>
    </w:p>
    <w:p>
      <w:r>
        <w:t>SECTION 6 - DIET THERAPY PRINCIPLES A.</w:t>
        <w:br/>
        <w:t>DIET FOR GALLSTONES (Before Surgery) Goals: Core Principles Foods Allowed (Daily) Low-fat staples Lean proteins Fruits Reduce gallbladder contractions Reduce pain after meals Prevent inflammation Avoid new stones formation Low-fat diet More frequent small meals High-fibre foods Avoid fried items Avoid large late-night meals Rice Chapati Idly Upma Poha Dal Egg whites Chicken (boiled/grilled - small portions) Fish (soft cooked, low fat) Apple Papaya Banana Mosambi</w:t>
      </w:r>
    </w:p>
    <w:p>
      <w:r>
        <w:t>Vegetables Healthy fats (limited) Foods to Avoid Sample Menu - Gallstones (Vegetarian) Early Morning: Warm water + soaked raisins Breakfast: Idly + light sambar OR Poha with vegetables Mid-Morning: Apple Watermelon Bottle gourd Carrot Beans Broccoli Cucumber 2-3 tsp oil/day (groundnut/olive/mustard) Fried items Puri, paratha Ghee/butter/cream Gravies with masala Egg yolk (limit) High-fat meats Bakery Pickles Cheese Coconut chutney (high fat)</w:t>
      </w:r>
    </w:p>
    <w:p>
      <w:r>
        <w:t>Lunch: Rice + dal + boiled vegetables Evening: Green tea + murmura Dinner: Vegetable khichdi OR 2 soft chapatis + dal Sample Menu - Gallstones (Non-Veg) Breakfast: Egg whites + toast Lunch: Rice + dal + grilled chicken (very low oil) Dinner: Fish curry (low fat) + boiled vegetables B.</w:t>
        <w:br/>
        <w:t>DIET FOR ACUTE CHOLECYSTITIS Strict diet modification required.</w:t>
        <w:br/>
        <w:t>First 3-5 days: After pain reduces: Liquid diet: Clear soup Coconut water ORS Light rasam NO solid foods NO fats NO outside food Soft diet Rice + dal</w:t>
      </w:r>
    </w:p>
    <w:p>
      <w:r>
        <w:t>Avoid minimum 10-15 days: C.</w:t>
        <w:br/>
        <w:t>DIET FOR POST-CHOLECYSTECTOMY (AFTER SURGERY) Many patients get symptoms after gallbladder removal, so this is extremely important.</w:t>
        <w:br/>
        <w:t>Why symptoms appear after surgery?</w:t>
        <w:br/>
        <w:t>Because bile flows continuously → not stored → fat digestion becomes difficult.</w:t>
        <w:br/>
        <w:t>Goals: Allowed Foods Well-cooked rice Khichdi Idly Moong dal Curd Pasta (plain) Boiled potato Soft vegetables Light cooked vegetables Curd Idly Fried food Chicken Egg yolk Fish Paratha Pizza, burgers Non-veg curries Reduce diarrhea Improve digestion Support gut healing</w:t>
      </w:r>
    </w:p>
    <w:p>
      <w:r>
        <w:t>Avoid for 4-6 weeks Oily food Non-veg curries Paratha Pizza Egg yolk High-fat dairy Coconut milk Sweets Bakery Sample Menu - Post Surgery (7 Days) Day 1-2: Liquids → rasam, clear soup, coconut water Day 3-4: Soft rice + dal Idly Steamed vegetables Day 5-7: Chapati + dal Khichdi Curd Small boiled chicken (optional) SECTION 7 - Therapeutic Food Combinations SECTION 8 - Supplements (If Required) Khichdi + curd → gut soothing Moong dal + rice → easiest to digest Stewed apple + rice water → reduces diarrhea post surgery Rasam + idly → anti-inflammatory</w:t>
      </w:r>
    </w:p>
    <w:p>
      <w:r>
        <w:t>Start DISORDER 8 - PANCREATIC DISORDERS (Acute Pancreatitis, Chronic Pancreatitis, EPI - Exocrine Pancreatic Insufficiency) Advanced Clinical Diet Therapy - Platinum Edition This module requires precision, because wrong diet can worsen pain, trigger inflammation, or lead to hospitalization.</w:t>
        <w:br/>
        <w:t>SECTION 1 - Introduction (Simple, Strong) The pancreas performs 2 major functions: 1.</w:t>
        <w:br/>
        <w:t>Digestion (Exocrine function) Releases enzymes - lipase, amylase, protease Helps digest fat, carbs, proteins 2.</w:t>
        <w:br/>
        <w:t>Hormones (Endocrine function) Produces insulin When pancreas becomes inflamed: This module covers: Acute Pancreatitis It cannot release enzymes Digestion collapses Fats become difficult to digest Severe abdominal pain occurs Sugar levels fluctuate</w:t>
      </w:r>
    </w:p>
    <w:p>
      <w:r>
        <w:t>Chronic Pancreatitis EPI (Enzyme Insufficiency) Post-Pancreatitis Diet Ideal sample menus SECTION 2 - Memory Code (P.A.I.N) This helps quickly recall diet restrictions: P - Pancreatic rest (no heavy food) A - Avoid fats completely (first phase) I - Increase liquids gradually N - Nutrition support (soft foods → low fat → moderate protein) SECTION 3 - Causes (Important for Counseling) SECTION 4 - Symptoms (Differentiate Clearly) Acute Pancreatitis Gallstones Alcohol (MOST common in adults) High triglycerides Viral infections Autoimmune Post-surgery Unknown (idiopathic) Sudden severe abdominal pain (radiates to back) Vomiting Fever Distended abdomen Cannot tolerate meals</w:t>
      </w:r>
    </w:p>
    <w:p>
      <w:r>
        <w:t>Chronic Pancreatitis EPI (Enzyme insufficiency) SECTION 5 - Diagnosis Dietitians Must Know Understanding this helps tailor diet properly: SECTION 6 - DIET THERAPY PRINCIPLES Pancreas needs rest + gradual reintroduction of food.</w:t>
        <w:br/>
        <w:t>We will divide this into phases: A.</w:t>
        <w:br/>
        <w:t>Acute Pancreatitis (During Attack) Phase 1 - Pancreatic Rest (Hospital Phase) Repeated abdominal pain Weight loss Oily, greasy stools (steatorrhea) Malabsorption Vitamin deficiencies Floating stools Fatty stools Weight loss Bloating Undigested food in stools Serum amylase/lipase Ultrasound CT/MRI Stool fat test (EPI) Fecal elastase Blood sugar levels Triglycerides</w:t>
      </w:r>
    </w:p>
    <w:p>
      <w:r>
        <w:t>Patient kept NPO (nothing by mouth) IV fluids ORS after vomiting stops Clear liquids only Allowed: Avoid: All fats Milk Buttermilk Fruit juices Heavy carbs Phase 2 - Soft, Low-Fat Diet (Day 3-5) Foods Allowed Avoid Coconut water Rice kanji Clear veg broth Lemon water (mild) ORS Idly Soft rice Plain khichdi Moong dal (thin consistency) Boiled vegetables Stewed apple Curd (small amounts) Chapati without oil Ghee Butter Cheese Non-veg Oily, spicy foods</w:t>
      </w:r>
    </w:p>
    <w:p>
      <w:r>
        <w:t>B.</w:t>
        <w:br/>
        <w:t>Diet for Chronic Pancreatitis Aim: Reduce pain, support digestion, prevent weight loss.</w:t>
        <w:br/>
        <w:t>Core Principles Allowed Avoid Fried items Deep-fried snacks Paratha Biryani Bakery Cheese, butter Egg yolk Red meat C.</w:t>
        <w:br/>
        <w:t>Pancreatic Enzyme Insufficiency (EPI) Here fat malabsorption is the key problem.</w:t>
        <w:br/>
        <w:t>Treatment = Diet + Enzyme Capsules Diet VERY LOW FAT High carbohydrate Moderate protein Frequent small meals No alcohol Vitamin supplementation Rice Chapati Dal Idly Upma Stewed fruits Vegetables (non-fried) 2-3 tsp oil/day max</w:t>
      </w:r>
    </w:p>
    <w:p>
      <w:r>
        <w:t>Allowed Avoid High-fat fried food Nuts (limit) Creamy gravies Coconut milk Butter, cheese SECTION 7 - FULL SAMPLE MENUS A.</w:t>
        <w:br/>
        <w:t>Sample Menu - Acute Pancreatitis (Post Hospital) Early Morning ORS or rice kanji Breakfast Idly + light sambar OR Steamed rice porridge Mid-Morning Stewed apple Lunch Rice + thin dal + boiled vegetables Evening Green tea + murmura Moderate carbs Controlled protein Low to moderate fat Soft cooked foods Enzyme capsules with meals (Creon type) Idly Rice Moong dal Vegetable khichdi Soft rotis Low-fat curd</w:t>
      </w:r>
    </w:p>
    <w:p>
      <w:r>
        <w:t>Dinner Soft khichdi B.</w:t>
        <w:br/>
        <w:t>Sample Menu - Chronic Pancreatitis Early Morning Warm water + raisins Breakfast Upma OR poha Mid-Morning Papaya Lunch Rice + dal + boiled vegetables Evening Buttermilk Dinner Chapati (no oil) + moong dal C.</w:t>
        <w:br/>
        <w:t>Sample Menu - EPI Breakfast Moong dal cheela (no oil) + enzyme capsule Lunch Rice + dal + boiled vegetables + enzyme Dinner Chapati + curd + enzyme SECTION 8 - Important Therapeutic Combinations Dal + rice → best tolerated Curd + rice → reduces pain Stewed apple + rice water → supports digestion Moong dal + khichdi → easiest for pancreas</w:t>
      </w:r>
    </w:p>
    <w:p>
      <w:r>
        <w:t>Start This chapter will cover CKD stages, AKI basics, dialysis nutrition, transplant basics, and practical nutrient rules (protein, sodium, potassium, phosphorus, fluids).</w:t>
        <w:br/>
        <w:t>DISORDER 9 - RENAL (KIDNEY) DISORDERS (Acute Kidney Injury, Chronic Kidney Disease, Dialysis, Post- Transplant) Advanced Clinical Diet Therapy Module - PLATINUM EDITION SECTION 1 - Introduction (Why this matters) Kidneys filter waste, regulate fluids, electrolytes (Na, K, P), acid-base, and produce hormones (EPO).</w:t>
        <w:br/>
        <w:t>When kidney function is reduced → toxins, electrolytes, fluid and nutrient imbalances occur.</w:t>
        <w:br/>
        <w:t>Diet is central to symptom control, slowing progression, preventing complications, and optimizing dialysis/transplant outcomes.</w:t>
        <w:br/>
        <w:t>Memory code: F-E-P SECTION 2 - Scope / Types F = Fluids &amp; weight control E = Electrolytes (Na, K, P) P = Protein adjustments &amp; Phosphate control AKI (Acute Kidney Injury) - sudden loss (hospital) CKD (Chronic Kidney Disease) - progressive (stages 1-5, GFR based) ESRD / Stage 5 - dialysis required (HD or PD)</w:t>
      </w:r>
    </w:p>
    <w:p>
      <w:r>
        <w:t>Diet differs by stage and treatment (non-dialysis vs dialysis vs post-transplant).</w:t>
        <w:br/>
        <w:t>SECTION 3 - Common Causes (Quick list) SECTION 4 - Red-flag Symptoms (Refer urgently) SECTION 5 - Key Investigations Dietitians Should Know SECTION 6 - Nutrition Goals by Stage (one-line) Post-renal transplant - special immunosuppression considerations Diabetes mellitus (most common CKD cause) Hypertension Glomerulonephritis / autoimmune disease Recurrent AKI, obstruction, infections Drugs / toxins Polycystic kidney disease Sudden anuria/oliguria (very low urine) Rapid weight gain (fluid) + breathlessness (pulmonary edema) Severe hyperkalemia (muscle weakness, arrhythmia) Vomiting, confusion with uremia GI bleeding / severe metabolic disturbance Serum creatinine, eGFR (CKD staging) Serum electrolytes: Na, K, Cl, HCO₃⁻, Ca, PO₄ Serum albumin, hemoglobin (EPO need) 24-hr urine (protein, sodium) or spot urine protein/creatinine ratio PTH, vitamin D, bicarbonate (acidosis) Dialysis schedule (HD: thrice/week?</w:t>
        <w:br/>
        <w:t>PD: continuous?) Recent weight &amp; interdialytic weight gain (IDWG)</w:t>
      </w:r>
    </w:p>
    <w:p>
      <w:r>
        <w:t>(Always follow nephrologist's orders - labs &amp; meds guide specific targets.) SECTION 7 - Macronutrient Rules (practical) Protein Energy Fat &amp; Carbohydrate SECTION 8 - Electrolyte &amp; Mineral Management (practical rules) Sodium (Na) Early CKD (1-3): Preserve kidney, control BP, glucose, lipids; adequate protein (≈0.8-1.0 g/kg).</w:t>
        <w:br/>
        <w:t>Late CKD (4-5, not on dialysis): Limit protein moderately (0.6-0.8 g/kg) if recommended; control K, P, Na, fluids; maintain adequate energy.</w:t>
        <w:br/>
        <w:t>Dialysis (HD/PD): Increase protein needs (1.2-1.4 g/kg HD; PD often similar or slightly higher), liberalize potassium a bit depending on labs, strict phosphorus control; manage IDWG.</w:t>
        <w:br/>
        <w:t>Post-transplant: Balanced diet, avoid excessive simple sugars and weight gain; manage immunosuppression side effects (hyperglycemia, hypertension, dyslipidemia).</w:t>
        <w:br/>
        <w:t>Non-dialysis CKD (stable): 0.6-0.8 g/kg/day (to slow progression) only if clinically recommended.</w:t>
        <w:br/>
        <w:t>Dialysis (HD/PD): 1.2-1.4 g/kg/day (losses through dialysis and increased catabolism).</w:t>
        <w:br/>
        <w:t>Use high biological value (HBV) proteins: eggs, milk, paneer, fish, lean chicken, soy.</w:t>
        <w:br/>
        <w:t>For veg patients combine grains + pulses to ensure adequacy.</w:t>
        <w:br/>
        <w:t>30-35 kcal/kg/day (adjust by age, activity, catabolism).</w:t>
        <w:br/>
        <w:t>Avoid starvation.</w:t>
        <w:br/>
        <w:t>Healthy fats (olive, canola, rice-bran) in moderation.</w:t>
        <w:br/>
        <w:t>Limit saturated &amp; trans fats (cardio risk).</w:t>
        <w:br/>
        <w:t>Target: 1.5-2.0 g/day (≈ 3.8-5 g salt) commonly advised; stricter in fluid overload/HTN/ascites.</w:t>
        <w:br/>
        <w:t>Advice: no added salt, avoid pickles, bakery, processed, packaged/ready meals, salted nuts.</w:t>
      </w:r>
    </w:p>
    <w:p>
      <w:r>
        <w:t>Fluid Potassium (K) Phosphorus (P) Calcium &amp; Vitamin D SECTION 9 - Acidosis &amp; Sodium Bicarbonate SECTION 10 - Practical Cooking &amp; Food Tips (renal friendly hacks) Restrict based on urine output &amp; IDWG (often 500-1000 ml + urine).</w:t>
        <w:br/>
        <w:t>Common rule: fluid allowance = urine output + 500 ml (exceptions apply).</w:t>
        <w:br/>
        <w:t>Watch IDWG &lt;2-2.5 kg between HD sessions.</w:t>
        <w:br/>
        <w:t>High K risk: CKD stage 4-5 non-dialysis or acute hyperkalemia.</w:t>
        <w:br/>
        <w:t>Manage: Limit high-K foods (banana, potato, tomato, spinach, dried fruits, orange, coconut water, avocado).</w:t>
        <w:br/>
        <w:t>Use leaching/soaking/cooking to reduce K in vegetables.</w:t>
        <w:br/>
        <w:t>Dialysis patients may have more liberal K allowance depending on labs &amp; dialysis schedule.</w:t>
        <w:br/>
        <w:t>Restrict: avoid phosphate additives and high-P foods (cola, processed meats, cheese, nuts, seeds, whole-grain high-P relative bioavailability).</w:t>
        <w:br/>
        <w:t>Aim: Keep serum P within target; binders often prescribed - coordinate meal timing with binder.</w:t>
        <w:br/>
        <w:t>Monitor; supplement under physician guidance (avoid hypercalcemia).</w:t>
        <w:br/>
        <w:t>Chronic metabolic acidosis common in CKD - nutrition alone limited effect; physician may prescribe bicarbonate.</w:t>
        <w:br/>
        <w:t>Maintain adequate protein while correcting acidosis.</w:t>
        <w:br/>
        <w:t>Use herbs, lemon (if K controlled) and spices (no salt) for flavor.</w:t>
        <w:br/>
        <w:t>Pre-cook + discard water for high-K veggies (leaching): cut veg, soak 2 hrs, boil in excess water, discard water - reduces K.</w:t>
        <w:br/>
        <w:t>Prefer fresh/unprocessed foods - avoid additives/vehicle salts (phosphate additives).</w:t>
        <w:br/>
        <w:t>Avoid over-reliance on "low-salt" packaged products - read labels for phosphate additives.</w:t>
        <w:br/>
        <w:t>For veg patients, control portion sizes of pulses/nuts (phosphorus) and choose lower-K fruits.</w:t>
      </w:r>
    </w:p>
    <w:p>
      <w:r>
        <w:t>SECTION 11 - Food Lists (concise) Lower-Potassium fruit options (small portions) Lower-Potassium vegetables (after leaching) High-Phosphorus (limit) High-Potassium (limit) (Local availability and lab results drive choices - always individualize.) SECTION 12 - Sample Practical Menus Note: Provide the estimated kcal &amp; a protein guideline line so you can adapt per patient weight.</w:t>
        <w:br/>
        <w:t>A.</w:t>
        <w:br/>
        <w:t>Non-dialysis CKD (CKD 3-4) - Moderate protein, Na &amp; K control (Approx target: 1400-1800 kcal; protein 0.8 g/kg - example for 60 kg ≈ 48 g protein) Early morning: warm water + 2 soaked almonds (avoid if hyperkalemic) Breakfast: 1 cup oats porridge made with water + 1 tsp ghee + small apple (peeled) Mid-morning: 1 boiled egg white or small portion low-P paneer (if allowed) Lunch: 1 cup cooked rice + ½ cup moong dal + 1 small bowl boiled lauki (leached if K concern) + salad (cucumber, carrot) (no raw tomato) Evening: roasted puffed rice (murmura) or khakra (unsalted) + herbal tea Dinner: 2 small chapatis (soft) + 1 cup vegetable curry (low-K veg) + ½ bowl curd (if P manageable) Bedtime: if required, small carbohydrate snack Apple, pear, grapes, pineapple, watermelon, custard apple?</w:t>
        <w:br/>
        <w:t>(avoid higher K ones like banana, chikoo, avocado) Cabbage, cauliflower, bottle gourd, pumpkin, cucumber, beans (boiled + discard water) Dairy (milk/cheese), nuts/seeds, bran, colas, processed meats, bakery with phosphate additives Banana, potato (esp.</w:t>
        <w:br/>
        <w:t>baked), tomato, spinach, beetroot, orange, coconut water, dried fruits</w:t>
      </w:r>
    </w:p>
    <w:p>
      <w:r>
        <w:t>B.</w:t>
        <w:br/>
        <w:t>Hemodialysis patient (HD thrice-weekly) - higher protein (Approx target: 1800-2400 kcal; protein 1.2-1.4 g/kg - example 70 kg ≈ 84-98 g protein) Early morning: small banana only if K allowed; else apple Breakfast: 2 egg omelette (or paneer) + 2 slices whole wheat bread (portion) Mid-morning: fruit (lower K) + handful unsalted roasted chana (watch P) Lunch: 1 cup rice + chicken curry (low oil) + cooked green beans + salad (cucumber) Pre-dialysis snack: small sandwich or milk (follow center protocol) Evening (post-dialysis): high protein snack (milk, paneer) to replace losses Dinner: quinoa/roti + dal + steamed veggies Note: phosphorus binders dose with meals as prescribed.</w:t>
        <w:br/>
        <w:t>C.</w:t>
        <w:br/>
        <w:t>Peritoneal dialysis (PD) - continuous therapy PD patients lose protein into dialysate → needs similar or slightly higher protein than HD; fluid control is critical; sodium moderate.</w:t>
        <w:br/>
        <w:t>Menus similar to HD but spaced with PD exchanges; include protein snacks between exchanges.</w:t>
        <w:br/>
        <w:t>D.</w:t>
        <w:br/>
        <w:t>Post-renal transplant (early phase) Focus on wound healing, prevent weight gain &amp; metabolic side effects: balanced diet with adequate protein (1.0-1.2 g/kg early), low simple sugars, manage BP, monitor lipids; avoid grapefruit (drug interactions with immunosuppressants).</w:t>
        <w:br/>
        <w:t>SECTION 13 - Counseling Scripts (practical, copy- paste) Pt: "How much water can I drink?" Dt: "Your fluid limit depends on your urine output and dialysis schedule.</w:t>
        <w:br/>
        <w:t>A common formula is: your 24-hour urine volume + 500 ml.</w:t>
        <w:br/>
        <w:t>We'll calculate today from your intake/outputs." Pt: "Can I eat bananas?" Dt: "If your potassium is high we'll avoid bananas.</w:t>
        <w:br/>
        <w:t>We'll replace with apple or grapes which have lower potassium per serving." Pt: "Why is my phosphate high even though I avoid dairy?" Dt: "Phosphate is hidden in many processed foods and drinks as additives.</w:t>
        <w:br/>
        <w:t>Avoid colas, processed meats, and packaged snacks.</w:t>
        <w:br/>
        <w:t>When needed, your doctor may prescribe binders to take with meals."</w:t>
      </w:r>
    </w:p>
    <w:p>
      <w:r>
        <w:t>Pt: "Why do dialysis patients need more protein?" Dt: "Because dialysis removes amino acids/proteins and patients are more catabolic - we need to replace the loss to prevent muscle wasting." SECTION 14 - Case Studies &amp; Speed Drills (practitioner practice) Case 1 - CKD 4, hyperkalemia (K 6.0), urine &lt;500 ml Plan quick: Case 2 - HD patient with low albumin (3.0 g/dL) Plan quick: Case 3 - PD patient with weight gain &amp; hyperglycemia (due to dialysate) Plan quick: 30-sec Rapid Formula (for triage): SECTION 15 - Supplements &amp; Special Products Stop high-K foods (banana, potato, tomato) Leach vegetables, choose low-K fruits (apple) Restrict fluids more strictly; consult nephrologist for urgent K lowering measures if needed.</w:t>
        <w:br/>
        <w:t>Increase high-HBV protein at each meal + HD day post-dialysis protein snack Check dialysis adequacy, consider oral nutrition supplement (renal-specific) Monitor phosphorus; give binders with meals.</w:t>
        <w:br/>
        <w:t>Counsel on lower simple sugars and meal timing; adjust insulin/meds with physician; consider lower-glucose PD solutions as per nephrologist.</w:t>
        <w:br/>
        <w:t>If not on dialysis: moderate protein, control Na/K/P, energy 30 kcal/kg.</w:t>
        <w:br/>
        <w:t>If on dialysis: increase protein (1.2-1.4 g/kg), control phosphorus with binders, manage IDWG.</w:t>
        <w:br/>
        <w:t>If post-transplant: balanced high-quality protein, avoid grapefruit, watch weight &amp; sugars.</w:t>
        <w:br/>
        <w:t>Phosphate binders: calcium acetate, sevelamer (prescribed by physician) - must be taken WITH meals.</w:t>
      </w:r>
    </w:p>
    <w:p>
      <w:r>
        <w:t>SECTION 17 - When to Refer / Urgent Red Flags SECTION 18 - Quick Checklist for First OPD Visit (use this every time) Renal multivitamin: water-soluble vitamins (B, C) may be depleted.</w:t>
        <w:br/>
        <w:t>Vitamin D analogues / calcium: under medical supervision.</w:t>
        <w:br/>
        <w:t>Oral renal nutrition supplements: for malnourished dialysis patients (use renal formulas).</w:t>
        <w:br/>
        <w:t>Iron &amp; EPO: coordinate with physician for anemia management.</w:t>
        <w:br/>
        <w:t>One-page "Top 10 Renal Food Rules" (no added salt, avoid banana/tomato if K high, limit dairy if P high, fluid formula).</w:t>
        <w:br/>
        <w:t>1-week renal menu templates for: early CKD, late CKD, HD, PD, post-transplant.</w:t>
        <w:br/>
        <w:t>"How to leach vegetables" step-by-step (cut, soak, boil in excess water, discard water).</w:t>
        <w:br/>
        <w:t>4.</w:t>
        <w:br/>
        <w:t>Food label quick read checklist - phosphate additives, sodium content.</w:t>
        <w:br/>
        <w:t>Rising creatinine rapidly, dropping urine output Hyperkalemia with ECG changes Severe pulmonary edema (breathlessness, orthopnea) Severe metabolic acidosis Severe electrolyte disturbances unresponsive to diet/meds Current weight, dry weight (if dialysis) Recent labs: K, P, Na, creatinine, albumin, eGFR, Hb Urine output 24-hr estimate Dialysis schedule &amp; access type Medications (binders, diuretics, EPO, immunosuppressants) Diet recall 24-hr + fluid pattern Goal setting (short &amp; long term)</w:t>
      </w:r>
    </w:p>
    <w:p>
      <w:r>
        <w:t>SECTION 19 - Closing Notes for Practitioners If you'd like, I can now: Which one shall I do now?</w:t>
        <w:br/>
        <w:t>These 1-page handouts make your manual practical, premium, and instantly useful for any dietitian or student.</w:t>
        <w:br/>
        <w:t>world usability" of your manual.</w:t>
        <w:br/>
        <w:t>I will now create: Handout 1 - "Top 10 Renal Diet Rules (For CKD, Dialysis &amp; Post-Transplant)" Individualize - labs guide targets.</w:t>
        <w:br/>
        <w:t>Coordinate closely with nephrologist &amp; pharmacist (binders/med interactions).</w:t>
        <w:br/>
        <w:t>Counselling is key - practical swaps and short menus beat long lectures.</w:t>
        <w:br/>
        <w:t>Small achievable goals (reduce 1 salty snack, swap banana for apple) produce adherence.</w:t>
        <w:br/>
        <w:t>Convert this into a one-page patient handout (Top 10 Renal Rules), 2.</w:t>
        <w:br/>
        <w:t>Produce 1-week sample menus for CKD non-dialysis, HD, PD, and post-transplant, and/or 3.</w:t>
      </w:r>
    </w:p>
    <w:p>
      <w:r>
        <w:t>Control Sodium Strictly 2.</w:t>
        <w:br/>
        <w:t>Manage Your Fluid Intake Avoid added salt at table Skip pickles, papad, chips, bakery, packaged snacks Target: 3-4 g/day salt (1200-1500 mg sodium) Remember: Less salt = less swelling + better BP.</w:t>
        <w:br/>
        <w:t>Formula: Daily urine output + 500 ml Count all fluids: tea, milk, soups, sambar, rasam, ice cream, curd</w:t>
      </w:r>
    </w:p>
    <w:p>
      <w:r>
        <w:t>Monitor Potassium (K) Avoid when K is high: 4.</w:t>
        <w:br/>
        <w:t>Control Phosphorus (P) Strictly 5.</w:t>
        <w:br/>
        <w:t>Adjust Protein According to Your Stage 6.</w:t>
        <w:br/>
        <w:t>Choose Low-Salt, Low-Potassium Snacks 7.</w:t>
        <w:br/>
        <w:t>Eat Fresh, Not Packaged Avoid drinking water in large gulps Goal: Interdialytic weight gain &lt; 2-2.5 kg (for HD patients).</w:t>
        <w:br/>
        <w:t>Banana, coconut water, orange juice Tomato, potato, spinach, beetroots Dry fruits Use leaching technique for vegetables.</w:t>
        <w:br/>
        <w:t>Avoid colas, processed meats, bakery with additives Limit nuts &amp; seeds Take phosphate binders WITH food (doctor prescribed) High P leads to bone pain &amp; itching.</w:t>
        <w:br/>
        <w:t>CKD (non-dialysis): 0.6-0.8 g/kg/day Dialysis: 1.2-1.4 g/kg/day Post-transplant (early): 1.0-1.2 g/kg/day Choose: eggs, paneer, lean chicken, fish, moong dal.</w:t>
        <w:br/>
        <w:t>Roasted chana Khakhra (unsalted) Makhana Murmura with lemon Fruits: apple, grapes, watermelon (small portion)</w:t>
      </w:r>
    </w:p>
    <w:p>
      <w:r>
        <w:t>Packaged = sodium + phosphorus additives.</w:t>
        <w:br/>
        <w:t>Fresh = controlled + kidney-friendly.</w:t>
        <w:br/>
        <w:t>8.</w:t>
        <w:br/>
        <w:t>Avoid Herbal Supplements Many Ayurvedic and herbal pills contain hidden heavy metals = kidney damage.</w:t>
        <w:br/>
        <w:t>9.</w:t>
        <w:br/>
        <w:t>Avoid Grapefruit After Transplant Interacts with immunosuppressive medicines.</w:t>
        <w:br/>
        <w:t>10.</w:t>
        <w:br/>
        <w:t>Weekly Lab Review + Diet Update Diet must match your potassium, phosphorus, sodium, albumin, weight, and dialysis schedule.</w:t>
        <w:br/>
        <w:t>Review weekly/monthly with your doctor + renal dietitian.</w:t>
        <w:br/>
        <w:t>HANDOUT 2 - Low-Potassium Food Swap Chart (Use during counseling + stick in patient diet file) LOW-POTASSIUM SWAPS AVOID (High K) SAFE SWAP (Low K) Banana Apple, pear, grapes Coconut water Lemon water, jeera water Orange juice Buttermilk (only if allowed) Tomato Pumpkin, bottle gourd, cucumber Potato Ash gourd, ridge gourd Spinach, beetroot Cabbage, cauliflower (leached) Dry fruits Fresh small fruits Avocado Papaya (small), pineapple</w:t>
      </w:r>
    </w:p>
    <w:p>
      <w:r>
        <w:t>HANDOUT 3 - How to Leach Vegetables (You can convert this into a visual poster later) LEACHING METHOD (Reduce Potassium) Reduces potassium by 40-60%.</w:t>
        <w:br/>
        <w:t>HANDOUT 4 - Fluid Control Guide (You can print this for dialysis patients) FLUID MANAGEMENT Daily allowance = 24-hr urine + 500ml If no urine → strict 500-800 ml/day (doctor decides) Tips HANDOUT 5 - Phosphorus Label Reading Guide DANGER INGREDIENTS (avoid if present) If label has any of these → HIGH PHOSPHATE ADDITIVES: 1.</w:t>
        <w:br/>
        <w:t>Peel and cut vegetables into small pieces.</w:t>
        <w:br/>
        <w:t>Soak in water for 2 hours.</w:t>
        <w:br/>
        <w:t>Boil in double water.</w:t>
        <w:br/>
        <w:t>4.</w:t>
        <w:br/>
        <w:t>Throw the water.</w:t>
        <w:br/>
        <w:t>5.</w:t>
        <w:br/>
        <w:t>Cook normally.</w:t>
        <w:br/>
        <w:t>Small sips, not big gulps Ice cubes instead of direct water Rinse mouth instead of drinking Keep water in small glass (150 ml) Avoid salty/spicy food - increases thirst phosphate phosphoric acid sodium phosphate</w:t>
      </w:r>
    </w:p>
    <w:p>
      <w:r>
        <w:t>Foods with hidden phosphorus A.</w:t>
        <w:br/>
        <w:t>Create 1-week meal plans (CKD, HD, PD, Post- transplant) C.</w:t>
        <w:br/>
        <w:t>Insert all handouts into your main manual structure D.</w:t>
        <w:br/>
        <w:t>Attempt full Word/PDF generation in sections (Section- wise builds) your manual your clinical practice your future OU submission your platinum book quality your learning speed And that is: calcium phosphate potassium phosphate polyphosphate Colas Processed meats Bakery (buns, biscuits, pastries) Cheese slices Instant noodles Flavored milk</w:t>
      </w:r>
    </w:p>
    <w:p>
      <w:r>
        <w:t>So adding this early will make your manual SUPERIOR to every other book.</w:t>
        <w:br/>
        <w:t>And you will also use this daily in clinic.</w:t>
        <w:br/>
        <w:t>TODAY WE BEGIN: "Module 2 - HEPATIC &amp; GI DISORDERS" We follow the same ultra-premium template we designed for the manual: Disease introduction (simple + professional) Pathophysiology (dietitian level) Symptoms (clinical + patient-friendly) Diagnosis &amp; medical tests Diet therapy: DO's &amp; DON'Ts Starting kcal/protein, fluid Food groups allowed vs restricted Quick memory codes Clinical 1-page handout (for OPD) Sample menu Counselling dialogue (Dietitian ↔ Patient) Real case study (your practice simulator) Nutrition-drug interactions Combination foods that heal Red-flag warning signs Follow-up protocol This will make your manual like no other book in India.</w:t>
        <w:br/>
        <w:t>90% of dietitians don't know liver nutrition properly - you will become the expert.</w:t>
        <w:br/>
        <w:t>MODULE 2 - DISORDER 1: LIVER CIRRHOSIS (We start with the biggest one first, then Fatty Liver, Hepatitis A/B/C, Jaundice, etc.)</w:t>
      </w:r>
    </w:p>
    <w:p>
      <w:r>
        <w:t>4.</w:t>
        <w:br/>
        <w:t>DIAGNOSIS (remember this block) LFT Panel: ALT, AST, ALP, GGT, Bilirubin Liver function: Albumin, INR Imaging: USG/CECT FibroScan (liver stiffness) Ascitic fluid analysis Hepatitis markers: HBsAg, HCV-Ab Remember code: "L-A-F-H" (Liver scan, Albumin, Fibroscan, Hepatitis test) 5.</w:t>
        <w:br/>
        <w:t>NUTRITION GOALS Preserve muscle mass Manage ascites Control ammonia accumulation Support digestion Improve appetite Prevent deficiencies Reduce hospital admissions 6.</w:t>
        <w:br/>
        <w:t>STARTING NUTRIENT PRESCRIPTION Kcal: 30-35 kcal/kg/day Protein: Very important misunderstanding in India Old myth: "Low protein for cirrhosis" Correct: Swelling in legs (edema) Fluid in abdomen (ascites) Easy bruising Confusion (hepatic encephalopathy) Nausea, poor appetite</w:t>
      </w:r>
    </w:p>
    <w:p>
      <w:r>
        <w:t>Fat: 25-30% kcal Use MCT oil if fat absorption is poor.</w:t>
        <w:br/>
        <w:t>Sodium: For ascites/edema: &lt; 2000 mg/day (less than 1 tsp salt) Fluid: Only restrict if severe hyponatremia: 1200-1500 ml/day 7.</w:t>
        <w:br/>
        <w:t>FOODS TO INCLUDE (Memory code: P.E.A.C.E) P - Protein (paneer, eggs, chicken, fish, dal, tofu) E - Easy carbohydrates (rice, oats, suji, chapati) A - Antioxidants (papaya, berries, carrot, beet, tomato) C - Coconut water (if Na not low), cooked vegetables E - Electrolyte balance: lemon water, ORS if needed 8.</w:t>
        <w:br/>
        <w:t>FOODS TO AVOID (Memory code: H.A.L.T) H - Hard-to-digest fried foods A - Alcohol (complete abstinence) L - Large salt foods (pickles, papad, bakery, chips) T - Toxins: herbal supplements, street food 9.</w:t>
        <w:br/>
        <w:t>SAMPLE MENU (Indian, simple, practical) Early morning Breakfast 1.2-1.5 g/kg/day (unless severe encephalopathy) Warm water + 4 almonds If appetite poor: ORS sip OR coconut water</w:t>
      </w:r>
    </w:p>
    <w:p>
      <w:r>
        <w:t>Mid-morning Lunch Evening snack Dinner Bedtime 10.</w:t>
        <w:br/>
        <w:t>CLINICAL HANDOUT (1-page) I will generate it after completing all liver disorders.</w:t>
        <w:br/>
        <w:t>11.</w:t>
        <w:br/>
        <w:t>COUNSELLING DIALOGUE (your real OPD script) Patient: "I heard I should not eat protein for liver disease?" Dietitian (You): Dalia porridge OR Upma with vegetables 1 boiled egg / 50g paneer Papaya bowl OR banana + curd Rice (soft) Moong dal Vegetable curry (pumpkin, beans, carrot) Curd 1 fish piece / 60g paneer Poha OR fruit smoothie OR banana shake Lemon water Khichdi OR roti + dal Steamed vegetables Warm milk</w:t>
      </w:r>
    </w:p>
    <w:p>
      <w:r>
        <w:t>"No sir, that is an old myth.</w:t>
        <w:br/>
        <w:t>Your liver needs protein to stop muscle loss.</w:t>
        <w:br/>
        <w:t>We will give the right amount and easily digestible sources like egg, paneer, moong dal." Patient: "Can I take Ayurvedic medicines?" You: "Please avoid.</w:t>
        <w:br/>
        <w:t>Many herbal pills contain heavy metals like lead and arsenic which worsen liver cirrhosis." Patient: "What about salt?" You: "We will keep it less than 1 teaspoon a day to reduce swelling and stomach fluid." 12.</w:t>
        <w:br/>
        <w:t>(This is the MOST COMMON liver problem in India + your future clinic) Avoid grapefruit (increases drug levels) Avoid NSAIDs High protein + lactulose → gas but safe Vitamin A/D supplementation only under doctor Weight Ascites check Appetite Muscle mass LFT trends Electrolytes Adjust sodium/protein accordingly</w:t>
      </w:r>
    </w:p>
    <w:p>
      <w:r>
        <w:t>NAFLD is now called "Lifestyle Liver Disease." It is tightly linked with: It can be reversed with correct diet.</w:t>
        <w:br/>
        <w:t>SYMPTOMS Most people have no symptoms.</w:t>
        <w:br/>
        <w:t>Some may have: 4.</w:t>
        <w:br/>
        <w:t>DIAGNOSIS BLOCK (important) Ultrasound: bright liver FibroScan: liver stiffness + CAP score LFT: ALT, AST, GGT FBS / HbA1c: rule out insulin resistance Lipid profile TSH (thyroid connection) Memory code: U-F-L-S-T (USG, FibroScan, LFT, Sugar profile, Thyroid)** Central obesity Diabetes High triglycerides PCOS Thyroid disorders Sedentary lifestyle High refined carbohydrates Chronic stress Vitamin D deficiency Fatigue Mild right upper abdominal pain Bloating Weight gain Elevated LFT (ALT &gt; AST)</w:t>
      </w:r>
    </w:p>
    <w:p>
      <w:r>
        <w:t>5.</w:t>
        <w:br/>
        <w:t>NUTRITION GOALS Reverse liver fat Improve insulin sensitivity Reduce inflammation Protect from fibrosis Support weight loss (5-10% weight loss reverses NAFLD) Normalize LFT 6.</w:t>
        <w:br/>
        <w:t>STARTING NUTRIENT PRESCRIPTION Calories: 25-30 kcal/kg/day for overweight 30-35 kcal/kg/day for normal/lean NAFLD Protein: 1.0-1.2 g/kg/day (Protects liver + reduces fat accumulation) Carbohydrates: Replace refined → complex carbs Limit: white rice, sweets, bakery, maida, noodles, juices Fats: Prefer: Fiber: 25-35 g/day 7.</w:t>
        <w:br/>
        <w:t>FOODS TO INCLUDE Memory code: L.I.V.E.R MUFA (olive oil, groundnut, avocado) Omega-3 (fish, walnuts, flaxseeds) Avoid saturated fats (ghee, butter, cheese, cream)</w:t>
      </w:r>
    </w:p>
    <w:p>
      <w:r>
        <w:t>L - Low GI foods (oats, millets, quinoa) I - Insulin-friendly foods (dal, eggs, paneer, fish) V - Veggies (all except deep-fried) E - Essential fats (omega-3, MUFA oils) R - Raw salads (fiber) + water 8.</w:t>
        <w:br/>
        <w:t>FOODS TO AVOID Memory code: F.A.T.T.Y F - Fried foods A - Alcohol T - Trans-fat (bakery, biscuits) T - Too much sugar (juices, sweets) Y - Yellow maida foods 9.</w:t>
        <w:br/>
        <w:t>SAMPLE NAFLD MENU (Daily Practical Plan) Early Morning Breakfast Mid-Morning Lunch Warm lemon water Soaked almonds + 1 walnut Vegetable oats upma OR Moong dal chilla with mint chutney OR Ragi dosa + chutney Green tea Fruit: apple, papaya, guava Coconut water OR buttermilk 2 rotis (multigrain) Dal (moong/chana) 1 bowl veg curry (beans, carrot, lauki, pumpkin) 1 bowl salad</w:t>
      </w:r>
    </w:p>
    <w:p>
      <w:r>
        <w:t>Evening Snack Dinner Bedtime 10.</w:t>
        <w:br/>
        <w:t>SPECIAL PROTOCOLS If patient has diabetes + fatty liver: Low GI plan + protein priority.</w:t>
        <w:br/>
        <w:t>Avoid fruit juices completely.</w:t>
        <w:br/>
        <w:t>If patient has high triglycerides: Avoid white rice + sweets completely.</w:t>
        <w:br/>
        <w:t>Add omega-3 daily.</w:t>
        <w:br/>
        <w:t>If patient is lean but has NAFLD: Do NOT reduce calories too much.</w:t>
        <w:br/>
        <w:t>Increase protein.</w:t>
        <w:br/>
        <w:t>Avoid sugar &amp; stress.</w:t>
        <w:br/>
        <w:t>11.</w:t>
        <w:br/>
        <w:t>COUNSELLING DIALOGUE (OPD-ready script) Patient: "Doctor said fatty liver is nothing.</w:t>
        <w:br/>
        <w:t>Should I worry?" You: 1 cup curd Roasted chana OR Fruit bowl OR Veg soup Khichdi + sabzi OR 2 rotis + dal + veg curry Warm turmeric milk (low-fat)</w:t>
      </w:r>
    </w:p>
    <w:p>
      <w:r>
        <w:t>"It is reversible, but only if we act now.</w:t>
        <w:br/>
        <w:t>If ignored, it can progress to fibrosis and cirrhosis." Patient: "Can I eat eggs?" You: "Yes!</w:t>
        <w:br/>
        <w:t>Eggs are very good for fatty liver.</w:t>
        <w:br/>
        <w:t>Only avoid fried eggs." Patient: "Can I eat rice?" You: "Yes, but portion-controlled.</w:t>
        <w:br/>
        <w:t>Prefer brown rice, millets or quinoa." 12.</w:t>
        <w:br/>
        <w:t>Avoid alcohol with any liver medication Vitamin E 400 IU only under physician supervision Statins safe unless severe hepatitis</w:t>
      </w:r>
    </w:p>
    <w:p>
      <w:r>
        <w:t>99% of patients recover fully with correct rest + diet.</w:t>
        <w:br/>
        <w:t>Wrong diet can delay recovery, increase bilirubin, worsen weakness.</w:t>
        <w:br/>
        <w:t>WHY THIS DISORDER IS IMPORTANT FOR DIETITIANS Every hospital OPD sees daily jaundice cases.</w:t>
        <w:br/>
        <w:t>Doctors mostly say: "Give soft diet." → Patients get confused.</w:t>
        <w:br/>
        <w:t>Your diet chart = clarity + fast recovery + professional impression.</w:t>
        <w:br/>
        <w:t>Correct diet: Improves liver regeneration Reduces bilirubin faster Prevents nausea Improves appetite Protects from cholestasis complications 3.</w:t>
        <w:br/>
        <w:t>SYMPTOMS 4.</w:t>
        <w:br/>
        <w:t>DIAGNOSIS (Easy Memory Code) Elevated bilirubin Fatigue Loss of appetite Nausea/vomiting Yellow eyes / urine Fatigue Nausea / vomiting Loss of appetite Fever Dark stools sometimes Itching (due to bile salts)</w:t>
      </w:r>
    </w:p>
    <w:p>
      <w:r>
        <w:t>B-L-U-S-H 5.</w:t>
        <w:br/>
        <w:t>NUTRITION GOALS Maintain energy even when appetite is low Prevent vomiting and nausea Support liver recovery Avoid fat overload Ensure hydration Reduce weakness 6.</w:t>
        <w:br/>
        <w:t>STARTING NUTRIENT PRESCRIPTION Calories: 30-35 kcal/kg/day Protein: 0.8-1.0 g/kg/day (moderate, not high) Fat: 15-20% of total kcal (easily digestible fats only) Carbohydrates: Primary energy - soft, simple, easily digestible Fluid: 2.5-3 L/day (ORS if vomiting) 7.</w:t>
        <w:br/>
        <w:t>FOODS TO INCLUDE Memory code S.O.F.T.-L.I.V.E.R S - Soft foods (khichdi, boiled rice, daliya) O - ORS, soups, coconut water F - Fruits (papaya, apple, banana; avoid citrus initially) T - Tender vegetables L - Low fat milk &amp; curd I - Idly, poha, upma Bilirubin (High - Direct/Indirect) LFT (ALT, AST, ALP, GGT) Urine bile salts/pigments Serology (HAV IgM, HEV IgM) Hb / CBC</w:t>
      </w:r>
    </w:p>
    <w:p>
      <w:r>
        <w:t>V - Veg broth E - Electrolyte fluids R - Rice-based meals 8.</w:t>
        <w:br/>
        <w:t>FOODS TO AVOID Memory code F.A.T.-H.I.T F - Fried foods A - Alcohol T - Too much fat H - Heavy pulses (rajma/chole) I - Ice creams, pastries, bakery T - Tangy/spicy foods 9.</w:t>
        <w:br/>
        <w:t>STAGED DIET PLAN (Very important - doctors love this) Stage 1: When bilirubin is very high &amp; appetite is low Stage 2: Improving appetite Stage 3: Recovery phase ORS Coconut water Lemon water (if tolerated) Clear veg soup Stewed apple Soft rice water + salt Idly Upma Khichdi Daliya Curd rice Boiled potato Soft veg curry Normal diet with low oil</w:t>
      </w:r>
    </w:p>
    <w:p>
      <w:r>
        <w:t>10.</w:t>
        <w:br/>
        <w:t>DAILY SAMPLE MENU (Simple Version) Early Morning Breakfast Mid-Morning Lunch Evening Dinner Bedtime Dal + rice 2 rotis Veg curries Fruits Buttermilk Increase protein slowly Coconut water / ORS 2 soaked almonds Idly + mild chutney OR soft upma OR daliya porridge Stewed apple OR papaya Moong dal khichdi Boiled/braised vegetables ½ cup curd Veg soup Murmura Soft chapati (1-2) + dal + veg Or curd rice Warm low-fat milk</w:t>
      </w:r>
    </w:p>
    <w:p>
      <w:r>
        <w:t>11.</w:t>
        <w:br/>
        <w:t>SPECIAL PROTOCOLS If vomiting: Give liquid diet + antiemetic Avoid milk till vomiting stops If itching due to high bile: Reduce fat drastically Add tender coconut water Give vitamin K-rich foods If severe fatigue: Increase calories via soft foods (E.g., banana shake with skim milk, glucose water) 12.</w:t>
        <w:br/>
        <w:t>COUNSELLING DIALOGUE (OPD SCRIPT) Patient: "Doctor said jaundice… can I eat eggs?" You: "For now eat only egg white.</w:t>
        <w:br/>
        <w:t>Avoid yolk for 1-2 weeks." Patient: "I have no appetite." You: "That's normal.</w:t>
        <w:br/>
        <w:t>We'll give soft energy foods so your liver gets energy without stress." Patient: "How many days it takes to recover?" You: "Usually 2-4 weeks depending on rest and diet.</w:t>
        <w:br/>
        <w:t>With correct diet recovery is faster." 13.</w:t>
        <w:br/>
        <w:t>NUTRITION-DRUG NOTES Avoid high-fat foods with hepatitis medications Iron supplements NOT recommended during active hepatitis Vitamin K beneficial if bilirubin very high</w:t>
      </w:r>
    </w:p>
    <w:p>
      <w:r>
        <w:t>WHY THIS DISORDER IS IMPORTANT FOR DIETITIANS Every hospital sees Hepatitis B cases regularly.</w:t>
        <w:br/>
        <w:t>Patients ask the SAME questions: Doctors rarely give diet guidance → YOU fill that gap.</w:t>
        <w:br/>
        <w:t>Your manual must help beginners + experts deliver confident, accurate, safe diet plans.</w:t>
        <w:br/>
        <w:t>SYMPTOMS (Easy Memory Code - L.I.V.E.R.) L - Low appetite I - Itching sometimes due to bile congestion V - Vomiting/nausea E - Extreme fatigue R - Right upper abdominal discomfort Others: jaundice (usually mild), joint pain (mostly in Hep B), dark urine.</w:t>
        <w:br/>
        <w:t>4.</w:t>
        <w:br/>
        <w:t>DIAGNOSIS ( Memory Code - HEP-CHECK) H - HBsAg / Anti-HCV E - Enzymes ALT, AST P - PCR viral load C - CBC H - HBV DNA / HCV RNA E - Elastography (Fibroscan) C - Coagulation (INR, PT) K - Kidney profile (baseline for drug safety) 5.</w:t>
        <w:br/>
        <w:t>NUTRITION GOALS "Can I eat non-veg?" "What foods damage the liver?" "Can I drink milk?"</w:t>
      </w:r>
    </w:p>
    <w:p>
      <w:r>
        <w:t>Support liver healing Reduce inflammation Prevent progression to cirrhosis Maintain weight &amp; muscle mass Avoid fatty liver overlap Support drug tolerance (Tenofovir, Interferon, DAAs) 6.</w:t>
        <w:br/>
        <w:t>STARTING NUTRIENT PRESCRIPTION Calories: 30-35 kcal/kg/day Protein: 1.0-1.2 g/kg/day (higher than acute hepatitis - to maintain muscle) Fat: 20-25% of total kcal Carbohydrates: 55-60% Fluid: 2-3 L/day (unless ascites present) 7.</w:t>
        <w:br/>
        <w:t>FOODS TO INCLUDE Memory Code L.I.V.E.R.-S.A.F.E L - Low-fat dairy I - Immune-boosting fruits (citrus, berries, papaya) V - Vitamin-rich vegetables E - Easy-to-digest grains (rice, phulka, oats) R - Root veggies (carrot, beet) S - Selenium foods (nuts, eggs, fish) A - Antioxidants (greens, fruits) F - Fiber E - Electrolytes &amp; hydration 8.</w:t>
        <w:br/>
        <w:t>FOODS TO AVOID Memory Code A.L.C.O.H.O.L</w:t>
      </w:r>
    </w:p>
    <w:p>
      <w:r>
        <w:t>A - Alcohol (strict NO) L - Liver-toxic medications (check with doctor) C - Creams, cheese, high-fat foods O - Oily fried foods H - High salt (risk of edema/ascites) O - Organ meats L - Large portions at once Also avoid excess supplements, herbal tonics (many are hepatotoxic).</w:t>
        <w:br/>
        <w:t>9.</w:t>
        <w:br/>
        <w:t>APPROVED PROTEIN SOURCES Vegetarian: Non-Veg: Red meat = strictly avoid.</w:t>
        <w:br/>
        <w:t>10.</w:t>
        <w:br/>
        <w:t>DAILY SAMPLE MENU (Practical) Early Morning Warm water + lemon 3 soaked almonds + 1 walnut Breakfast Option 1: Veg upma / poha Option 2: Oats + fruit Moong dal Masoor dal Tofu Paneer (low-fat) Curd Milk Nuts &amp; seeds Egg whites (daily) Fish (2-3 times/week) - salmon, rohu, catla Chicken breast (2-3 times/week)</w:t>
      </w:r>
    </w:p>
    <w:p>
      <w:r>
        <w:t>Option 3: 2 idly + sambar Mid-Morning Fruit bowl (papaya/apple/orange/pomegranate) Lunch 2 phulkas + rice (½ cup) Moong dal / masoor dal 1 veg curry Salad Curd (½ cup) Evening Herbal tea Roasted chana / peanuts OR fruit smoothie (no sugar) Dinner 2 phulkas Dal + veg (Chi or fish allowed 2-3x/week) Bedtime Turmeric milk (low-fat) 11.</w:t>
        <w:br/>
        <w:t>SPECIAL SITUATIONS If the patient is on antivirals (Tenofovir, Entecavir): If ALT/AST very high: Lower fat intake to 10-15% Avoid all fried items Keep meals soft &amp; light Ensure protein is adequate Maintain hydration Avoid alcohol strictly Monitor weight monthly</w:t>
      </w:r>
    </w:p>
    <w:p>
      <w:r>
        <w:t>If cirrhosis is developing: We shift diet to cirrhosis module (your Module 2.1) 12.</w:t>
        <w:br/>
        <w:t>COUNSELLING DIALOGUE (OPD Script) Patient: "Can I eat chicken or milk?" You: "Yes, low-fat chicken twice a week &amp; milk daily are safe.</w:t>
        <w:br/>
        <w:t>Only avoid red meat &amp; fried foods." Patient: "Is hepatitis curable with diet?" You: "Diet supports healing &amp; prevents progression.</w:t>
        <w:br/>
        <w:t>Medicines cure the virus; diet protects your liver." Patient: "Can I go to gym?" You: "Light activity is good.</w:t>
        <w:br/>
        <w:t>DISORDER 5 - NON-ALCOHOLIC FATTY LIVER DISEASE (NAFLD) (Now extremely common - must be in your manual.) Say "Yes" to start NAFLD.</w:t>
      </w:r>
    </w:p>
    <w:p>
      <w:r>
        <w:t>CAUSES ( Memory Code - L.I.V.E.R.-F.A.T.) L - Lifestyle: sitting long hours I - Insulin resistance V - Visceral obesity E - Excess carbohydrates &amp; sugar R - Rapid weight gain F - Fatty foods A - Alcohol (even moderate) T - Triglycerides high 4.</w:t>
        <w:br/>
        <w:t>SYMPTOMS (Often silent) Most patients have no symptoms.</w:t>
        <w:br/>
        <w:t>Some may have: bloating right upper abdomen heaviness fatigue elevated ALT, AST triglycerides ↑ 5.</w:t>
        <w:br/>
        <w:t>DIAGNOSIS ( Memory Code - S.C.A.N.) S - Sonography (fatty grade 1-3) C - CAP Score / FibroScan A - ALT, AST, GGT N - Non-invasive scores (FIB-4, NAFLD score) 6.</w:t>
        <w:br/>
        <w:t>NUTRITION GOALS Reverse fat deposition in liver Improve insulin sensitivity Reduce inflammation Normalize ALT, AST Achieve 5-10% weight loss in 12 weeks Weight loss is the most powerful treatment.</w:t>
      </w:r>
    </w:p>
    <w:p>
      <w:r>
        <w:t>7.</w:t>
        <w:br/>
        <w:t>NUTRIENT PRESCRIPTION Calories: 25-30 kcal/kg/day (overweight) 30-35 kcal/kg/day (normal weight) Protein: 1.0-1.2 g/kg/day (essential for fat loss) Carbohydrates: 45-50% - low GI, high fiber Fat: 25-30% - replace saturated fat with mono-unsaturated fat Fiber: 25-35 g/day Fluids: 2.5-3 L/day 8.</w:t>
        <w:br/>
        <w:t>FOODS TO INCLUDE ( Memory Code - L.I.V.E.R.-C.L.E.A.N.) L - Lean proteins (egg white, chicken, fish, tofu, paneer) I - Insoluble + soluble fiber V - Veggies (greens, cruciferous), very protective E - Extra virgin olive oil / mustard oil R - Resistant starch (oats, millets) C - Citrus fruits (Vit C helps fat oxidation) L - Low GI foods (brown rice, quinoa, millets) E - Eggs (safe) A - Antioxidants (berries, amla, turmeric, garlic, beet) N - Nuts (almond, walnut)</w:t>
      </w:r>
    </w:p>
    <w:p>
      <w:r>
        <w:t>9.</w:t>
        <w:br/>
        <w:t>FOODS TO AVOID ( Memory Code - S.U.G.A.R.S.) S - Sugar (biggest cause) U - Ultra-processed foods G - Ghee/butter excess A - Alcohol R - Refined grains (maida, white bread) S - Sweetened beverages, fruit juices Also avoid bakery items, desserts, pizza, fried foods, sodas, packaged snacks.</w:t>
        <w:br/>
        <w:t>10.</w:t>
        <w:br/>
        <w:t>APPROVED PROTEIN LIST Vegetarian: Non-veg: Red meat = avoid.</w:t>
        <w:br/>
        <w:t>11.</w:t>
        <w:br/>
        <w:t>PRACTICAL DAILY MEAL PLAN Early Morning Warm water + lemon 3 soaked almonds + 1 walnut (Or green tea) Moong dal Masoor dal Soya chunks (small amounts) Tofu, paneer (low-fat) Greek yogurt Milk Sprouts Egg whites (daily) Chicken breast (2-3×/week) Fish: salmon, rohu, catla (2-3×/week)</w:t>
      </w:r>
    </w:p>
    <w:p>
      <w:r>
        <w:t>Breakfast (choose 1) Mid-Morning 1 fruit (orange/papaya/apple) OR buttermilk Lunch 2 phulkas + ½ cup brown rice Moong dal 1 veg curry (broccoli, beans, carrot) Salad Curd (½ cup) Evening Green tea Roasted chana/peanuts Fruit smoothie (no sugar) Dinner 1-2 phulkas Veg soup Dal Chicken/fish (2-3×/week) (Or tofu/paneer for veg) Bedtime Warm turmeric milk (low-fat) 12.</w:t>
        <w:br/>
        <w:t>SPECIAL CONDITIONS If the patient has Grade 1 fatty liver: Reversible in 8-12 weeks with consistent diet + walking.</w:t>
        <w:br/>
        <w:t>If Grade 2: Oats + fruits + chia Veg upma/poha 2 idly + sambar Omelette + brown bread (1-2 slices)</w:t>
      </w:r>
    </w:p>
    <w:p>
      <w:r>
        <w:t>Requires weight loss + strict sugar control.</w:t>
        <w:br/>
        <w:t>If Grade 3 or NASH: If diabetes is present: Follow your Diabetes Module + NAFLD guidelines together.</w:t>
        <w:br/>
        <w:t>13.</w:t>
        <w:br/>
        <w:t>COUNSELLING SCRIPT (OPD Dialogue) Patient: "Can I eat rice?" You: "Yes, ½ cup brown rice during lunch is allowed.</w:t>
        <w:br/>
        <w:t>Just avoid large portions &amp; white polished rice." Patient: "Can fatty liver be reversed?" You: "Absolutely.</w:t>
        <w:br/>
        <w:t>Grade 1 and 2 fatty liver can be reversed completely in 12 weeks with diet + walking." Patient: "Can I eat eggs?" You: "Egg whites daily are excellent.</w:t>
        <w:br/>
        <w:t>Whole egg 2-3/week is fine." Patient: "Can I use ghee?" You: "1 teaspoon/day is okay.</w:t>
        <w:br/>
        <w:t>Avoid excess." Every 4 weeks check: Weight Waist circumference ALT, AST Lipid profile HbA1c (if diabetic) Adherence to sugar restriction Completely strict low-fat diet No fried foods Reduce carbs further Focus on omega-3 foods</w:t>
      </w:r>
    </w:p>
    <w:p>
      <w:r>
        <w:t>You will see gallbladder cases regularly because: Fatty liver + gallstones often occur together High-fat Indian diets trigger biliary colic Many patients need post-surgery diet counseling Wrong advice (like taking ghee during pain) can worsen symptoms Your manual must give clear, confident, and safe guidelines.</w:t>
        <w:br/>
        <w:t>CAUSES ( Memory Code - F.A.T.-S.T.O.N.E.) F - Female A - Age &gt; 40 T - Triglycerides high S - Sedentary lifestyle T - Too much fat in diet O - Obesity N - Not enough fiber E - Estrogen dominance (pregnancy, OCP use) 4.</w:t>
        <w:br/>
        <w:t>SYMPTOMS (Classic) Severe pain in right upper abdomen Pain after heavy / oily meals Nausea/vomiting Indigestion, bloating Back/shoulder pain Acute cholecystitis: fever persistent vomiting severe tenderness Medical emergency.</w:t>
        <w:br/>
        <w:t>5.</w:t>
        <w:br/>
        <w:t>DIAGNOSIS ( Memory Code - B.I.L.E.) B - Blood tests</w:t>
      </w:r>
    </w:p>
    <w:p>
      <w:r>
        <w:t>I - Imaging L - Liver enzymes E - Endoscopy/ERCP (for obstructed duct) 6.</w:t>
        <w:br/>
        <w:t>NUTRITIONAL GOALS Reduce gallbladder workload Prevent biliary colic Reduce fat-related symptoms Promote healthy digestion Manage weight Anti-inflammatory diet pattern 7.</w:t>
        <w:br/>
        <w:t>NUTRITION PRESCRIPTION Calories: 25-30 kcal/kg (overweight) 30-35 kcal/kg (normal) Protein: 1.0-1.1 g/kg/day Carbohydrates: 50-55% (main energy source, easy digestion) Fat: Very important: LFT WBC ↑ (infection) Bilirubin ↑ Ultrasound MRCP (if duct stone suspected) Acute phase: &lt; 25 g/day (very low fat) Stable cases: 30-45 g/day Post-surgery: gradually increase to normal</w:t>
      </w:r>
    </w:p>
    <w:p>
      <w:r>
        <w:t>Fiber: 25-30 g/day 8.</w:t>
        <w:br/>
        <w:t>FOODS TO INCLUDE ( Memory Code - G.A.L.L.-S.A.F.E.) G - Grains (oats, daliya, rice, millets) A - All fruits except deep-fried ones L - Low-fat dairy L - Light cooking methods (steam/boil) S - Soups A - Anti-inflammatory herbs (turmeric, ginger) F - Fiber-rich vegetables E - Easy-to-digest proteins (dal, egg white, fish) 9.</w:t>
        <w:br/>
        <w:t>FOODS TO AVOID ( Memory Code - F.A.T.T.Y.- B.I.L.E.) F - Fried foods A - Animal fats (mutton, pork) T - Thick gravies T - Trans fats Y - Yellow deep-oil sweets (jalebi, mysore pak) B - Butter/ghee excess I - Ice creams L - Large heavy meals E - Egg yolk (limit) Also avoid biryani, samosa, oily curries, pastries, pizza, cheese-heavy dishes.</w:t>
        <w:br/>
        <w:t>10.</w:t>
        <w:br/>
        <w:t>VEGETARIAN PROTEIN OPTIONS Moong dal Masoor dal Milk (low-fat)</w:t>
      </w:r>
    </w:p>
    <w:p>
      <w:r>
        <w:t>Curd Paneer (low-fat, small qty) Tofu Sprouts Dal khichdi Idli + sambar Daliya with veg 11.</w:t>
        <w:br/>
        <w:t>NON-VEG PROTEIN OPTIONS Egg whites Fish (steamed, grilled) Chicken breast (boiled/grilled only) avoid egg yolks daily avoid mutton, liver, beef avoid fried fish 12.</w:t>
        <w:br/>
        <w:t>PRACTICAL DAILY MEAL PLAN Early Morning Warm water + ginger 3 almonds (soaked) Breakfast Oats porridge / idly / daliya OR 2 egg whites + whole wheat bread Mid-Morning Papaya / banana / apple OR tender coconut water Lunch 1-2 phulka + veg sabzi Moong dal Brown rice (½ cup) Salad Buttermilk (½ cup)</w:t>
      </w:r>
    </w:p>
    <w:p>
      <w:r>
        <w:t>Evening Snack Green tea Roasted chana / murmura mix OR veg soup Dinner Khichdi + veg curry OR Steamed fish + veg soup OR 2 chapati + dal + veg Bedtime Warm low-fat milk (optional) 13.</w:t>
        <w:br/>
        <w:t>SPECIAL CONDITIONS &amp; MODIFICATIONS If acute cholecystitis: If biliary colic triggered by meal: If post-cholecystectomy: Week 1-2: liquid + soft foods Week 3-4: low-fat regular diet After 1 month: gradually normal diet avoid heavy/oily foods for 3 months 14.</w:t>
      </w:r>
    </w:p>
    <w:p>
      <w:r>
        <w:t>Patient: "Why do I get pain after oily foods?" You: "Because the gallbladder squeezes hard to digest fat.</w:t>
        <w:br/>
        <w:t>Stones block the duct and cause pain." Patient: "Should I stop ghee?" You: "Yes.</w:t>
        <w:br/>
        <w:t>Only ½-1 tsp/day is allowed depending on your symptoms." Patient: "Is surgery necessary?" You: "If repeated attacks occur or there is duct blockage, surgery is safest.</w:t>
        <w:br/>
        <w:t>Diet helps symptoms but cannot dissolve stones." Patient: "What to eat after surgery?" You: "Start with liquids → soft foods → low-fat meals.</w:t>
        <w:br/>
        <w:t>DISORDER 7 - PANCREATITIS (Acute &amp; Chronic) This is extremely important because diet errors can be fatal.</w:t>
        <w:br/>
        <w:t>Say "Yes" to begin Pancreatitis Module.</w:t>
        <w:br/>
        <w:t>This module is very clinical, highly sensitive, and structured exactly for your Platinum Manual.</w:t>
      </w:r>
    </w:p>
    <w:p>
      <w:r>
        <w:t>DISORDER 7 - PANCREATITIS (Acute Pancreatitis + Chronic Pancreatitis) 1.</w:t>
        <w:br/>
        <w:t>INTRODUCTION (Simple + Professional) Pancreatitis is inflammation of the pancreas, leading to: Severe abdominal pain Digestive failure Malabsorption Nutritional deficiencies It occurs as: 1⃣ Acute Pancreatitis (AP) - sudden inflammation due to gallstones, alcohol, high TG, medications, infections 2⃣ Chronic Pancreatitis (CP) - long-term damage leading to fibrosis, enzyme loss, malabsorption, diabetes Pancreas = produces digestive enzymes + insulin → so diet is critical.</w:t>
        <w:br/>
        <w:t>WHY DIET MATTERS MOST IN PANCREATITIS A wrong diet can: trigger flare-ups increase pain worsen malabsorption cause severe nutritional deficiencies lead to hospitalizations A correct diet can: Rest the pancreas Reduce digestive workload Improve nutrient absorption Prevent attacks Manage diabetes caused by chronic pancreatitis You must give very precise diet guidance.</w:t>
      </w:r>
    </w:p>
    <w:p>
      <w:r>
        <w:t>CAUSES ( Memory Code - G.A.L.L.- A.T.T.A.C.K.) G - Gallstones A - Alcohol L - Lipids high (triglycerides &gt; 1000 mg/dL) L - Liver issues A - Autoimmune T - Trauma T - Tumors A - Anti-viral drugs C - Critical illness K - Ketoacidosis 4.</w:t>
        <w:br/>
        <w:t>SYMPTOMS (Classic) Severe epigastric pain radiating to back Nausea, vomiting Fever Jaundice (if gallstone) Fatty, oily stools (steatorrhea) Weight loss (chronic) Diabetes risk (Type 3c DM) 5.</w:t>
        <w:br/>
        <w:t>DIAGNOSIS ( Memory Code - P.A.N.C.R.E.A.S.) P - Pain A - Amylase ↑ N - Nausea C - CT scan confirms R - Raised lipase E - ERCP for duct stones A - ALT/AST high S - Serum triglycerides high</w:t>
      </w:r>
    </w:p>
    <w:p>
      <w:r>
        <w:t>6.</w:t>
        <w:br/>
        <w:t>DIET GOALS Rest the pancreas (minimal stimulation) Correct malnutrition Prevent flare-ups Manage fat malabsorption Support healing + reduce inflammation 7.</w:t>
        <w:br/>
        <w:t>DIET PHASES (VERY IMPORTANT SECTION) PHASE 1: ACUTE PANCREATITIS (Hospital Level Guidance) (You must memorize this - it is a signature dietitian skill) NPO (Nil Per Oral) Duration: 24-48 hours Only IV fluids allowed.</w:t>
        <w:br/>
        <w:t>Purpose: Pancreatic rest.</w:t>
        <w:br/>
        <w:t>After 48h → If pain reduces: Phase 1A - Clear Liquids Coconut water Rice kanji Lemon water (no sugar) Clear vegetable broth NO: milk, juices, soup cream, fats PHASE 2: STEPPED-UP SOFT DIET (Low-Fat) Idli Daliya Suji upma (very low oil) Moong dal khichdi Steamed veg (lauki, tinda, carrots) Curd (low fat) Fat intake: &lt; 10-15 g/day Avoid: ghee, butter, cream, fried foods, nuts, seeds</w:t>
      </w:r>
    </w:p>
    <w:p>
      <w:r>
        <w:t>PHASE 3: PANCREATIC RESTORATION DIET (2-4 Weeks) Lean proteins Fruits (non-acidic) Soft rice Chapati (dry) Boiled potatoes Dal soups Fat intake: 30-40 g/day max Frequent small meals (5-6/day) PHASE 4: CHRONIC PANCREATITIS DIET (Long- Term) Focus on: Low-fat diet High protein High carbohydrate Fat-soluble vitamins Pancreatic enzyme supplementation (PERT) 8.</w:t>
        <w:br/>
        <w:t>GENERAL NUTRITION NEEDS Calories: 35-40 kcal/kg (if malnourished) 30-35 kcal/kg (stable) Protein: 1.2-1.5 g/kg/day Fat: Carbohydrates: Acute: &lt; 15 g/day Chronic: &lt; 40-50 g/day With PERT: may increase slightly</w:t>
      </w:r>
    </w:p>
    <w:p>
      <w:r>
        <w:t>60-65% of total calories (main source) 9.</w:t>
        <w:br/>
        <w:t>FOOD LISTS A.</w:t>
        <w:br/>
        <w:t>FOODS TO INCLUDE (Low-Fat + Easy-Digest) Rice, daliya Idli, upma, poha (minimal oil) Chapati (dry) Boiled potatoes Moong dal Masoor dal Clear soups Fruits (banana, apple, papaya, pears) Vegetables (lauki, tinda, ridge gourd, carrot, beans) Low-fat milk Low-fat curd Lean chicken (boiled) Fish (steamed) Egg whites B.</w:t>
        <w:br/>
        <w:t>FOODS TO AVOID (Pancreatitis Triggers) Ghee, butter Coconut-based gravy Cream soups Nuts &amp; seeds Deep-fried foods Sweets, chocolates Alcohol Full-fat milk Fatty meats Cheese Bakery foods Pickle, papad, chutneys Coffee (triggers acid) Raw vegetables</w:t>
      </w:r>
    </w:p>
    <w:p>
      <w:r>
        <w:t>10.</w:t>
        <w:br/>
        <w:t>SPECIAL MEDICAL NUTRITION THERAPY PERT (Pancreatic Enzyme Replacement Therapy) Required in chronic pancreatitis.</w:t>
        <w:br/>
        <w:t>Take with meals: Creon 10,000 / 25,000 (doctor's prescription) Helps digest fat Reduces steatorrhea Allows slight fat tolerance Vitamin Supplementation Malabsorption of fat → deficiency of: Vit A Vit D Vit E Vit K Also: B12, folate 11.</w:t>
        <w:br/>
        <w:t>SAMPLE DIET PLAN (Chronic Pancreatitis) Early Morning Lukewarm water 1 banana (small) Breakfast Dalia + low-fat milk OR 2 idlis + sambar (very low oil) Mid-Morning Papaya OR Cucumber juice Lunch</w:t>
      </w:r>
    </w:p>
    <w:p>
      <w:r>
        <w:t>1 cup rice 2 phulka (dry) Moong dal Lauki sabzi Low-fat curd Evening Vegetable clear soup OR Roasted murmura Dinner Khichdi + veg stew OR Fish (steamed) + rice + veg Bedtime Chamomile tea 12.</w:t>
        <w:br/>
        <w:t>COUNSELLING SCRIPT (Very Important) Patient: "Why should I avoid fats?" You: "Fat is the biggest stimulator of pancreatic enzymes.</w:t>
        <w:br/>
        <w:t>Lower fat means less stress and fewer attacks." Patient: "I am losing weight.</w:t>
        <w:br/>
        <w:t>What can I do?" You: "We increase calories through carbohydrates and proteins.</w:t>
        <w:br/>
        <w:t>With enzymes (PERT), small amounts of fats can be tolerated."</w:t>
      </w:r>
    </w:p>
    <w:p>
      <w:r>
        <w:t>Patient: "I feel bloated after eating dal." You: "Try moong dal first.</w:t>
        <w:br/>
        <w:t>Avoid chana/rajma until symptoms settle." Patient: "Can I drink alcohol?" You: "Absolutely not.</w:t>
        <w:br/>
        <w:t>DISORDER 8 - LIVER DISORDERS (NAFLD, Cirrhosis, Hepatitis) Say "Yes" to begin.</w:t>
        <w:br/>
        <w:t>(This will cover NAFLD, Fatty Liver, Hepatitis, Cirrhosis - complete clinical module for your Platinum Manual)</w:t>
      </w:r>
    </w:p>
    <w:p>
      <w:r>
        <w:t>DISORDER 8 - LIVER DISORDERS (NAFLD / Hepatitis / Cirrhosis) A complete practitioner-level module, simplified for fast application 1.</w:t>
        <w:br/>
        <w:t>INTRODUCTION (Simple + Professional) The liver performs: Metabolism of carbs, fats, proteins Detoxification Bile production Storage of vitamins &amp; minerals Hormone regulation When the liver becomes inflamed, fatty, or fibrotic → metabolic dysfunction, poor digestion, and nutrient deficiencies occur.</w:t>
        <w:br/>
        <w:t>This section covers 4 major liver disorders dietitians manage daily: 1⃣ NAFLD (Non-Alcoholic Fatty Liver Disease) 2⃣ Alcoholic Fatty Liver &amp; Alcoholic Hepatitis 3⃣ Viral Hepatitis (A, B, C) 4⃣ Cirrhosis (Compensated &amp; Decompensated) 2.</w:t>
        <w:br/>
        <w:t>WHY DIET IS CRITICAL FOR LIVER HEALTH A correct diet can: Reduce liver fat Stop inflammation Reverse early damage (NAFLD is reversible!) Prevent complications Restore energy, digestion, metabolism Improve survival in cirrhosis A wrong diet can: worsen fatty liver increase ammonia levels trigger jaundice</w:t>
      </w:r>
    </w:p>
    <w:p>
      <w:r>
        <w:t>cause ascites worsen encephalopathy (confusion) lead to liver failure 3.</w:t>
        <w:br/>
        <w:t>DIAGNOSTIC MEMORY CODES A.</w:t>
        <w:br/>
        <w:t>NAFLD - "F.A.T.T.Y" F - Fasting sugar high A - ALT/AST elevated T - Triglycerides ↑ T - Type 2 DM risk Y - Yellow fatty liver on ultrasound B.</w:t>
        <w:br/>
        <w:t>CIRRHOSIS - "L.I.V.E.R." L - Low albumin I - INR prolonged (bleeding risk) V - Varices E - Encephalopathy R - Retention → Ascites 4.</w:t>
        <w:br/>
        <w:t>DIET GOALS (All Liver Disorders) Reduce liver fat (in NAFLD) Control inflammation Avoid toxic foods (alcohol, deep fried) Improve digestion Maintain muscle mass Reduce ammonia (in cirrhosis) Replace vitamin deficiencies Provide safe protein intake 5.</w:t>
        <w:br/>
        <w:t>FOOD LIST (CORE) Foods to Include</w:t>
      </w:r>
    </w:p>
    <w:p>
      <w:r>
        <w:t>Whole grains (oats, brown rice, millets) Lean proteins (dal, paneer, egg whites, fish, chicken) Fruits (apple, pear, papaya, berries, citrus) Vegetables (all, except gas-forming in cirrhosis) Healthy fats (olive oil, flaxseed oil) Nuts (limited: 4-5/day) Low-fat milk &amp; curd Turmeric, garlic, cinnamon (hepato-protective) Foods to Avoid Alcohol (must avoid 100%) Fried food Sugary foods High fructose syrup Heavy meals Full-fat cheese, butter Organ meats Bakery foods Energy drinks Excess salt (especially in cirrhosis) 6.</w:t>
        <w:br/>
        <w:t>SPECIAL NUTRITION FOR EACH LIVER DISORDER A.</w:t>
        <w:br/>
        <w:t>NAFLD / FATTY LIVER Principles Weight loss 7-10% = liver fat reduction Low sugar, low refined carbs High fiber 3-4 cups vegetables/day 2 servings fruit/day Control portion sizes 10,000 steps/day Protein Needs</w:t>
      </w:r>
    </w:p>
    <w:p>
      <w:r>
        <w:t>1.0-1.2 g/kg/day Avoid White rice Maida Colas Sweets Alcohol Fried chicken Sample NAFLD Diet (1600-1800 kcal) Early Morning: Warm lemon water Breakfast: Oats + seeds + fruit OR Vegetable dal dosa with sambar Mid-morning: Papaya/pear Lunch: Brown rice or 2 rotis Dal Veg sabzi Curd Evening: Green tea + chana Dinner: Moong dal khichdi + veg stew OR Grilled fish + sautéed veg B.</w:t>
        <w:br/>
        <w:t>HEPATITIS (Viral A, B, C) Principles</w:t>
      </w:r>
    </w:p>
    <w:p>
      <w:r>
        <w:t>Soft, high-energy diet Moderate protein Avoid oily foods Hydration Avoid alcohol lifelong Vitamins A, D, E, K support Protein Needs 1.0 g/kg/day Sample Hepatitis Diet Rice + dal + veg Vegetable soups Poha / upma (very low oil) Curd rice Fruits: banana, apple, pear, papaya Avoid spicy, fried, sour items C.</w:t>
        <w:br/>
        <w:t>CIRRHOSIS (Compensated) KEY POINTS High protein Low sodium Frequent small meals Restrict fluids if ascites Night-time complex carb snack Protein Needs: 1.2-1.5 g/kg/day Sodium Limit: &lt; 2 g/day (no pickle, papad, chips) Night Snack (VERY IMPORTANT) 1 chapati OR Banana OR Rice porridge</w:t>
      </w:r>
    </w:p>
    <w:p>
      <w:r>
        <w:t>This prevents muscle breakdown overnight.</w:t>
        <w:br/>
        <w:t>D.</w:t>
        <w:br/>
        <w:t>CIRRHOSIS (Decompensated With Encephalopathy) Main Principle Reduce ammonia-producing foods Reduce (Not avoid): Red meat Too much dal Excess protein in one meal Increase: Dairy proteins (curd, milk, paneer) Vegetable proteins Lactulose (doctor prescribed) Probiotics 7.</w:t>
        <w:br/>
        <w:t>SAMPLE DIET PLANS (All Liver Disorders) 1⃣ NAFLD / Fatty Liver Diet Breakfast Multigrain roti + veg omelette (or paneer bhurji) Lunch Brown rice + dal + sabzi + salad Snack Fruit + green tea Dinner Khichdi + veg OR</w:t>
      </w:r>
    </w:p>
    <w:p>
      <w:r>
        <w:t>Fish + veg + phulka 2⃣ Hepatitis Soft Diet Breakfast Dalia porridge + banana Lunch Curd rice + steamed veg Snack Papaya Dinner Moong dal soup + rice + lauki sabzi 3⃣ Cirrhosis Low-Sodium Diet Breakfast Oats + skim milk Lunch Rice + dal + veg (no salt added) Snack Buttermilk (unsalted) Dinner Soft chapati + paneer + veg Night Snack Banana</w:t>
      </w:r>
    </w:p>
    <w:p>
      <w:r>
        <w:t>4⃣ Cirrhosis With Encephalopathy (Protein Redistribution) Breakfast Milk + bread Lunch Rice + veg stew Snack Fruit Dinner Curd rice Night Snack 2 idlis 8.</w:t>
        <w:br/>
        <w:t>COUNSELLING SCRIPT (Very Useful in Real Practice) Pt: "Can I eat eggs in fatty liver?" You: "Yes, egg whites daily.</w:t>
        <w:br/>
        <w:t>Avoid yolks if cholesterol is high." Pt: "When will my fatty liver reverse?" You: "Most cases improve in 8-12 weeks with diet + weight loss." Pt: "Why avoid sugar?" You: "Sugar directly converts into liver fat.</w:t>
        <w:br/>
        <w:t>Cutting sugar reverses NAFLD." Pt: "Why low salt in cirrhosis?"</w:t>
      </w:r>
    </w:p>
    <w:p>
      <w:r>
        <w:t>You: "Salt pulls water into the abdomen → ascites worsens." 9.</w:t>
        <w:br/>
        <w:t>FOLLOW-UP PROTOCOL Every 4 weeks: Weight ALT/AST TG and cholesterol Abdominal girth (in ascites) Appetite Muscle mass Sleep (encephalopathy risk) 10.</w:t>
        <w:br/>
        <w:t>CHAPTER READY If you're ready, I will proceed to: DISORDER 9 - KIDNEY DISORDERS (CKD, AKI, Renal Diet, Protein Planning, Dialysis Diet) Say Yes to continue.</w:t>
        <w:br/>
        <w:t>This will be complete, structured, practitioner-ready, matching our Platinum Manual Style.</w:t>
        <w:br/>
        <w:t>** DISORDER 9 - KIDNEY DISORDERS (CKD - AKI - Nephrotic Syndrome - Dialysis Diets)** A complete clinical module with fast-calculation shortcuts + counseling scripts + sample menus.</w:t>
        <w:br/>
        <w:t>INTRODUCTION (Simple + Professional) The kidneys regulate:</w:t>
      </w:r>
    </w:p>
    <w:p>
      <w:r>
        <w:t>Fluid balance Electrolytes (Na, K, Ca, P) BP control (RAAS) Toxin removal (urea, creatinine) RBC production (via EPO) Vitamin D activation When kidney function declines, toxins accumulate → leading to metabolic disturbances, swelling, high BP, and electrolyte imbalances.</w:t>
        <w:br/>
        <w:t>Kidney disorders a dietitian commonly handles: 1⃣ CKD - Chronic Kidney Disease (Stages 1-5) 2⃣ AKI - Acute Kidney Injury 3⃣ Nephrotic Syndrome 4⃣ Dialysis Diets Hemodialysis (HD) Peritoneal Dialysis (PD) 5⃣ Kidney Stones (separate module later) 2.</w:t>
        <w:br/>
        <w:t>DIAGNOSTIC MEMORY CODES CKD - "C.R.E.A.T.E" C - Creatinine ↑ R - Reduced GFR E - Edema A - Anemia T - Toxins ↑ E - Electrolyte imbalance (K, P↑; Ca↓) NEPHROTIC SYNDROME - "P.R.O.T.E.I.N" P - Proteinuria R - Reduced Albumin O - Oedema T - TG ↑ E - Edema again (major sign) I - Infection risk N - Na+ retention</w:t>
      </w:r>
    </w:p>
    <w:p>
      <w:r>
        <w:t>DIALYSIS - "D.I.A.L.Y.S.I.S" D - Dietary protein ↑ I - Infections risk A - Anemia risk L - Loss of nutrients Y - Yes to phosphorus binders S - Sodium control I - Increased K risk S - Supplement vitamins (B, D) 3.</w:t>
        <w:br/>
        <w:t>GOALS OF NUTRITION THERAPY CKD Slow progression Maintain electrolytes Reduce protein load Control BP Prevent malnutrition AKI Adequate calories Avoid fluid overload Correct electrolytes Reduce catabolism Nephrotic Syndrome Reduce edema Control proteinuria Correct dyslipidemia Adequate protein Dialysis Replace lost protein Manage Na, K, P Maintain fluid balance Improve energy</w:t>
      </w:r>
    </w:p>
    <w:p>
      <w:r>
        <w:t>4.</w:t>
        <w:br/>
        <w:t>NUTRIENT REQUIREMENTS (FAST TABLE) Stage Protein Energy Sodium Potassium Phosphorus CKD 1-3 0.8 g/kg 30-35 kcal/kg &lt;2 g Moderate Moderate CKD 4-5 (No dialysis) 0.6 g/kg 30-35 kcal/kg &lt;2 g Low Low AKI 1.0-1.2 g/kg 30-35 kcal/kg Depends Depends Moderate Nephrotic Syndrome 1.0-1.2 g/kg 30-35 kcal/kg &lt;1.5 g Moderate Moderate Hemodialysis 1.2-1.4 g/kg 35 kcal/kg &lt;2 g Low Low Peritoneal Dialysis 1.3-1.5 g/kg 35-40 kcal/kg &lt;2 g Moderate Moderate 5.</w:t>
        <w:br/>
        <w:t>FOOD LISTS - PRACTICAL Allowed Foods (General CKD) Rice, roti (2-3/day) Lauki, tinda, pumpkin, ridge gourd Apple, papaya, pear, grapes (small) Dal (moong preferred; restrict others) Paneer (limited) Milk (½ cup/day non-dialysis; 1 cup/day dialysis) White bread, suji upma, idli Foods to Avoid Banana Coconut water Dry fruits Chocolates Tomato soup &amp; potato (high K) Whole pulses (rajma, chole) Nuts &amp; seeds (high K &amp; P)</w:t>
      </w:r>
    </w:p>
    <w:p>
      <w:r>
        <w:t>Brown rice (high P) Colas, packaged juices 6.</w:t>
        <w:br/>
        <w:t>SPECIAL DIETS FOR EACH CONDITION A.</w:t>
        <w:br/>
        <w:t>CKD Stages 1-3 (MILD-MODERATE) Principles Moderate protein Low salt Restrict high-K foods Avoid excess dairy Avoid packaged foods Sample Menu Breakfast: Suji upma + tea Mid-morning: Apple Lunch: 1 cup rice + lauki sabzi + ½ cup dal Snack: Biscuit + tea Dinner: 2 rotis + moong sabzi B.</w:t>
        <w:br/>
        <w:t>CKD 4-5 (Severe, No Dialysis) Principles Very low protein (0.6 g/kg) Higher carbohydrate Potassium control strictly Phosphorus control Salt &lt; 2 g/day Sample Menu Breakfast: Poha / idli Lunch: Rice + lauki + 3 tbsp dal Evening: Bread + milk (half cup) Dinner: 2 rotis + tinda sabzi</w:t>
      </w:r>
    </w:p>
    <w:p>
      <w:r>
        <w:t>C.</w:t>
        <w:br/>
        <w:t>ACUTE KIDNEY INJURY (AKI) Principles Individualised Protein moderate (1 g/kg) If on dialysis → increase protein Fluid depends on urine output Sample Menu Similar to CKD 3 but more energy dense.</w:t>
        <w:br/>
        <w:t>D.</w:t>
        <w:br/>
        <w:t>NEPHROTIC SYNDROME Principles High protein Low fat Sodium &lt; 1.5 g Compensate for albumin loss Control cholesterol Sample Menu Breakfast: Paneer sandwich Lunch: Rice + dal + palak Snack: Egg white + tea Dinner: 2 rotis + veg curry E.</w:t>
        <w:br/>
        <w:t>HEMODIALYSIS DIET (HD) Key Points High protein (1.2-1.4 g/kg) Restrict K, P Na &lt; 2 g Fluid = Output + 500 mL Avoid big meals before dialysis Allowed Proteins</w:t>
      </w:r>
    </w:p>
    <w:p>
      <w:r>
        <w:t>Eggs Chicken/fish (lean) Paneer Dal (moong best) Milk (1 cup/day) Sample Menu Breakfast: 2 egg whites + toast Lunch: Rice + fish curry + veg Snack: Tea + biscuit Dinner: Chapati + paneer + veg F.</w:t>
        <w:br/>
        <w:t>PERITONEAL DIALYSIS (PD) Key Points Higher protein needed Higher calories (glucose absorbed from dialysate) Moderate potassium allowed Avoid sugar Sample Menu Breakfast: Oats + milk Lunch: Quinoa + paneer + veg Dinner: Soft rotis + dal + veg 7.</w:t>
        <w:br/>
        <w:t>FAST MODIFICATIONS (PRACTITIONER CHEAT CODES) High Potassium?</w:t>
        <w:br/>
        <w:t>→ Remove banana, coconut water, potato, tomato, chai leaf High Phosphorus?</w:t>
        <w:br/>
        <w:t>→ Avoid brown rice, nuts, seeds, whole dal High Urea?</w:t>
        <w:br/>
        <w:t>→ Reduce protein 20-30%</w:t>
      </w:r>
    </w:p>
    <w:p>
      <w:r>
        <w:t>Edema?</w:t>
        <w:br/>
        <w:t>→ Sodium &lt; 1.5 g → Stop papad, pickle High BP?</w:t>
        <w:br/>
        <w:t>→ Sodium &lt; 1 g → Add DASH components (low K version) Muscle Loss?</w:t>
        <w:br/>
        <w:t>→ Increase egg whites → Increase paneer → Increase dialysis protein 8.</w:t>
        <w:br/>
        <w:t>COUNSELLING SCRIPT (Real OPD Language) Pt: "Can I drink coconut water?" You: "No, it increases potassium dangerously.</w:t>
        <w:br/>
        <w:t>Avoid completely." Pt: "Why so much protein in dialysis?" You: "Dialysis washes away protein; we must replace it daily." Pt: "Why is my swelling not going down?" You: "Because salt pulls water into your tissues.</w:t>
        <w:br/>
        <w:t>Reducing salt removes the swelling." Pt: "Can I eat fruits?" You: "Yes, but only low-potassium fruits: apple, pear, papaya." 9.</w:t>
        <w:br/>
        <w:t>FOLLOW-UP PROTOCOL</w:t>
      </w:r>
    </w:p>
    <w:p>
      <w:r>
        <w:t>Follow every 2 weeks: Weight Swelling Potassium Creatinine Hemoglobin Appetite Fluid intake Urine output (AKI) 10.</w:t>
        <w:br/>
        <w:t>Starting DISORDER 10 - PANCREATIC DISORDERS (One of the most important clinical diet modules) This will follow the same Platinum Manual Style: Clear introduction Diagnostic codes Core nutritional therapy Fast modifications Sample menu (veg + non-veg) Counselling scripts Follow-up protocol Practitioner shortcuts ** DISORDER 10 - PANCREATIC DISORDERS (Acute Pancreatitis - Chronic Pancreatitis - Exocrine Pancreatic Insufficiency (EPI))**</w:t>
      </w:r>
    </w:p>
    <w:p>
      <w:r>
        <w:t>INTRODUCTION (Simple + Professional) The pancreas performs two major functions: EXOCRINE FUNCTION → Secretes digestive enzymes (lipase, amylase, protease) → Required for fat, protein, carbohydrate digestion ENDOCRINE FUNCTION → Produces insulin &amp; glucagon → Controls blood sugar When the pancreas becomes inflamed or damaged, digestion becomes severely impaired → leading to malabsorption, pain, weight loss, vitamin deficiencies, and sometimes diabetes.</w:t>
        <w:br/>
        <w:t>The dietitian's role becomes critical because nutrition determines recovery and long-term survival.</w:t>
        <w:br/>
        <w:t>CLINICAL MEMORY CODES ACUTE PANCREATITIS - "R.E.S.T" R - Rest pancreas (no oral intake initially) E - Electrolytes balance S - Slowly reintroduce food T - Total bowel rest (if severe) CHRONIC PANCREATITIS - "3 M's" M - Malabsorption M - Micronutrient deficiency M - Muscle wasting EXOCRINE PANCREATIC INSUFFICIENCY - "F.A.T"</w:t>
      </w:r>
    </w:p>
    <w:p>
      <w:r>
        <w:t>F - Fat malabsorption A - ADEK vitamin deficiency T - Total weight loss 3.</w:t>
        <w:br/>
        <w:t>GOALS OF NUTRITION THERAPY Acute Pancreatitis (AP) Rest the pancreas Maintain hydration Gradually restore oral feeding Control pain &amp; inflammation Chronic Pancreatitis (CP) Prevent malnutrition Correct vitamin deficiencies Reduce pain through diet Manage diabetes if present Enzyme replacement therapy (P enzyme) Exocrine Pancreatic Insufficiency (EPI) Prevent fat malabsorption Ensure enzyme-meal matching Improve weight Ensure vitamin supplementation 4.</w:t>
        <w:br/>
        <w:t>NUTRIENT REQUIREMENTS Condition Calories Protein Fat Carbs Acute Pancreatitis (recovery) 25-30 kcal/kg 1-1.2 g/kg Very low High CHO Chronic Pancreatitis 30-35 kcal/kg 1.2-1.5 g/kg Moderate + MCT High CHO EPI 30-40 kcal/kg 1.2-1.5 g/kg Normal fat + PERT Moderate CHO</w:t>
      </w:r>
    </w:p>
    <w:p>
      <w:r>
        <w:t>5.</w:t>
        <w:br/>
        <w:t>DIET PRINCIPLES (EASY) 1) Low-fat diet (20-40 g/day) → reduces stimulation of pancreas → prevents pain &amp; steatorrhea 2) Small, frequent meals → 5-7 meals per day → prevents pancreatic load 3) High carbohydrate diet → easy to digest → helps weight maintenance 4) Adequate protein → for tissue repair → avoid muscle wasting 5) MCT Oil allowed → directly absorbed → no pancreatic enzymes needed 6) Enzyme Replacement (PERT) Given with every meal + snack Correct timing = taken 1/3 before + 2/3 during meals.</w:t>
        <w:br/>
        <w:t>7) Vitamins needed Fat-soluble: A, D, E, K B12, folate Calcium, zinc 6.</w:t>
        <w:br/>
        <w:t>FOODS ALLOWED &amp; TO AVOID Allowed (Safe) Rice, idli, dosa, poha, upma Chapati without oil Boiled vegetables Low-fat milk, curd</w:t>
      </w:r>
    </w:p>
    <w:p>
      <w:r>
        <w:t>Lean proteins (egg white, fish, chicken) Dal (moong preferred) MCT oil, groundnut oil (few drops) Avoid (Dangerous) Fried foods Cream, butter, cheese Coconut milk, coconut chutney Bakery foods Nuts &amp; seeds (high fat) Red meat Whole pulses (chole, rajma) Chocolates Excess coffee Alcohol (strictly prohibited) 7.</w:t>
        <w:br/>
        <w:t>SAMPLE MENUS (VEG + NON-VEG) Acute Pancreatitis (Recovery Phase) Breakfast: Rava upma / idli Snack: Apple Lunch: Rice + lauki + moong dal Evening: Tea + biscuit Dinner: Chapati + ridge gourd Chronic Pancreatitis (Veg) Breakfast: Oats porridge (low-fat milk) Mid-morning: Papaya Lunch: Rice + moong dal + veg Snack: Poha Dinner: Chapati + low-fat paneer Chronic Pancreatitis (Non-Veg)</w:t>
      </w:r>
    </w:p>
    <w:p>
      <w:r>
        <w:t>Breakfast: Egg whites (2) + toast Lunch: Rice + boiled fish + veg Dinner: Chapati + chicken stew (no oil) EPI (Veg) Breakfast: Upma + enzyme supplement Lunch: Rice + dal + veg + low-fat curd Dinner: Chapati + paneer (low-fat) EPI (Non-Veg) Breakfast: Egg whites + oats Lunch: Rice + fish curry (minimal oil) Dinner: Chicken soup + roti 8.</w:t>
        <w:br/>
        <w:t>FAST PRACTITIONER MODIFICATIONS Weight Loss?</w:t>
        <w:br/>
        <w:t>→ Add MCT oil → Add mashed banana, potatoes → Increase carbs Pain after eating?</w:t>
        <w:br/>
        <w:t>→ Reduce fats → Avoid spicy foods → Give enzymes with meals Steatorrhea (floating stools)?</w:t>
        <w:br/>
        <w:t>→ Increase enzyme dosage → Reduce fat to &lt;25 g/day Diabetes + Pancreatitis?</w:t>
        <w:br/>
        <w:t>→ Low GI carbs → Small meals → Adjust insulin</w:t>
      </w:r>
    </w:p>
    <w:p>
      <w:r>
        <w:t>9.</w:t>
        <w:br/>
        <w:t>COUNSELLING SCRIPT (OPD READY) Pt: "Why can't I eat oily foods?" Dt: "Each time you eat fat, your pancreas squeezes.</w:t>
        <w:br/>
        <w:t>In pancreatitis, this causes pain.</w:t>
        <w:br/>
        <w:t>Low-fat keeps your pancreas relaxed." Pt: "Can I stop taking the enzyme tablets?" Dt: "If you stop, food will not digest.</w:t>
        <w:br/>
        <w:t>You'll get gas, pain, and loose oily stools.</w:t>
        <w:br/>
        <w:t>Continue daily." Pt: "Can I drink milk?" Dt: "Yes, but low-fat.</w:t>
        <w:br/>
        <w:t>Full-fat milk triggers pain." Pt: "Why do I feel hungry all the time?" Dt: "Your body is not absorbing nutrients well.</w:t>
        <w:br/>
        <w:t>We will give enzyme supplements and easily digestible foods." 10.</w:t>
        <w:br/>
        <w:t>FOLLOW-UP PROTOCOL Follow every 2-4 weeks: Weight Appetite Stool pattern Pain after meals Vitamin levels Enzyme response HbA1c (if diabetic) Lipid profile DISORDER 10 - COMPLETE</w:t>
      </w:r>
    </w:p>
    <w:p>
      <w:r>
        <w:t>FATTY LIVER - "F.A.T.T" F - Fats reduced (avoid saturated) A - Activity ↑ T - Total calorie balance T - Triglycerides ↓ CIRRHOSIS - "P.E.N." P - Protein high E - Energy high N - No alcohol + no junk ASCITES - "S.A.L.T." S - Sodium restricted A - Albumin low L - Low-salt diet T - Total fluid monitored HEPATIC ENCEPHALOPATHY (HE) - "L.A.C.T" L - Lactulose A - Avoid excess protein (short-term only) C - Correct constipation T - Treat triggers 3.</w:t>
        <w:br/>
        <w:t>NUTRITION GOALS (Based on condition) Fatty liver Weight reduction (7-10%) Reduce insulin resistance Improve fat metabolism Cirrhosis (without HE)</w:t>
      </w:r>
    </w:p>
    <w:p>
      <w:r>
        <w:t>HIGH protein HIGH calories Prevent muscle loss Cirrhosis (with ascites) 2 g sodium/day Controlled fluids Ensure micronutrients Hepatic Encephalopathy Correct ammonia Balance protein Promote bowel regularity 4.</w:t>
        <w:br/>
        <w:t>CALORIE, PROTEIN, SODIUM, FLUID REQUIREMENTS Fatty Liver Cirrhosis (no HE) Cirrhosis + Ascites Calories: 20-25 kcal/kg for weight loss Protein: 1.0-1.2 g/kg Fat: Low saturated Carbs: High fiber Calories: 30-35 kcal/kg Protein: 1.2-1.5 g/kg Fat: Moderate Carbs: Main source Sodium: ≤2 g/day (1 tsp salt total allowed) Fluids: 1-1.5 L/day (if sodium &lt;130 mEq/L)</w:t>
      </w:r>
    </w:p>
    <w:p>
      <w:r>
        <w:t>Hepatic Encephalopathy 5.</w:t>
        <w:br/>
        <w:t>DIET PRINCIPLES 1) Small, frequent meals Prevents hypoglycemia &amp; muscle breakdown.</w:t>
        <w:br/>
        <w:t>2) High carbohydrates Primary fuel source in liver disease.</w:t>
        <w:br/>
        <w:t>3) Adequate protein Prevents muscle wasting &amp; improves survival.</w:t>
        <w:br/>
        <w:t>4) Sodium restriction (in ascites) Salt worsens water retention.</w:t>
        <w:br/>
        <w:t>5) Avoid alcohol completely Even small amounts worsen liver damage.</w:t>
        <w:br/>
        <w:t>6) Supplement vitamins/minerals B-complex, zinc, vitamin D, folate.</w:t>
        <w:br/>
        <w:t>7) Include late-night carbohydrate snack Proven to reduce catabolism.</w:t>
        <w:br/>
        <w:t>6.</w:t>
        <w:br/>
        <w:t>FOODS ALLOWED &amp; TO AVOID Allowed Rice, roti, oats, dalia Dal, paneer, eggs, chicken, fish Fruits (banana, papaya, apple) Vegetables (except gas-forming in ascites) Protein: 1.2-1.5 g/kg (plant protein preferred) Meals: Every 2-3 hours Late-night snack required (carb-rich)</w:t>
      </w:r>
    </w:p>
    <w:p>
      <w:r>
        <w:t>Skim milk, curd Coconut water (not in ascites) Olive oil, groundnut oil Avoid Alcohol (strict no) Fried foods Cream, cheese, butter Bakery + sweets Excess salt, pickles Soda, energy drinks Red meat Whole pulses (if gas/ascites severe) 7.</w:t>
        <w:br/>
        <w:t>SAMPLE MENUS (VEG + NON-VEG) Fatty Liver Diet (Veg) Breakfast: Oats + banana Mid-morning: Papaya Lunch: 2 chapati + dal + veg Snack: Buttermilk Dinner: Khichdi + lauki sabzi Fatty Liver Diet (Non-veg) Breakfast: Egg white omelette Lunch: Rice + grilled fish + veg Dinner: Roti + chicken stew (low fat) Cirrhosis Diet (Veg) Breakfast: Dalia + milk Lunch: Rice + moong dal + veg Snack: Banana</w:t>
      </w:r>
    </w:p>
    <w:p>
      <w:r>
        <w:t>Dinner: Roti + paneer (low fat) Bedtime: Milk Cirrhosis Diet (Non-veg) Breakfast: Eggs + oats Lunch: Steamed fish + rice + dal Dinner: Chicken + roti Bedtime: Milk Low-Sodium Ascites Diet Breakfast: Idli (no salt) + coriander chutney Lunch: Rice + lauki dal + veg Dinner: Chapati (no salt) + ridge gourd Snacks: Fruits, roasted chana HE Diet (Plant Protein Emphasis) Breakfast: Oats + almonds Lunch: Rice + moong dal + veg Dinner: Khichdi + curd 8.</w:t>
        <w:br/>
        <w:t>PRACTITIONER SHORTCUTS Muscle wasting?</w:t>
        <w:br/>
        <w:t>→ Increase protein to 1.5 g/kg → Give bedtime snack HE episodes?</w:t>
        <w:br/>
        <w:t>→ Increase fiber → Switch to plant proteins → Ensure daily bowel movement Ascites worsening?</w:t>
      </w:r>
    </w:p>
    <w:p>
      <w:r>
        <w:t>→ Check sodium content (every meal) → Avoid outside food Weight loss unwanted?</w:t>
        <w:br/>
        <w:t>→ Add potatoes, bananas → Add 2-3 tsp oil → Increase carbs 9.</w:t>
        <w:br/>
        <w:t>COUNSELLING SCRIPT (REALISTIC) Pt: "Why can't I have pickles or papad?" Dt: "They contain salt that pulls water into your stomach.</w:t>
        <w:br/>
        <w:t>This increases swelling and discomfort." Pt: "My family gives me only dal water.</w:t>
        <w:br/>
        <w:t>Is that correct?" Dt: "No.</w:t>
        <w:br/>
        <w:t>You need full protein.</w:t>
        <w:br/>
        <w:t>Dal water has almost no nutrition." Pt: "Can I take alcohol occasionally?" Dt: "Your liver is trying to heal.</w:t>
        <w:br/>
        <w:t>Even one drink can reverse your progress." Pt: "Why do I need a night snack?" Dt: "At night your body breaks muscle for energy.</w:t>
        <w:br/>
        <w:t>The snack protects your muscles." 10.</w:t>
        <w:br/>
        <w:t>FOLLOW-UP PROTOCOL Review every 1-2 weeks: Weight &amp; muscle status Sodium balance Ascites Encephalopathy signs Appetite Protein tolerance Vitamin levels HbA1c (if diabetic)</w:t>
      </w:r>
    </w:p>
    <w:p>
      <w:r>
        <w:t>2.</w:t>
        <w:br/>
        <w:t>CLINICAL MEMORY CODES Acute Pancreatitis - "R.E.S.T." R - Rest the gut (NPO initially) E - Enzymes avoided until recovery S - Small, low-fat meals when restarted T - Total abstinence from alcohol Chronic Pancreatitis - "E.A.S.E." E - Enzyme supplements (PERT) A - Alcohol: strict NO S - Small, frequent meals E - Energy dense foods (because malabsorption = weight loss) Pancreatic Insufficiency - "F.A.T.T.Y." F - Fat restricted but not zero A - Add MCT (easy absorption) T - Take PERT with meals T - Track stools (steatorrhea) Y - You need fat-soluble vitamins (ADEK) 3.</w:t>
        <w:br/>
        <w:t>NUTRITION GOALS Acute Pancreatitis Reduce pancreatic stimulation Correct fluid &amp; electrolyte imbalance Prevent malnutrition Chronic Pancreatitis Prevent weight loss Ensure enzyme support Reduce pain &amp; inflammation Ensure vitamin &amp; mineral balance Pancreatic Insufficiency (EPI)</w:t>
      </w:r>
    </w:p>
    <w:p>
      <w:r>
        <w:t>Reduce steatorrhea (fatty stools) Improve fat absorption Support weight gain Supplement fat-soluble vitamins 4.</w:t>
        <w:br/>
        <w:t>CALORIE, PROTEIN &amp; FAT REQUIREMENTS Acute Pancreatitis Chronic Pancreatitis Pancreatic Insufficiency 5.</w:t>
        <w:br/>
        <w:t>DIET PRINCIPLES Acute Pancreatitis (Hospital Protocol) Calories: 25-30 kcal/kg (once oral diet started) Protein: 1.2-1.5 g/kg Fat: LOW (15-20% of kcal), no fried foods Calories: 30-35 kcal/kg Protein: 1-1.5 g/kg Fat: Moderate but WITH PERT Carbs: Main source of energy Fat: Moderate restriction (25-30% kcal) MCT oil recommended PERT with every meal Vitamins A, D, E, K supplementation 1.</w:t>
        <w:br/>
        <w:t>NPO (nothing by mouth) initially 2.</w:t>
        <w:br/>
        <w:t>After pain reduces → clear liquids 3.</w:t>
        <w:br/>
        <w:t>Soft, low-fat diet 4.</w:t>
        <w:br/>
        <w:t>Increase protein gradually</w:t>
      </w:r>
    </w:p>
    <w:p>
      <w:r>
        <w:t>Chronic Pancreatitis 5-6 small meals/day High-calorie foods Low to moderate fat Avoid anything that triggers pain Include PERT with meals Pancreatic Insufficiency (EPI) Use MCT oil (easy digestion) Reduce long-chain fats Fat-soluble vitamin supplements PERT mandatory 6.</w:t>
        <w:br/>
        <w:t>FOOD LIST - ALLOWED / AVOID Allowed Soft rice, dal, khichdi Chapati without ghee Oats, porridge, poha Fruits (banana, papaya, apple) Vegetables (non-gas forming) Egg whites Chicken (boiled/steamed) Fish (non-fatty) Skim milk &amp; curd MCT oil Avoid Fried foods Pizza, burgers, heavy masala Butter, cheese, cream Red meat 5.</w:t>
        <w:br/>
        <w:t>No fried, spicy, or heavy meals</w:t>
      </w:r>
    </w:p>
    <w:p>
      <w:r>
        <w:t>Coconut milk, full-fat milk Bakery foods Soda, energy drinks Alcohol (strictly prohibited) 7.</w:t>
        <w:br/>
        <w:t>SAMPLE DIET CHARTS (VEG &amp; NON-VEG) Acute Pancreatitis - Soft Low-Fat Diet (Veg) Breakfast: Oats + banana Mid-morning: Coconut water Lunch: Rice + moong dal + steamed veg Snack: Papaya Dinner: Soft khichdi + curd Acute Pancreatitis - Non-Veg Option Lunch: Soft rice + dal + steamed fish Dinner: Boiled chicken + roti Chronic Pancreatitis - Veg Plan Breakfast: Dalia + milk Lunch: Rice + dal + mixed veg + curd Snack: Banana + nut powder Dinner: Roti + paneer (low fat) + veg Chronic Pancreatitis - Non-Veg Breakfast: Eggs + oats Lunch: Fish curry (low-fat) + rice Dinner: Chicken stew + roti Pancreatic Insufficiency (EPI) Diet</w:t>
      </w:r>
    </w:p>
    <w:p>
      <w:r>
        <w:t>Breakfast: Oats + MCT oil Lunch: Rice + dal + veg Snack: Curd Dinner: Khichdi + cooked veg With every meal: PERT 8.</w:t>
        <w:br/>
        <w:t>PRACTITIONER SHORTCUTS Steatorrhea?</w:t>
        <w:br/>
        <w:t>→ Add MCT + reduce fats + check PERT dose Severe weight loss?</w:t>
        <w:br/>
        <w:t>→ Add high-calorie milkshakes (no fat), add 2-3 light snacks Pain after meals?</w:t>
        <w:br/>
        <w:t>→ Avoid fats, add enzymes, break meals into 6 parts Bloating?</w:t>
        <w:br/>
        <w:t>→ Avoid cabbage, cauliflower, chana, rajma 9.</w:t>
        <w:br/>
        <w:t>COUNSELLING SCRIPT (REAL) Pt: "Why cannot I eat oily food?" Dt: "Your pancreas produces fewer enzymes now.</w:t>
        <w:br/>
        <w:t>Oily food needs many enzymes and causes pain and loose stools." Pt: "Can I stop enzymes once I feel better?" Dt: "No.</w:t>
        <w:br/>
        <w:t>Enzymes replace what your pancreas is unable to produce.</w:t>
        <w:br/>
        <w:t>Stopping them brings symptoms back." Pt: "Can I have sweets?" Dt: "Simple sugar is allowed in small amounts if you don't have diabetes." Pt: "Why MCT oil?" Dt: "It gets absorbed directly without pancreatic enzymes."</w:t>
      </w:r>
    </w:p>
    <w:p>
      <w:r>
        <w:t>10.</w:t>
        <w:br/>
        <w:t>FOLLOW-UP PROTOCOL Weight every week Stool status (floating, oily, smelly?) Check vitamin A, D, E, K levels Evaluate pain triggers Review enzyme dosage Adjust fat level based on tolerance DISORDER 13 - GALLBLADDER DISORDERS (Gallstones - Cholecystitis - Post-Gallbladder Removal Diet / Post-Cholecystectomy) This is another must-know module because gallbladder patients are extremely common in hospitals and clinics.</w:t>
        <w:br/>
        <w:t>DISORDER 13 - GALLBLADDER DISORDERS (Gallstones - Acute &amp; Chronic Cholecystitis - Post-Cholecystectomy Diet) 1.</w:t>
        <w:br/>
        <w:t>INTRODUCTION The gallbladder stores bile, which is required for digesting fats.</w:t>
        <w:br/>
        <w:t>When it becomes inflamed or when stones form: Bile cannot flow properly Fat digestion becomes difficult Pain increases with fatty foods Nausea, vomiting, burping &amp; bloating become common</w:t>
      </w:r>
    </w:p>
    <w:p>
      <w:r>
        <w:t>Even after gallbladder removal (cholecystectomy), bile drips continuously, causing: Diet modification is the key to symptom control.</w:t>
        <w:br/>
        <w:t>2.</w:t>
        <w:br/>
        <w:t>CLINICAL MEMORY CODES Gallstones - "S.A.L.T." S - Small frequent meals A - Avoid fats L - Limit cholesterol-rich foods T - Take plenty of fluids Cholecystitis - "R.E.S.T." R - Rest the gut (initial soft diet) E - Eliminate fried foods S - Small portions T - Track pain after meals Post-Cholecystectomy - "D.R.I.P." D - Dripping bile → loose stools R - Reduce fat I - Increase soluble fiber P - Probiotics help digestion 3.</w:t>
        <w:br/>
        <w:t>NUTRITION GOALS Gallstones / Cholecystitis Reduce gallbladder contractions Prevent pain episodes Loose stools Poor fat tolerance Indigestion with oily food</w:t>
      </w:r>
    </w:p>
    <w:p>
      <w:r>
        <w:t>Reduce fat load on digestion Support weight control After Gallbladder Removal Reduce diarrhea &amp; bloating Stabilize bile flow Improve fat digestion Prevent post-surgery nutrient deficiencies 4.</w:t>
        <w:br/>
        <w:t>CALORIE, PROTEIN &amp; FAT GUIDELINES Calories Protein Fat Intake (Critical) Stage Recommended Fat Acute pain/inflammation 20-25 g/day Mild/moderate symptoms 25-40 g/day Post-cholecystectomy long-term 40-50 g/day but split across meals 5.</w:t>
        <w:br/>
        <w:t>DIET PRINCIPLES General Rules for All Gallbladder Patients Low-fat diet Avoid deep-fried foods Small frequent meals (5-6/day) High soluble fiber (oats, apple, banana, dalia) Drink 2-3 liters water/day 25-30 kcal/kg body weight (Weight loss recommended if overweight) 1-1.2 g/kg</w:t>
      </w:r>
    </w:p>
    <w:p>
      <w:r>
        <w:t>Post-Cholecystectomy Special Principles Add fiber slowly to avoid gas Avoid big single meals - bile quantity is limited Include probiotics daily (curd, buttermilk) Increase vitamin D, E, K, omega-3, and calcium foods 6.</w:t>
        <w:br/>
        <w:t>FOOD LIST - ALLOWED / AVOID Allowed Foods Oats, dalia, idli, poha Boiled/steamed rice Whole-wheat chapati Fruits: apple, banana, papaya, pears Vegetables: carrot, beans, lauki, tinda, spinach Lentils: moong, masoor Egg whites Lean chicken/fish (steamed/boiled) Curd, buttermilk Olive oil/sunflower oil in limited amounts Avoid Fried food Chips, bhujia, pakoda Cheese, creamy gravies Butter, ghee, coconut oil Red meat Egg yolk (early stage) Bakery (puff, cake, biscuits) Chocolate (high fat) Sugary soft drinks Whole milk Pickles, spicy masala 7.</w:t>
        <w:br/>
        <w:t>SAMPLE DIET CHARTS Gallstones / Cholecystitis - Vegetarian</w:t>
      </w:r>
    </w:p>
    <w:p>
      <w:r>
        <w:t>Early Morning: Warm water + 4 soaked almonds Breakfast: Oats porridge + banana Mid-Morning: Coconut water Lunch: Rice + moong dal + lauki curry + salad Snack: Papaya Dinner: Roti + spinach + dal Bedtime: Warm water Gallstones - Non-Veg Lunch: Steamed fish + rice + moong dal Dinner: Boiled chicken + roti + veg Post-Cholecystectomy (Veg) Breakfast: Idli + sambar Lunch: Rice + dal + steamed veg Snack: Buttermilk + apple Dinner: Khichdi + veg curry Post-Cholecystectomy (Non-Veg) Lunch: Chicken stew + rice Dinner: Soft fish curry (very little oil) + roti 8.</w:t>
        <w:br/>
        <w:t>PRACTITIONER SHORTCUTS Pain after fatty food?</w:t>
        <w:br/>
        <w:t>→ Reduce fat to 20-25 g/day Loose stools after surgery?</w:t>
        <w:br/>
        <w:t>→ Add banana, oats, psyllium husk Bloating after meals?</w:t>
        <w:br/>
        <w:t>→ Avoid chana, rajma, cabbage, cauliflower Recurrent attacks?</w:t>
        <w:br/>
        <w:t>→ Strict fat &lt;25 g/day, avoid egg yolk</w:t>
      </w:r>
    </w:p>
    <w:p>
      <w:r>
        <w:t>Weight loss needed?</w:t>
        <w:br/>
        <w:t>→ High-fiber + low-fat combination 9.</w:t>
        <w:br/>
        <w:t>COUNSELLING SCRIPT (REAL) Pt: "Why do I get pain after eating oily food?" Dt: "Because the gallbladder squeezes hard to release bile, and if stones block the duct it causes pain." Pt: "After removal, will I digest fat normally?" Dt: "Digestion improves, but since bile drips continuously you must avoid heavy, oily food for long-term." Pt: "Can I eat eggs?" Dt: "Start with egg white.</w:t>
        <w:br/>
        <w:t>Egg yolk may trigger pain early on." Pt: "Why do I get loose stools after surgery?" Dt: "Because bile flows continuously into the intestine.</w:t>
        <w:br/>
        <w:t>Fiber and low-fat meals control this." 10.</w:t>
        <w:br/>
        <w:t>FOLLOW-UP PROTOCOL 7-10 day review after surgery Stool status (frequency, oily?) Fat tolerance tracking Vitamin D, E, K monitoring Weight changes Pain &amp; bloating triggers DISORDER 13 COMPLETE Ready to proceed?</w:t>
      </w:r>
    </w:p>
    <w:p>
      <w:r>
        <w:t>DISORDER 14 - FATTY LIVER DISEASE (NAFLD / AFLD) (Non-Alcoholic Fatty Liver Disease - Alcoholic Fatty Liver - NASH) This is a core clinical module because nearly 1 out of 3 adults now have fatty liver, and diet therapy is the primary treatment.</w:t>
        <w:br/>
        <w:t>1.</w:t>
        <w:br/>
        <w:t>INTRODUCTION The liver performs: When excess fat gets deposited (more than 5-10% of liver weight), it leads to: Fatty liver is reversible with diet + lifestyle.</w:t>
        <w:br/>
        <w:t>2.</w:t>
        <w:br/>
        <w:t>MEMORY CODES (Instant Recall) NAFLD - "F.A.T." F - Fiber ↑ A - Avoid sugar &amp; refined carbs T - Target weight loss 7-10% AFLD - "S.T.O.P." Detoxification Metabolism of fat, carbs, proteins Storage of vitamins Production of bile NAFLD - Fatty liver due to diet/obesity/insulin resistance AFLD - Fatty liver due to alcohol NASH - Fat accumulation + inflammation → fibrosis</w:t>
      </w:r>
    </w:p>
    <w:p>
      <w:r>
        <w:t>S - Stop alcohol T - Treat deficiencies (B1, folate) O - Optimize protein P - Protein 1.2-1.5 g/kg NASH - "H.E.A.L." H - High antioxidants E - Exercise daily A - Avoid fried food L - Low sugar diet 3.</w:t>
        <w:br/>
        <w:t>NUTRITION GOALS Reduce liver fat Improve insulin sensitivity Reduce inflammation Support weight loss Prevent progression to fibrosis/cirrhosis 4.</w:t>
        <w:br/>
        <w:t>CALORIE, PROTEIN &amp; FAT GUIDELINES Calories Protein Protein improves liver regeneration.</w:t>
        <w:br/>
        <w:t>FAT 25 kcal/kg (if overweight/obese) 30-35 kcal/kg (if normal/underweight) 1.0-1.2 g/kg for NAFLD 1.2-1.5 g/kg for NASH/AFLD</w:t>
      </w:r>
    </w:p>
    <w:p>
      <w:r>
        <w:t>5.</w:t>
        <w:br/>
        <w:t>KEY DIET PRINCIPLES Foods to AVOID (Critical) Sugar, jaggery, sweets Maida, bakery, white bread Deep-fried foods Sugary drinks, fruit juices Red meat Excess rice in sedentary patients Alcohol (complete avoidance in AFLD) Foods to INCLUDE High fiber: oats, dalia, vegetables Millets: jowar, bajra, ragi (excellent for NAFLD) Lean protein: egg whites, fish, chicken, tofu, dal Antioxidants: berries, amla, citrus Green tea Black coffee (improves liver enzymes) Probiotics: curd, buttermilk 6.</w:t>
        <w:br/>
        <w:t>FOOD LIST (Allowed / Avoid) Allowed 20-30% of total calories Prefer MUFA + Omega-3 Whole grains: oats, brown rice, millets Vegetables (all non-starchy) Fruits: papaya, apple, pear, berries, orange Lean meats: chicken breast, fish Sprouts, dal, legumes Low-fat curd/milk Olive oil, flaxseed, chia</w:t>
      </w:r>
    </w:p>
    <w:p>
      <w:r>
        <w:t>Avoid 7.</w:t>
        <w:br/>
        <w:t>SAMPLE DIET CHARTS Fatty Liver - Vegetarian Plan Early Morning: Lemon water + 2 walnuts Breakfast: Oats upma / vegetable poha + 1 egg white (optional) Mid-Morning: Papaya Lunch: 2 bajra/jowar rotis + dal + lauki/tinda curry + salad Snack: Green tea + chana Dinner: Rice + dal + spinach curry Bedtime: Turmeric milk (low-fat) Fatty Liver - Non-Veg Replace dal OR veg at lunch with: Grilled chicken breast Steamed fish Dinner: Egg white omelette with vegetables 8.</w:t>
        <w:br/>
        <w:t>SPECIAL CASES NAFLD with Diabetes Avoid white rice completely Millets + high fiber Replace sugar fruits with apples/berries Alcohol Fatty meats Sugars &amp; jaggery Fries, bakery Ice cream Sweet fruits (mango, grapes, chikoo) Full-fat dairy Butter/ghee in excess</w:t>
      </w:r>
    </w:p>
    <w:p>
      <w:r>
        <w:t>NASH (with inflammation) High antioxidants (amla, berries) High protein Omega-3 fats (fish/flaxseed) Avoid all fried items strictly AFLD (Alcoholic) Thiamine (B1) rich foods (dal, seeds) Completely eliminate alcohol High protein to repair liver 9.</w:t>
        <w:br/>
        <w:t>PRACTITIONER SHORTCUTS GGT high?</w:t>
        <w:br/>
        <w:t>Think alcohol SGPT/SGOT high?</w:t>
        <w:br/>
        <w:t>Reduce sugar immediately Fatty liver + obesity?</w:t>
        <w:br/>
        <w:t>→ Millets + low-fat high-fiber Fatty liver + thin person?</w:t>
        <w:br/>
        <w:t>→ Increase protein + avoid sugar, NOT calories Fatty liver + IBS?</w:t>
        <w:br/>
        <w:t>→ Reduce spicy + add probiotics 10.</w:t>
        <w:br/>
        <w:t>COUNSELLING SCRIPT (REAL USE) Pt: "Can I eat rice?" Dt: "Yes, but only small portions.</w:t>
        <w:br/>
        <w:t>Millets and oats reduce liver fat faster." Pt: "Can fatty liver go away?" Dt: "Yes!</w:t>
        <w:br/>
        <w:t>With 7-10% weight loss and correct diet, the liver becomes normal in 8-12 weeks." Pt: "Can I drink occasionally?" Dt: "Even small alcohol amounts worsen inflammation.</w:t>
        <w:br/>
        <w:t>Avoid completely until liver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