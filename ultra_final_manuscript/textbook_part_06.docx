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Cleaned Manuscript Part 06</w:t>
      </w:r>
    </w:p>
    <w:p>
      <w:r>
        <w:t>SECTION A - FOUNDATION MODULES SECTION B - THERAPEUTIC DIETS SECTION C - PRACTICE ENHANCEMENT MODULES SECTION D - PROFESSIONAL TOOLKIT 1.</w:t>
        <w:br/>
        <w:t>Preamble &amp; Purpose of the Manual 2.</w:t>
        <w:br/>
        <w:t>Section Overview - Who This Manual Is For 3.</w:t>
        <w:br/>
        <w:t>Principles of Advanced Diet Modification 4.</w:t>
        <w:br/>
        <w:t>Dietary Planning Fundamentals (Energy, Protein, Fat, Carb Distribution) 5.</w:t>
        <w:br/>
        <w:t>Food Group Substitutions &amp; Memory Codes 6.</w:t>
        <w:br/>
        <w:t>Basic Calculations &amp; Instant Adjustment Techniques 7.</w:t>
        <w:br/>
        <w:t>Disease-Based Diet Modules - Diabetes Mellitus (DM) - Hypertension (DASH Principle) - Thyroid Disorder (Hypo &amp; Hyper) - PCOD / PCOS - Renal (CKD) - Uric Acid / Gout - Weight Gain / Loss Guidance 8.</w:t>
        <w:br/>
        <w:t>Nutrient Synergy &amp; Food Combinations - Absorption Boosting Pairs - Foods That Complete Each Other - Mnemonics &amp; Quick Recall Tricks 9.</w:t>
        <w:br/>
        <w:t>Organ System Approach (Digestive, Endocrine, Cardiac, Renal) 10.</w:t>
        <w:br/>
        <w:t>Clinical Case Examples &amp; Diet Flow Logic 11.</w:t>
        <w:br/>
        <w:t>Dietary Recall &amp; Monitoring Charts 12.</w:t>
        <w:br/>
        <w:t>Food-Drug Interaction Reference Table 13.</w:t>
        <w:br/>
        <w:t>Daily Calculation Drills (Speed Practice) 14.</w:t>
        <w:br/>
        <w:t>Age-Sex-BMI-Energy Requirement Table 15.</w:t>
        <w:br/>
        <w:t>Clinical Nutrition Reference Tables (Micronutrients &amp; Electrolytes)</w:t>
      </w:r>
    </w:p>
    <w:p>
      <w:r>
        <w:t>WHERE TO PLACE IT: Just before "References &amp; Suggested Readings" So your final sequence looks like this: …Section E - Philosophy &amp; Closure → Module 20: Final Words to the Reader → Glossary &amp; A-Z Clinical Nutrition Reference Index (NEW) → References &amp; Suggested Readings → Back Cover style Q&amp;A.</w:t>
        <w:br/>
        <w:t>GLOSSARY &amp; A-Z CLINICAL NUTRITION REFERENCE INDEX A Amino acids - Building blocks of protein; essential for tissue repair, growth, enzymes.</w:t>
        <w:br/>
        <w:t>Antioxidants - Compounds (Vitamin C, E, selenium, flavonoids) that neutralize free radicals.</w:t>
        <w:br/>
        <w:t>Anthropometry - Measurement of body parameters like height, weight, BMI, waist-hip ratio.</w:t>
        <w:br/>
        <w:t>Anemia - Deficiency of hemoglobin caused by low iron, B12, or folate.</w:t>
        <w:br/>
        <w:t>B BMR (Basal Metabolic Rate) - Energy required for basic physiological functions at rest.</w:t>
        <w:br/>
        <w:t>BMI (Body Mass Index) - Weight (kg)/height² (m²); indicator of nutritional status.</w:t>
        <w:br/>
        <w:t>B-complex vitamins - Group of water-soluble vitamins aiding metabolism and nerve function.</w:t>
        <w:br/>
        <w:t>Beta-carotene - Precursor to Vitamin A, found in orange/yellow vegetables and fruits.</w:t>
        <w:br/>
        <w:t>C</w:t>
      </w:r>
    </w:p>
    <w:p>
      <w:r>
        <w:t>Calcium - Mineral essential for bones, nerves, and muscle function.</w:t>
        <w:br/>
        <w:t>Carbohydrates - Primary energy source; focus on complex forms (grains, legumes, fruits).</w:t>
        <w:br/>
        <w:t>CVD (Cardiovascular Disease) - Disorders of heart and blood vessels linked to diet &amp; lifestyle.</w:t>
        <w:br/>
        <w:t>Cholesterol - Lipid necessary for hormones but harmful in excess (LDL ↑, HDL ↓).</w:t>
        <w:br/>
        <w:t>D Dietary fiber - Non-digestible carbohydrate aiding bowel health and glucose regulation.</w:t>
        <w:br/>
        <w:t>DASH Diet - Dietary Approaches to Stop Hypertension - high in fruits, vegetables, low-fat dairy.</w:t>
        <w:br/>
        <w:t>Deficiency diseases - Illnesses from lack of nutrients, e.g., scurvy (Vitamin C), rickets (D).</w:t>
        <w:br/>
        <w:t>Diabetes Mellitus (DM) - Chronic disorder of carbohydrate metabolism due to insulin defect.</w:t>
        <w:br/>
        <w:t>E Electrolytes - Minerals like sodium, potassium, calcium regulating nerve and fluid balance.</w:t>
        <w:br/>
        <w:t>Energy balance - Equilibrium between energy intake (food) and expenditure (activity).</w:t>
        <w:br/>
        <w:t>Enzymes - Protein catalysts that speed up body reactions; affected by vitamins/minerals.</w:t>
        <w:br/>
        <w:t>F Folate (B9) - Required for DNA synthesis; prevents neural tube defects.</w:t>
        <w:br/>
        <w:t>Functional food - Food providing added health benefits beyond basic nutrition (e.g., probiotics).</w:t>
        <w:br/>
        <w:t>Fatty acids (Omega-3,6) - Fats that regulate inflammation and heart health.</w:t>
        <w:br/>
        <w:t>G GI (Glycemic Index) - Rate at which food raises blood glucose; low GI = slower absorption.</w:t>
        <w:br/>
        <w:t>Gout / Uric acid - Joint pain due to uric acid accumulation from high-purine foods.</w:t>
        <w:br/>
        <w:t>Goitrogens - Compounds in cruciferous vegetables that interfere with thyroid if overconsumed raw.</w:t>
        <w:br/>
        <w:t>H</w:t>
      </w:r>
    </w:p>
    <w:p>
      <w:r>
        <w:t>Hemoglobin - Iron-containing protein in RBCs transporting oxygen.</w:t>
        <w:br/>
        <w:t>Hormones - Chemical messengers influencing metabolism, growth, and reproduction.</w:t>
        <w:br/>
        <w:t>Hyperlipidemia - High cholesterol/triglycerides; managed via low-fat, high-fiber diet.</w:t>
        <w:br/>
        <w:t>I Insulin - Hormone that regulates glucose uptake; deficiency leads to diabetes.</w:t>
        <w:br/>
        <w:t>Iron - Mineral for RBC formation; found in spinach, jaggery, lentils, red meat.</w:t>
        <w:br/>
        <w:t>Iodine - Mineral necessary for thyroid hormone production; deficiency causes goiter.</w:t>
        <w:br/>
        <w:t>M Macronutrients - Energy-yielding nutrients: carbohydrates, protein, fat.</w:t>
        <w:br/>
        <w:t>Micronutrients - Non-energy nutrients like vitamins &amp; minerals essential for metabolism.</w:t>
        <w:br/>
        <w:t>Metabolism - Chemical processes converting food to energy.</w:t>
        <w:br/>
        <w:t>P PCOD / PCOS - Hormonal imbalance affecting women; managed via balanced diet, low-GI foods.</w:t>
        <w:br/>
        <w:t>Probiotics - Live beneficial bacteria (yogurt, curd, fermented foods) for gut health.</w:t>
        <w:br/>
        <w:t>Protein - Structural nutrient for muscle, enzymes, hormones.</w:t>
        <w:br/>
        <w:t>R RDA (Recommended Dietary Allowance) - Daily average intake sufficient for 97-98% of healthy individuals.</w:t>
        <w:br/>
        <w:t>Renal Diet - Diet for kidney disease; low in sodium, potassium, phosphorus, and controlled protein.</w:t>
        <w:br/>
        <w:t>S Sodium - Mineral for fluid balance; excessive intake leads to hypertension.</w:t>
        <w:br/>
        <w:t>Selenium - Antioxidant mineral crucial for thyroid and immunity.</w:t>
        <w:br/>
        <w:t>Satiety - Feeling of fullness after eating; influenced by fiber, protein, fat content.</w:t>
      </w:r>
    </w:p>
    <w:p>
      <w:r>
        <w:t>T Thyroxine (T4) - Hormone produced by thyroid gland; regulates metabolism.</w:t>
        <w:br/>
        <w:t>TLC Diet - Therapeutic Lifestyle Changes diet for lipid management.</w:t>
        <w:br/>
        <w:t>Trans fats - Artificial fats in processed foods; increase CVD risk.</w:t>
        <w:br/>
        <w:t>V Vegan diet - Excludes all animal products; needs careful supplementation of B12, D, Omega- 3.</w:t>
        <w:br/>
        <w:t>Vitamin D - Fat-soluble vitamin aiding calcium absorption and immunity.</w:t>
        <w:br/>
        <w:t>Vitamin B12 - Found only in animal products; essential for nerve health.</w:t>
        <w:br/>
        <w:t>W Weight management - Balance of intake and expenditure to maintain optimal body composition.</w:t>
        <w:br/>
        <w:t>Whole grains - Grains retaining bran &amp; germ, offering fiber and micronutrients.</w:t>
        <w:br/>
        <w:t>Pro Tip: In Word, make this section two columns → Layout → Columns → Two for easy scanning.</w:t>
        <w:br/>
        <w:t>katori = 150 ml, 1 tsp = 5 ml, etc.) that fits right before this Glossary - so the practitioner can use both side by side?</w:t>
        <w:br/>
        <w:t>about grams, tsp, cups, or kcal conversions!</w:t>
        <w:br/>
        <w:t>Here's your Mini Conversion + Household Measurement Chart (add it right before the Glossary section).</w:t>
        <w:br/>
        <w:t>HOUSEHOLD MEASURES &amp; CONVERSION CHART</w:t>
      </w:r>
    </w:p>
    <w:p>
      <w:r>
        <w:t>(Place this section immediately before the Glossary &amp; A-Z Reference Index.) Purpose: Helps quickly translate food quantities from meal plans (grams/ml) into household units your patients understand.</w:t>
        <w:br/>
        <w:t>Keep it printed as a 2-column quick reference on one page in your manual.</w:t>
        <w:br/>
        <w:t>Common Conversions Unit Equivalent 1 teaspoon (tsp) 5 ml 1 tablespoon (tbsp) 15 ml 1 glass 200-250 ml 1 katori (medium bowl) 150 ml 1 cup (tea cup) 150 ml 1 tumbler (water glass) 250 ml 1 slice of bread ~25 g 1 chapati (medium) 30-35 g flour 1 ladle (dal serving) 50-60 ml 1 small plate (rice serving) 200 g cooked rice 1 small fruit (banana, apple) 80-100 g 1 large fruit (orange, guava) 120-150 g 1 medium potato ~100 g 1 boiled egg 50 g 1 tsp oil/ghee 5 g = 45 kcal 1 tbsp oil/ghee 15 g = 135 kcal Energy Conversion &amp; Nutrient Estimates Food Group 1 Exchange (approx) Energy (kcal) Protein (g) Fat (g) Carb (g) Cereals 30 g (1 slice bread / ½ cup rice) 100 2 0.2 22 Pulses/Legumes 30 g raw (½ katori cooked) 100 7 0.5 16</w:t>
      </w:r>
    </w:p>
    <w:p>
      <w:r>
        <w:t>Food Group 1 Exchange (approx) Energy (kcal) Protein (g) Fat (g) Carb (g) Milk (low-fat) 200 ml 100 6 4 8 Vegetables 100 g (1 katori cooked) 25 1 0.2 4 Fruits 100 g (1 medium fruit) 50 0.3 0 12 Fats &amp; Oils 5 g (1 tsp) 45 0 5 0 Sugar/Jaggery 5 g (1 tsp) 20 0 0 5 Nuts &amp; Seeds 10 g (6-8 almonds) 60 2 5 2 Quick Kcal Reference (Per Common Portion) Food Item Portion Energy (kcal) Cooked Rice 1 katori (150 g) 200 Chapati 1 medium 100 Dal 1 katori (100 ml) 120 Milk (toned) 1 glass (200 ml) 100 Egg (boiled) 1 no.</w:t>
        <w:br/>
        <w:t>70 Paneer 50 g 130 Chicken (boiled) 100 g 180 Apple 1 medium 80 Banana 1 medium 90 Almonds 10 nos.</w:t>
        <w:br/>
        <w:t>70 Oil/Ghee 1 tsp 45 Sugar 1 tsp 20 Rough Caloric Equivalence for Estimation 1 g Carbohydrate → 4 kcal 1 g Protein → 4 kcal 1 g Fat → 9 kcal 1 g Alcohol → 7 kcal</w:t>
      </w:r>
    </w:p>
    <w:p>
      <w:r>
        <w:t>Body Measurement Quick Notes Parameter Normal Range BMI 18.5 - 22.9 (Asian cut-off) Waist circumference &lt;90 cm (men), &lt;80 cm (women) Ideal Body Weight (IBW) Height (cm) - 100 (men) / -105 (women) BMR (approx.) 24 × body weight (kg) (sedentary) Memory Tips Add Note: You can print this chart on cream background paper (A4 half-page, landscape) and laminate it (ready for Word paste)" - with color block design (soft blue + gray boxes like the earlier format)?</w:t>
        <w:br/>
        <w:t>You've got it - this will be your Professional Reference Ending Section, combining both: Conversion &amp; Household Measure Chart Glossary + A-Z Clinical Nutrition Index All in one Word-ready layout - formatted like your Platinum Manual (soft blue headers, neutral gray text blocks, elegant spacing).</w:t>
        <w:br/>
        <w:t>PRACTITIONER REFERENCE SECTION "5-15-150" Rule → tsp = 5 ml, tbsp = 15 ml, katori = 150 ml.</w:t>
        <w:br/>
        <w:t>3-3-1 Rule → 3 chapatis + 3 katoris sabzi + 1 katori dal ≈ ~500 kcal.</w:t>
        <w:br/>
        <w:t>Water Rule → 35 ml × weight (kg) = daily fluid goal.</w:t>
      </w:r>
    </w:p>
    <w:p>
      <w:r>
        <w:t>HOUSEHOLD MEASURES &amp; CONVERSION CHART Purpose: To instantly convert diet plans into practical home-based measures.</w:t>
        <w:br/>
        <w:t>Common Conversions 1 tsp = 5 ml | 1 tbsp = 15 ml | 1 cup = 150 ml | 1 katori = 150 ml | 1 glass = 250 ml Measure Equivalent Use 1 tsp oil 5 g (≈ 45 kcal) Fat calculation 1 tbsp oil 15 g (≈ 135 kcal) High-calorie meals 1 chapati 30 g flour (≈ 100 kcal) Cereal exchange 1 katori rice 150 g cooked (≈ 200 kcal) 2 cereal exchanges 1 egg 50 g (≈ 70 kcal, 6g protein) Protein 1 glass milk 200 ml (≈ 100 kcal) Calcium source 1 banana 90 kcal Energy snack 10 almonds 70 kcal Healthy fats Energy &amp; Macronutrient Reference (per exchange) Food Group Portion kcal Protein (g) Fat (g) CHO (g) Cereals 30 g 100 2 0.5 22 Pulses 30 g 100 7 0.5 16 Milk (low-fat) 200 ml 100 6 4 8 Vegetables 100 g 25 1 0.2 4 Fruits 100 g 50 0.3 0 12 Fats/Oils 5 g 45 0 5 0 Nuts &amp; Seeds 10 g 60 2 5 2 Quick Equivalences</w:t>
      </w:r>
    </w:p>
    <w:p>
      <w:r>
        <w:t>1 g Protein = 4 kcal 1 g Carbohydrate = 4 kcal 1 g Fat = 9 kcal Water Goal = 35 ml × Weight (kg) IBW = Height (cm) - 100 (men), -105 (women) GLOSSARY &amp; A-Z CLINICAL NUTRITION INDEX (Essential terms for quick recall &amp; viva preparation) A Amino acids - Protein building blocks.</w:t>
        <w:br/>
        <w:t>Antioxidants - Compounds (Vit C, E, selenium) protecting cells.</w:t>
        <w:br/>
        <w:t>Anemia - Low hemoglobin; due to iron, B12, or folate deficiency.</w:t>
        <w:br/>
        <w:t>B BMR - Basal metabolic rate; energy for body at rest.</w:t>
        <w:br/>
        <w:t>BMI - Weight (kg)/height² (m²); identifies underweight/obesity.</w:t>
        <w:br/>
        <w:t>Beta-carotene - Vitamin A precursor; in carrots, papaya.</w:t>
        <w:br/>
        <w:t>C Calcium - Bone, muscle, and nerve function mineral.</w:t>
        <w:br/>
        <w:t>Carbohydrates - Body's primary fuel; focus on complex sources.</w:t>
        <w:br/>
        <w:t>CVD - Heart/blood vessel disorder linked to lifestyle.</w:t>
        <w:br/>
        <w:t>D Dietary fiber - Regulates bowel health, glucose, cholesterol.</w:t>
        <w:br/>
        <w:t>DASH diet - Dietary Approaches to Stop Hypertension.</w:t>
        <w:br/>
        <w:t>Diabetes Mellitus - Elevated blood glucose from insulin defect.</w:t>
      </w:r>
    </w:p>
    <w:p>
      <w:r>
        <w:t>E Electrolytes - Sodium, potassium, calcium balance.</w:t>
        <w:br/>
        <w:t>Energy balance - Intake vs.</w:t>
        <w:br/>
        <w:t>expenditure.</w:t>
        <w:br/>
        <w:t>Enzymes - Catalysts; depend on micronutrients.</w:t>
        <w:br/>
        <w:t>F Folate (B9) - Needed for DNA synthesis, pregnancy health.</w:t>
        <w:br/>
        <w:t>Functional food - Food with therapeutic benefit (e.g., probiotics).</w:t>
        <w:br/>
        <w:t>Fatty acids - Omega-3s promote anti-inflammatory health.</w:t>
        <w:br/>
        <w:t>G GI (Glycemic Index) - Speed of glucose release; low = steady sugar.</w:t>
        <w:br/>
        <w:t>Gout (Uric acid) - Joint pain due to excess uric acid.</w:t>
        <w:br/>
        <w:t>Goitrogens - Compounds hindering thyroid if eaten raw in excess.</w:t>
        <w:br/>
        <w:t>H Hemoglobin - Oxygen-carrying RBC protein.</w:t>
        <w:br/>
        <w:t>Hormones - Chemical messengers (thyroid, insulin).</w:t>
        <w:br/>
        <w:t>Hyperlipidemia - High blood lipids; reduced by low-fat diets.</w:t>
        <w:br/>
        <w:t>I Insulin - Hormone controlling blood sugar.</w:t>
        <w:br/>
        <w:t>Iron - RBC synthesis; best absorbed with Vitamin C.</w:t>
        <w:br/>
        <w:t>Iodine - Thyroid hormone synthesis mineral.</w:t>
        <w:br/>
        <w:t>M Macronutrients - Carbohydrates, fats, and proteins.</w:t>
        <w:br/>
        <w:t>Micronutrients - Vitamins and minerals.</w:t>
        <w:br/>
        <w:t>Metabolism - Body's energy and repair process.</w:t>
      </w:r>
    </w:p>
    <w:p>
      <w:r>
        <w:t>P PCOD / PCOS - Hormonal disorder; managed via low-GI, high-fiber diet.</w:t>
        <w:br/>
        <w:t>Probiotics - Beneficial bacteria for gut health.</w:t>
        <w:br/>
        <w:t>Protein - Growth, repair, and hormone synthesis.</w:t>
        <w:br/>
        <w:t>R RDA - Recommended nutrient intake per day.</w:t>
        <w:br/>
        <w:t>Renal Diet - Low-sodium, low-phosphorus plan for CKD.</w:t>
        <w:br/>
        <w:t>S Sodium - Electrolyte; excess raises BP.</w:t>
        <w:br/>
        <w:t>Selenium - Antioxidant for thyroid and immune function.</w:t>
        <w:br/>
        <w:t>Satiety - Feeling of fullness after eating.</w:t>
        <w:br/>
        <w:t>T Thyroxine (T4) - Thyroid hormone controlling metabolism.</w:t>
        <w:br/>
        <w:t>Trans fats - Processed fats harmful to heart.</w:t>
        <w:br/>
        <w:t>TLC diet - Therapeutic Lifestyle Change diet for lipids.</w:t>
        <w:br/>
        <w:t>V Vegan diet - Excludes all animal products; needs B12 supplement.</w:t>
        <w:br/>
        <w:t>Vitamin D - Supports calcium absorption and immunity.</w:t>
        <w:br/>
        <w:t>Vitamin B12 - For nerve and blood health.</w:t>
        <w:br/>
        <w:t>W Weight management - Achieving balance between calories and output.</w:t>
        <w:br/>
        <w:t>Whole grains - Unrefined cereals providing fiber &amp; micronutrients.</w:t>
      </w:r>
    </w:p>
    <w:p>
      <w:r>
        <w:t>Supplementary Learning ACKNOWLEDGEMENT Gratitude is the silent ingredient behind every good creation.</w:t>
        <w:br/>
        <w:t>This manual is the result of years of study, observation, and reflection, but it would not exist without: Every page here carries a part of this journey - built with science, refined through practice, and presented with gratitude.</w:t>
        <w:br/>
        <w:t>ABOUT THE AUTHOR Email: navathkaladhar5959@gmail.com A passionate clinical nutritionist driven by the principle: "Transforming Health Through Food Wisdom." enjoyable, and practical.</w:t>
        <w:br/>
        <w:t>ESPEN Clinical Nutrition Practice Guidelines.</w:t>
        <w:br/>
        <w:t>National Kidney Foundation (NKF) Renal Diet Guidelines.</w:t>
        <w:br/>
        <w:t>British Dietetic Association (BDA) Nutrition Care Pathways.</w:t>
        <w:br/>
        <w:t>Academy of Nutrition &amp; Dietetics: www.eatright.org PubMed &amp; NCBI Nutrition Database Harvard School of Public Health - Nutrition Source Medscape Clinical Nutrition Library My mentors and professors, whose guidance and constructive criticism shaped my understanding of clinical and applied nutrition.</w:t>
        <w:br/>
        <w:t>My patients and clients, who taught me that every diet is not about restriction but balance, personalization, and empathy.</w:t>
        <w:br/>
        <w:t>My peers and friends, for encouraging me to refine every concept till it became clear enough to teach others.</w:t>
        <w:br/>
        <w:t>And my family, for their unwavering support, patience, and belief in my vision.</w:t>
      </w:r>
    </w:p>
    <w:p>
      <w:r>
        <w:t>His clinical expertise spans from metabolic and endocrine disorders to preventive nutrition and dietary therapy for all age groups.</w:t>
        <w:br/>
        <w:t>He believes every meal can be a form of medicine - if crafted mindfully, personalized precisely, and delivered with care.</w:t>
        <w:br/>
        <w:t>Beyond hospital work, he aims to create accessible nutritional education material for dietitians, students, and healthcare practitioners, helping them bridge the gap between textbook knowledge and real-world practice.</w:t>
        <w:br/>
        <w:t>FINAL NOTE TO THE READER This Platinum Manual was designed as your everyday clinical companion - A guide for students, dietitians, nutritionists, and practitioners who wish to turn evidence into experience.</w:t>
        <w:br/>
        <w:t>Let this book remind you that: Knowledge heals when practiced with empathy.</w:t>
        <w:br/>
        <w:t>Precision matters - but understanding the person matters more.</w:t>
        <w:br/>
        <w:t>Food is not just fuel; it's therapy, science, and emotion combined.</w:t>
        <w:br/>
        <w:t>As you use this manual - personalize it, annotate it, question it, and grow with it.</w:t>
        <w:br/>
        <w:t>Every chart, table, and module here is meant to save time, build confidence, and strengthen your judgment.</w:t>
        <w:br/>
        <w:t>Stay curious.</w:t>
        <w:br/>
        <w:t>Keep evolving.</w:t>
        <w:br/>
        <w:t>And above all - heal with knowledge and serve with kindness.</w:t>
        <w:br/>
        <w:t>Add a soft gray or cream background for the Final Note section (optional).</w:t>
        <w:br/>
        <w:t>Insert your signature image or stylized initials "- K.N." at the end (bottom right).</w:t>
      </w:r>
    </w:p>
    <w:p>
      <w:r>
        <w:t>SECTION 2: DIET PLANNING FRAMEWORK SECTION 3: PRACTICAL MODIFICATIONS &amp; DISEASE-SPECIFIC PLANNING SECTION 4: SPECIALIZED DIETS &amp; REFERENCE CHARTS 10.</w:t>
        <w:br/>
        <w:t>Food Groups &amp; Exchange Calculations (Memory Codes) 11.</w:t>
        <w:br/>
        <w:t>Practical Portion Estimation &amp; Common Combinations 12.</w:t>
        <w:br/>
        <w:t>Stepwise Method for Individual Diet Planning 13.</w:t>
        <w:br/>
        <w:t>Calorie, Protein &amp; Fat Calculations - Rapid Formula Drills 14.</w:t>
        <w:br/>
        <w:t>Creating 1200, 1500, 1800 &amp; 2000 kcal Diet Models 15.</w:t>
        <w:br/>
        <w:t>Energy Density Adjustments (Underweight / Obesity) 16.</w:t>
        <w:br/>
        <w:t>Protein Adjustments (Renal, Hepatic, Endocrine) 17.</w:t>
        <w:br/>
        <w:t>Carbohydrate Quality &amp; GI Load in DM/PCOD 18.</w:t>
        <w:br/>
        <w:t>Fat Modifications in CVD, Hyperlipidemia, &amp; Obesity 19.</w:t>
        <w:br/>
        <w:t>Fluid, Sodium, Potassium Balance (Renal, Hypertension) 20.</w:t>
        <w:br/>
        <w:t>Case-Based Drill 1 - Diabetes Mellitus 21.</w:t>
        <w:br/>
        <w:t>Case-Based Drill 2 - PCOD &amp; Insulin Resistance 22.</w:t>
        <w:br/>
        <w:t>Case-Based Drill 3 - Renal Disease (CKD Stages I-V) 23.</w:t>
        <w:br/>
        <w:t>Case-Based Drill 4 - Liver Disorders (Hepatitis, Cirrhosis) 24.</w:t>
        <w:br/>
        <w:t>Case-Based Drill 5 - Malnutrition &amp; Critical Care 25.</w:t>
        <w:br/>
        <w:t>Case-Based Drill 6 - Thyroid &amp; Metabolic Syndrome 26.</w:t>
        <w:br/>
        <w:t>High Fiber Diet 27.</w:t>
        <w:br/>
        <w:t>PCOD Diet 28.</w:t>
        <w:br/>
        <w:t>GERD Diet 29.</w:t>
        <w:br/>
        <w:t>Neutropenic Diet 30.</w:t>
        <w:br/>
        <w:t>Gluten-Free Diet 31.</w:t>
        <w:br/>
        <w:t>Lactating Mother Diet 32.</w:t>
        <w:br/>
        <w:t>Weight Gain Diet 33.</w:t>
        <w:br/>
        <w:t>DASH Diet (Hypertension) 34.</w:t>
        <w:br/>
        <w:t>Uric Acid / Gout Diet 35.</w:t>
        <w:br/>
        <w:t>Pediatric Nutrition (General, Poor Appetite, Recovery)</w:t>
      </w:r>
    </w:p>
    <w:p>
      <w:r>
        <w:t>SECTION 5: NUTRIENT FOCUS &amp; FOOD COMBINATIONS SECTION 6: DIET COUNSELLING &amp; PRACTICE SCENARIOS SECTION 7: PRACTITIONER'S TOOLKIT SECTION 8: CLINICAL REFERENCE &amp; STUDY ZONE SECTION 9: REFERENCE LIBRARY 36.</w:t>
        <w:br/>
        <w:t>Food Synergy Table - Enhancers &amp; Inhibitors 37.</w:t>
        <w:br/>
        <w:t>Common Absorption Boosting Pairs (Vit C-Iron, etc.) 38.</w:t>
        <w:br/>
        <w:t>Antagonistic Food Interactions to Avoid 39.</w:t>
        <w:br/>
        <w:t>Phytochemicals, Functional Foods &amp; Culinary Nutrition Tips 40.</w:t>
        <w:br/>
        <w:t>Effective Counselling Structure - Example Dialogues 41.</w:t>
        <w:br/>
        <w:t>Motivational Interviewing (Patient-Centric Approach) 42.</w:t>
        <w:br/>
        <w:t>Dietary Adherence Strategies for Long-Term Clients 43.</w:t>
        <w:br/>
        <w:t>Behavioural Triggers &amp; Emotional Eating Management 44.</w:t>
        <w:br/>
        <w:t>Case Study Exercises (Step-by-Step Approach) 45.</w:t>
        <w:br/>
        <w:t>Food Exchange Tables &amp; Meal Equivalents 46.</w:t>
        <w:br/>
        <w:t>Quick Reference: Macro Distribution per 100 kcal 47.</w:t>
        <w:br/>
        <w:t>Common Measurement Conversion Chart 48.</w:t>
        <w:br/>
        <w:t>Household Measures &amp; Visual Portion Guide 49.</w:t>
        <w:br/>
        <w:t>Common Abbreviations (Medical &amp; Nutrition) 50.</w:t>
        <w:br/>
        <w:t>Diagnostic Tests &amp; Interpretation Basics (for Dietitians) 51.</w:t>
        <w:br/>
        <w:t>Organ System Disorders Overview (Kidney, Liver, Thyroid, Heart) 52.</w:t>
        <w:br/>
        <w:t>Common Procedures (Dialysis, Endoscopy, etc.) 53.</w:t>
        <w:br/>
        <w:t>Diet-Drug Interactions (Positive &amp; Negative)</w:t>
      </w:r>
    </w:p>
    <w:p>
      <w:r>
        <w:t>It sets the tone of your Platinum Edition beautifully, sounding both professional and inspirational In today's evolving world of clinical nutrition, knowledge alone is not enough - clarity, speed, and precision define the success of a practitioner.</w:t>
        <w:br/>
        <w:t>This manual, the Advanced Diet Modification Manual - Platinum Edition, was designed to bridge that gap between textbook science and clinical application.</w:t>
        <w:br/>
        <w:t>It is more than a reference - it is a daily-use companion for dietitians, nutritionists, and health professionals.</w:t>
        <w:br/>
        <w:t>It combines the foundation of Indian dietary standards (ICMR-NIN) with globally recognized clinical nutrition models to help you plan, modify, and execute diet therapy confidently and effectively.</w:t>
        <w:br/>
        <w:t>Every page is written with one purpose - to make nutrition practice effortless, evidence-based, and empathetic.</w:t>
        <w:br/>
        <w:t>PREAMBLE - WHY THIS MANUAL WAS CREATED Many dietitians begin their journey full of passion but face one major barrier - too much information, too little practical clarity.</w:t>
        <w:br/>
        <w:t>Hospital diet charts, calorie conversions, and clinical modifications often feel overwhelming - especially when each patient's case demands a different approach.</w:t>
        <w:br/>
        <w:t>The goal of this manual is simple: to make clinical diet planning fast, flexible, and foolproof.</w:t>
        <w:br/>
        <w:t>This manual helps you: By merging scientific accuracy with culinary practicality, this manual helps you turn each diet into a healing experience.</w:t>
        <w:br/>
        <w:t>Understand the "why" behind every diet prescription.</w:t>
        <w:br/>
        <w:t>Perform instant calculations with ready conversion tables.</w:t>
        <w:br/>
        <w:t>Create customized meal plans within minutes - without errors.</w:t>
        <w:br/>
        <w:t>Recognize disease-specific nutrition priorities quickly.</w:t>
        <w:br/>
        <w:t>Integrate counselling skills and food-drug interactions into patient care.</w:t>
      </w:r>
    </w:p>
    <w:p>
      <w:r>
        <w:t>WHO THIS MANUAL IS FOR Clinical Dietitians &amp; Hospital Nutritionists Nutrition Students &amp; Interns Health Coaches &amp; Culinary Nutrition Experts Practitioners managing diabetic, renal, cardiac, and metabolic cases Anyone seeking to upgrade from theoretical to practical nutrition Whether you are a beginner learning to calculate calories or an experienced dietitian refining patient counseling, this book is built to evolve with your practice.</w:t>
        <w:br/>
        <w:t>HOW TO USE THIS MANUAL EFFECTIVELY To make your learning and patient practice seamless, follow this roadmap: STEP 1 - Begin with Section 1: Fundamentals Understand core concepts - energy, macronutrients, RDA, absorption enhancers, and food exchanges.</w:t>
        <w:br/>
        <w:t>This builds your base for all future diet modifications.</w:t>
        <w:br/>
        <w:t>STEP 2 - Use Section 2 as your Calculation Hub Practice the step-by-step diet planning drills, exchange conversions, and energy adjustments.</w:t>
        <w:br/>
        <w:t>Master this and you can design any diet within minutes - from 1200 to 2000 kcal models.</w:t>
        <w:br/>
        <w:t>STEP 3 - Apply Section 3 for Real Patients Each module covers a disease condition (like DM, HTN, PCOD, CKD) with its nutrition logic, sample menu, and case-study drills.</w:t>
        <w:br/>
        <w:t>This turns theory into ready-to-use clinical action.</w:t>
        <w:br/>
        <w:t>STEP 4 - Keep Section 4 &amp; 5 as your "Fast Access Library"</w:t>
      </w:r>
    </w:p>
    <w:p>
      <w:r>
        <w:t>1.1 ENERGY BALANCE &amp; BMR (BASAL METABOLIC RATE) Definition: Energy balance is the relationship between energy intake (food) and energy expenditure (BMR + physical activity + thermic effect of food).</w:t>
        <w:br/>
        <w:t>Shortcut Formula for Total Energy Requirement TEE=BMR×PhysicalActivityFactor+10% (thermic effect)TEE=BMR×PhysicalActivityFactor+10 % (thermic effect) Common BMR Formulas Method Male Female Mifflin-St Jeor (Preferred) (10 × Wt kg) + (6.25 × Ht cm) - (5 × Age) + 5 (10 × Wt kg) + (6.25 × Ht cm) - (5 × Age) - 161 Harris-Benedict (Clinical Use) 66.5 + (13.8 × Wt) + (5 × Ht) - (6.8 × Age) 655 + (9.6 × Wt) + (1.8 × Ht) - (4.7 × Age) Activity Factors Quick Memory Code "BMR → Base; PA → Pace; 10 % → Plate." Think of it as base + movement + digestion.</w:t>
        <w:br/>
        <w:t>1.2 ENERGY BALANCE IN DISEASE Condition Adjustment Practical Tip Underweight / Malnutrition + 300-500 kcal above TEE Add milk, nuts, ghee boosts Overweight / Obesity - 500 kcal below TEE Reduce visible fat, refined sugar Fever / Infection + 10-20 % TEE Increase carbs + protein Burns / Trauma + 30-50 % TEE Add high protein milk shakes Sedentary Elderly - 10-15 % TEE Focus on nutrient density Sedentary → 1.2 Light → 1.375 Moderate → 1.55 Active → 1.725 Very Active → 1.9</w:t>
      </w:r>
    </w:p>
    <w:p>
      <w:r>
        <w:t>1.3 MACRONUTRIENTS OVERVIEW Nutrient Energy Yield Function RDA (% of Total Calories) Key Sources Carbohydrates 4 kcal/g Primary energy source 50-60 % Rice, wheat, oats, fruits Proteins 4 kcal/g Growth &amp; repair 15-20 % Pulses, milk, egg, paneer Fats 9 kcal/g Hormone &amp; cell function 20-30 % Oils, nuts, seeds, fish Quality Tips 1.4 MICRONUTRIENTS OVERVIEW Nutrient Function Deficiency Signs Iron Hb formation Spinach, jaggery, meat Anaemia, fatigue Calcium Bone health Milk, ragi, sesame Osteoporosis Zinc Immunity Seeds, pulses, egg Poor wound healing Selenium Antioxidant Nuts, fish, egg Weak immunity Vit C Collagen synthesis Citrus, amla Scurvy Vit D Ca absorption Sunlight, fortified foods Rickets/Osteomalacia Vit B12 Nerve health Dairy, fish Anaemia, neuropathy 1.5 ABSORPTION ENHANCERS &amp; INHIBITORS Nutrient Pair Enhancer Food Inhibitor Food Iron + Vit C Lemon, amla Tea, coffee, phytates Calcium + Vit D Sun exposure, ghee Oxalates (spinach) Use complex carbs (oats, millets) → steady glucose.</w:t>
        <w:br/>
        <w:t>Combine pulses + grains → complete protein.</w:t>
        <w:br/>
        <w:t>Prefer MUFA &amp; PUFA oils → olive, mustard, groundnut.</w:t>
      </w:r>
    </w:p>
    <w:p>
      <w:r>
        <w:t>Nutrient Pair Enhancer Food Inhibitor Food Zinc + Protein Lentils, eggs Excess fiber binds zinc Fat-Soluble Vitamins (A,D,E,K) Healthy fats (MUFA) Low-fat diets Tip: Always pair nutrient sources with their co-nutrients for maximum benefit.</w:t>
        <w:br/>
        <w:t>Example → Iron-rich poha + lemon juice = better absorption.</w:t>
        <w:br/>
        <w:t>1.6 FOOD EXCHANGE SYSTEM &amp; RDA BASICS (INDIA) Food Group 1 Exchange = Provides (kcal) Protein (g) Fat (g) Cereals 30 g (raw) 100 2 0.5 Pulses 30 g 100 6 0.5 Milk 100 ml 70 3 4 Vegetable 100 g 25 1 0 Fruit 100 g 50 0 0 Fat/Oil 5 g 45 0 5 Quick RDA Snapshot (Adults 19-50 yrs) Nutrient Male Female Energy 2400 kcal 1900 kcal Protein 60 g 55 g Fat 25 % of Total Calories 25 % Calcium 600 mg 600 mg Iron 17 mg 21 mg Vit C 80 mg 80 mg Water 2.5 L 2 L 1.7 FAST MEMORY DRILLS &amp; APPLICATION EXAMPLES 1⃣ BMR Quick Recall: Base × Pace + 10 % Plate 2⃣ Protein Rule: 1 g/kg body wt (1.2-1.5 for stress) 3⃣ Energy Shortcut: Ideal wt × 30 kcal = baseline requirement</w:t>
      </w:r>
    </w:p>
    <w:p>
      <w:r>
        <w:t>2.1 DIET PLANNING STEPS (CLINICAL METHOD) 1⃣ Collect Patient Data: 2⃣ Estimate Nutrient Requirements: 3⃣ Convert to Exchanges: 4⃣ Distribute Meals: Replace or adjust foods without redoing entire calculations.</w:t>
        <w:br/>
        <w:t>Create professional hospital diet charts instantly.</w:t>
        <w:br/>
        <w:t>Name, Age, Gender Height, Weight, Ideal Body Weight (IBW) BMI, BMR, Activity Level Diagnosis, Clinical Condition Food Preferences (Veg/Non-veg), Food Allergies, Religious/Cultural food restrictions Socioeconomic background Energy → 25-35 kcal/kg/day (adjust by disease condition) Protein → 1-1.5 g/kg/day (up to 2 g for burns/trauma) Fat → 20-30% of total kcal Carbohydrate → Remaining kcal after P &amp; F allocation Fluids → 30-35 ml/kg/day Match nutrients to equivalent food exchanges using the Food Exchange Table (from Section 1).</w:t>
        <w:br/>
        <w:t>Adjust food groups according to condition (e.g., limit fruits in DM, increase pulses in renal recovery).</w:t>
        <w:br/>
        <w:t>5-6 meals/day → Early Morning, Breakfast, Mid-morning, Lunch, Evening, Dinner, Bedtime (optional).</w:t>
        <w:br/>
        <w:t>Ensure energy distribution: Meal Breakfast Lunch Dinner Snacks + Others</w:t>
      </w:r>
    </w:p>
    <w:p>
      <w:r>
        <w:t>5⃣ Prepare the Final Chart: 2.2 ENERGY &amp; NUTRIENT CALCULATION EXAMPLE Case Example: 1⃣ BMR (Mifflin-St Jeor) (10 × 58) + (6.25 × 160) - (5 × 28) - 161 = 1280 kcal 2⃣ TEE (BMR × 1.55) = 1280 × 1.55 = 1984 kcal ≈ 2000 kcal/day 3⃣ Macronutrient Split: Final Requirement: 2000 kcal, 75 g protein, 55 g fat, 300 g carbs 2.3 INSTANT CALCULATION FORMULAS (MEMORY CODES) Task Shortcut Formula Example Energy IBW × 30 kcal 60 kg × 30 = 1800 kcal Protein 1 g/kg (1.2 if active) 60 kg = 60-72 g Fat 25% of kcal ÷ 9 450 ÷ 9 = 50 g CHO Remaining kcal ÷ 4 (1800-450-240) ÷ 4 Fluids 30 ml/kg 60 × 30 = 1800 ml Memory Trick: "30-1-25-Rest-30ml" → Energy-Protein-Fat-CHO-Fluid Select food combinations from local, culturally acceptable foods.</w:t>
        <w:br/>
        <w:t>Apply absorption enhancers and pair nutrients for bioavailability.</w:t>
        <w:br/>
        <w:t>Cross-check for clinical restrictions (e.g., low-sodium in HTN, high-protein in burns).</w:t>
        <w:br/>
        <w:t>Female, 28 yrs, 58 kg, 160 cm, moderately active Goal: Weight maintenance Protein = 15% = 300 kcal ÷ 4 = 75 g Fat = 25% = 500 kcal ÷ 9 = 55 g Carbs = 60% = 1200 kcal ÷ 4 = 300 g</w:t>
      </w:r>
    </w:p>
    <w:p>
      <w:r>
        <w:t>2.4 FOOD GROUP DISTRIBUTION (FOR 2000 KCAL DIET) Food Group Exchange Units Energy (kcal) Protein (g) Fat (g) Example Cereals 12 1200 24 6 Rice, roti, oats Pulses 3 300 18 1.5 Moong, masoor Milk 2 140 6 8 Toned milk, curd Vegetables 3 75 3 0 Spinach, beans Fruits 2 100 0 0 Apple, papaya Fats/Oils 5 tsp 225 0 25 Ghee, oil Total - 2040 kcal 51 g 40 g - 2.5 PRACTICAL FRAMEWORK - ENERGY ADJUSTMENTS Goal / Condition Adjustment Example Weight Gain +300 to +500 kcal Add milk + banana smoothie Weight Loss -500 kcal Cut fried foods, reduce visible oil Fever / Surgery +15-25 % kcal Add soups, dal, eggs CKD (non-dialysis) Protein 0.6-0.8 g/kg Restrict high-protein pulses DM CHO 50-55%, Fiber ↑ Replace white rice with brown rice HTN Na &lt; 2g/day Avoid papad, pickle, salted snacks 2.6 QUICK EXCHANGE CONVERSIONS (INSTANT TABLE) Food 1 Exchange (approx.) Calories Protein Fat Cooked rice 100 g 130 2.5 0.3 Chapati 1 medium 100 3 2 Dal ½ cup cooked 80 6 1 Milk 1 cup (150 ml) 100 3 4</w:t>
      </w:r>
    </w:p>
    <w:p>
      <w:r>
        <w:t>Food 1 Exchange (approx.) Calories Protein Fat Paneer 25 g 90 5 7 Oil/Ghee 1 tsp 45 0 5 Apple 1 medium 80 0 0 Rule of Thumb: "1 cereal + 1 pulse + 1 veg = Balanced plate." 2.7 ENERGY DISTRIBUTION TEMPLATE (BY GOAL) Goal Breakfast Lunch Dinner Snacks (Total kcal) Weight Maintenance 400 600 500 400 (1900 kcal) Weight Gain 500 700 600 500 (2300 kcal) Weight Loss 300 500 400 300 (1500 kcal) Diabetic 350 550 450 350 (1700 kcal) Renal (Low Protein) 300 450 400 250 (1400 kcal) 2.8 HOW TO MODIFY DIETS QUICKLY Situation Strategy Example Need +200 kcal Add 2 tsp ghee or 1 banana Weight gain Need -200 kcal Remove 1 roti + reduce oil by 1 tsp Weight loss High protein Add 1 glass milk or 30 g paneer Burns, surgery Low protein Replace dal with vegetables Renal disease High fiber Add 1 fruit + 1 veg serving Diabetes, constipation Low fiber Replace raw veg with soup Post-surgery recovery 2.9 MEMORY BLOCK - DIET PLANNING CHEAT CODE</w:t>
      </w:r>
    </w:p>
    <w:p>
      <w:r>
        <w:t>Step Action Example 1 Identify clinical goal (weight gain/loss, metabolic control, recovery, etc.) E.g.</w:t>
        <w:br/>
        <w:t>Diabetes → glycaemic control 2 Check nutrient of focus (energy, protein, fat, micronutrients) HTN → sodium control 3 Decide level of modification (normal → soft → liquid / high / low) Post-surgery → soft / bland 4 Apply "Food Group Shifting" method (what to reduce, what to increase) Obesity → ↓ cereals, ↑ pulses &amp; veg 5 Pair with absorption enhancers and avoid inhibitors Add Vit C with iron-rich 6 Design meal flow (5-6 meals/day) Keep major protein in lunch &amp; dinner 7 Prepare short counselling notes &amp; follow-up plan Explain simple meal rotation 3.2 PRACTICAL MODIFICATION MATRIX Condition Increase ↑ Decrease ↓ Maintain ↔ Key Micronutrients Obesity Protein, Fiber, Water Fried foods, Refined carbs Micronutrients ↔ Chromium, Zn, Mg Diabetes Complex CHO, Fiber Sugar, Maida, Fried snacks Protein ↔ Cr, Zn, B-complex PCOD Protein, Omega-3 Trans-fat, Refined sugar Iron, B12 ↔ Vit D, Zn, Se Hypothyroid Protein, Iodine, Se Soy, Gluten (if intolerant) Ca ↔ I, Se, Zn HTN K, Ca, Mg Na, Pickles Protein ↔ K, Ca CKD (non- dialysis) Energy Protein, Na, K Fat ↔ Fe, Vit C Anaemia Fe, Folate, B12, Vit C Tea/Coffee with meals Energy ↔ Fe, B12 Liver disorder Carbs Fat Protein ↔ Vit K, B-complex Gout / Uric acid Low-purine Red meat, Fructose Protein ↔ Vit C, Water</w:t>
      </w:r>
    </w:p>
    <w:p>
      <w:r>
        <w:t>3.3 INSTANT EQUIVALENCE TABLE ("SAME KCAL, DIFFERENT CHOICE") Food Option A = Food Option B = Food Option C ≈ Calories 1 chapati (30 g) = ½ cup cooked rice = 2 idlis 100 1 banana (med.) = 1 apple = ½ cup papaya 80 1 glass milk (150 ml) = ½ cup curd = 25 g paneer 100 2 tsp oil/ghee = 10 almonds = 15 g peanuts 90 ½ cup dal = 1 egg = 30 g chicken 70 Memory Drill: "100 → Chapati; 80 → Fruit; 100 → Milk; 90 → Fat; 70 → Protein." 3.4 COUNSELLING DIALOGUE - EXAMPLE (OBESITY) Patient (Pt): "I hardly eat, still I'm not losing weight!" and stress snacking.</w:t>
        <w:br/>
        <w:t>Sometimes it's not the plate, it's the portion." Pt: "So should I skip rice completely?" Dt: "No need.</w:t>
        <w:br/>
        <w:t>We'll swap: half rice + double vegetables + 1 bowl dal.</w:t>
        <w:br/>
        <w:t>That gives fullness, better fiber, and stable energy." Pt: "Oh!</w:t>
        <w:br/>
        <w:t>So I can still eat rice?" Dt: "Yes - portion control wins over food ban." Takeaway: Always empower, never restrict harshly.</w:t>
        <w:br/>
        <w:t>3.5 CASE STUDY DRILL (PCOD) Profile: Female, 24 yrs, 60 kg, sedentary, irregular menses.</w:t>
        <w:br/>
        <w:t>Goal: Weight control + hormone balance.</w:t>
        <w:br/>
        <w:t>Plan Outline: Sample Menu Snapshot: Energy: 1800 kcal (-200 from TEE) Protein: 20 % (90 g) - to support insulin sensitivity Carbs: 50 % complex CHO, low GI grains (millets, brown rice) Fat: 30 %, mainly MUFA/PUFA (olive oil, flaxseed) Key Micronutrients: Vit D, B-complex, Zn, Se, Omega-3</w:t>
      </w:r>
    </w:p>
    <w:p>
      <w:r>
        <w:t>3.6 MEMORY CODES FOR FAST MODIFICATION Code Meaning Application "30-1-25-Rest- 30ml" Energy, Protein, Fat, CHO, Fluid Base framework "↑ ↓ ↔" Increase / Decrease / Maintain Disease planning "2 Swaps = Sustain" 2 healthy substitutions per meal keep diet realistic Counselling trick "B-L-D Pyramid" Breakfast largest carb, Lunch balanced, Dinner light Energy flow 3.7 HOW TO REVISE &amp; PRACTICE Drill Idea: Choose one condition daily, calculate total kcal + macros + 3 substitutions.</w:t>
        <w:br/>
        <w:t>Counselling Drill: Write a 2-line dialogue response for patient concerns.</w:t>
        <w:br/>
        <w:t>Progress Track: Reduce time per plan by 30 seconds daily.</w:t>
        <w:br/>
        <w:t>Placement Instruction Insert Section 3 immediately after Section 2 in your Word manual.</w:t>
        <w:br/>
        <w:t>Use teal section headers, gray dialogue boxes, and light-yellow tables for case examples.</w:t>
        <w:br/>
        <w:t>Continue automatic page numbering.</w:t>
        <w:br/>
        <w:t>(covering full disease introductions + diagnostic points + diet guidelines + sample menus + focus nutrients + counselling scripts for DM, HTN, Thyroid, Renal, Liver, Anaemia, Uric Acid, etc.)?</w:t>
        <w:br/>
        <w:t>Early morning - Lukewarm water + flaxseed (1 tsp) Breakfast - Vegetable upma + curd Lunch - Brown rice + dal + mixed veg + salad Snack - Fruit bowl + nuts Dinner - Millet khichdi + sautéed veg + buttermilk</w:t>
      </w:r>
    </w:p>
    <w:p>
      <w:r>
        <w:t>Test Normal Prediabetes Diabetes HbA1c &lt;5.6% 5.7-6.4% ≥6.5% Dietary Goals Nutrient Targets Nutrient % of Total kcal Notes CHO 50-55% Complex carbs only, low GI grains Protein 15-20% Evenly distributed per meal Fat 25-30% MUFA &gt; PUFA &gt; SFA Fiber 25-35 g/day Oats, flaxseed, leafy veg Sodium &lt;2 g/day If hypertensive Fluids 2-2.5 L/day Prefer plain water, soups Sample Menu Plan (1800 kcal, Indian Pattern) Early Morning: Methi seed water / cinnamon tea + 5 soaked almonds Breakfast: Oats porridge with milk + ½ apple Mid-morning: Guava or papaya (low GI fruit) Lunch: 2 rotis (whole wheat) + 1 bowl moong dal + 1 veg curry + salad + buttermilk Evening: Green tea + roasted chana / handful of nuts Dinner: Brown rice + dal / fish curry (non-veg) + sautéed vegetables Bedtime: Lukewarm milk (no sugar) Focus Nutrients Chromium, Magnesium, Vitamin D, Omega-3, Zinc, Fiber Counselling Dialogue Example Maintain stable blood glucose throughout the day.</w:t>
        <w:br/>
        <w:t>Prevent complications and promote healthy weight.</w:t>
        <w:br/>
        <w:t>Improve insulin sensitivity with high-fiber and moderate-protein diet.</w:t>
      </w:r>
    </w:p>
    <w:p>
      <w:r>
        <w:t>Pt: "Can I eat fruits if I'm diabetic?" them whole to get fiber that controls sugar." 4.2 HYPERTENSION (DASH Approach) Introduction Persistent elevation of arterial blood pressure (&gt;140/90 mmHg).</w:t>
        <w:br/>
        <w:t>Complications Heart disease, kidney failure, stroke, retinopathy.</w:t>
        <w:br/>
        <w:t>Dietary Goal Core Guidelines (DASH - Dietary Approaches to Stop Hypertension) Sample Menu (1500 kcal) Early Morning: Warm lemon water + 4 walnuts Breakfast: Oats with skim milk + banana slices Mid-Morning: Buttermilk + papaya cubes Lunch: 2 rotis + 1 bowl dal + sautéed greens + brown rice (½ cup) + salad Evening: Green tea + roasted makhana Dinner: Moong dal khichdi + boiled vegetables + cucumber raita Bedtime: Skim milk with turmeric Focus Nutrients Maintain BP below 130/80 mmHg.</w:t>
        <w:br/>
        <w:t>Reduce sodium and increase potassium, calcium, and magnesium intake.</w:t>
        <w:br/>
        <w:t>Sodium intake: &lt;1500 mg/day Include 4-5 servings fruits &amp; vegetables daily Use whole grains, low-fat dairy Limit red meats, sweets, fried foods Prefer olive/canola/mustard oil</w:t>
      </w:r>
    </w:p>
    <w:p>
      <w:r>
        <w:t>Potassium (banana, spinach), Magnesium (nuts, seeds), Calcium (curd, ragi).</w:t>
        <w:br/>
        <w:t>Counselling Dialogue Example Pt: "Can I use salt substitutes?" they flavor food without raising BP." 4.3 HYPOTHYROIDISM Introduction A condition where the thyroid gland produces insufficient thyroid hormone (T3/T4), slowing metabolism.</w:t>
        <w:br/>
        <w:t>Symptoms Weight gain, fatigue, dry skin, hair fall, constipation, cold intolerance.</w:t>
        <w:br/>
        <w:t>Dietary Goals Nutrient Targets Nutrient Focus Notes Iodine 150 mcg/day Iodized salt, seafood Selenium 55 mcg/day Nuts, egg, fish Zinc 10-15 mg/day Seeds, pulses Iron &amp; B12 For RBC health Include leafy veg + dairy Avoid Soy, raw crucifers Cooking reduces goitrogens Sample Menu (1600 kcal) Early Morning: Warm water + soaked walnuts Breakfast: Moong dal cheela + mint chutney + papaya Mid-morning: Carrot sticks + roasted seeds Support thyroid hormone synthesis.</w:t>
        <w:br/>
        <w:t>Prevent excessive weight gain.</w:t>
        <w:br/>
        <w:t>Avoid goitrogens and absorption inhibitors.</w:t>
      </w:r>
    </w:p>
    <w:p>
      <w:r>
        <w:t>Lunch: Brown rice + palak paneer + dal + salad Evening: Herbal tea + baked sweet potato Dinner: 2 millet rotis + sautéed veg + curd Bedtime: Golden milk Counselling Dialogue Example Pt: "I'm taking thyroxine.</w:t>
        <w:br/>
        <w:t>Can I drink coffee after it?" absorption." 4.4 RENAL DISORDERS (CKD STAGES 1-5) Introduction Chronic Kidney Disease causes gradual decline in renal filtration rate (GFR).</w:t>
        <w:br/>
        <w:t>Key Lab Markers Dietary Goals Nutrient Recommendations (Non-Dialysis CKD) Nutrient Requirement Notes Energy 30-35 kcal/kg To prevent catabolism Protein 0.6-0.8 g/kg High biological value (milk, egg) Fat 25-30% Unsaturated fats preferred Sodium &lt;2 g/day No added salt eGFR ↓ &lt;60 ml/min/1.73 m² Serum Creatinine ↑ Urea ↑ Potassium &amp; Phosphate may rise Reduce kidney workload.</w:t>
        <w:br/>
        <w:t>Control protein, sodium, potassium, and phosphorus.</w:t>
        <w:br/>
        <w:t>Maintain nutritional status and prevent muscle loss.</w:t>
      </w:r>
    </w:p>
    <w:p>
      <w:r>
        <w:t>4.5 LIVER DISORDERS (Hepatitis, Fatty Liver, Cirrhosis) Introduction The liver regulates metabolism and detoxification; when damaged, digestion, protein synthesis, and nutrient absorption are impaired.</w:t>
        <w:br/>
        <w:t>Common Causes / Complications Viral hepatitis (A-E), alcohol, drugs, obesity, NAFLD → fibrosis → cirrhosis → hepatic failure.</w:t>
        <w:br/>
        <w:t>Dietary Goals Nutrient Recommendations Nutrient Requirement Notes Energy 35-40 kcal/kg High-carb for glycogen stores Protein 1-1.2 g/kg (1.5 if encephalopathy controlled) Use HBV proteins - egg white, milk Fat 20-25 % kcal MCT oil preferred Sodium &lt;2 g/day (if ascites) No added salt Fluids Restrict if ascites ~1-1.5 L/day Sample Menu (1800 kcal) Early Morning: Warm water + 4 almonds Breakfast: Suji upma + papaya + milk Mid-Morning: Tender coconut water Lunch: Steamed rice + dal + boiled veg + curd Evening: Fruit custard with skim milk Dinner: Vegetable khichdi + boiled fish/paneer Bedtime: Warm milk + turmeric Supply adequate energy for regeneration.</w:t>
        <w:br/>
        <w:t>Prevent protein catabolism.</w:t>
        <w:br/>
        <w:t>Reduce hepatic load and manage ascites.</w:t>
      </w:r>
    </w:p>
    <w:p>
      <w:r>
        <w:t>Counselling Dialogue Pt: "Doctor said no fried food at all?" options to help it heal." 4.6 ANAEMIA (Nutritional &amp; Chronic Disease) Introduction Anaemia = reduction in haemoglobin (&lt;12 g/dL for women, &lt;13 g/dL for men).</w:t>
        <w:br/>
        <w:t>Types Iron deficiency, Megaloblastic (B12/Folate), Anaemia of chronic disease.</w:t>
        <w:br/>
        <w:t>Dietary Goals Nutrient Recommendations Nutrient Requirement Iron 15-20 mg/day Leafy greens, jaggery, dates, egg yolk Folate 400 µg/day Citrus, spinach, legumes B12 2 µg/day Milk, fish, eggs Protein 1 g/kg For RBC production Sample Menu Early Morning: Lemon water + dates Breakfast: Veg poha + orange juice Lunch: Brown rice + palak dal + beetroot salad Evening: Roasted chana + guava Dinner: Chapati + chicken liver curry / soya paneer + curd Correct iron deficit.</w:t>
        <w:br/>
        <w:t>Enhance absorption with Vit C.</w:t>
        <w:br/>
        <w:t>Avoid inhibitors (tannins, phytates).</w:t>
      </w:r>
    </w:p>
    <w:p>
      <w:r>
        <w:t>Counselling Dialogue Pt: "I take tea with meals." 4.7 URIC ACID / GOUT Introduction Hyperuricaemia = ↑ uric acid &gt; 7 mg/dL due to impaired purine metabolism.</w:t>
        <w:br/>
        <w:t>Diet Goals Nutrient Focus Notes Protein Moderate (0.8-1 g/kg) Limit red meat, organ meats Carbs Major calorie source Whole grains Fat Low saturated Avoid fried foods Fluids 2.5-3 L/day Key for excretion Menu (1600-1800 kcal) Early Morning: Lemon water + soaked almonds Breakfast: Oats porridge + milk + apple Lunch: Brown rice + moong dal + boiled veg + buttermilk Dinner: 2 rotis + veg sabzi + curd or grilled fish (small portion) 4.8 GERD (Gastro-Esophageal Reflux Disease) Introduction Reflux of stomach acid into esophagus → heartburn and irritation.</w:t>
        <w:br/>
        <w:t>Dietary Goal Reduce acid production and relaxation of LES (lower esophageal sphincter).</w:t>
        <w:br/>
        <w:t>Lower purine load.</w:t>
        <w:br/>
        <w:t>Increase excretion via hydration.</w:t>
        <w:br/>
        <w:t>Prevent flare-ups.</w:t>
      </w:r>
    </w:p>
    <w:p>
      <w:r>
        <w:t>Nutrient Focus Notes Energy Normal Avoid overeating Fat Low Fried foods worsen reflux Protein Adequate Soothes LES tone Fiber High Improves motility Sample Menu Early Morning: Warm water or milk Breakfast: Idli or oats porridge + papaya Mid-Morning: Banana or apple Lunch: Rice + dal + boiled veg + curd Evening: Buttermilk or soup Dinner: Khichdi + boiled veg + yogurt Avoid: Caffeine, chocolates, citrus, tomatoes, spices, carbonated drinks.</w:t>
        <w:br/>
        <w:t>4.9 PEDIATRIC DIET (Poor Appetite, Fever, Growth) Principle Small frequent, nutrient-dense, colorful meals promote acceptance and growth.</w:t>
        <w:br/>
        <w:t>Nutrient Focus Nutrient Goal Key Foods Energy 90-100 kcal/kg Cereals, nuts, milk Protein 1.5 g/kg Pulses, paneer, egg Iron, Ca, Vit A, C Growth + immunity Leafy greens, fruits Sample Menu Early Morning: Milk + dates Breakfast: Veg poha + banana Lunch: Soft rice + dal + veg + curd Snack: Smoothie / Upma Dinner: Khichdi + drumstick dal + veg</w:t>
      </w:r>
    </w:p>
    <w:p>
      <w:r>
        <w:t>4.10 GERIATRIC DIET (Elderly Care) Goals Nutrient Focus Notes Energy 25 kcal/kg Reduce as activity drops Protein 1-1.2 g/kg Prevent sarcopenia Fiber 25 g/day Ease bowel movement Ca + Vit D Bone strength Milk, ragi, sunlight Sample Menu Breakfast: Oats porridge + banana Lunch: Soft rice + dal + veg Evening: Soup + biscuits Dinner: Daliya + curd + boiled veg 4.11 FOOD-DRUG INTERACTIONS (Quick Reference) Drug Avoid Reason Thyroxine Tea/Coffee before 30 min Blocks absorption Iron tabs Milk / Tea Prevents uptake Warfarin Vit K foods (spinach) Alters effect Diuretics Low K diet Causes hypokalaemia Antibiotics Citrus, Dairy Inactivates drug Counselling Essence (Universal Template) 1.</w:t>
        <w:br/>
        <w:t>Listen first, then guide.</w:t>
        <w:br/>
        <w:t>Empower choices, not restrictions.</w:t>
        <w:br/>
        <w:t>Visualize food as therapy.</w:t>
        <w:br/>
        <w:t>Maintain muscle mass.</w:t>
        <w:br/>
        <w:t>Easy chewing &amp; digestion.</w:t>
        <w:br/>
        <w:t>Prevent constipation &amp; malnutrition.</w:t>
      </w:r>
    </w:p>
    <w:p>
      <w:r>
        <w:t>Example: Pt: "I can't live without sweets." smoothies or dates instead." Placement Instruction Paste this continuation below Section 4.4 Renal Disorders.</w:t>
        <w:br/>
        <w:t>Keep section headers in royal blue, tables in soft gold-white gradient, and dialogue boxes shaded in grey.</w:t>
        <w:br/>
        <w:t>This section turns your diet charts into precision tools, teaching you how to make food behave like medicine - maximizing absorption, bioavailability, and overall clinical outcomes.</w:t>
        <w:br/>
        <w:t>It's also one of the most rarely taught skills even among advanced dietitians - so your manual will immediately stand out as "one level above." SECTION 5: ADVANCED FOOD COMBINATIONS &amp; NUTRIENT INTERACTIONS "Nutrition is not only about what you eat - but how nutrients meet, mix, and mutually activate." 5.1 PURPOSE OF THIS SECTION To understand how nutrients enhance or inhibit each other's absorption.</w:t>
        <w:br/>
        <w:t>To create therapeutic food combinations that work synergistically in each meal.</w:t>
        <w:br/>
        <w:t>To learn which common dietary habits neutralize nutrients unknowingly.</w:t>
      </w:r>
    </w:p>
    <w:p>
      <w:r>
        <w:t>5.2 THE SCIENCE OF NUTRIENT SYNERGY Enhancers (↑ Absorption) Nutrient Enhancer Example / Explanation Iron (non-heme) Vitamin C Lemon on spinach dal ↑ iron absorption 3-5x Calcium Vitamin D Morning sun exposure or fortified milk Fat-soluble Vitamins (A, D, E, K) Dietary fat Add ½ tsp ghee/oil in veg for absorption Zinc Protein (animal or soy) Paneer or egg ↑ Zn uptake Omega-3 Antioxidants (Vit E) Flaxseed + nuts combo stabilizes fats Magnesium Vitamin B6 Nuts + whole grains (B6-rich) Curcumin (Turmeric) Piperine (Black pepper) Golden milk: turmeric + pepper combo Lycopene (Tomato) Olive oil Tomato curry cooked in olive oil ↑ absorption Inhibitors (↓ Absorption) Nutrient Inhibitor Example Iron Tannins (tea, coffee) Avoid tea with meals Calcium Phytates, excess oxalate Avoid excess spinach with calcium tablets Zinc High-fiber, phytate foods Overconsumption of bran cereals Iodine Goitrogens (raw crucifers, soy) Cook cabbage/broccoli well Protein Alcohol Reduces synthesis &amp; metabolism B12 Antacids Long-term use impairs absorption 5.3 PRACTICAL FOOD COMBO TABLE To help design smarter meal plans that deliver better clinical results with the same foods.</w:t>
      </w:r>
    </w:p>
    <w:p>
      <w:r>
        <w:t>Goal Best Combination Scientific Logic Anaemia correction Spinach + lemon juice + jaggery Vitamin C activates Fe absorption Strong bones Ragi + milk (Vit D) + sesame Ca + P + Vit D synergy Thyroid health Iodized salt + Brazil nuts / fish Iodine + Selenium balance Antioxidant boost Tomato + olive oil + nuts Fat-soluble antioxidant synergy Muscle gain Moong dal + rice + curd Complete protein profile Immunity Citrus + carrot + nuts Vit C + A + E combination Gut health Curd + banana + flaxseed Pre + probiotic + omega synergy 5.4 MEMORY CODES FOR COMBINATION PLANNING Code Meaning Example "C + Fe = ↑ RBCs" Vitamin C + Iron Citrus + Dal "D + Ca = Bones" Vit D + Calcium Ragi + Milk "P + Fe = Blood Flow" Protein + Iron Egg + Spinach "B + Zn = Repair" B6 + Zinc Nuts + Whole grains "E + O3 = Protect" Vit E + Omega 3 Flax + Almond 5.5 THERAPEUTIC MEAL ENHANCER SYSTEM This table shows how to upgrade ordinary food into clinical therapy using simple natural boosters.</w:t>
        <w:br/>
        <w:t>Base Meal Add This Benefit Dal Rice Lemon + Sprouts ↑ Iron, Vit C, Amino acid profile Milk Dates + soaked nuts ↑ Energy, Fe, Zn Chapati + Sabzi Curd + Flaxseed ↑ Digestibility, Omega-3 Idli Chutney + Buttermilk ↑ Probiotic value Khichdi Ghee + Carrot + Jeera ↑ Fat-soluble Vit A + Digestion Smoothie Chia + Cinnamon ↑ Satiety + Glycaemic control</w:t>
      </w:r>
    </w:p>
    <w:p>
      <w:r>
        <w:t>5.6 NUTRITIONAL PAIRING RULES (PRACTITIONER QUICK GUIDE) Rule Description Example 1.</w:t>
        <w:br/>
        <w:t>Color = Nutrient Variety Each color adds unique phytonutrients Rainbow plate rule 2.</w:t>
        <w:br/>
        <w:t>Pair fat with fat-soluble vitamins Enhances absorption of A, D, E, K Ghee + Veg 3.</w:t>
        <w:br/>
        <w:t>Always mix cereal + pulse Improves amino acid balance Rice + Dal 4.</w:t>
        <w:br/>
        <w:t>Include roughage + probiotic Gut + immunity Curd + Oats 5.</w:t>
        <w:br/>
        <w:t>Don't mix milk with sour fruits Reduces digestion efficiency Avoid orange + milk 6.</w:t>
        <w:br/>
        <w:t>Add lemon to greens &amp; legumes ↑ Fe absorption Spinach + Lemon 7.</w:t>
        <w:br/>
        <w:t>Space calcium &amp; iron Compete in absorption Morning milk, lunch dal 8.</w:t>
        <w:br/>
        <w:t>Heat tomatoes slightly Releases lycopene Cooked &gt; raw tomato 5.7 CASE STUDY PRACTICE DRILLS Example 1 - Anaemia + Teen Female (17 yrs) Problem: Low Hb 9.2 g/dL Correction: Example 2 - Diabetic + Protein Deficiency (40 yrs Male) Problem: High PP sugars, fatigue.</w:t>
        <w:br/>
        <w:t>Modification: Add spinach + lemon dal, beetroot salad, jaggery, citrus fruit post lunch.</w:t>
        <w:br/>
        <w:t>Avoid tea for 1 hour post meal.</w:t>
        <w:br/>
        <w:t>Add eggs or paneer for protein synergy.</w:t>
        <w:br/>
        <w:t>Result: Hb ↑ to 11.5 g/dL in 8 weeks.</w:t>
        <w:br/>
        <w:t>Add sprouts breakfast, dal soup at lunch, curd with meals.</w:t>
        <w:br/>
        <w:t>Replace sugar tea → cinnamon herbal tea.</w:t>
      </w:r>
    </w:p>
    <w:p>
      <w:r>
        <w:t>Example 3 - Thyroid + Obesity Problem: Weight gain, low metabolism.</w:t>
        <w:br/>
        <w:t>Correction: 5.8 SUPPLEMENT &amp; HERBAL BOOSTER GUIDE (SAFE USE) Natural Booster Role Use Tip Flaxseed Omega-3, fiber 1 tsp/day in curd or smoothie Moringa leaf powder Fe, Ca, Vit A 1 tsp in dal or soup Turmeric + Pepper Anti-inflammatory In warm milk Wheatgrass Detox &amp; Fe source 1 shot AM Amla Vit C &amp; antioxidant Raw / juice daily Fenugreek seeds Glycaemic control Soak overnight, chew ½ tsp 5.9 PRACTICAL CHECKLIST FOR DAILY USE Add 1 enhancer in each meal Avoid ≥2 inhibitors in the same meal Keep 2 colors in every plate Add probiotic/prebiotic daily Pair one cereal + one pulse Hydrate adequately before and after meals Add flaxseed + nuts for satiety.</w:t>
        <w:br/>
        <w:t>Result: PP sugar ↓ 40 mg/dL in 2 months.</w:t>
        <w:br/>
        <w:t>Early morning lemon + flaxseed water.</w:t>
        <w:br/>
        <w:t>Avoid soy &amp; raw crucifers.</w:t>
        <w:br/>
        <w:t>Add Brazil nuts (Se) + Iodized salt combo.</w:t>
        <w:br/>
        <w:t>Add protein at each meal.</w:t>
        <w:br/>
        <w:t>Result: Weight loss 2.5 kg / 4 weeks.</w:t>
      </w:r>
    </w:p>
    <w:p>
      <w:r>
        <w:t>Counselling Script Example (Explaining Synergy to Patient) Pt: "Why can't I just take supplements?" Your body recognizes nutrients better when they come as a team." Placement Instruction Insert Section 5 immediately after "Section 4: Disease Modules." Use gradient teal-blue headers, warm yellow tables, and italicized key tips for easy recall.</w:t>
        <w:br/>
        <w:t>This section is what allows you to instantly calculate, swap, and adjust kcal/protein/fat from memory - your "clinical calculator" section.</w:t>
        <w:br/>
        <w:t>Platinum Manual: SECTION 6: VEGETARIAN FOOD EXCHANGE SYSTEM &amp; ENERGY CALCULATION GUIDE (Fast-Track Method for Dietitians &amp; Clinical Nutritionists) "A smart dietitian doesn't just count calories - they create balance on the plate." 6.1 Purpose of This Section 6.2 Food Exchange Concept To help you calculate &amp; modify diet plans instantly, without long mathematical steps.</w:t>
        <w:br/>
        <w:t>To train your brain to recognize kcal, protein, and fat by exchange units.</w:t>
        <w:br/>
        <w:t>To make menu adjustments effortless - whether for diabetes, renal, or weight-gain diets.</w:t>
      </w:r>
    </w:p>
    <w:p>
      <w:r>
        <w:t>A food exchange is a portion of food that provides a known, fixed amount of energy and macronutrients.</w:t>
        <w:br/>
        <w:t>Different foods within the same group can replace each other freely.</w:t>
        <w:br/>
        <w:t>Food Group 1 Exchange ≈ Energy (kcal) Protein (g) Fat (g) CHO (g) Cereals &amp; Millets 30 g (raw = 1 roti / ½ cup rice) 100 3 0.3 20 Pulses &amp; Legumes 30 g (raw = ½ cup dal cooked) 100 6 0.5 15 Milk &amp; Milk Products 100 ml (½ cup) 70 3 4 5 Vegetables - Leafy/Other 100 g (cooked) 25 2 0.3 4 Fruits (average) 100 g (1 medium fruit) 50 0 0 12 Fats &amp; Oils 5 g (1 tsp) 45 0 5 0 Nuts &amp; Seeds 10 g (6-8 almonds / 1 tbsp seeds) 60 2 5 2 Sugar &amp; Honey 10 g (2 tsp) 40 0 0 10 6.3 Quick Calorie Calculation Rules Shortcut: "4-4-9 Rule" → memorize as Carb-Protein 4, Fat 9.</w:t>
        <w:br/>
        <w:t>6.4 Instant Energy Estimation Formulas Category kcal /kg Body Weight Notes Sedentary adult 25 kcal/kg Office/academic worker Sedentary adult 30 kcal/kg Mildly active Moderately active 35 kcal/kg Nurses, teachers 1.</w:t>
        <w:br/>
        <w:t>1 g Carbohydrate = 4 kcal 2.</w:t>
        <w:br/>
        <w:t>1 g Protein = 4 kcal 3.</w:t>
        <w:br/>
        <w:t>1 g Fat = 9 kcal 4.</w:t>
        <w:br/>
        <w:t>1 g Alcohol = 7 kcal (for reference only)</w:t>
      </w:r>
    </w:p>
    <w:p>
      <w:r>
        <w:t>Category kcal /kg Body Weight Notes Heavy worker 40 kcal/kg + Construction, athletes Weight loss target −500 kcal/day 0.5 kg/week loss Weight gain target +500 kcal/day 0.5 kg/week gain 6.5 Memory Drill Table - Exchange Recall Group Easy Code 1 Exchange Visual Cereal "1 roti = 100 kcal" ½ cup rice = same Pulse "1 katori dal = 100 kcal + 6 g protein" Milk "½ cup = 70 kcal" Fruit "1 fruit = 50 kcal" Fat "1 tsp = 45 kcal" Nut "1 tbsp = 60 kcal" Veg "Unlimited (25 kcal/100 g)" Tip: Combine groups by ratio - C :P :F = 55 : 20 : 25 for balanced diets.</w:t>
        <w:br/>
        <w:t>6.6 Common Combination Examples Goal Exchange Mix Total ≈ kcal Weight Loss (1200 kcal) 6 C + 3 P + 2 M + 2 F + 2 V + 2 Fr 1200 Maintenance (1600 kcal) 8 C + 4 P + 3 M + 3 F + 3 V + 3 Fr 1600 Weight Gain (2000 kcal) 10 C + 5 P + 4 M + 4 F + 3 V + 4 Fr 2000 High-Protein (1800 kcal) 8 C + 6 P + 3 M + 3 F + 3 V + 3 Fr 1800 (C = Cereal, P = Pulse, M = Milk, F = Fat, V = Vegetable, Fr = Fruit) 6.7 Memory Drill - Instant Conversions</w:t>
      </w:r>
    </w:p>
    <w:p>
      <w:r>
        <w:t>If Patient Needs Do This Reason +100 kcal Add 1 roti or ½ cup rice Quick energy +200 kcal &amp; +10 g protein Add 1 dal exchange + 1 milk Builds tissue −150 kcal &amp; −5 g fat Remove 1 fat exchange Lipid control +Fiber &amp; +Satiety Add ½ plate salad Non-kcal volume 6.8 Vegetarian Protein Balancing Pair Effect Example Cereal + Pulse ↑ Amino-acid completeness Rice + Dal, Roti + Rajma Milk + Cereal ↑ Lysine &amp; Ca Daliya + Milk Nuts + Seeds ↑ Healthy fats &amp; Zn Trail mix Soy + Grain ↑ Protein density Soy roti / Tofu sandwich 6.9 Worked Example - 1200 kcal Diabetic Diet Requirement: 1200 kcal, 60 g protein → 6 C + 3 P + 3 M + 3 F + 3 V + 2 Fr Meal Exchange Breakup Example Food Choice Breakfast 2 C + 1 M + 1 Fr Oats + milk + apple Mid-Morning ½ Fr + 1 V Guava + salad Lunch 2 C + 1 P + 1 M + 1 V Roti + dal + curd + veg Evening ½ Fr + 1 F Nuts + green tea Dinner 2 C + 1 P + 1 V Brown rice + moong dal + sabzi Placement Instruction Insert after Section 5 (Food Synergy).</w:t>
        <w:br/>
        <w:t>Keep header color: forest-green gradient, table accents: soft beige, and sidebar tip boxes in light olive with icons ( ).</w:t>
      </w:r>
    </w:p>
    <w:p>
      <w:r>
        <w:t>That section includes 4-5 full "diagnosis → analysis → diet plan → counselling" examples to train real-life speed and reasoning.</w:t>
        <w:br/>
        <w:t>SECTION 7: APPLIED DIET DRILLS &amp; CASE STUDY PRACTICE (From Assessment → Diagnosis → Calculation → Plan → Counselling) "Reading theory makes you informed; solving cases makes you unstoppable." This section transforms your knowledge into daily clinical performance.</w:t>
        <w:br/>
        <w:t>It's designed as your practice lab - each example mimics real hospital and OPD consultations, teaching you how to think, not just recall.</w:t>
        <w:br/>
        <w:t>7.1 PURPOSE OF THIS SECTION 7.2 CASE STUDY 1 - WEIGHT LOSS (Female, 28 yrs, Sedentary) Assessment Parameter Data Height 160 cm Weight 75 kg BMI 29.3 (Overweight) BMR (25 kcal/kg) 1875 kcal Activity Sedentary (×1.2) → 2250 kcal/day Build diagnostic thinking (what's happening physiologically).</w:t>
        <w:br/>
        <w:t>Apply calculation shortcuts from previous sections.</w:t>
        <w:br/>
        <w:t>Develop counselling confidence through patient-dietitian dialogue format.</w:t>
        <w:br/>
        <w:t>Ensure accuracy + empathy in real-world situations.</w:t>
      </w:r>
    </w:p>
    <w:p>
      <w:r>
        <w:t>Parameter Data Target −500 kcal/day → 1750 kcal diet Nutrient Requirement Macro % kcal g/day Carbs 50% 875 220 g Protein 25% 440 110 g Fat 25% 440 49 g Diet Plan (1750 kcal/day) Meal Food Options Early Morning Warm lemon water + 6 soaked almonds Breakfast Oats porridge + apple + green tea Mid-Morning Buttermilk or guava Lunch 2 rotis + dal + sabzi + salad + curd Evening Roasted chana + herbal tea Dinner Khichdi + veg soup + curd Bedtime Warm turmeric milk Counselling Drill Pt: "I eat very little, but still gain weight." and timing - no skipping." Tip: Emphasize meal regularity, hydration, &amp; protein inclusion.</w:t>
        <w:br/>
        <w:t>7.3 CASE STUDY 2 - WEIGHT GAIN (Male, 23 yrs, Active) Assessment</w:t>
      </w:r>
    </w:p>
    <w:p>
      <w:r>
        <w:t>Parameter Data Height 170 cm Weight 52 kg BMI 18 (Underweight) Target +500 kcal → 2500 kcal/day Requirement Macro % kcal g/day Carbs 55 1375 345 g Protein 20 500 125 g Fat 25 625 70 g Sample Plan (2500 kcal) Meal Early Morning Milk + soaked dates + 5 almonds Breakfast Paneer paratha + curd + banana Mid-Morning Peanut butter smoothie Lunch Rice + dal + paneer curry + salad Evening Trail mix (nuts, raisins, seeds) Dinner Veg pulao + curd + potato curry Bedtime Kheer (milk + rice + nuts) Counselling Drill Pt: "I feel full quickly." Tip: Encourage high-calorie liquids, ghee in meals, milk-based snacks.</w:t>
        <w:br/>
        <w:t>7.4 CASE STUDY 3 - HYPERTENSION (DASH Diet)</w:t>
      </w:r>
    </w:p>
    <w:p>
      <w:r>
        <w:t>Assessment Parameter Data Age 45 yrs BP 150/95 mmHg BMI 27 (Overweight) Comorbidity Mild diabetes Diet Goal: 1500-1600 kcal, &lt;2 g Na/day, ↑ K+, Mg, Ca Sample Plan (1600 kcal) Meal Food Early Morning Lemon water + walnuts Breakfast Oats + berries + skim milk Mid-Morning Buttermilk Lunch Brown rice + dal + bhindi + salad Evening Roasted chana + guava Dinner Millet khichdi + curd + steamed veg Bedtime Warm skim milk Counselling Drill Pt: "Can I use rock salt instead of iodized?" Tip: Explain sodium-water balance in simple words: "Less salt, less water retention, less pressure on your heart." 7.5 CASE STUDY 4 - DIABETES MELLITUS (Type 2) Assessment</w:t>
      </w:r>
    </w:p>
    <w:p>
      <w:r>
        <w:t>Parameter Data Age 50 yrs FBS 145 mg/dL PPBS 230 mg/dL HbA1c 8.1% BMI 29.2 Requirement 1600 kcal; C:P:F = 50:20:30 Sample Plan Meal Food Early Morning Methi seed water + 5 almonds Breakfast Oats + milk + apple Mid-Morning Guava or papaya Lunch 2 rotis + dal + veg + salad + curd Evening Green tea + sprouts Dinner Brown rice + moong dal + veg soup Bedtime Warm milk (no sugar) Counselling Drill Pt: "Can I eat mangoes?" meal, not empty stomach." Tip: Educate using "plate visual": ½ veggies + ¼ protein + ¼ whole grain.</w:t>
        <w:br/>
        <w:t>7.6 CASE STUDY 5 - RENAL DISEASE (Stage 3 CKD) Assessment</w:t>
      </w:r>
    </w:p>
    <w:p>
      <w:r>
        <w:t>Parameter Data Age 60 yrs Weight 58 kg Serum Creatinine 2.1 mg/dL Urea 68 mg/dL Requirement 1600 kcal, 0.8 g/kg protein, Na &lt;2 g, K moderate Sample Plan Meal Food Early Morning Soaked almonds + lemon water Breakfast Suji upma + papaya Lunch 1 cup rice + dal (½ portion) + lauki sabzi + curd Evening Poha / bread toast + herbal tea Dinner Vegetable khichdi + soup Bedtime Milk (small cup) Counselling Drill Pt: "Why limit protein?" Tip: Show urine filtration diagram for easy understanding.</w:t>
        <w:br/>
        <w:t>Placement Instruction Insert after Section 6 (Exchange System).</w:t>
        <w:br/>
        <w:t>Use header: navy-blue, table: soft grey-beige, and dialogue: shaded light blue boxes.</w:t>
      </w:r>
    </w:p>
    <w:p>
      <w:r>
        <w:t>That section completes the scientific backbone of the manual - it's what most dietitians wish they had ready-made.</w:t>
        <w:br/>
        <w:t>designed to make you faster, sharper, and more accurate than most dietitians and nutritionists.</w:t>
        <w:br/>
        <w:t>This part acts as your "Nutrition GPS" - it gives you exact macro needs, age-weight-height reference charts, disease focus nutrients, and ready-to-use practical combinations.</w:t>
        <w:br/>
        <w:t>It helps beginners build confidence and practitioners work lightning-fast without rechecking standard books every time.</w:t>
        <w:br/>
        <w:t>SECTION 8: CLINICAL FOOD GROUPS, REFERENCE REQUIREMENTS &amp; FOCUS NUTRIENTS BY DISEASE "When you know what each nutrient does, you don't just plan meals - you design recovery." 8.1 PURPOSE OF THIS SECTION 8.2 AGE-SEX-HEIGHT-WEIGHT-ENERGY REFERENCE TABLE Average Indian values (ICMR-NIN 2020 + clinical adjustments) Group Avg.</w:t>
        <w:br/>
        <w:t>Height (cm) Avg.</w:t>
        <w:br/>
        <w:t>Weight (kg) Energy (kcal/day) Protein (g/day) Fat (g/day) Sedentary Male 170 60 2300 55 50 Moderate Male 170 60 2700 65 60 Heavy Worker Male 170 60 3200 70 80 To provide standard reference values for energy, protein, fat, and micronutrients.</w:t>
        <w:br/>
        <w:t>To help dietitians cross-check nutritional adequacy during counselling.</w:t>
        <w:br/>
        <w:t>To guide disease-wise nutrient emphasis, so each chart feels therapeutically complete.</w:t>
        <w:br/>
        <w:t>To act as a daily ready-reckoner - open, check, prescribe instantly.</w:t>
      </w:r>
    </w:p>
    <w:p>
      <w:r>
        <w:t>Group Avg.</w:t>
        <w:br/>
        <w:t>Height (cm) Avg.</w:t>
        <w:br/>
        <w:t>Weight (kg) Energy (kcal/day) Protein (g/day) Fat (g/day) Sedentary Female 160 55 1900 45 40 Moderate Female 160 55 2200 55 50 Pregnant - - +350 +15 +10 Lactating - - +600 +25 +15 Child (1-3 yrs) - 12 1000 16 25 Child (4-6 yrs) - 20 1350 20 30 Child (7-9 yrs) - 28 1700 29 35 Adolescent Boy - 45 2500 65 55 Adolescent Girl - 40 2200 60 50 Elderly Male - 58 1900 50 40 Elderly Female - 52 1700 45 35 Tip: For personalized kcal → use "30 kcal/kg ideal weight" as your base.</w:t>
        <w:br/>
        <w:t>8.3 FOOD GROUP CLASSIFICATION (With Functional Role) Group Example Foods Function Cereals &amp; Millets Rice, wheat, ragi, jowar, bajra, quinoa Energy + B-complex Pulses &amp; Legumes Moong, chana, rajma, soy Protein, Fe, Zn Milk &amp; Products Milk, curd, paneer, cheese Protein, Ca, Vit B12 Vegetables (Leafy) Spinach, methi, drumstick leaves Fe, folate, Ca Vegetables (Other) Bottle gourd, carrot, bhindi Fiber, Vit A, C Fruits Citrus, papaya, banana, guava Vitamins, antioxidants Fats &amp; Oils Ghee, olive oil, mustard oil EFA, Vit E Nuts &amp; Seeds Almond, flaxseed, sesame, chia Zn, Mg, omega-3 Sugar &amp; Honey Jaggery, honey, sugar Quick energy Water &amp; Beverages Water, herbal tea, tender coconut Hydration, detox "Remember 10-GROUP CODE" → C-P-M-V-F-N-S-B: Cereal, Pulse, Milk, Veg, Fruit, Fat, Nuts, Sugar, Beverages.</w:t>
      </w:r>
    </w:p>
    <w:p>
      <w:r>
        <w:t>8.4 DISEASE-WISE FOCUS NUTRIENTS &amp; SUPPORTIVE COMBOS Disease / Condition Key Nutrients Food Sources Supportive Combo Tip Diabetes (T2DM) Fiber, Mg, Omega-3, Chromium Whole grains, flaxseed, bitter gourd, methi, oats Curd + flaxseed (improves insulin sensitivity) Hypertension K+, Mg, Ca, Omega- 3 Banana, spinach, nuts, oats, fish Brown rice + veg curry + curd Hypothyroidism Iodine, Selenium, Zinc Iodized salt, Brazil nuts, seafood, egg Iodized salt + Se combo (iodine utilization) PCOD/PCOS Myo-inositol, Vit D, Omega-3, Fiber Whole grains, seeds, curd, leafy veg Flax + curd smoothie Anaemia Iron, Vit C, Folate Green veg, citrus, beetroot Lemon + spinach dal Renal (CKD) Controlled protein, low Na/K/P Rice, bottle gourd, apple Low-Na khichdi + lauki Osteoporosis Ca, Vit D, K Milk, ragi, sesame Ragi + milk combo Obesity Fiber, Protein, CLA Pulses, oats, green tea Sprouts + lemon Liver Disease B-complex, antioxidants Coconut water, rice, lean protein Steamed rice + dal Uric Acid Low-purine, hydration, B12 Curd, milk, whole grains Curd + banana combo CVD (Heart) Omega-3, fiber, antioxidants Fish, flax, oats, olive oil Oats + nuts breakfast Cancer Antioxidants, phytochemicals Carrot, beetroot, green tea Rainbow salad rule 8.5 QUICK CLINICAL RECALL TABLE System Key Nutrient Focus Avoid / Limit Endocrine (Thyroid, DM) Iodine, Selenium, Fiber Soy, processed sugar Cardiac Omega-3, Fiber Trans fats, salt</w:t>
      </w:r>
    </w:p>
    <w:p>
      <w:r>
        <w:t>System Key Nutrient Focus Avoid / Limit Renal Low Na/K/P High-protein, sauces Hepatic B-complex, antioxidants Alcohol, fried food Skeletal Ca, D, K Excess Na, cola drinks Nervous B12, Omega-3, Mg Junk food, caffeine Immune Vit C, E, A, Zn Refined sugar 8.6 SAMPLE QUICK-ACCESS TABLE FOR DIETITIANS Category Must-Add Must-Avoid Functional Logic Weight Gain Ghee, nuts, paneer, banana Fried junk High kcal density Weight Loss Oats, sprouts, lemon water Sugary snacks Satiety &amp; low GI Fever Soups, liquids, fruit Fried, spicy Easy digestion Anaemia Citrus + green veg Tea with meals Fe + Vit C synergy Constipation Fiber, water Refined flour Improves motility Diarrhea Banana, rice, curd Fried, spicy Binding effect 8.7 BMI &amp; WEIGHT CATEGORY CHART BMI Range Category Health Risk &lt;18.5 Underweight Nutrient deficiency 18.5-22.9 Normal Ideal 23-24.9 Overweight Mild risk 25-29.9 Obese I High risk 30+ Obese II Very high risk Shortcut: BMI = Weight (kg) / [Height (m)]² → 60 kg, 1.6 m → 60 / 2.56 = 23.4 (Overweight borderline)</w:t>
      </w:r>
    </w:p>
    <w:p>
      <w:r>
        <w:t>8.8 RAPID NUTRITION ASSESSMENT FORMULA CHEATS Parameter Shortcut Formula Use BMR 30 kcal × weight (kg) Quick energy base Ideal Body Weight Height (cm) − 100 ± 10% For adults Protein 1-1.2 g/kg Normal Water 30-35 ml/kg Fluid needs Fat Allowance 25-30% kcal Cardiovascular health 8.9 PRACTITIONER TIPS Always cross-verify kcal output with patient's energy trend (weight logs).</w:t>
        <w:br/>
        <w:t>Adjust protein up/down by disease stage (e.g., renal, liver).</w:t>
        <w:br/>
        <w:t>Maintain Ca:P = 1:1 ratio in bone cases.</w:t>
        <w:br/>
        <w:t>Keep 2-3 colors per plate = variety = micronutrient assurance.</w:t>
        <w:br/>
        <w:t>For kids/elderly: emphasize texture, not just nutrients.</w:t>
        <w:br/>
        <w:t>Placement Instruction Place Section 8 after the Case Study Module (Section 7) and before Section 9 (Disease Focus Toolkit).</w:t>
        <w:br/>
        <w:t>Header: Deep maroon gradient Table lines: slate grey, Notes in light yellow boxes.</w:t>
        <w:br/>
        <w:t>That's the capstone section where we combine all - each organ system (endocrine, cardiac, renal, hepatic, etc.) with its dietary modifications, focus nutrients, and practical diet outlines.</w:t>
        <w:br/>
        <w:t>your Platinum Edition Manual:</w:t>
      </w:r>
    </w:p>
    <w:p>
      <w:r>
        <w:t>SECTION 9: ORGAN SYSTEM DISORDERS &amp; FOCUS NUTRITION MODULE (Advanced Clinical Diet Therapy &amp; Culinary Integration Guide) "Every organ speaks through symptoms - nutrition is how we listen and heal." This section translates clinical conditions into therapeutic dietary action - covering pathophysiology, focus nutrients, contraindications, and sample nutrition interventions for each major system.</w:t>
        <w:br/>
        <w:t>It's crafted to give you both clinical logic and ready prescription speed - the hallmark of an expert clinical dietitian.</w:t>
        <w:br/>
        <w:t>9.1 PURPOSE OF THIS MODULE ORGAN SYSTEM 1 - ENDOCRINE SYSTEM (Diabetes Mellitus, Hypothyroidism, PCOS) A.</w:t>
        <w:br/>
        <w:t>Diabetes Mellitus (Type 2) Pathophysiology: Insulin resistance → elevated glucose → altered metabolism of carbs, fats, proteins.</w:t>
        <w:br/>
        <w:t>Complications: Retinopathy, nephropathy, neuropathy, delayed wound healing.</w:t>
        <w:br/>
        <w:t>Nutritional Goals: Focus Nutrients Food Sources Avoid Fiber, Mg, Omega-3 Oats, flaxseed, methi Sugar, sweets, white flour Chromium, Zinc Nuts, legumes Fried foods, bakery To master organ-specific nutrition modification for 10+ major body systems.</w:t>
        <w:br/>
        <w:t>To provide quick recall of disease mechanisms + nutritional counter-actions.</w:t>
        <w:br/>
        <w:t>To support culinary nutrition practice - turning food into daily therapy.</w:t>
        <w:br/>
        <w:t>To help beginners and practitioners deliver accurate, confident counselling.</w:t>
        <w:br/>
        <w:t>Maintain blood glucose 80-140 mg/dL.</w:t>
        <w:br/>
        <w:t>Moderate carbohydrate (50-55%), high fiber, low saturated fat.</w:t>
        <w:br/>
        <w:t>Spread carbs evenly, avoid sugar spikes.</w:t>
      </w:r>
    </w:p>
    <w:p>
      <w:r>
        <w:t>Focus Nutrients Food Sources Avoid Antioxidants Citrus fruits, green tea Processed foods Culinary Tips: Use whole grain flours, fenugreek in dal, raw salads, and portioned fruits.</w:t>
        <w:br/>
        <w:t>B.</w:t>
        <w:br/>
        <w:t>Hypothyroidism Pathophysiology: Low thyroid hormone → slowed metabolism.</w:t>
        <w:br/>
        <w:t>Goals: Adequate iodine, selenium, zinc; avoid goitrogenic raw cruciferous foods.</w:t>
        <w:br/>
        <w:t>Focus Nutrients Food Sources Avoid Iodine, Selenium Iodized salt, Brazil nuts Raw cabbage, soy, broccoli Zinc, Iron Egg, sesame, spinach Excess millet (large amounts) Culinary Tips: Add garlic and turmeric to reduce inflammation; prefer steamed or lightly cooked crucifers.</w:t>
        <w:br/>
        <w:t>C.</w:t>
        <w:br/>
        <w:t>PCOS/PCOD Pathophysiology: Hormonal imbalance → insulin resistance → ovarian cysts.</w:t>
        <w:br/>
        <w:t>Goals: Weight normalization, hormone balance, low GI foods, and anti-inflammatory diet.</w:t>
        <w:br/>
        <w:t>Focus Nutrients Food Sources Avoid Vit D, Omega-3 Sunlight, flaxseed Fried snacks Myo-inositol, Fiber Nuts, oats, leafy veg Refined sugar Culinary Tip: Smoothies with flaxseed, cinnamon, and curd improve insulin response.</w:t>
        <w:br/>
        <w:t>ORGAN SYSTEM 2 - CARDIOVASCULAR SYSTEM (Hypertension, Dyslipidemia, Atherosclerosis) Core Principle: Maintain low sodium, high potassium, fiber, and omega-3 fatty acids.</w:t>
      </w:r>
    </w:p>
    <w:p>
      <w:r>
        <w:t>Focus Nutrients Avoid K+, Mg, Ca Banana, spinach, milk Pickles, papad, chips Omega-3 Flaxseed, fish Butter, red meat Fiber Oats, fruits White bread, sugar Sample DASH Plan: Counselling Drill: Pt: "Can I eat cheese?" ORGAN SYSTEM 3 - HEMATOLOGICAL SYSTEM (Anaemia, Iron Deficiency) Pathophysiology: Low Hb due to Fe, B12, folate deficiency.</w:t>
        <w:br/>
        <w:t>Focus Nutrients Absorption Enhancer Inhibitor Iron Spinach, jaggery, dates Vitamin C (lemon, amla) Tea, coffee Folate Greens, citrus - - B12 Milk, eggs, curd - - Culinary Tip: Lemon with dal + jaggery chikki = complete iron synergy.</w:t>
        <w:br/>
        <w:t>ORGAN SYSTEM 4 - RESPIRATORY SYSTEM (Asthma, COPD) Goal: Anti-inflammatory, immune-supportive, antioxidant-rich diet.</w:t>
        <w:br/>
        <w:t>2-3 fruits/day 4-5 vegetables/day 2-3 dairy servings (low fat) &lt;1 tsp salt/day</w:t>
      </w:r>
    </w:p>
    <w:p>
      <w:r>
        <w:t>Nutrients Notes Omega-3 Fish, chia, flax Anti-inflammatory Vit C, E Citrus, nuts Antioxidants Zn, Se Seeds, nuts Immune support Avoid: Cold beverages, fried foods, and artificial flavoring.</w:t>
        <w:br/>
        <w:t>Tip: Steam + ginger tea daily.</w:t>
        <w:br/>
        <w:t>ORGAN SYSTEM 5 - IMMUNE SYSTEM (Low immunity, frequent infections) Focus Nutrients Culinary Pairing Vit C, E, A Citrus, carrot, papaya Lemon + spinach Zn, Se Nuts, mushrooms Curd + pumpkin seed Protein Egg, dal Cereal + pulse combo Counselling Line: "Immunity isn't boosted overnight; it's built by consistency." ORGAN SYSTEM 6 - NERVOUS SYSTEM (Stress, Depression, Cognitive Decline) Nutrients Mechanism B-vitamins Whole grains Neurotransmitter synthesis Omega-3 Fish, walnuts Neural repair Mg, Zn Seeds, legumes Stress control Tip: Replace caffeine with herbal teas + B-complex-rich snacks.</w:t>
        <w:br/>
        <w:t>ORGAN SYSTEM 7 - SKELETAL SYSTEM (Osteoporosis, Bone Pain, Fractures)</w:t>
      </w:r>
    </w:p>
    <w:p>
      <w:r>
        <w:t>Nutrients Tip Ca, D, K Milk, ragi, sesame Ragi + milk combo Mg, P Pulses, grains Balance intake Vit C Citrus Collagen synthesis Avoid: Cola drinks, excess salt, smoking.</w:t>
        <w:br/>
        <w:t>ORGAN SYSTEM 8 - RENAL SYSTEM (CKD, Nephritis, Stones) Goal: Prevent overload, maintain fluid-electrolyte balance.</w:t>
        <w:br/>
        <w:t>Focus Nutrients Avoid Controlled protein Rice, moong dal High-protein diets Low Na/K/P Apple, lauki Banana, tomato, sauces Ca Milk Excess cheese Hydration: 2-2.5 L/day (unless restricted).</w:t>
        <w:br/>
        <w:t>ORGAN SYSTEM 9 - LIVER SYSTEM (Fatty Liver, Hepatitis, Cirrhosis) Nutrients Food Avoid B-complex Rice, dal Alcohol Protein (1-1.2 g/kg) Egg white, curd Fried, spicy Antioxidants Fruits, veg Sweets Tip: Small frequent meals; avoid long fasting.</w:t>
        <w:br/>
        <w:t>ORGAN SYSTEM 10 - DIGESTIVE SYSTEM (Constipation, IBS, GERD)</w:t>
      </w:r>
    </w:p>
    <w:p>
      <w:r>
        <w:t>Issue Nutrients Avoid Constipation Fiber + water Fruits, oats, veg Refined flour IBS Probiotics Curd, banana Gas-forming foods GERD Protein, low-fat Egg white, rice Fried, citrus, tea 9.2 DIAGNOSTIC PROCEDURES - QUICK REFERENCE Test Used For Normal Range FBS / PPBS Diabetes &lt;100 / &lt;140 mg/dL TSH Thyroid 0.5-5.0 µIU/mL Hb Anaemia M: 13-17 / F: 12-15 g/dL Creatinine Kidney 0.6-1.2 mg/dL ALT/AST Liver &lt;40 U/L Lipid Profile CVD LDL &lt;100, HDL &gt;40 Vit D Bone health 30-100 ng/mL 9.3 COUNSELLING TEMPLATE - SAMPLE FLOW Pt: "Mostly rice and curries, sometimes snacks at night." Dt: "Alright, we'll adjust your meals so you still enjoy your food while improving your health." Pt: "Can I still eat rice?" Dt: "Yes, portion control - we'll match your plate with your body's needs, not remove it completely." Tip: End each session with one motivation line - "You're not dieting - you're training your metabolism to work for you." 9.4 FINAL TAKEAWAY - THE DIETITIAN'S CODE 1.</w:t>
        <w:br/>
        <w:t>Listen first, prescribe later.</w:t>
        <w:br/>
        <w:t>Educate without overwhelming.</w:t>
      </w:r>
    </w:p>
    <w:p>
      <w:r>
        <w:t>Let's tweak it." Remember: Clients don't fail diets - diets fail clients when they aren't personalized.</w:t>
        <w:br/>
        <w:t>10.3 PATIENT-DIETITIAN CONVERSATION EXAMPLES Case 1 - Obesity Counselling Pt: "I've tried every diet, but nothing works." starving it." Pt: "Should I stop rice?" Case 2 - Diabetes Counselling Pt: "I crave sweets daily." then control follows."</w:t>
      </w:r>
    </w:p>
    <w:p>
      <w:r>
        <w:t>Pt: "So I can never eat sweets again?" Case 3 - Renal Diet Counselling Pt: "Why can't I eat tomatoes?" cucumber - your plate stays colorful." 10.4 FOOD-DRUG INTERACTIONS (Common Clinical Cases) Drug Interaction Dietary Advice Warfarin Vitamin K interferes with action Keep leafy greens consistent, don't suddenly increase Metformin May lower B12 absorption Include curd, paneer, fortified milk Statins Grapefruit juice ↑ drug level Avoid grapefruit Thyroxine Interferes with Ca &amp; Fe absorption Take empty stomach; avoid tea/coffee for 30-45 min Diuretics (Lasix) Causes K+ loss Include banana, coconut water (if allowed) ACE inhibitors Retain K+ Limit high-K foods (banana, orange) Antacids ↓ Iron absorption Take Fe 2 hrs apart Antibiotics (Tetracycline) Interacts with Ca Avoid milk at same time Tip: When in doubt - check timing gap of 1.5-2 hrs between medicine and supplement/food.</w:t>
        <w:br/>
        <w:t>10.5 PREVENTIVE NUTRITION TOOLKIT Goal Key Nutrient Focus Lifestyle Pair Boost Immunity Vit C, Zn, protein Citrus, nuts, curd 8h sleep, 2L water</w:t>
      </w:r>
    </w:p>
    <w:p>
      <w:r>
        <w:t>Goal Key Nutrient Focus Lifestyle Pair Control Cholesterol Fiber, omega-3 Oats, flaxseed, fish 30-min brisk walk Prevent Diabetes Chromium, Mg Whole grains, spinach Mindful eating Improve Gut Health Probiotics, fiber Curd, fruit, veg Regular meals Reduce Cancer Risk Phytochemicals Green tea, beetroot Avoid smoking/alcohol Healthy Aging Ca, D, B12, antioxidants Milk, sesame, fruits Yoga, sunlight Stress Management Mg, B-complex Seeds, banana Meditation, hydration 10.6 DIETITIAN'S COUNSELLING BLUEPRINT (Follow-up Formula) 1.</w:t>
        <w:br/>
        <w:t>Review: Start each visit by asking progress &amp; struggles.</w:t>
        <w:br/>
        <w:t>Reinforce: Appreciate small wins - "You reduced sugar tea - that's progress." 3.</w:t>
        <w:br/>
        <w:t>Reassess: Adjust kcal, fluid, or supplements based on lab &amp; symptoms.</w:t>
        <w:br/>
        <w:t>4.</w:t>
        <w:br/>
        <w:t>Rebuild: Add variety and enjoyment - food psychology matters.</w:t>
        <w:br/>
        <w:t>5.</w:t>
        <w:br/>
        <w:t>Retain: Plan follow-ups every 15-30 days; note adherence %.</w:t>
        <w:br/>
        <w:t>10.7 COMMUNICATION DO'S &amp; DON'TS DO DON'T Smile, maintain eye contact Judge or rush answers Explain "why" behind advice Use jargon-heavy terms Simplify meal examples Give extreme restrictions Encourage feedback Ignore client lifestyle Keep progress chart Skip follow-ups 10.8 CLINICAL PRACTICE ETHICS</w:t>
      </w:r>
    </w:p>
    <w:p>
      <w:r>
        <w:t>Contact: _navathkaladhar5959@gmail.com_ 8522025622 PAGE 3 - COPYRIGHT &amp; DISCLAIMER Copyright © 2025 by Dt.</w:t>
        <w:br/>
        <w:t>Kaladhar Navath All rights reserved.</w:t>
        <w:br/>
        <w:t>No part of this manual may be reproduced without written permission from the author.</w:t>
        <w:br/>
        <w:t>Disclaimer: This manual is designed for educational and clinical reference only.</w:t>
        <w:br/>
        <w:t>It is not a substitute for medical diagnosis or treatment.</w:t>
        <w:br/>
        <w:t>Always consult a qualified physician for individualized care.</w:t>
        <w:br/>
        <w:t>PAGE 4 - DEDICATION Dedicated to all aspiring dietitians, clinical nutritionists, and practitioners who believe food can heal more powerfully than medicine.</w:t>
        <w:br/>
        <w:t>And to every patient whose recovery story inspired this creation.</w:t>
        <w:br/>
        <w:t>PAGE 5 - PREFACE ( Preamble) Why This Manual Was Created Clinical nutrition often feels complex - endless equations, patient doubts, and limited time.</w:t>
        <w:br/>
        <w:t>This manual was designed to solve that: to make diet modification faster, sharper, and more confident, while remaining deeply human.</w:t>
        <w:br/>
        <w:t>Purpose of this book: The Platinum Edition covers: Simplify therapeutic nutrition into a daily working handbook.</w:t>
        <w:br/>
        <w:t>Help beginners understand clinical logic easily.</w:t>
        <w:br/>
        <w:t>Give professionals speed + accuracy through ready-reference tables.</w:t>
        <w:br/>
        <w:t>Bridge traditional food wisdom with evidence-based modern dietetics.</w:t>
        <w:br/>
        <w:t>Core nutrition principles Disease-wise modifications</w:t>
      </w:r>
    </w:p>
    <w:p>
      <w:r>
        <w:t>"This book isn't just about diets - it's about transforming how we think, talk, and practice nutrition." Section Title Description 1 Foundations of Clinical Nutrition Practice Energy, RDA, food groups, balanced meal design 2 Nutritional Assessment &amp; Calculation Methods Anthropometry, BMR, IBW, BMI, rapid equations 3 Macronutrient and Micronutrient Reference Codes Quick recall of nutrient functions, deficiency signs 4 Therapeutic Meal Planning Principles Disease-wise kcal, protein, and food exchange concepts 5 Culinary Nutrition Combinations Food synergy &amp; absorption boosters 6 Clinical Meal Frameworks &amp; Dietary Patterns Balanced templates for general &amp; clinical diets 7 Case Study Drills &amp; Practice Exercises Real-world examples for instant application 8 Clinical Food Groups &amp; Nutrient Reference Food functions, nutrient tables, focus nutrients 9 Organ System Disorders &amp; Focus Nutrition System-wise diet therapy: endocrine, renal, cardiac, etc.</w:t>
        <w:br/>
        <w:t>10 Counselling, Food-Drug Interactions &amp; Prevention Practical communication &amp; expert guidance - Annexures &amp; A-Z Tables Common abbreviations, dietary codes, and quick look-ups - Acknowledgements &amp; Author Note Gratitude and closing remarks SECTION 1 - FOUNDATIONS OF CLINICAL NUTRITION PRACTICE Rapid assessment formulas Counselling and patient conversation flow Food-drug interactions Preventive nutrition and professional ethics</w:t>
      </w:r>
    </w:p>
    <w:p>
      <w:r>
        <w:t>(All contents from your previous detailed sections) Covers definitions, energy balance, nutrient classification, RDA, dietary guidelines, etc.</w:t>
        <w:br/>
        <w:t>Remember: "Before you prescribe - understand the metabolism." SECTION 2 - NUTRITIONAL ASSESSMENT &amp; CALCULATION METHODS Includes anthropometry, BMI, IBW, MUAC, WHR, energy equations, and quick shortcuts.</w:t>
        <w:br/>
        <w:t>Adds your "memory code" and formula chart for daily use.</w:t>
        <w:br/>
        <w:t>SECTION 3 - MACRO &amp; MICRO NUTRIENT RECALL + MEMORY CODE Expanded with your request: Example: SECTION 4 - THERAPEUTIC MEAL PLANNING PRINCIPLES SECTION 5 - CULINARY NUTRITION COMBINATIONS 5-6 alternatives per food source with equal kcal equivalence.</w:t>
        <w:br/>
        <w:t>Easy substitution chart for time-efficient planning.</w:t>
        <w:br/>
        <w:t>"Memory block" notes under each group for quick recall.</w:t>
        <w:br/>
        <w:t>1 glass milk = 150 kcal ≈ 2 paneer cubes ≈ 1 cup curd ≈ 1 egg + 1 tsp ghee (balanced substitute).</w:t>
        <w:br/>
        <w:t>Meal planning steps (disease-specific kcal &amp; protein needs).</w:t>
        <w:br/>
        <w:t>Exchange system simplified for instant use.</w:t>
        <w:br/>
        <w:t>Balanced plate structure (½ veg + ¼ cereal + ¼ protein).</w:t>
        <w:br/>
        <w:t>Nutrient absorption boosters (Fe+Vit C, Ca+Vit D, etc.).</w:t>
        <w:br/>
        <w:t>Anti-nutrient neutralizers (oxalate, phytate management).</w:t>
      </w:r>
    </w:p>
    <w:p>
      <w:r>
        <w:t>SECTION 6 - CLINICAL MEAL FRAMEWORKS &amp; PATTERNS Covers: Each sub-section includes: Patient details header (Name, Age, Height, Weight, BMI, Kcal needs) Guidance → Sample Menu → Avoid foods → Dietitian Signature SECTION 7 - CASE STUDY DRILLS &amp; PRACTICE EXAMPLES SECTION 8 - CLINICAL FOOD GROUPS &amp; REFERENCE NUTRIENTS (The section we just completed above) SECTION 9 - ORGAN SYSTEM DISORDERS &amp; FOCUS NUTRITION MODULE (From our detailed clinical breakdown) Cultural food pairings with scientific backing.</w:t>
        <w:br/>
        <w:t>General balanced diet Vegetarian diet Low-fat, high-fiber, diabetic, PCOD, thyroid, and renal menus Lactating, pediatric, GERD, gluten-free, weight gain/loss, and high uric acid diets Real patient simulation exercises Practice 3-5 cases: Diabetes, Obesity, Anaemia, CKD, PCOD Step-by-step walkthrough of assessment → diagnosis → prescription → counselling.</w:t>
        <w:br/>
        <w:t>Food classification Disease-wise focus nutrients BMI chart, assessment formulas, quick access table</w:t>
      </w:r>
    </w:p>
    <w:p>
      <w:r>
        <w:t>SECTION 10 - COUNSELLING, FOOD-DRUG INTERACTIONS &amp; PREVENTIVE NUTRITION (Our final "Expert Chapter" - communication + professionalism) Includes: ANNEXURE A - A-Z ABBREVIATIONS &amp; CODES Abbrev.</w:t>
        <w:br/>
        <w:t>Meaning RDA Recommended Dietary Allowance BMI Body Mass Index TSH Thyroid Stimulating Hormone FBS Fasting Blood Sugar CKD Chronic Kidney Disease PCOS Polycystic Ovarian Syndrome HDL/LDL High/Low-Density Lipoprotein Add space for custom notes under each term for learners.</w:t>
        <w:br/>
        <w:t>ACKNOWLEDGEMENTS "To my mentors, colleagues, and every patient who trusted me with their health - You all shaped this work more than words can express." Endocrine (DM, Hypothyroid, PCOD) Cardiac (HTN, CVD) Renal (CKD, stones) Liver, Digestive, Skeletal, Immune, Nervous systems Diagnostic table, counselling script, expert ethics Patient-dietitian conversations Common drug-food interaction list Preventive toolkit Counselling blueprints &amp; ethics Final author note + "Food Wisdom" principle</w:t>
      </w:r>
    </w:p>
    <w:p>
      <w:r>
        <w:t>A Complete Clinical &amp; Culinary Nutrition Toolkit for Practitioners, Students, and Health Professionals By Dt.</w:t>
        <w:br/>
        <w:t>Kaladhar Navath "Transforming Health Through Food Wisdom." _navathkaladhar5959@gmail.com_ | 8522025622 INSIDE COVER About the Author traditional food wisdom with modern medical science.</w:t>
        <w:br/>
        <w:t>He specializes in therapeutic diet modification, patient counseling, and practical clinical nutrition.</w:t>
        <w:br/>
        <w:t>With deep roots in hospital practice and a vision for accessible, accurate nutrition care, his mission is to empower practitioners and heal patients through food wisdom.</w:t>
        <w:br/>
        <w:t>COPYRIGHT &amp; DISCLAIMER © 2025 Dt.</w:t>
        <w:br/>
        <w:t>Kaladhar Navath.</w:t>
        <w:br/>
        <w:t>All rights reserved.</w:t>
        <w:br/>
        <w:t>No portion of this publication may be reproduced or transmitted without written permission.</w:t>
        <w:br/>
        <w:t>This manual is for educational use by dietitians, nutritionists, and health professionals.</w:t>
        <w:br/>
        <w:t>Clinical recommendations are for reference and must be adapted to each patient's medical condition under physician supervision.</w:t>
        <w:br/>
        <w:t>DEDICATION To every aspiring dietitian who dares to blend science with compassion.</w:t>
        <w:br/>
        <w:t>To every patient who showed me that food is not just fuel - it's healing.</w:t>
        <w:br/>
        <w:t>And to the vision that one day, dietary therapy will be every household's first medicine.</w:t>
        <w:br/>
        <w:t>PREFACE ( Preamble) Why This Manual Was Created</w:t>
      </w:r>
    </w:p>
    <w:p>
      <w:r>
        <w:t>The field of clinical nutrition is filled with data, but practitioners struggle with clarity.</w:t>
        <w:br/>
        <w:t>This manual was written to solve that - to make diet modification simple, accurate, and fast.</w:t>
        <w:br/>
        <w:t>Purpose Unique Approach Unlike other diet manuals, this book focuses on actionable systems - every section is built for real-time application, not just theory.</w:t>
        <w:br/>
        <w:t>It combines evidence-based clinical logic with everyday culinary guidance.</w:t>
        <w:br/>
        <w:t>"The goal is not just to create diet plans - but to create diet confidence." Section Title Description 1 Foundations of Clinical Nutrition Practice Core science &amp; RDA fundamentals 2 Nutritional Assessment &amp; Calculation Methods Anthropometry, IBW, BMI, equations 3 Macronutrient &amp; Micronutrient Memory Codes Quick recall of food equivalence 4 Therapeutic Meal Planning Principles Disease-specific kcal &amp; protein guides 5 Culinary Nutrition Combinations Food synergy and absorption techniques 6 Clinical Meal Frameworks Practical diet plans for all conditions 7 Case Study Drills Step-by-step patient simulations 8 Clinical Food Groups Functional food &amp; nutrient references 9 Organ System Disorders &amp; Focus Nutrition Complete organ-based clinical diet therapy 10 Counselling &amp; Food-Drug Interactions Professional communication &amp; prevention module A-Z Abbreviations &amp; Quick References Essential terms for fast lookup - Acknowledgements &amp; Author's Note Closing message &amp; inspiration To give dietitians a ready-to-use handbook for clinical &amp; culinary practice.</w:t>
        <w:br/>
        <w:t>To make students confident in planning, counselling, and nutrient calculation.</w:t>
        <w:br/>
        <w:t>To empower health professionals to integrate preventive nutrition.</w:t>
      </w:r>
    </w:p>
    <w:p>
      <w:r>
        <w:t>SECTION 1 - FOUNDATIONS OF CLINICAL NUTRITION PRACTICE (Core concepts for confident practitioners) 1.1 What Is Clinical Nutrition?</w:t>
        <w:br/>
        <w:t>Clinical Nutrition is the science of food in relation to the human body - how nutrients are digested, absorbed, metabolized, and used for growth, repair, and prevention of disease.</w:t>
        <w:br/>
        <w:t>"Food becomes medicine only when it's applied scientifically." 1.2 Scope of Clinical Nutrition 1.3 Principles of Nutrition Science Principle Description Adequacy Sufficient nutrients to meet RDA Balance Equal distribution of macro &amp; micronutrients Caloric Control Energy intake = energy expenditure Nutrient Density More nutrients per kcal (e.g., nuts, milk) Moderation Control excess fat, sugar, and sodium Variety Rotation of food groups for complete nutrition 1.4 Basic Nutrient Overview Disease prevention and management Hospital diet therapy Specialized diets (renal, diabetic, hepatic, etc.) Nutritional counseling and rehabilitation Culinary medicine and public health applications</w:t>
      </w:r>
    </w:p>
    <w:p>
      <w:r>
        <w:t>Diet Planning Rule: 1 cereal : 1 pulse : 2 vegetables : 1 milk : 1 fruit - gives balanced nutrition.</w:t>
        <w:br/>
        <w:t>1.7 Energy Calculation Fundamentals Energy (kcal) = Protein (g) × 4 + Carbohydrates (g) × 4 + Fat (g) × 9 Activity Level Multiplier Example Sedentary 1.2 × BMR Office job Moderate 1.4 × BMR Teacher, nurse Heavy 1.6 × BMR Manual laborer BMR Formula (Harris-Benedict) 1.8 Quick Recall Points 1.9 Practitioner Tip "Never prescribe a calorie - prescribe a purpose." Each meal you plan must connect to your patient's physiology, not just their taste.</w:t>
        <w:br/>
        <w:t>Men: 66.5 + (13.75 × wt) + (5 × ht) - (6.8 × age) Women: 655 + (9.56 × wt) + (1.85 × ht) - (4.68 × age) Calories fuel function; nutrients build balance.</w:t>
        <w:br/>
        <w:t>Protein deficiency shows faster than fat deficiency.</w:t>
        <w:br/>
        <w:t>All macronutrients interact - one cannot replace another.</w:t>
      </w:r>
    </w:p>
    <w:p>
      <w:r>
        <w:t>Memory Code: W-H-B-M-W (Weight → Height → BMI → MUAC → WHR) → This order is standard for every new patient assessment.</w:t>
        <w:br/>
        <w:t>2.2 IDEAL BODY WEIGHT (IBW) Formula Details Broca's Index IBW = Height (cm) - 100 Devine Formula (Men) IBW = 50 + 2.3 × (height in inches - 60) Devine Formula (Women) IBW = 45.5 + 2.3 × (height in inches - 60) Example: Female, 160 cm = 45.5 + 2.3 × (63 - 60) = 52.4 kg IBW Use in Practice: Compare current weight with IBW → % IBW = (Actual ÷ Ideal) × 100 → &lt;90% = underweight, &gt;110% = overweight.</w:t>
        <w:br/>
        <w:t>2.3 BASAL METABOLIC RATE (BMR) Harris-Benedict Equation (Revised): Gender Formula Men: 66.5 + (13.75 × Wt) + (5 × Ht) - (6.8 × Age) Women: 655 + (9.56 × Wt) + (1.85 × Ht) - (4.68 × Age) Units: Weight = kg, Height = cm, Age = years Example: Female, 52 kg, 160 cm, 25 yrs → BMR = 655 + (9.56×52) + (1.85×160) - (4.68×25) = 1,365 kcal/day 2.4 TOTAL ENERGY EXPENDITURE (TEE)</w:t>
      </w:r>
    </w:p>
    <w:p>
      <w:r>
        <w:t>Activity Level Factor Description Sedentary × 1.2 Office worker, minimal movement Moderate × 1.4 Teacher, shop assistant Heavy × 1.6 Labourer, athlete TEE = BMR × Activity Factor Example → 1,365 × 1.4 = 1,911 kcal/day 2.5 FLUID REQUIREMENT Category Recommendation Adults 30-35 ml/kg body weight Children 50-60 ml/kg Elderly 25-30 ml/kg Example: 60 kg adult → 60 × 30 = 1.8 L/day minimum Memory Tip: "30 ml/kg for adults - always safe." 2.6 PROTEIN, FAT &amp; CARBOHYDRATE NEEDS Nutrient Formula Example (60 kg adult) Protein 1-1.2 g/kg/day 60 × 1 = 60 g/day Fat 20-25% total kcal 1,900 × 0.25 ÷ 9 = 52 g/day Carbohydrates 55-60% total kcal 1,900 × 0.55 ÷ 4 = 260 g/day Quick Estimation Formula: Protein (g) = Weight (kg) Fat (g) = Kcal × 0.25 ÷ 9 CHO (g) = Kcal × 0.55 ÷ 4</w:t>
      </w:r>
    </w:p>
    <w:p>
      <w:r>
        <w:t>2.7 NUTRIENT DISTRIBUTION PER MEAL Meal % of Total Kcal Purpose Breakfast 20-25% Energy for day start Mid-Morning 10% Stabilize blood glucose Lunch 30% Balanced nutrient supply Evening Snack 10% Avoid long gaps Dinner 20-25% Light, low-fat protein meal Bedtime 5% Prevent overnight hypoglycemia Mnemonic: B-M-L-E-D-B → 25-10-30-10-20-5 2.8 RAPID ASSESSMENT WORKSHEET Use this format for patient records: Name: Age/Sex: Height: Weight: BMI: IBW: BMR: Activity Factor: TEE: Protein Requirement: Fluid Requirement: Remarks: 2.9 PRACTITIONER NOTES Always measure weight and height first before asking symptoms.</w:t>
        <w:br/>
        <w:t>Calculate BMI and TEE early to guide your calorie prescription.</w:t>
        <w:br/>
        <w:t>Track % weight change in follow-ups (loss &gt;5% = red flag).</w:t>
        <w:br/>
        <w:t>Reassess activity levels every 2 weeks in obese/underweight clients.</w:t>
      </w:r>
    </w:p>
    <w:p>
      <w:r>
        <w:t>2.10 QUICK MEMORY CODE (Instant Recall Table) Step Parameter Formula / Recall Word 1 BMI W/H² (m²) 2 IBW H - 100 3 BMR Gender-based 4 TEE BMR × Activity 5 Protein 1 g/kg 6 Fluid 30 ml/kg 7 Carb 55-60% kcal 8 Fat 25% kcal Mnemonic: "BIB-TP-CF" → BMI → IBW → BMR → TEE → Protein → Carb → Fat End of Section 2 SECTION 3 - Macronutrient &amp; Micronutrient Memory Codes (the "food substitution + quick equivalence" section you asked to expand with 4-6 examples each)?</w:t>
        <w:br/>
        <w:t>MEMORY CODES, the "core intelligence section" of your manual - created to help you plan, substitute, and calculate instantly like an advanced practitioner.</w:t>
        <w:br/>
        <w:t>This section is designed for fast recall during patient counselling and for smart dietary adjustments on the spot - no calculator, no confusion, no delay.</w:t>
        <w:br/>
        <w:t>SECTION 3 - MACRONUTRIENT &amp; MICRONUTRIENT MEMORY CODES (The dietitian's instant recall system for energy and nutrient equivalence)</w:t>
      </w:r>
    </w:p>
    <w:p>
      <w:r>
        <w:t>Purpose of This Section To train your mind to recall nutrition equivalence instantly.</w:t>
        <w:br/>
        <w:t>Instead of depending on large tables or repeated calculations, this system lets you substitute any food with a nutritionally similar alternative - within seconds.</w:t>
        <w:br/>
        <w:t>3.1 ENERGY SOURCES - CARBOHYDRATE GROUP Reference Value: 1 exchange = 15 g CHO = ~70 kcal Category 1 Exchange ≈ Equal To Practical Options Cereal 1 slice bread (25 g) 1 small roti (25 g) 2 Marie biscuits / 2 tbsp rice / 2 tbsp poha Rice/Millet 2 tbsp cooked (30 g) 1 tbsp raw (15 g) 1 idli / ½ dosa / ½ katori upma Porridge/Oats 2 tbsp oats (15 g) 1 katori dalia (100 g) 1 small corn cob Starchy Veg 1 medium potato (60 g) 1 sweet potato (50 g) ½ cup boiled yam / tapioca Fruit CHO 1 apple (100 g) 1 orange (100 g) 1 banana (60 g), 1 small guava (80 g) Memory Trick: "1 roti = ½ katori rice = 1 fruit = 2 Marie biscuits" - each ≈ 70 kcal.</w:t>
        <w:br/>
        <w:t>3.2 FAT SOURCES - ENERGY DENSE GROUP Reference Value: 1 exchange = 5 g fat = 45 kcal Food Qty Equal To Notes Ghee / Oil 1 tsp 1 tsp butter Neutral taste for energy addition Nuts 6 almonds / 4 cashews 1 tsp oil Adds MUFA/PUFA</w:t>
      </w:r>
    </w:p>
    <w:p>
      <w:r>
        <w:t>Food Qty Equal To Notes Seeds 1 tbsp flax / chia / sunflower 1 tsp oil Omega-3, fiber Coconut 2 tbsp grated 1 tsp oil MCT-rich, digestion aid Peanut butter 1 tsp 4 peanuts Dense protein + fat Fast Recall Rule: "Every tsp of oil = 45 kcal = 6 almonds = 1 tsp peanut butter." 3.3 PROTEIN SOURCES - BODY BUILDING GROUP Reference Value: 1 exchange = 7 g protein = 75 kcal Food Qty Equal To Notes Milk (cow) 1 cup (150 ml) 2 paneer cubes (30 g) +Calcium Curd (low fat) 100 g ½ cup milk Probiotic Egg 1 medium 1 paneer cube (20 g) Animal protein Pulses (cooked) 1 katori (30 g raw) 1 small bowl sprouts Fiber source Soy chunks 20 g ½ cup dal Complete veg protein Cheese 20 g 1 glass milk High calcium, saturated fat caution Memory Trick: "1 egg = 1 paneer cube = 1 glass milk = ½ katori dal." Add 1 tsp ghee for protein-energy boost in underweight patients.</w:t>
        <w:br/>
        <w:t>3.4 FRUIT GROUP - VITAMINS, FIBER, ANTIOXIDANTS Reference Value: 1 fruit exchange = 40-60 kcal, 10-15 g CHO</w:t>
      </w:r>
    </w:p>
    <w:p>
      <w:r>
        <w:t>Type Portion Equal To Focus Nutrient Citrus 1 orange (100 g) ½ sweet lime Vitamin C Sweet 1 banana (60 g) 1 mango slice (50 g) Potassium Watery 1 cup melon (100 g) 1 apple slice (100 g) Hydration Fibrous 1 guava / apple 1 pear Fiber Antioxidant 1 cup papaya 10 grapes Beta-carotene Tip: Avoid ripened, high-sugar fruits (mango, chikoo) in diabetics; prefer guava, papaya, apple.</w:t>
        <w:br/>
        <w:t>3.5 VEGETABLE GROUP - VITAMINS, MINERALS &amp; PHYTOCHEMICALS Reference Value: 1 exchange = 25 kcal Type Portion Key Nutrient Examples Leafy 1 cup cooked Iron, folate Spinach, amaranth, methi Green 1 katori Vit.</w:t>
        <w:br/>
        <w:t>C, fiber Beans, ridge gourd, tinda Root ½ katori CHO, carotene Carrot, beetroot Cruciferous 1 katori Sulforaphane Broccoli, cabbage Salad 1 cup raw Fiber, vit.</w:t>
        <w:br/>
        <w:t>C Cucumber, tomato, lettuce Rule: "2 leafy + 1 green + 1 root = complete veg profile per day." 3.6 MILK &amp; DAIRY GROUP - CALCIUM &amp; COMPLETE PROTEIN Reference Value: 1 exchange = 150 ml milk = 100 kcal Type Qty Substitution Note Cow milk 150 ml 2 paneer cubes (25 g) Calcium rich</w:t>
      </w:r>
    </w:p>
    <w:p>
      <w:r>
        <w:t>Type Qty Substitution Note Skim milk 150 ml 1.5 cups curd Low fat Soy milk 150 ml 20 g tofu Lactose-free Cheese 20 g 1 glass milk Avoid in hyperlipidemia Buttermilk 1 glass ½ cup curd Cooling &amp; probiotic Memory Tip: "1 milk glass = 2 paneer cubes = 1 tofu cube = ½ cup curd." 3.7 NUTS &amp; SEEDS - MICRONUTRIENT POWERHOUSE Food Qty Equal To Nutrients Almonds 6 1 tsp oil Vit.</w:t>
        <w:br/>
        <w:t>E, Ca, Mg Walnuts 2 halves 1 tsp flaxseed Omega-3 Pumpkin seeds 1 tbsp 1 tsp chia Zinc, iron Sesame (til) 1 tbsp 1 tsp oil Calcium Flaxseed 1 tbsp 6 almonds ALA + fiber Note: Soak or roast for better absorption; avoid in severe GI inflammation.</w:t>
        <w:br/>
        <w:t>3.8 MICRONUTRIENT QUICK GUIDE Nutrient Key Sources Function Absorption Booster Iron Green leafy veg, jaggery, dates Hb synthesis +Vitamin C (lemon) Calcium Milk, ragi, sesame Bone health +Vitamin D (sunlight) Zinc Pumpkin seeds, pulses Immunity, repair +Protein Magnesium Nuts, banana Muscle &amp; nerve function +B6 Selenium Eggs, garlic Antioxidant, thyroid +Vit.</w:t>
        <w:br/>
        <w:t>E Vit.</w:t>
        <w:br/>
        <w:t>B12 Dairy, eggs RBC synthesis +Folic acid</w:t>
      </w:r>
    </w:p>
    <w:p>
      <w:r>
        <w:t>Nutrient Key Sources Function Absorption Booster Vit.</w:t>
        <w:br/>
        <w:t>D Sunlight, fish, fortified milk Ca absorption +Healthy fat Vit.</w:t>
        <w:br/>
        <w:t>C Citrus, amla Collagen, iron absorption +Protein meals 3.9 QUICK ENERGY BLOCKS (READY REFERENCE) Food Energy (kcal) Protein (g) Fat (g) 1 roti 70 2 2 1 bowl rice (150 g) 180 4 1 1 egg 70 6 5 1 paneer cube (25 g) 85 5 6 1 apple 50 0.5 0 1 tsp ghee 45 0 5 1 glass milk 100 6 4 6 almonds 45 1 4 Rule of Thumb: "Every 1 tsp oil = 45 kcal | 1 roti = 70 kcal | 1 egg = 70 kcal." 3.10 PRACTICE SNAPSHOT - ENERGY EQUIVALENCE Scenario: Your patient dislikes milk but needs 100 kcal of calcium source.</w:t>
        <w:br/>
        <w:t>Option 1: 1 glass milk (150 ml) Option 2: 2 paneer cubes (30 g) Option 3: 1 tofu cube + 5 almonds Option 4: 1 cup curd + 1 tsp sesame seeds All ≈ 100 kcal &amp; similar Ca-protein value.</w:t>
      </w:r>
    </w:p>
    <w:p>
      <w:r>
        <w:t>PRACTITIONER MEMORY CODE (For Fast Substitution) Nutrient Group Core Code Meaning Energy "1R = ½ Rice = 70 kcal" Carbohydrate exchange Protein "1E = 1 Milk = 1 Paneer = 75 kcal" Protein exchange Fat "1 tsp Oil = 6 Almonds = 45 kcal" Fat exchange Calcium "1 Milk = 2 Paneer = 1 Tofu = 100 kcal" Dairy equivalence Iron "1 Green + 1 Vit C = Iron Absorbed" Iron absorption synergy End of Section 3 SECTION 4 - Therapeutic Meal Planning Principles (where we'll use these equivalence codes to build real diet frameworks for each condition)?</w:t>
        <w:br/>
        <w:t>the place where science meets real-world application: SECTION 4 - THERAPEUTIC MEAL PLANNING PRINCIPLES (Building clinical diets with precision, personalization &amp; purpose) Purpose of This Section This section transforms raw nutritional knowledge into therapeutic meal frameworks that you can use directly in your daily practice - customized to patient goals, medical conditions, and metabolic requirements.</w:t>
        <w:br/>
        <w:t>Here you'll learn: How to derive calories, protein, fat, and CHO targets for disease conditions.</w:t>
      </w:r>
    </w:p>
    <w:p>
      <w:r>
        <w:t>4.1 THE 5-STEP CLINICAL MEAL PLANNING METHOD Step Description Core Logic 1.</w:t>
        <w:br/>
        <w:t>Assess Take anthropometry, history, and lab values Baseline data 2.</w:t>
        <w:br/>
        <w:t>Calculate Compute TEE, protein, and fluid needs Quantitative base 3.</w:t>
        <w:br/>
        <w:t>Classify Disease category &amp; severity e.g., DM, HTN, CKD 4.</w:t>
        <w:br/>
        <w:t>Customize Modify kcal, macro ratio, texture, timing Patient-centered 5.</w:t>
        <w:br/>
        <w:t>Counsel Guide &amp; monitor compliance Follow-up + motivation Mnemonic: A-C-C-C-C = Assess → Calculate → Classify → Customize → Counsel 4.2 ENERGY DISTRIBUTION BY CONDITION Condition Total kcal CHO (%) Protein (g/kg) Fat (%) Remarks Normal Adult 1800- 2200 55-60 1 20-25 Balanced RDA Underweight 2200- 2500+ 55 1.2-1.5 25-30 Add ghee, milk, nuts Overweight / Obese 1300- 1600 45-50 1-1.2 20-25 Reduce CHO, increase protein Diabetes (DM) 1400- 1800 50 1-1.2 25-30 Even CHO spacing Hypertension (HTN) 1500- 1800 55 1 20-25 DASH, low-salt, high K+ Renal (CKD) 1600- 1800 55 0.6-0.8 25 Restrict Na, K, P Liver Disease 2000- 2200 60 1.2-1.5 25 Moderate protein, avoid alcohol Cardiac 1600- 1800 55 1 20 Low cholesterol, high fiber How to distribute meals, balance nutrients, and individualize menus.</w:t>
        <w:br/>
        <w:t>How to apply clinical logic, not just follow tables.</w:t>
      </w:r>
    </w:p>
    <w:p>
      <w:r>
        <w:t>Memory Trick: "High CHO in liver, low CHO in obesity, moderate in DM - protein stays between 1-1.2 g/kg unless renal." 4.3 MEAL FREQUENCY PATTERN Standard: 6 meals/day Meal % Energy Example Early Morning 5-10% Milk / nuts / herbal drink Breakfast 20% Carbs + protein Mid-Morning 10% Fruit / soup Lunch 30% Full meal Evening Snack 10% Protein + fiber Dinner 20-25% Light, low-fat Bedtime 5% Milk / buttermilk Smaller, frequent meals maintain blood sugar &amp; reduce metabolic load.</w:t>
        <w:br/>
        <w:t>4.4 FOOD GROUP DISTRIBUTION Group Servings/day Major Role Cereals / Millets 6-8 CHO + B-vitamins Pulses / Legumes 2-3 Protein + fiber Milk / Curd 2 Calcium + protein Vegetables 3-4 Fiber, micronutrients Fruits 1-2 Antioxidants Fats / Oils 2-3 tsp Essential FA Nuts / Seeds 1 small handful MUFA, minerals Shortcut Rule: "6-3-2-4-2-3-1" = Balanced daily pattern.</w:t>
      </w:r>
    </w:p>
    <w:p>
      <w:r>
        <w:t>4.5 PROTEIN-ENERGY RATIO (PER MEAL) Meal Type CHO : Protein : Fat Key Example Normal Balanced 60 : 15 : 25 Roti + dal + veg + curd Weight Gain 55 : 20 : 25 Rice + dal + paneer + ghee Weight Loss 45 : 25 : 30 Oats + egg + salad Renal (low protein) 65 : 10 : 25 Rice + bottle gourd + butter Diabetic 50 : 20 : 30 Millets + sprouts + curd Protein% ↑ → Satiety ↑ → Fat% ↑ → Energy Density ↑ 4.6 ENERGY MODIFICATION TOOL (PRACTICE TABLE) Goal Increase kcal by Reduce kcal by +100 kcal +1 tsp ghee/oil or +1 roti -1 fruit or -1 slice bread +200 kcal +1 cup milk + 1 tsp ghee -1 bowl rice + 1 fruit +300 kcal +1 paneer cube + 1 tsp oil -1 roti + 1 fruit +500 kcal +1 meal (mid-morning smoothie) -1 full snack meal Formula: 1 tsp oil = 45 kcal | 1 roti = 70 kcal | 1 cup milk = 100 kcal 4.7 QUICK ADJUSTMENT CHART (INSTANT USE) Condition Increase Decrease Add-ons Underweight Oil, nuts, milk Nothing Smoothies, ghee Obesity Veg, protein Carbs, sweets Salads, lemon water DM Protein, fiber CHO Fenugreek, cinnamon HTN K+, Mg foods Salt Curd, banana, lauki juice Renal Energy, CHO Protein, Na, K White rice, butter Liver Protein Fat, alcohol Sprouts, milk Cardiac Omega-3, fiber Sat.</w:t>
        <w:br/>
        <w:t>fat Flax, oats</w:t>
      </w:r>
    </w:p>
    <w:p>
      <w:r>
        <w:t>4.8 TEXTURE MODIFICATION (Clinical Adaptation) Type Indication Example Foods Soft diet Post-surgery, ulcers Khichdi, upma, curd rice Liquid diet Fever, GI issues Soup, porridge, milk Semi-solid Transition Dalia, mashed veg Low residue Diarrhea White rice, banana High fiber Constipation Brown rice, greens 4.9 SAMPLE CLINICAL COMBOS (FOR COUNSELING) Patient Goal Example Meal Why It Works Weight gain Banana + milk + nuts smoothie 400 kcal, high energy Weight loss Oats + sprouts + lemon water 250 kcal, low GI HTN Veg upma + buttermilk + papaya Low Na, high K DM Millet dosa + curd + guava Slow CHO release Renal Rice + bottle gourd + butter Low protein, high kcal Liver Paneer paratha + curd + apple Protein support Cardiac Oats + flaxseed + milk High fiber, low fat 4.10 PRACTITIONER WORK TEMPLATE Patient Name: Diagnosis: Energy Requirement: Protein Requirement: Meal Plan Notes: Therapeutic Modifications: Food Substitutions: Counseling Points:</w:t>
      </w:r>
    </w:p>
    <w:p>
      <w:r>
        <w:t>Tip: Save one master file per disease category - it saves 60% of your time during follow- ups.</w:t>
        <w:br/>
        <w:t>End of Section 4 SECTION 5 - Culinary Nutrition Combinations (Food synergy, absorption boosters, anti-nutrient management) - the one that turns every meal into a functional, healing combination?</w:t>
        <w:br/>
        <w:t>the one that will differentiate your approach from every regular dietitian.</w:t>
        <w:br/>
        <w:t>This section converts your therapeutic diets into functional nutrition systems - where food combinations act like medicine, improve absorption, and reduce anti-nutrient loss.</w:t>
        <w:br/>
        <w:t>SECTION 5 - CULINARY NUTRITION COMBINATIONS (Food Synergy, Nutrient Absorption &amp; Anti-Nutrient Management) Purpose of This Section To help practitioners design meals that are not only balanced in nutrients, but also scientifically paired for better absorption, metabolism, and healing.</w:t>
        <w:br/>
        <w:t>Each food you prescribe can either boost or block nutrient use - this section ensures it always boosts.</w:t>
        <w:br/>
        <w:t>5.1 THE PRINCIPLE OF FOOD SYNERGY Concept: Nutrients work better in pairs or groups.</w:t>
        <w:br/>
        <w:t>The goal is not just to eat nutrients, but to help the body absorb and use them efficiently.</w:t>
      </w:r>
    </w:p>
    <w:p>
      <w:r>
        <w:t>Nutrient Synergistic Partner Mechanism Example Combo Iron (non- heme) Vitamin C Increases absorption 3-4× Palak + lemon juice / Poha + orange Calcium Vitamin D &amp; Mg Enhances bone uptake Milk + sunlight / Ragi + ghee Vitamin A Fat Improves bioavailability Carrot + ghee / Spinach + oil Protein Vitamin B6 &amp; Zn Promotes synthesis Lentils + seeds / Eggs + nuts Folic acid Vitamin C DNA synthesis Citrus + sprouts Omega-3 Vitamin E Protects from oxidation Flax + almonds Zinc Protein &amp; B6 Absorption &amp; repair Nuts + pulses Magnesium B-complex Enzyme activation Greens + whole grains Memory Code: C-C-A-P-F-O-Z-M → "Cooked Combinations Add Powerful Functional Outcomes Zinc &amp; Magnesium" 5.2 HEALING FOOD COMBINATIONS Focus Key Combination Why It Works Anemia Spinach + Lemon / Dates + Amla Vit.</w:t>
        <w:br/>
        <w:t>C boosts Fe absorption Bone Health Milk + Sesame / Ragi + Ghee Ca + Mg + Vit D synergy Diabetes Millet + Sprouts + Cinnamon Low GI + fiber + insulin sensitizer Heart Health Oats + Flaxseed + Almonds Omega-3 + soluble fiber PCOD Methi seeds + Cinnamon + Chia Hormonal balance, insulin sensitivity Thyroid Brazil nuts + Egg + Garlic Selenium + B12 + detox support Fatty Liver Lemon + Garlic + Olive oil Detox &amp; liver support Cognitive Function Walnuts + Pumpkin seeds Omega-3 + Zinc synergy Skin &amp; Hair Carrot + Ghee + Amla Vit A + E + C for collagen health Tip: These combos can be included in daily diet plans or smoothies for added compliance.</w:t>
      </w:r>
    </w:p>
    <w:p>
      <w:r>
        <w:t>5.3 PLANT PROTEIN COMPLEMENTATION Concept: Combining pulses + cereals gives complete essential amino acids.</w:t>
        <w:br/>
        <w:t>Cereal Pulse Dish Example Result Rice Moong dal Khichdi Lysine + methionine complete Wheat Bengal gram Roti + dal Balanced amino profile Jowar Soybean Millet upma + soy granules High protein Corn Beans Corn chaat Complementary protein Bajra Lentil Bajra khichdi Fiber + protein Formula: Cereal + Pulse = Complete Protein (Must be eaten in same meal, not same day.) 5.4 ANTI-NUTRIENTS &amp; HOW TO REDUCE THEM Anti- Nutrient Found In Effect Neutralization Phytates Whole grains, legumes ↓ mineral absorption Soaking, sprouting, fermentation Oxalates Spinach, beetroot ↓ calcium absorption Blanching, cooking with ghee Tannins Tea, coffee ↓ iron absorption Avoid tea/coffee with meals Goitrogens Cabbage, cauliflower ↓ thyroid function Cook/steam to deactivate Lectins Beans, lentils GI irritation Pressure cooking Saponins Legumes Bitter taste, ↓ nutrient use Boiling &amp; discarding first water Memory Trick: "Soak → Cook → Combine → Correct." 5.5 COOKING TECHNIQUES THAT ENHANCE ABSORPTION</w:t>
      </w:r>
    </w:p>
    <w:p>
      <w:r>
        <w:t>Technique Benefit Example Soaking Reduces phytates, improves digestion Dal, legumes Sprouting Boosts vitamin C &amp; B content Sprouted moong Fermentation Adds probiotics &amp; improves mineral bioavailability Idly, dosa batter Roasting Preserves nutrients, adds digestibility Groundnuts, makhana Blanching Removes oxalates &amp; pesticides Leafy greens Cooking with fat Increases fat-soluble vitamin absorption Carrot, spinach with ghee/oil Clinical Tip: Always advise warm, freshly cooked food over cold leftovers - nutrient retention &amp; gut compatibility improve.</w:t>
        <w:br/>
        <w:t>5.6 FOOD + HERB + SPICE THERAPEUTIC SYNERGY Focus Key Ingredient Supportive Spice Example Dish Digestive health Buttermilk Jeera + Hing Masala chaas Detox / Liver Lemon + Garlic Turmeric Lemon-garlic tonic Respiratory health Honey Tulsi + Ginger Herbal kadha Glucose control Fenugreek Cinnamon Methi cinnamon water Joint pain Turmeric Black pepper Golden milk Stress relief Ashwagandha Cardamom Herbal milk Thyroid support Selenium (nuts) Garlic + Ginger Nuts + spice mix Tip: Always use spices as medicinal enhancers, not just for flavor.</w:t>
        <w:br/>
        <w:t>5.7 FOOD COMBINATION DO'S &amp; DON'TS Do Combine Don't Combine Lemon + Greens Milk + Sour fruits Rice + Dal Tea/Coffee + Iron-rich foods Milk + Nuts Milk + Citrus</w:t>
      </w:r>
    </w:p>
    <w:p>
      <w:r>
        <w:t>Do Combine Don't Combine Veg + Seeds Fruit + Curd (esp.</w:t>
        <w:br/>
        <w:t>banana + curd) Ghee + Carrot Fried snacks + Sweets Lemon + Sprouts Fish + Dairy Curd + Jeera Pickles + Buttermilk Rationale: Prevents fermentation, acidity, or nutrient blocking.</w:t>
        <w:br/>
        <w:t>5.8 FUNCTIONAL SMOOTHIES &amp; DRINKS (EASY DAILY PRESCRIPTIONS) Goal Ingredients Benefit Immunity Amla + Spinach + Lemon + Honey Vit.</w:t>
        <w:br/>
        <w:t>C + antioxidants PCOD Flax + Chia + Cinnamon + Soy milk Hormonal balance Anemia Beetroot + Carrot + Orange + Dates Iron + Vit C Weight Gain Banana + Peanut butter + Oats + Milk High calorie Weight Loss Cucumber + Mint + Ginger + Lemon Detox + metabolism Liver detox Turmeric + Lemon + Warm water Liver cleansing Skin glow Papaya + Carrot + Aloe vera juice Vit A + hydration Rule: Keep liquid base (water/milk) ~200-250 ml, avoid adding sugar - use dates if sweetness needed.</w:t>
        <w:br/>
        <w:t>5.9 DAILY SYNERGY CHECKLIST (FOR ALL PLANS) Include 1 Vitamin C + Iron combo daily Include 1 Calcium + Vit D combo daily Include 1 Omega-3 + Vit E combo daily Include 1 Protein + B-complex combo daily Use Soaked / Sprouted / Fermented foods at least 3×/week Avoid tea/coffee within 1 hour of meals Drink water 30 mins before or 1 hour after meals</w:t>
      </w:r>
    </w:p>
    <w:p>
      <w:r>
        <w:t>5.10 CULINARY PRACTITIONER QUICK FORM Patient Goal: __ Functional Focus: (Immunity / Metabolism / Hormone / Detox) Key Combinations Chosen: __ Meal Integration Plan: __ Follow-up Notes: __ End of Section 5 SECTION 6 - Vegetarian &amp; Non-Vegetarian Food Equivalence System (the one you requested earlier with 5-6 ready substitution options for same kcal or grams)?</w:t>
        <w:br/>
        <w:t>This is the section that makes you faster and more confident than other practitioners - because you'll know exactly which food = which kcal &amp; nutrient value without opening any chart.</w:t>
        <w:br/>
        <w:t>SECTION 6 - VEGETARIAN &amp; NON- VEGETARIAN FOOD EQUIVALENCE SYSTEM (Smart substitutions for instant diet modification &amp; patient preference adjustment) Purpose of This Section To make dietary substitutions seamless and scientifically equivalent.</w:t>
        <w:br/>
        <w:t>Whether your patient avoids meat, dairy, or specific grains - you can adjust kcal, protein, and fat on the spot.</w:t>
        <w:br/>
        <w:t>This ensures variety, cultural flexibility, patient satisfaction, and no compromise on nutrition.</w:t>
      </w:r>
    </w:p>
    <w:p>
      <w:r>
        <w:t>6.1 ENERGY EXCHANGE REFERENCE Group 1 Exchange (kcal) Key Nutrients Cereal / CHO 70 kcal Carbohydrates, B-vitamins Pulses / Protein (veg) 100 kcal Protein, fiber Milk &amp; Milk Products 100 kcal Protein, calcium Flesh / Egg / Fish 75 kcal Protein, B12 Fruits 50 kcal Fiber, antioxidants Vegetables 25 kcal Vitamins, minerals Fat &amp; Oils 45 kcal Fat, EFA, energy Memory Trick: "70-100-100-75-50-25-45" → the Nutrition Scale of Equivalence 6.2 CEREAL / STARCH SUBSTITUTION OPTIONS (70 kcal) Base Food Equal To (Same kcal) Practical Notes 1 medium roti (25 g wheat) ½ cup rice (100 g cooked) Interchange anytime 2 tbsp poha (dry) 2 Marie biscuits Light breakfast swap 1 slice brown bread 2 tbsp oats (dry) For sandwich lovers 1 small idli ½ dosa South Indian interchange 1 corn cob (½) 1 katori dalia For fiber addition ½ cup cooked millet ½ cup upma Gluten-free swap For diabetic plans: Prefer oats, millets, brown rice.</w:t>
        <w:br/>
        <w:t>For underweight: Use poha, suji, dalia with ghee.</w:t>
        <w:br/>
        <w:t>6.3 PULSE &amp; LEGUME EQUIVALENCE (100 kcal) Veg Protein Source Equal To Nutrient Note 2 tbsp raw moong dal 1 katori cooked dal High fiber, easy digest 2 tbsp raw chana dal ½ katori cooked sprouts High protein</w:t>
      </w:r>
    </w:p>
    <w:p>
      <w:r>
        <w:t>Veg Protein Source Equal To Nutrient Note 2 tbsp rajma / chole 1 soy chunk cube (20 g) Complete amino profile 1 tbsp roasted bengal gram 1 tbsp soy flour Gluten-free 1 tbsp peanut powder ½ tbsp soy powder Energy + protein Tip: Combine pulses + cereals → complete protein (lysine + methionine).</w:t>
        <w:br/>
        <w:t>6.4 FAT &amp; OIL EQUIVALENCE (45 kcal) Fat Source Equal To Key Nutrients 1 tsp oil/ghee 6 almonds MUFA/PUFA 1 tsp butter 1 tsp peanut butter Flavor variant 1 tsp coconut oil 2 tbsp grated coconut MCT-rich 1 tsp flaxseed oil 1 tbsp chia seeds Omega-3 4 cashews 1 tsp olive oil Heart-healthy swap For weight gain: 1 extra tsp ghee = +45 kcal.</w:t>
        <w:br/>
        <w:t>For weight loss: replace with 4 almonds = same kcal, better fat profile.</w:t>
        <w:br/>
        <w:t>6.5 MILK &amp; DAIRY EQUIVALENCE (100 kcal) Dairy Source Equal To Note 1 cup milk (150 ml) 2 paneer cubes (25 g) Ca-rich 1 cup curd 1 glass buttermilk Hydrating, probiotic 1 glass soy milk 1 tofu cube (25 g) Vegan 20 g cheese 1 glass milk High sat.</w:t>
        <w:br/>
        <w:t>fat caution 1 cup almond milk 1 glass cow milk (Ca fortified) Vegan alternative Memory Code: "Milk ↔ Paneer ↔ Tofu ↔ Curd ↔ Soy" - same kcal zone, different preference.</w:t>
        <w:br/>
        <w:t>6.6 ANIMAL PROTEIN EQUIVALENCE (75 kcal)</w:t>
      </w:r>
    </w:p>
    <w:p>
      <w:r>
        <w:t>Non-Veg Item Equal To (veg equivalent) Key Nutrient 1 egg 1 paneer cube (20 g) / ½ cup dal High-quality protein 1 pc chicken (30 g) 1 tofu cube (25 g) Low-fat lean swap 1 pc fish (40 g) 1 soy chunk (20 g) Omega-3 alternative 1 pc mutton (25 g) 2 paneer cubes Energy dense 1 pc prawn (30 g) ½ cup pulses Protein + Zn 1 egg white 1 tbsp roasted chana Fat-free protein Quick Rule: "1 egg ≈ 1 paneer cube ≈ 1 tofu cube ≈ ½ katori dal ≈ 1 soy chunk." 6.7 FRUIT EXCHANGE (50 kcal) Fruit Qty Equal To Glycemic Note Apple 100 g 1 orange Low GI Papaya 100 g 1 guava Rich in Vit C Banana 60 g 1 mango slice (50 g) High CHO, avoid in DM Watermelon 1 cup 1 apple slice Hydration Pomegranate ½ cup 1 pear Antioxidants Memory Code: "1 Apple = 1 Orange = ½ Banana = 1 Guava = 50 kcal" 6.8 VEGETABLE EXCHANGE (25 kcal) Veg Type Portion Equal To Nutrient Highlight Leafy 1 cup cooked 1 katori amaranth Iron, folate Green 1 katori ½ cup beans Fiber, vit C Root ½ katori 1 carrot Beta-carotene Cruciferous 1 katori ½ cup broccoli Sulforaphane Salad 1 cup raw 1 cucumber Hydration Always mix 2 leafy + 1 root + 1 cruciferous daily.</w:t>
      </w:r>
    </w:p>
    <w:p>
      <w:r>
        <w:t>6.9 FAST CALCULATION SHORTCUTS Need Add / Subtract Equivalence +70 kcal +1 roti or +2 tbsp rice CHO gain +100 kcal +1 paneer cube / +1 egg Protein gain +45 kcal +1 tsp ghee / oil Fat gain -70 kcal -1 fruit or -1 slice bread CHO cut -100 kcal -1 glass milk Protein cut -45 kcal -1 tsp oil Fat cut Tip: Each +100 kcal ≈ 1% of body weight gain/month in underweight patients.</w:t>
        <w:br/>
        <w:t>6.10 FAST MEMORY RECALL DRILL Try to answer within 5 seconds per line: Practice this daily - it builds instinct-level speed.</w:t>
        <w:br/>
        <w:t>End of Section 6 SECTION 7 - Practical Case Studies &amp; Real-World Diet Drills (3-5 interactive examples where you'll plan diets start-to-finish for different conditions)?</w:t>
        <w:br/>
        <w:t>1 egg = ?</w:t>
        <w:br/>
        <w:t>kcal and what veg swap?</w:t>
        <w:br/>
        <w:t>→ 75 kcal = 1 paneer cube (20 g).</w:t>
        <w:br/>
        <w:t>1 glass milk replaced with?</w:t>
        <w:br/>
        <w:t>→ 2 paneer cubes or 1 tofu cube = 100 kcal.</w:t>
        <w:br/>
        <w:t>1 roti replaced with?</w:t>
        <w:br/>
        <w:t>→ ½ cup cooked rice = 70 kcal.</w:t>
        <w:br/>
        <w:t>4.</w:t>
        <w:br/>
        <w:t>1 tsp ghee = ?</w:t>
        <w:br/>
        <w:t>almonds?</w:t>
        <w:br/>
        <w:t>→ 6 almonds = 45 kcal.</w:t>
        <w:br/>
        <w:t>5.</w:t>
        <w:br/>
        <w:t>1 banana = ?</w:t>
        <w:br/>
        <w:t>apple?</w:t>
        <w:br/>
        <w:t>→ ½ banana = 1 apple = 50 kcal.</w:t>
      </w:r>
    </w:p>
    <w:p>
      <w:r>
        <w:t>Everything before this built your knowledge and tools.</w:t>
        <w:br/>
        <w:t>Section 7 turns that knowledge into real-world mastery - the same kind of hands-on reasoning top clinical dietitians use every day.</w:t>
        <w:br/>
        <w:t>SECTION 7 - PRACTICAL CASE STUDIES &amp; REAL-WORLD DIET DRILLS (From patient assessment → calculation → counselling) Purpose of This Section To train you to think like a clinical nutritionist - fast, logical, confident.</w:t>
        <w:br/>
        <w:t>You'll move from "what to prescribe" → "why this works" → "how to explain it to the patient." Each case includes: 1⃣ Patient profile 2⃣ Assessment &amp; calculations 3⃣ Therapeutic logic 4⃣ Sample plan 5⃣ Counselling script 7.1 Case Study 1 - Type 2 Diabetes Mellitus Patient: 45 yrs / Male / Wt = 80 kg / Ht = 168 cm → BMI = 28.4 (over-weight) Labs: FBS = 160 mg/dL HbA1c = 8.1 % LDL = 140 mg/dL Goal: Glycaemic control + Weight loss (~5 kg in 3 months) 1.</w:t>
        <w:br/>
        <w:t>Energy Need: 1600 kcal/day Protein: 1.0 g/kg = 80 g Fat: 25 % = 45 g 2.</w:t>
        <w:br/>
        <w:t>Therapeutic Logic 3.</w:t>
        <w:br/>
        <w:t>Sample Menu (1600 kcal) Split carbs (45-50 %) into 6 meals.</w:t>
        <w:br/>
        <w:t>High-fiber (&gt;25 g/day) and low-GI carbs.</w:t>
        <w:br/>
        <w:t>Avoid sugary drinks, fried snacks.</w:t>
        <w:br/>
        <w:t>Early morning: Methi seed water + 6 almonds Breakfast: Oats porridge + ½ apple + egg white Mid-morning: Guava / buttermilk</w:t>
      </w:r>
    </w:p>
    <w:p>
      <w:r>
        <w:t>4.</w:t>
        <w:br/>
        <w:t>Counselling Example (Dialogue) Pt: "I can't avoid rice." you still get your rice." Take-away: Use substitution logic + counselling tone → Compliance ↑.</w:t>
        <w:br/>
        <w:t>7.2 Case Study 2 - Hypertension (DASH Diet Integration) Patient: 52 yrs / Female / Wt = 70 kg / Sedentary BP: 150/95 mmHg Na intake: &gt;4 g/day Energy: 1500 kcal Na limit: &lt;2 g K+: &gt;3.5 g Key Modifications Sample Plan (1500 kcal) Counselling Tip: Teach patient how to read sodium labels (&lt;300 mg/serving = safe).</w:t>
        <w:br/>
        <w:t>7.3 Case Study 3 - Weight Gain (Vegetarian) Patient: 23 yrs / Male / Wt = 48 kg / Ht = 172 cm → BMI = 16.2 (underweight) Target: +4 kg in 2 months Energy: 2400 kcal Protein: 1.5 g/kg = 70 g Modifications Lunch: 2 chapati + 1 cup brown rice + dal + launki sabzi + salad Snack: Roasted chana + green tea Dinner: Vegetable khichdi + curd Bedtime: Haldi milk (100 ml, skim) Replace salt with herbs/lemon/vinegar.</w:t>
        <w:br/>
        <w:t>Add banana, spinach, pumpkin seeds (dietary K+, Mg).</w:t>
        <w:br/>
        <w:t>Restrict pickles, papad, bakery snacks.</w:t>
        <w:br/>
        <w:t>Breakfast: Oats + berries + skim milk Lunch: Brown rice + palak dal + salad Snack: Makhana + herbal tea Dinner: Millet roti + mixed veg + curd</w:t>
      </w:r>
    </w:p>
    <w:p>
      <w:r>
        <w:t>Sample Menu (2400 kcal) Follow-up Formula: +500 kcal/day → ~0.5 kg/week gain.</w:t>
        <w:br/>
        <w:t>7.4 Case Study 4 - Anemia (Iron Deficiency Female) Patient: 26 yrs / Female / Hb = 8.5 g/dL Serum Ferritin = 10 µg/L Goal: Raise Hb to ≥ 12 g/dL in 8-10 weeks Energy: 1800 kcal Protein: 1.2 g/kg Iron need: 30 mg/day Key Modifications Menu Highlights Counselling Line: "Lemon or amla with greens acts like a natural iron pill." 7.5 Case Study 5 - Hypothyroidism Add 5-6 meals/day (+500 kcal snack).</w:t>
        <w:br/>
        <w:t>Include nuts, paneer, milk, banana, ghee.</w:t>
        <w:br/>
        <w:t>Breakfast: Paneer paratha + curd + banana Mid-morning: Peanut butter milkshake Lunch: Rice + dal + potato sabzi + ghee + curd Snack: Dry fruit laddu + lassi Dinner: Quinoa pulao + paneer curry Bedtime: Kesar milk Combine iron + vit C sources.</w:t>
        <w:br/>
        <w:t>Avoid tea/coffee with meals.</w:t>
        <w:br/>
        <w:t>Add jaggery, beetroot, green leafy veg.</w:t>
        <w:br/>
        <w:t>Palak poha with lemon breakfast Dates + amla mid-morning Rajma rice + cabbage salad lunch Evening chikki (peanut + jaggery) Dinner ragi dosa + sambar</w:t>
      </w:r>
    </w:p>
    <w:p>
      <w:r>
        <w:t>Patient: 36 yrs / Female / BMI = 29 TSH = 8 mIU/L Medication: Thyroxine 75 µg (morning) Goals: Weight reduction + Energy improvement Plan Sample Menu Counselling Dialogue: Pt: "I feel tired even after diet." Dt: "That's temporary - your metabolism is resetting.</w:t>
        <w:br/>
        <w:t>Stay hydrated and walk 20 min/day; you'll feel better in a week." 7.6 Case Study Drill Template (For Your Daily Practice) Field To Be Filled During Session Patient Name &amp; Age Diagnosis / Complaint Anthropometry (BMI, WHR) Energy Requirement (kcal) Macronutrient Distribution Key Lab Values Diet Goals (SMART) Sample Menu Sketch Follow-Up Plan &amp; Counselling Note Kcal: 1400 - 1500 Protein: 1 g/kg Take medicine on empty stomach + wait 30 min before tea/coffee.</w:t>
        <w:br/>
        <w:t>Avoid raw cruciferous veg &amp; excess soy.</w:t>
        <w:br/>
        <w:t>Add selenium (2 Brazil nuts) &amp; iodized salt.</w:t>
        <w:br/>
        <w:t>Warm turmeric milk + nuts (early morning) Moong cheela + mint chutney (breakfast) Salad + sprouts (mid-morning) Brown rice + fish/paneer + veg (lunch) Roasted chana (evening) Millet roti + mixed veg + curd (dinner)</w:t>
      </w:r>
    </w:p>
    <w:p>
      <w:r>
        <w:t>Practice one case per day for 30 days → instinctive clinical speed.</w:t>
        <w:br/>
        <w:t>End of Section 7 SECTION 8 - Focused Disease-Specific Nutrition Modules (covering PCOD, Renal, Liver, Cardiac, Gastro, Obesity, Cancer and more - each with pathophysiology, key nutrients, precautions &amp; sample diet guidance)?</w:t>
        <w:br/>
        <w:t>the part that makes it an indispensable clinical reference for both practitioners and students.</w:t>
        <w:br/>
        <w:t>This is not just a set of disease charts - it's the integrated medical-nutrition logic behind them, designed so you can modify or explain any condition instantly in your counselling sessions.</w:t>
        <w:br/>
        <w:t>SECTION 8 - FOCUSED DISEASE-SPECIFIC NUTRITION MODULES (Pathophysiology + Key Nutrients + Dietary Guidelines + Sample Framework) 8.1 METABOLIC &amp; ENDOCRINE DISORDERS A.</w:t>
        <w:br/>
        <w:t>Diabetes Mellitus (Type 2 DM) Pathophysiology: Insulin resistance → impaired glucose uptake → hyperglycemia → long-term vascular &amp; renal complications.</w:t>
        <w:br/>
        <w:t>Key Nutrients: Chromium, magnesium - insulin sensitivity Soluble fiber (oats, barley, methi) - lower post-prandial glucose Omega-3, vitamin E - vascular protection</w:t>
      </w:r>
    </w:p>
    <w:p>
      <w:r>
        <w:t>Avoid: Refined CHO, sugar, fruit juices, deep-fried foods.</w:t>
        <w:br/>
        <w:t>Include: Millets, pulses, low-GI fruits, salads, cinnamon, methi seeds.</w:t>
        <w:br/>
        <w:t>Precautions: Therapeutic Combo Example: → Oats + Flax + Cinnamon + Soy milk smoothie for insulin modulation.</w:t>
        <w:br/>
        <w:t>B.</w:t>
        <w:br/>
        <w:t>Hypothyroidism Pathophysiology: Low thyroid hormone → reduced metabolism → weight gain, fatigue, constipation.</w:t>
        <w:br/>
        <w:t>Key Nutrients: Avoid: Raw goitrogens (cabbage, cauliflower, broccoli), excess soy.</w:t>
        <w:br/>
        <w:t>Include: Cooked cruciferous veg, eggs, dairy, iodized salt, ghee (T4-T3 conversion aid).</w:t>
        <w:br/>
        <w:t>Precautions: Take thyroxine on empty stomach; avoid caffeine within 30 min.</w:t>
        <w:br/>
        <w:t>C.</w:t>
        <w:br/>
        <w:t>PCOD / PCOS Pathophysiology: Insulin resistance + androgen excess → irregular menses, obesity, infertility.</w:t>
        <w:br/>
        <w:t>Key Nutrients: Avoid: Sugar, refined CHO, dairy overload.</w:t>
        <w:br/>
        <w:t>Include: Millets, flaxseed, chia, leafy greens, sprouts.</w:t>
        <w:br/>
        <w:t>Maintain 3-hour meal spacing.</w:t>
        <w:br/>
        <w:t>Avoid skipping meals.</w:t>
        <w:br/>
        <w:t>Limit milk at bedtime (use small portion).</w:t>
        <w:br/>
        <w:t>Iodine (iodized salt) Selenium (Brazil nuts, egg, fish) Zinc (seeds, pulses) Vit D, B12 Inositol, chromium - insulin sensitization Omega-3 - hormonal balance Zinc, vit D, B12 - ovulatory support</w:t>
      </w:r>
    </w:p>
    <w:p>
      <w:r>
        <w:t>Lifestyle: Strength training + yoga (≥30 min/day).</w:t>
        <w:br/>
        <w:t>Therapeutic Combo: Flax + Chia + Cinnamon water daily AM.</w:t>
        <w:br/>
        <w:t>8.2 CARDIOVASCULAR &amp; LIPID DISORDERS A.</w:t>
        <w:br/>
        <w:t>Hypertension (DASH Model) Pathophysiology: High Na/K ratio → vascular stiffness → raised BP.</w:t>
        <w:br/>
        <w:t>Key Nutrients: Avoid: Salted snacks, pickles, bakery, caffeine excess.</w:t>
        <w:br/>
        <w:t>Include: Fruits, veggies, low-fat dairy, whole grains.</w:t>
        <w:br/>
        <w:t>Tip: Lemon juice instead of salt enhances taste.</w:t>
        <w:br/>
        <w:t>B.</w:t>
        <w:br/>
        <w:t>Dyslipidemia / Atherosclerosis Pathophysiology: High LDL, TG → plaque formation → cardiac risk.</w:t>
        <w:br/>
        <w:t>Key Nutrients: Avoid: Trans fats, fried foods, refined oils.</w:t>
        <w:br/>
        <w:t>Include: Olive oil, nuts, oats, fish, leafy greens.</w:t>
        <w:br/>
        <w:t>Therapeutic Combo: Oats + Almond + Flax + Fruits.</w:t>
        <w:br/>
        <w:t>Potassium, magnesium, calcium (leafy greens, yogurt, seeds) Omega-3 (flax, fish) Polyphenols (tea, cocoa, berries) Fiber (oats, barley) - ↓ cholesterol Omega-3 - ↓ TG Vit E, C - antioxidant defense</w:t>
      </w:r>
    </w:p>
    <w:p>
      <w:r>
        <w:t>8.3 GASTROINTESTINAL &amp; HEPATIC CONDITIONS A.</w:t>
        <w:br/>
        <w:t>Liver Disorders (Fatty Liver / Hepatitis) Pathophysiology: Excess fat accumulation / inflammation → impaired detox.</w:t>
        <w:br/>
        <w:t>Key Nutrients: Avoid: Alcohol, fried foods, sugar, excess fat.</w:t>
        <w:br/>
        <w:t>Include: Lemon, garlic, olive oil, turmeric, curd, whole grains.</w:t>
        <w:br/>
        <w:t>Hydration: ≥2.5 L/day.</w:t>
        <w:br/>
        <w:t>B.</w:t>
        <w:br/>
        <w:t>Peptic Ulcer / Gastritis Pathophysiology: H.</w:t>
        <w:br/>
        <w:t>pylori / NSAIDs → mucosal damage → ulceration.</w:t>
        <w:br/>
        <w:t>Key Nutrients: Avoid: Caffeine, spices, fried foods, alcohol, citrus (acute).</w:t>
        <w:br/>
        <w:t>Include: Milk, banana, oats, suji, soft cooked veg.</w:t>
        <w:br/>
        <w:t>Small frequent meals every 3 hours.</w:t>
        <w:br/>
        <w:t>C.</w:t>
        <w:br/>
        <w:t>IBS / Constipation Pathophysiology: Altered motility / gut dysbiosis → discomfort, bloating.</w:t>
        <w:br/>
        <w:t>Key Nutrients: Methionine, choline - lipid transport Vit E, selenium - antioxidant Protein (1.2-1.5 g/kg) - tissue regeneration Protein (for healing) Vit A, C, Zn (repair) Soluble fiber (oats, apple, psyllium husk) Probiotics (curd, fermented foods)</w:t>
      </w:r>
    </w:p>
    <w:p>
      <w:r>
        <w:t>Avoid: Cabbage, beans, fried foods, excessive dairy.</w:t>
        <w:br/>
        <w:t>Include: Fruits, veg, whole grains, buttermilk.</w:t>
        <w:br/>
        <w:t>8.4 RENAL &amp; URIC ACID DISORDERS A.</w:t>
        <w:br/>
        <w:t>Chronic Kidney Disease (CKD Stages 1-4) Pathophysiology: Progressive decline in GFR → retention of urea, creatinine, electrolyte imbalance.</w:t>
        <w:br/>
        <w:t>Key Nutrients: Avoid: Excess pulses, nuts, dairy, processed foods.</w:t>
        <w:br/>
        <w:t>Include: Rice, lauki, ridge gourd, refined oil, controlled fluids.</w:t>
        <w:br/>
        <w:t>Tip: Cook pulses → discard water → reboil (↓ K+ &amp; N).</w:t>
        <w:br/>
        <w:t>B.</w:t>
        <w:br/>
        <w:t>Hyperuricemia / Gout Pathophysiology: Purine metabolism ↑ → uric acid accumulation in joints.</w:t>
        <w:br/>
        <w:t>Key Nutrients: Avoid: Red meat, organ meats, anchovies, sugary sodas, alcohol.</w:t>
        <w:br/>
        <w:t>Include: Vegetables, low-fat dairy, fruits (except mango, grapes), whole grains.</w:t>
        <w:br/>
        <w:t>Therapeutic combo: Lemon + cucumber + mint detox water.</w:t>
        <w:br/>
        <w:t>Magnesium, B-vitamins Controlled protein (0.6-0.8 g/kg) Restrict Na, K, P (as per labs) Adequate energy (35 kcal/kg) Low-purine foods High fluids (2.5-3 L/day) Vit C (reduces serum UA)</w:t>
      </w:r>
    </w:p>
    <w:p>
      <w:r>
        <w:t>8.5 BONE, MUSCLE &amp; JOINT DISORDERS A.</w:t>
        <w:br/>
        <w:t>Osteoporosis / Osteopenia Pathophysiology: Low bone density due to Ca, vit D, Mg, estrogen deficiency.</w:t>
        <w:br/>
        <w:t>Key Nutrients: Avoid: Excess caffeine, salt, alcohol.</w:t>
        <w:br/>
        <w:t>Include: Milk, sesame, ragi, amaranth, greens, sunshine.</w:t>
        <w:br/>
        <w:t>B.</w:t>
        <w:br/>
        <w:t>Arthritis (RA / OA / Gouty) Pathophysiology: Inflammatory joint damage; uric acid / autoimmune factors.</w:t>
        <w:br/>
        <w:t>Key Nutrients: Avoid: Fried food, excess nightshades, alcohol.</w:t>
        <w:br/>
        <w:t>Include: Fish, turmeric, flax, olive oil, amla.</w:t>
        <w:br/>
        <w:t>8.6 OBESITY &amp; WEIGHT MANAGEMENT Pathophysiology: Excess energy intake vs expenditure → adipocyte hypertrophy.</w:t>
        <w:br/>
        <w:t>Key Nutrients: Avoid: Fried, sweets, bakery, refined carbs.</w:t>
        <w:br/>
        <w:t>Include: Millets, pulses, fruits, soups, salads, lemon water.</w:t>
        <w:br/>
        <w:t>Activity: 45-60 min/day.</w:t>
        <w:br/>
        <w:t>Calcium, vitamin D, K, Mg Protein (1-1.2 g/kg) Omega-3, curcumin - anti-inflammatory Vit E, C, Zn, Se - joint repair Fiber, protein, omega-3, chromium.</w:t>
        <w:br/>
        <w:t>Negative energy balance of 500 kcal/day.</w:t>
      </w:r>
    </w:p>
    <w:p>
      <w:r>
        <w:t>Rule: Weight loss = 0.5-1 kg/week sustainable.</w:t>
        <w:br/>
        <w:t>8.7 NEUROLOGICAL &amp; PSYCHIATRIC SUPPORT Focus: Memory, mood, neuroprotection.</w:t>
        <w:br/>
        <w:t>Key Nutrients: Avoid: Alcohol, caffeine excess, processed sugar.</w:t>
        <w:br/>
        <w:t>Therapeutic Smoothie: Banana + curd + chia + cinnamon (serotonin support).</w:t>
        <w:br/>
        <w:t>8.8 IMMUNITY &amp; CANCER SUPPORT Key Nutrients: Supportive Combo: Turmeric + pepper + lemon + honey water.</w:t>
        <w:br/>
        <w:t>8.9 AGING &amp; GERIATRIC NUTRITION Goals: Include: Avoid: Hard, fried, or excessively spicy foods.</w:t>
        <w:br/>
        <w:t>Omega-3, B12, folate, Mg, antioxidants.</w:t>
        <w:br/>
        <w:t>Include walnuts, seeds, fish, leafy greens, citrus, curd.</w:t>
        <w:br/>
        <w:t>Protein (1.5-2 g/kg), zinc, selenium, antioxidants (A, C, E), glutamine.</w:t>
        <w:br/>
        <w:t>Include sprouts, turmeric, ginger, garlic, citrus, green tea, yogurt.</w:t>
        <w:br/>
        <w:t>Avoid red meat, processed foods, fried items, sugary drinks.</w:t>
        <w:br/>
        <w:t>Preserve muscle, prevent constipation &amp; dehydration.</w:t>
        <w:br/>
        <w:t>Improve digestion &amp; bone strength.</w:t>
        <w:br/>
        <w:t>Soft foods, soups, curd, bananas, oats, lentils, milk, nuts.</w:t>
        <w:br/>
        <w:t>Small frequent meals + fiber + fluids.</w:t>
      </w:r>
    </w:p>
    <w:p>
      <w:r>
        <w:t>8.10 RAPID RECALL CHART - NUTRIENTS BY DISORDER Disorder ↑ Nutrients ↓ / Avoid Diabetes Fiber, Cr, Mg Sugar, Refined CHO Hypothyroid Se, Zn, I Soy, Raw crucifers PCOD Omega-3, Cr, Zn Sugar, Dairy overload Hypertension K, Mg, Ca Na, Pickles Liver Protein, Choline Alcohol, Fat CKD Energy Protein, K, Na (if ↑) Uric Acid Vit C, Fluids Purine-rich meats Obesity Fiber, Protein Sweets, Fried Osteoporosis Ca, Vit D Caffeine Anemia Fe, Vit C Tea, Coffee Mnemonic: "Di-Hi-PCOD-Hy-Li-Ki-UO-AO" → the 10 Golden Modules End of Section 8 SECTION 9 - Counselling Models, Communication Dialogues &amp; Clinical Practice Toolkit (the dialogue-style scripts, patient scenarios, and ready-to-use forms to build real counselling mastery)?</w:t>
        <w:br/>
        <w:t>dietetics book out there.</w:t>
        <w:br/>
        <w:t>While others stop at "what to prescribe," this section shows how to communicate, convince, and connect - the missing skill that makes you an expert and trusted nutrition professional.</w:t>
        <w:br/>
        <w:t>SECTION 9 - DIETITIAN-PATIENT COUNSELLING &amp; COMMUNICATION TOOLKIT</w:t>
      </w:r>
    </w:p>
    <w:p>
      <w:r>
        <w:t>(Dialogue-based clinical skill building + ready-to-use scripts + forms for daily practice) Purpose of This Section To train you to translate complex diet science into simple, motivational conversations that make patients follow 100 % of your plan.</w:t>
        <w:br/>
        <w:t>You keep the taste and still control sugar." Technique Used: Empathy + Negotiation + Behavior substitution</w:t>
      </w:r>
    </w:p>
    <w:p>
      <w:r>
        <w:t>9.3 Sample Dialogue 2 - Hypertension Patient: "Food without salt has no taste!" raising BP.</w:t>
        <w:br/>
        <w:t>You'll notice flavours you never felt before." Technique: Sensory re-training + positive framing 9.4 Sample Dialogue 3 - Obesity / Emotional Eating Patient: "I eat junk when I'm stressed." if it's emotion, it passes.</w:t>
        <w:br/>
        <w:t>Let's add evening fruit so you're not hungry then." Technique: Mindful pause + coping swap 9.5 Sample Dialogue 4 - PCOD &amp; Body-Image Concerns Patient: "My friends lose weight fast, I don't." that stays.</w:t>
        <w:br/>
        <w:t>Quick loss comes back; steady loss stays off." Technique: Reframing + Education through trust 9.6 Sample Dialogue 5 - Anemia &amp; Fatigue Patient: "I feel weak even after eating." slice of lemon or amla can double your iron absorption." Technique: Nutrient link explanation + empowerment 9.7 Clinical Counselling Form Template</w:t>
      </w:r>
    </w:p>
    <w:p>
      <w:r>
        <w:t>Section Details Patient Profile Name, Age, Sex, Diagnosis, BMI Lifestyle Analysis Occupation, Sleep, Stress, Activity Current Diet Pattern Meals/day, food likes/dislikes Assessment Anthropometry + Labs Goals SMART targets Plan Given Calories / Distribution Counselling Focus Behavioral targets Follow-Up After 7/14/30 days 9.8 Behavioural Motivation Tips 9.9 Self-Practice Drills Daily Exercise: Pick any patient profile → write a 3-minute conversation to motivate diet adherence.</w:t>
        <w:br/>
        <w:t>Compare with scripts above to evaluate tone and logic.</w:t>
        <w:br/>
        <w:t>Weekly Exercise: Record your own counselling mock session (voice note 2 min) and review empathy, clarity, and simplicity.</w:t>
        <w:br/>
        <w:t>End of Section 9 SECTION 10 - Nutrient Synergy &amp; Therapeutic Food Combinations (where we explain which nutrients enhance each other's absorption or cancel out - the science of food as medicine, connecting culinary nutrition to clinical dietetics)?</w:t>
        <w:br/>
        <w:t>Use positive language - say "Add vegetables" instead of "Don't eat fried." 2.</w:t>
        <w:br/>
        <w:t>Celebrate small wins each week.</w:t>
        <w:br/>
        <w:t>Personalize one favorite food into every plan.</w:t>
        <w:br/>
        <w:t>4.</w:t>
        <w:br/>
        <w:t>Use visual tools (plate model, food swap chart).</w:t>
        <w:br/>
        <w:t>5.</w:t>
        <w:br/>
        <w:t>Follow up by text/email to reinforce habits.</w:t>
      </w:r>
    </w:p>
    <w:p>
      <w:r>
        <w:t>Nutrient Synergistic Partner Why it Matters Examples in Meals Curcumin (Turmeric) Piperine (Black Pepper) ↑ bioavailability 2000 % Golden milk / Curry with turmeric + pepper Omega-3 (EPA DHA) Antioxidants (Vit E + C) Prevents lipid oxidation Fish + Salad / Lemon Selenium + Vit E Co-antioxidant cycle DNA repair, thyroid health Brazil nuts + Sunflower seeds Probiotics + Prebiotics Gut synbiotic effect Improves microbiome Curd + Banana / Oats / Garlic Fiber + Water Motility support Prevents constipation &amp; toxins Fruits + Fluids / Veg Soups Caffeine + Iron Antagonistic Inhibits iron uptake Avoid tea/coffee with meals 10.2 Therapeutic Food Combinations by Condition Condition Key Synergy Combos Clinical Logic Anemia Beetroot + Amla + Jaggery / Spinach + Lemon juice Iron + Vit C pairing Diabetes Fenugreek + Cinnamon + Flaxseed Delays glucose absorption &amp; ↑ insulin sensitivity PCOD Chia + Pumpkin seed + Berries Omega-3 + Zinc + Antioxidants → hormone balance Hypertension Banana + Yogurt + Pumpkin seed K + Ca + Mg triad → BP control Thyroid Egg + Brazil nut + Iodized salt Selenium + Iodine → T4→T3 conversion Bone Health Ragi + Til + Milk Ca + Vit D + Mg → Bone formation Liver Support Lemon + Garlic + Olive oil Detox enzymes activation Kidney / Uric acid Lemon + Mint + Cucumber water Alkalinizing &amp; diuretic Immunity Turmeric + Black Pepper + Honey Antioxidant &amp; anti-inflammatory Obesity Lemon + Green Tea + Ginger Thermogenic &amp; fat oxidation ↑ 10.3 Cooking &amp; Absorption Tips</w:t>
      </w:r>
    </w:p>
    <w:p>
      <w:r>
        <w:t>10.4 Therapeutic Combinations - Quick Recall Table Target Effect Functional Pair Example Dish Anti-inflammatory Turmeric + Pepper + Ghee Golden Milk Antioxidant support Amla + Honey + Water Morning Elixir Detoxification Lemon + Garlic + Olive oil Detox shot Energy sustain Oats + Nuts + Milk Breakfast bowl Immunity boost Curd + Banana + Cinnamon Gut health snack Muscle recovery Paneer + Sprouts + Veggies Protein bowl 10.5 Therapeutic Design Principles End of Section 10 SECTION 11 - Food and Drug Interactions + Dietary Precautions in Medical Therapy (where we cover how medications affect nutrients, which foods to avoid with common drugs, and safe counselling notes)?</w:t>
        <w:br/>
        <w:t>Steam &gt; Boil &gt; Fry: preserves 80 % vitamin C vs boiling (50 %) Soak + Ferment + Sprout: ↓ phytates, ↑ B-vitamins and Fe availability Use iron kadai/pan: natural Fe fortification Add fat to vegetable dishes for Vit A/E/K absorption Avoid reheating oily foods: lipid peroxidation ↑ (especially PUFA rich oils) 1.</w:t>
        <w:br/>
        <w:t>Every meal should have at least one synergistic pair.</w:t>
        <w:br/>
        <w:t>Use colours as clues: more colours = more phytonutrients.</w:t>
        <w:br/>
        <w:t>Prefer "triads" (three nutrient synergies) for better absorption.</w:t>
        <w:br/>
        <w:t>4.</w:t>
        <w:br/>
        <w:t>Cook smart - minimal heat &amp; short time preserve vitamins.</w:t>
        <w:br/>
        <w:t>5.</w:t>
        <w:br/>
        <w:t>Hydrate strategically - water acts as a nutrient carrier.</w:t>
      </w:r>
    </w:p>
    <w:p>
      <w:r>
        <w:t>where nutrition meets pharmacology.</w:t>
        <w:br/>
        <w:t>This Section 11 transforms your manual into what even senior practitioners call a real hospital desk reference.</w:t>
        <w:br/>
        <w:t>It gives you the food-drug interaction map that every dietitian wishes they had memorized - so you can instantly guide patients safely during medication therapy.</w:t>
        <w:br/>
        <w:t>SECTION 11 - FOOD-DRUG INTERACTIONS &amp; DIETARY PRECAUTIONS IN MEDICAL THERAPY (How foods alter drug absorption, metabolism, and effect - and how to prevent complications) Purpose of This Section To equip you with clinical reasoning to safely integrate diets with prescribed medications - preventing adverse effects, optimizing absorption, and ensuring complete therapeutic outcomes.</w:t>
        <w:br/>
        <w:t>11.1 Basic Principles 11.2 Common Food-Drug Interaction Table Drug / Class Food Interaction Effect Dietitian's Note Levothyroxine (Thyroid hormone) Coffee, calcium- rich food, iron ↓ absorption Take empty stomach; wait 30- 60 min before eating 1.</w:t>
        <w:br/>
        <w:t>Food alters pharmacokinetics (absorption, distribution, metabolism, excretion).</w:t>
        <w:br/>
        <w:t>Macronutrient content, timing, and specific compounds (like caffeine, grapefruit bioflavonoids, calcium, fiber) can influence drug efficiency.</w:t>
        <w:br/>
        <w:t>Some drugs deplete nutrients, creating secondary deficiencies - nutrition must fill those gaps.</w:t>
      </w:r>
    </w:p>
    <w:p>
      <w:r>
        <w:t>Drug / Class Food Interaction Effect Dietitian's Note supplements Metformin (Antidiabetic) Alcohol ↑ risk of lactic acidosis Avoid alcohol; ensure adequate B12 intake Insulin &amp; oral hypoglycemics Missed meals Hypoglycemia Never skip meals; keep quick carbs handy ACE inhibitors (Captopril, Enalapril) High K foods (banana, coconut water) ↑ serum potassium Limit K-rich foods Loop diuretics (Furosemide) Low K diet K depletion Add banana, orange, spinach unless contraindicated Warfarin (Anticoagulant) High Vit K foods (greens, broccoli) ↓ drug effect Maintain consistent intake, don't suddenly increase Statins (Cholesterol- lowering) Grapefruit juice ↑ toxicity Avoid grapefruit Antibiotics (Tetracycline, Ciprofloxacin) Milk, iron supplements ↓ absorption Avoid 2 hr before/after dose Isoniazid (Anti-TB) Tyramine-rich foods (cheese, smoked meat) Hypertension crisis Avoid aged cheese, pickles Steroids (Prednisolone) Na retention ↑, K loss ↑ BP, edema Low-salt, high-protein, high-K diet NSAIDs (Pain killers) Empty stomach Gastric irritation Always with milk or after food Antidepressants (MAOIs) Caffeine, cheese, chocolate Hypertensive crisis Avoid tyramine foods, limit caffeine Oral contraceptives ↓ folate, vit B6, B12 Nutrient depletion Include greens, eggs, fortified cereals Antacids (Aluminum-based) ↓ phosphate absorption Weak bones Limit long-term use, ensure protein &amp; Ca intake 11.3 Nutrient Depletion Map (Due to Long-Term Drug Use)</w:t>
      </w:r>
    </w:p>
    <w:p>
      <w:r>
        <w:t>Drug Group Depleted Nutrients Corrective Dietary Source Metformin Vit B12 Eggs, fish, dairy, fortified cereals Statins Coenzyme Q10 Nuts, spinach, oily fish Diuretics Potassium, Mg Banana, spinach, pulses Antacids Phosphate Milk, paneer, pulses Corticosteroids Ca, Vit D, Zn Milk, sesame, sunlight OCPs Folate, B6, B12 Leafy greens, eggs, citrus Antibiotics Gut flora Yogurt, probiotics Anti-TB B6 Whole grains, fish, nuts 11.4 Timing &amp; Scheduling Guidelines Medication Type When to Take Nutrition Note Thyroid Empty stomach, AM Wait 30-45 min before food Iron / Folate Between meals Avoid tea/coffee with dose Calcium / Vit D After meals Needs fat for absorption Antibiotics As prescribed Maintain hydration, curd for gut Antidiabetic Before/with meals Coordinate carb intake Antihypertensive Morning Hydrate, avoid salt before dose Sleep aids / Antidepressants Night Avoid caffeine after 5 PM 11.5 Case-Based Counselling Examples Case 1: Thyroid + Diabetes Issue: Metformin + Thyroxine combo Dietitian Tip: Morning thyroxine (empty stomach), breakfast after 30 min; Metformin with main meal (to avoid gastric upset).</w:t>
        <w:br/>
        <w:t>Include B12 sources daily (curd, eggs, sprouts).</w:t>
        <w:br/>
        <w:t>Case 2: Hypertension + Diuretics Issue: Low K levels, dehydration risk.</w:t>
        <w:br/>
        <w:t>Dietitian Tip: Encourage fruits like papaya, guava (unless CKD present).</w:t>
      </w:r>
    </w:p>
    <w:p>
      <w:r>
        <w:t>Add coconut water occasionally if BP stable.</w:t>
        <w:br/>
        <w:t>Case 3: Statins + Liver Fatty Changes Issue: Statins deplete CoQ10, increase oxidative stress.</w:t>
        <w:br/>
        <w:t>Dietitian Tip: Add spinach, beetroot, walnuts, and turmeric milk nightly.</w:t>
        <w:br/>
        <w:t>11.6 Red Flag Combinations to Remember Do not pair: Always pair: 11.7 Dietitian's Counselling Checklist for Polypharmacy Clients Check medication timing &amp; meal overlap Adjust diet for drug-induced appetite change Prevent nutrient depletion (B12, K, Mg, Ca) Encourage hydration (≥2 L/day unless restricted) Educate patient on food-drug separation gap (usually 2 hrs) Maintain a medication-meal chart for easy tracking End of Section 11 SECTION 12 - Preventive Nutrition &amp; Lifestyle Protocols for Long-Term Health Grapefruit juice + Statins / Calcium channel blockers Milk + Iron / Antibiotics Alcohol + Metformin / Painkillers Leafy greens overload + Warfarin Coffee/Tea + Iron supplements Iron + Vitamin C Calcium + Vit D (with fat) Probiotics + Prebiotics (curd + oats/banana) B-complex + High-protein diet</w:t>
      </w:r>
    </w:p>
    <w:p>
      <w:r>
        <w:t>(Age, Stress, Sleep, and Immunity Optimization) - the final chapter that ties all disease management, preventive strategies, and daily wellness patterns together for both patients and practitioners?</w:t>
        <w:br/>
        <w:t>Section 12 will combine everything - clinical nutrition, food wisdom, psychology, and lifestyle - into one cohesive, real-world framework that makes your manual not just a reference, but a living guide for lifelong health and professional excellence.</w:t>
        <w:br/>
        <w:t>SECTION 12 - PREVENTIVE NUTRITION &amp; LIFESTYLE PROTOCOLS FOR LONG-TERM HEALTH (Bridging science, daily habits, and holistic well-being) Purpose of This Section To empower both professionals and clients to move beyond "disease management" toward preventive living - balancing nutrition, sleep, movement, stress, and mindset for lifelong vitality.</w:t>
        <w:br/>
        <w:t>12.1 The Preventive Nutrition Pyramid Level Focus Practical Examples 1.</w:t>
        <w:br/>
        <w:t>Foundation Hydration + Fiber + Sleep 8 glasses water/day, 25-30 g fiber, 7- 8 hrs sleep 2.</w:t>
        <w:br/>
        <w:t>Core Balanced macronutrients 50-55 % carbs, 20 % protein, 25-30 % healthy fats 3.</w:t>
        <w:br/>
        <w:t>Micronutrient support Variety of colours &amp; seeds Rainbow plate, nuts &amp; seeds daily 4.</w:t>
        <w:br/>
        <w:t>Mindful eating Chew 20×, slow meals, gratitude Improves digestion &amp; hormone balance 5.</w:t>
        <w:br/>
        <w:t>Movement Minimum 150 min/week Walking, yoga, or strength sessions</w:t>
      </w:r>
    </w:p>
    <w:p>
      <w:r>
        <w:t>Level Focus Practical Examples 6.</w:t>
        <w:br/>
        <w:t>Mental well-being Stress management, connection Meditation, journaling, social time 12.2 Age-Wise Preventive Nutrition Age Group Core Focus Key Nutrients Lifestyle Tips Children (2-12 yr) Growth &amp; immunity Protein, Ca, Vit D, Fe, Zn 3 meals + 2 snacks, outdoor play Teens (13-19 yr) Hormonal balance Protein, B-complex, Zn, Mg Limit junk food, stay hydrated Adults (20-40 yr) Energy &amp; metabolism Protein, fiber, antioxidants Regular meals, 150 min activity Middle age (40- 60 yr) Heart &amp; bone health Ca, Vit D, Omega-3 Salt &lt; 5 g/day, 7 h sleep Seniors (60 + yr) Muscle &amp; cognition Protein, B12, Vit D, Omega-3 Soft high-protein meals, sunlight 12.3 Seasonal Eating &amp; Immunity Cycles Season Best Foods Health Focus Summer Buttermilk, watermelon, cucumber, mint Cooling &amp; hydration Monsoon Turmeric, garlic, bitter gourd, soups Immunity, gut safety Winter Sesame, millets, dry fruits, ghee Warmth, bone &amp; skin care Spring Citrus, greens, sprouts Detox, vitamin C support 12.4 Stress-Nutrition-Sleep Triad Factor Nutritional Link Practical Fix Stress ↑ Cortisol → sugar cravings Add complex carbs &amp; magnesium foods (banana, oats)</w:t>
      </w:r>
    </w:p>
    <w:p>
      <w:r>
        <w:t>Factor Nutritional Link Practical Fix Poor sleep ↓ Melatonin, ↑ ghrelin Avoid caffeine &gt; 4 PM, add tryptophan foods (milk, nuts) Anxiety ↓ B-vitamins, Mg Add leafy greens, B-complex, seeds Fatigue Fe/B12 deficiency Balanced meals, hydration Quick Routine: 10 min sunlight + 5 min deep breathing + 2 L water + 7 h sleep = natural hormone balance.</w:t>
        <w:br/>
        <w:t>12.5 Immunity Enhancement Blueprint 1⃣ Eat rainbow foods daily (≥ 5 colours).</w:t>
        <w:br/>
        <w:t>2⃣ Include probiotic + prebiotic pairs (curd + banana, oats + honey).</w:t>
        <w:br/>
        <w:t>3⃣ Add anti-inflammatory herbs (turmeric, ginger, tulsi).</w:t>
        <w:br/>
        <w:t>4⃣ Avoid chronic dehydration and excessive sugar.</w:t>
        <w:br/>
        <w:t>5⃣ Ensure 30 min outdoor exposure for Vit D.</w:t>
        <w:br/>
        <w:t>12.6 Longevity Protocol - "The 7 Pillars of Healthy Ageing" Pillar Core Practice Supporting Nutrients 1.</w:t>
        <w:br/>
        <w:t>Nutrition balance Moderate calorie, diverse foods All macros &amp; micros 2.</w:t>
        <w:br/>
        <w:t>Hydration 30 mL/kg body weight Electrolytes 3.</w:t>
        <w:br/>
        <w:t>Physical activity Mix aerobic + strength + flexibility Protein, Mg 4.</w:t>
        <w:br/>
        <w:t>Mental fitness Continuous learning, creativity Omega-3, B-vitamins 5.</w:t>
        <w:br/>
        <w:t>Rest &amp; sleep Circadian alignment Melatonin, tryptophan 6.</w:t>
        <w:br/>
        <w:t>Gut health Fiber + probiotics daily Prebiotic foods 7.</w:t>
        <w:br/>
        <w:t>Positive environment Social connection, gratitude Endorphins, oxytocin 12.7 Preventive Nutrition for Common Risks Risk / Condition Dietary Prevention Key Lifestyle Additions Diabetes High-fiber, low GI, portion control Daily walk, stress reduction</w:t>
      </w:r>
    </w:p>
    <w:p>
      <w:r>
        <w:t>Risk / Condition Dietary Prevention Key Lifestyle Additions Hypertension Low-Na, high-K diet Yoga, adequate sleep Heart disease Omega-3, antioxidants Avoid smoking, maintain BMI Osteoporosis Ca, Vit D, protein Weight-bearing exercise Anemia Iron + Vit C Deworming, regular screening Fatty liver Avoid sugar &amp; trans fats Morning exercise, hydration 12.8 Daily Preventive Routine (Sample Template) Time Activity Example 6 AM Hydration + light stretch 1 glass warm water + 5 min breathing 7 AM Morning sunlight 10 min walk outdoors 8 AM Balanced breakfast Oats, fruits, nuts, milk 1 PM Wholesome lunch Brown rice, dal, sabzi, curd 4 PM Hydration &amp; fruit Herbal tea + papaya 6 PM Physical activity Brisk walk / yoga 8 PM Light dinner Soup + chapati + veggies 10 PM Sleep hygiene No screens, gratitude journaling 12.9 Preventive Counselling Pointers 12.10 Bonus: The 3-Minute Morning Affirmations for Clients "Today, my food is my medicine." "I nourish, not punish, my body." Focus on why change matters, not just what to eat.</w:t>
        <w:br/>
        <w:t>Reinforce habit loops weekly.</w:t>
        <w:br/>
        <w:t>Use visual tools (charts, color-coded plates).</w:t>
        <w:br/>
        <w:t>Encourage small wins → big lifestyle change.</w:t>
      </w:r>
    </w:p>
    <w:p>
      <w:r>
        <w:t>Before I start compiling everything into one long formatted file for you to copy: Once you lock these three, I'll begin the final compiled version - the entire manual in one continuous text, formatted for direct Word insertion.</w:t>
        <w:br/>
        <w:t>Kaladhar!</w:t>
        <w:br/>
        <w:t>Just one small clarification before I compile the full Platinum Manual: Could you please choose (or say "your choice" if you'd like me to pick): version immediately.</w:t>
        <w:br/>
        <w:t>Your choice professionalism + brand appeal): Font &amp; Spacing: Georgia, 12pt, 1.3 spacing - gives it a refined, readable book-style flow suitable for both clinics &amp; academic readers.</w:t>
        <w:br/>
        <w:t>Font &amp; spacing preference (A) Elegant professional: Calibri / 11 pt / 1.15 spacing / soft grey headers (B) Book-style readable: Georgia / 12 pt / 1.3 spacing / serif headings 2.</w:t>
        <w:br/>
        <w:t>Colour accent for headings (A) Deep teal (premium clinical look) (B) Gold-green gradient (culinary-nutrient theme) 3.</w:t>
        <w:br/>
        <w:t>Section dividers Do you want subtle lines + icons ( etc.) between sections, or keep it purely text-based?</w:t>
        <w:br/>
        <w:t>Font &amp; spacing style: A) Calibri 11 / 1.15 spacing (elegant, professional hospital feel) B) Georgia 12 / 1.3 spacing (book-style, more reading-friendly) 2.</w:t>
        <w:br/>
        <w:t>Heading accent color: A) Deep Teal (premium clinical look) B) Gold-Green Gradient (culinary nutrition identity) 3.</w:t>
        <w:br/>
        <w:t>Section dividers: A) Minimal line separators only B) Icon-based ( for quick recall)</w:t>
      </w:r>
    </w:p>
    <w:p>
      <w:r>
        <w:t>It bridges the gap between academic nutrition and real-world clinical application, integrating advanced dietary modifications, disease-specific nutrition therapy, counseling techniques, and culinary wisdom into one seamless professional toolkit.</w:t>
        <w:br/>
        <w:t>Every section has been carefully designed to help you: Whether you are a student, practitioner, or hospital dietitian, this manual empowers you to act confidently, respond rapidly to client needs, and customize nutritional interventions like a true clinical expert.</w:t>
        <w:br/>
        <w:t>The Platinum Edition reflects years of structured insight, blending scientific accuracy with culinary practicality.</w:t>
        <w:br/>
        <w:t>It's not just a compilation of diets - it's a living system that helps you think, plan, and act like the best in the field.</w:t>
        <w:br/>
        <w:t>PREAMBLE This book was created with one clear purpose - to simplify advanced diet modification into a single, dynamic, easy-to-apply resource.</w:t>
        <w:br/>
        <w:t>Most nutritionists struggle not due to lack of knowledge, but due to lack of structure.</w:t>
        <w:br/>
        <w:t>Between recalling nutrient values, balancing food exchanges, and customizing per disease, confusion often slows down what should be a confident, smooth process.</w:t>
        <w:br/>
        <w:t>That's where this manual stands apart.</w:t>
        <w:br/>
        <w:t>It transforms your approach from guesswork to precision, with instant decision-making frameworks, memory codes, disease-wise nutrient focus tables, and sample clinical menus for rapid use in real-world settings.</w:t>
        <w:br/>
        <w:t>It helps you connect food science, patient condition, and therapeutic goals in one clear line of thought - without losing empathy or patient rapport.</w:t>
        <w:br/>
        <w:t>Above all, this manual reminds us: "Every plate you plan can change a life - make it intentional." Part 1 - Foundations Plan faster, smarter, and more accurate diet modifications.</w:t>
        <w:br/>
        <w:t>Understand the nutritional, biochemical, and behavioral link between food and disease.</w:t>
        <w:br/>
        <w:t>Deliver evidence-based, patient-centered dietary guidance.</w:t>
        <w:br/>
        <w:t>Evolve from a "Diet Planner" to a "Nutrition Strategist."</w:t>
      </w:r>
    </w:p>
    <w:p>
      <w:r>
        <w:t>Introduction to Clinical Nutrition Practice 2.</w:t>
        <w:br/>
        <w:t>Principles of Diet Modification 3.</w:t>
        <w:br/>
        <w:t>Memory Codes &amp; Rapid Diet Frameworks 4.</w:t>
        <w:br/>
        <w:t>Nutrient Exchange Combinations &amp; Instant Calculations 5.</w:t>
        <w:br/>
        <w:t>Disease-wise Dietary Management PCOD Diabetes Mellitus (DM) Hypertension (DASH) Thyroid Disorders GERD Uric Acid &amp; Gout Renal/Nephrotic Conditions Obesity &amp; Weight Management Pediatric Nutrition (Growth, Poor Appetite, Fever) Lactation, Pregnancy, and Geriatric Diets 6.</w:t>
        <w:br/>
        <w:t>Food Synergy &amp; Bioavailability Enhancers 7.</w:t>
        <w:br/>
        <w:t>Case Studies &amp; Clinical Drills 8.</w:t>
        <w:br/>
        <w:t>Counseling Models and Communication Templates 9.</w:t>
        <w:br/>
        <w:t>Diagnostic Tests, Procedures &amp; Nutritional Implications 10.</w:t>
        <w:br/>
        <w:t>Disease-Specific Nutrient Focus Table (Across Age, Sex &amp; Condition) 11.</w:t>
        <w:br/>
        <w:t>Clinical Documentation &amp; Monitoring Templates 12.</w:t>
        <w:br/>
        <w:t>Nutrition Counseling Scenarios (Dialogue-Based Practice) 13.</w:t>
        <w:br/>
        <w:t>Brand Building, Career Growth &amp; Client Retention 14.</w:t>
        <w:br/>
        <w:t>Acknowledgment &amp; Author's Note</w:t>
      </w:r>
    </w:p>
    <w:p>
      <w:r>
        <w:t>1, because it acts as a bridge between the Preface and the Core Manual.</w:t>
        <w:br/>
        <w:t>This short guide will help both beginners and experienced dietitians understand how to navigate, apply, and practice what's inside effectively.</w:t>
        <w:br/>
        <w:t>HOW TO USE THIS MANUAL This manual is designed as a living guide - not a book you read once, but a professional companion you keep open beside you in your clinic, classroom, or while preparing plans.</w:t>
        <w:br/>
        <w:t>Every section has been created with a unique purpose: so you can learn → apply → modify → master clinical nutrition with speed and accuracy.</w:t>
        <w:br/>
        <w:t>Learn the Foundations Begin with Sections 1-4.</w:t>
        <w:br/>
        <w:t>These cover the logic behind diet modification - how nutrients interact, how food groups work together, and how to make instant adjustments using food exchanges and memory codes.</w:t>
        <w:br/>
        <w:t>You'll understand the "why" behind every diet decision - the hallmark of a true clinical expert.</w:t>
        <w:br/>
        <w:t>Apply the Frameworks Move on to Sections 5-10, where each disease is explained with: These help you design real-life, patient-ready diets without having to refer to multiple textbooks.</w:t>
        <w:br/>
        <w:t>Practice Like a Professional Use Sections 7-9 to strengthen your clinical and counseling skills: A short introduction &amp; pathophysiology summary (for understanding the condition) Dietary principles &amp; modifications Sample menu plans (veg &amp; non-veg options) Focus nutrients and contraindicated foods Key interactions (food-drug or nutrient-nutrient) Clinical notes &amp; practical counseling lines Practice case drills to test your logic and planning accuracy.</w:t>
      </w:r>
    </w:p>
    <w:p>
      <w:r>
        <w:t>4.</w:t>
        <w:br/>
        <w:t>Build Your Brand as a Nutritionist The final section (11-14) guides you to grow professionally - from handling clients and building trust to turning your knowledge into a personalized nutrition brand.</w:t>
        <w:br/>
        <w:t>It's about transforming your role from dietitian to nutrition expert.</w:t>
        <w:br/>
        <w:t>Quick Tips for Using the Manual "Use this manual not as a syllabus, but as your personal success system." Each concept you master moves you one step closer to becoming a trusted, confident clinical nutrition professional.</w:t>
        <w:br/>
        <w:t>Now we officially enter the core of your Platinum Manual - the foundation on which every future section will stand.</w:t>
        <w:br/>
        <w:t>SECTION 1 - INTRODUCTION TO CLINICAL NUTRITION PRACTICE Learn counseling communication patterns used in hospitals.</w:t>
        <w:br/>
        <w:t>Understand diagnostic procedures and what dietitians should note in lab reports.</w:t>
        <w:br/>
        <w:t>Keep a notebook for "instant references" from each section.</w:t>
        <w:br/>
        <w:t>Highlight or tag pages with practical tables and counseling dialogues.</w:t>
        <w:br/>
        <w:t>Revise food-nutrient interaction lists regularly - they're gold in clinical practice.</w:t>
        <w:br/>
        <w:t>Practice 1-2 case drills per week until they become second nature.</w:t>
      </w:r>
    </w:p>
    <w:p>
      <w:r>
        <w:t>What This Section Covers This section introduces you to the science, art, and clinical approach of nutrition practice.</w:t>
        <w:br/>
        <w:t>It's designed to give you absolute clarity on: By the end of this section, you'll understand your professional identity and how to deliver results with scientific accuracy and human empathy.</w:t>
        <w:br/>
        <w:t>1.1 What Is Clinical Nutrition?</w:t>
        <w:br/>
        <w:t>Clinical Nutrition is the science of applying nutrition knowledge to prevent, manage, and treat disease.</w:t>
        <w:br/>
        <w:t>It connects food with biochemistry, physiology, and patient behavior, aiming to restore health through targeted dietary intervention.</w:t>
        <w:br/>
        <w:t>In short: Food is used as a medical tool - personalized, monitored, and modified for therapeutic impact.</w:t>
        <w:br/>
        <w:t>Core Objectives A clinical nutritionist aims to: 1.2 The Scope of a Clinical Nutritionist Clinical Nutrition practice extends far beyond hospital settings.</w:t>
        <w:br/>
        <w:t>A trained nutritionist can work across multiple domains: What defines a clinical dietitian/nutritionist How to think, plan, and act in a hospital or private setup The mindset difference between a "meal planner" and a "nutrition strategist" How evidence-based nutrition transforms health outcomes 1.</w:t>
        <w:br/>
        <w:t>Prevent nutritional deficiencies and metabolic disorders.</w:t>
        <w:br/>
        <w:t>Support disease recovery and tissue repair.</w:t>
        <w:br/>
        <w:t>Optimize digestion, absorption, and metabolism.</w:t>
        <w:br/>
        <w:t>4.</w:t>
        <w:br/>
        <w:t>Manage medical conditions like diabetes, hypertension, renal disorders, etc.</w:t>
        <w:br/>
        <w:t>5.</w:t>
        <w:br/>
        <w:t>Ensure long-term lifestyle correction and patient education.</w:t>
      </w:r>
    </w:p>
    <w:p>
      <w:r>
        <w:t>Setting Role Hospitals &amp; Clinics Patient diet modification, nutrition support, monitoring recovery Private Practice Personalized diet consultations, online clients, family nutrition Corporate Wellness Employee nutrition programs, stress &amp; productivity diets Food Industry Product formulation, menu planning, label design Research &amp; Academia Clinical trials, data interpretation, teaching Public Health Community awareness programs, school/NGO nutrition planning 1.3 The Modern Dietitian Mindset A successful dietitian today is not just a prescriber - but a translator of science into food.</w:t>
        <w:br/>
        <w:t>To master this, you need to balance three pillars: Pillar Description Science Deep knowledge of nutrients, biochemistry, metabolism Strategy Ability to modify diets instantly based on disease/condition Empathy Understanding patient psychology and behavior change patterns "You don't just feed a patient; you heal a system." 1.4 Core Tools of Clinical Practice A clinical nutritionist's toolkit includes both technical and soft skills: Technical Tools Soft Skills Anthropometric measurements: Height, weight, BMI, WHR, MUAC Biochemical parameters: HbA1c, Serum creatinine, Lipid profile, TSH, Uric acid Clinical signs: Edema, skin/hair/nail changes, appetite pattern, fatigue levels Dietary assessment: 24-hour recall, food frequency, calorie intake Physical activity assessment: Exercise type, duration, energy expenditure Patient communication &amp; counseling Goal setting and motivational interviewing</w:t>
      </w:r>
    </w:p>
    <w:p>
      <w:r>
        <w:t>1.5 The Nutrition Care Process (NCP) This is the gold-standard framework used globally by clinical dietitians to deliver systematic care.</w:t>
        <w:br/>
        <w:t>Step Description Assessment Collect data: medical, nutritional, lifestyle, anthropometric Diagnosis Identify nutrition problems (e.g., excessive sodium intake, protein deficiency) Intervention Develop personalized meal plan + counseling strategy Monitoring &amp; Evaluation Track progress, symptoms, lab results, compliance Formula to remember: A → D → I → M = Professional Precision (Assessment → Diagnosis → Intervention → Monitoring) 1.6 Patient Categories in Clinical Nutrition Patients differ not only by disease but also by physiological state.</w:t>
        <w:br/>
        <w:t>Understanding this helps you modify plans instantly.</w:t>
        <w:br/>
        <w:t>Category Focus Healthy Individuals Preventive nutrition, lifestyle balance Disease-Affected Patients Therapeutic &amp; recovery diets Special Populations Pregnant, lactating, pediatric, geriatric Athletes/Fitness Performance nutrition Hospitalized Patients Tube feeding, post-op recovery, ICU nutrition 1.7 Dietitian vs.</w:t>
        <w:br/>
        <w:t>Nutritionist - Role Clarification Cultural &amp; religious food adaptability Empathy-driven coaching approach</w:t>
      </w:r>
    </w:p>
    <w:p>
      <w:r>
        <w:t>Aspect Clinical Dietitian Nutritionist Qualification Specialized degree (B.Sc/M.Sc Clinical Nutrition/Dietetics) General nutrition background Work Setting Hospitals, clinics, ICUs Wellness centers, schools, corporates Approach Disease-specific diet formulation General healthy diet plans Medical Works closely with doctors Works independently Documentation Follows clinical nutrition care process Flexible/non-clinical Both are essential - but a clinical dietitian's edge lies in precision, monitoring, and medical collaboration.</w:t>
        <w:br/>
        <w:t>1.8 The Power of Culinary Nutrition This manual also integrates Culinary Nutrition - the art of preparing food scientifically to enhance its therapeutic value.</w:t>
        <w:br/>
        <w:t>Cooking methods that preserve nutrients (steaming &gt; frying).</w:t>
        <w:br/>
        <w:t>Ingredient substitutions for therapeutic benefits (e.g., millets for gluten).</w:t>
        <w:br/>
        <w:t>Natural spice/herb synergy for anti-inflammatory effect.</w:t>
      </w:r>
    </w:p>
    <w:p>
      <w:r>
        <w:t>or add a quick "Knowledge Recap &amp; Memory Drill" page after this section (to help recall the fundamentals like a workbook)?</w:t>
        <w:br/>
        <w:t>Then before we advance to Section 2, here's a "Knowledge Recap &amp; Memory Drill" page - it keeps the learning interactive and fast-recall friendly, just like a professional workbook inside the manual.</w:t>
        <w:br/>
        <w:t>SECTION 1 - KNOWLEDGE RECAP &amp; MEMORY DRILL "A practitioner who remembers key frameworks can modify any diet in minutes." Rapid Recap Concept Key Points to Remember Clinical Nutrition Definition Application of nutrition science for disease prevention and treatment using food as therapy.</w:t>
        <w:br/>
        <w:t>Core Objectives Prevent deficiency → Support recovery → Optimize metabolism → Educate patients.</w:t>
        <w:br/>
        <w:t>Scope of Practice Hospitals - Private clinics - Corporate wellness - Research - Public health.</w:t>
        <w:br/>
        <w:t>3 Pillars of a Modern Dietitian Science - Strategy - Empathy Nutrition Care Process (NCP) A → D → I → M = Assessment → Diagnosis → Intervention → Monitoring.</w:t>
        <w:br/>
        <w:t>Patient Categories Healthy - Diseased - Special groups - Athletes - Hospitalized.</w:t>
        <w:br/>
        <w:t>Culinary Nutrition Focus Taste + Therapy + Transformation (Use food synergy for absorption &amp; healing).</w:t>
        <w:br/>
        <w:t>Memory Code Mini-Quiz 1⃣ Full form of NCP = __ 2⃣ Three core skills of a dietitian = __, __, __ 3⃣ Formula for professional precision = __ 4⃣ Example of food synergy = __ + __ for better iron absorption 5⃣ Main goal of clinical nutrition = __</w:t>
      </w:r>
    </w:p>
    <w:p>
      <w:r>
        <w:t>Purpose of This Section This section teaches you how and why diet modification works.</w:t>
        <w:br/>
        <w:t>You'll learn: By the end of this section, you'll be able to adjust any meal plan on the spot - accurately and confidently.</w:t>
        <w:br/>
        <w:t>2.1 What Is Diet Modification?</w:t>
        <w:br/>
        <w:t>Diet modification means altering the normal diet to meet a patient's specific medical, physiological, or therapeutic needs - without compromising nutrition adequacy.</w:t>
        <w:br/>
        <w:t>In short: Right food, right quantity, right timing, right method - for the right person.</w:t>
        <w:br/>
        <w:t>2.2 Objectives of Diet Modification 2.3 Levels of Modification Level Focus Example A.</w:t>
        <w:br/>
        <w:t>Quantitative Adjusting calories, macros, or fluid levels Increasing protein in nephrotic patients B.</w:t>
        <w:br/>
        <w:t>Qualitative Changing food type or source Gluten-free diet for celiac disease C.</w:t>
        <w:br/>
        <w:t>Textural/Consistency Altering food texture Blenderized diet for dysphagia D.</w:t>
        <w:br/>
        <w:t>Nutrient Density Enriching food with specific nutrients Calcium- and Vitamin-D-rich diet for osteoporosis What to change, what to retain, and what to balance in every case.</w:t>
        <w:br/>
        <w:t>How to translate a patient's medical report and lifestyle into an exact food plan.</w:t>
        <w:br/>
        <w:t>The universal logic behind energy, macronutrient, and micronutrient modifications.</w:t>
        <w:br/>
        <w:t>To restore health during or after illness 2.</w:t>
        <w:br/>
        <w:t>To maintain nutritional balance when digestion or absorption is impaired 3.</w:t>
        <w:br/>
        <w:t>To correct metabolic or biochemical disturbances 4.</w:t>
        <w:br/>
        <w:t>To prevent further complications or recurrences 5.</w:t>
        <w:br/>
        <w:t>To improve compliance by customizing food texture, flavor, and form</w:t>
      </w:r>
    </w:p>
    <w:p>
      <w:r>
        <w:t>Level Focus Example E.</w:t>
        <w:br/>
        <w:t>Method of Cooking Modifying how food is prepared Steamed vs.</w:t>
        <w:br/>
        <w:t>fried for GERD 2.4 Key Principles of Diet Modification Principle Explanation Adequacy Ensure the diet meets nutrient and calorie needs.</w:t>
        <w:br/>
        <w:t>Balance Proportion of carbs, proteins, fats in harmony.</w:t>
        <w:br/>
        <w:t>Calorie Control Adjust to meet energy requirements (deficit/surplus).</w:t>
        <w:br/>
        <w:t>Nutrient Density Choose foods rich in nutrients per calorie.</w:t>
        <w:br/>
        <w:t>Moderation Avoid excess salt, fat, sugar, or stimulants.</w:t>
        <w:br/>
        <w:t>Variety Include diverse food groups to prevent monotony and deficiency.</w:t>
        <w:br/>
        <w:t>Individualization Tailor diet to the patient's condition, preference, and lifestyle.</w:t>
        <w:br/>
        <w:t>2.5 Steps in Diet Planning &amp; Modification 1⃣ Collect Complete Patient Data 2⃣ Estimate Nutritional Requirements 3⃣ Select the Suitable Food Exchange Lists 4⃣ Plan the Daily Meal Distribution Medical history, diagnosis, medication, symptoms Anthropometrics: height, weight, BMI, ideal body weight Biochemical reports Food preferences and allergies Total Energy Expenditure (TEE) Macronutrients (Carbs-Proteins-Fats) Fluid &amp; Electrolyte needs Use standard Indian Food Exchange lists (ICMR/NIN-based).</w:t>
      </w:r>
    </w:p>
    <w:p>
      <w:r>
        <w:t>5⃣ Modify According to Disease Condition 6⃣ Ensure Palatability and Compliance 2.6 Common Bases for Diet Modification Base Example Disease-specific Diabetes → Low GI, high fiber; CKD → Protein &amp; Na control Metabolic Hyperlipidemia → Low-fat, high omega-3 Post-operative Soft, semi-solid, high-protein Physiological Pregnancy → High-calcium, iron, folate Therapeutic Weight reduction, anti-inflammatory, or detox plans 2.7 Instant Formula Frameworks for Quick Planning Calculation Formula Example BMI wt (kg) ÷ [ht (m)]² 65 ÷ (1.7²) = 22.5 (Normal) BMR (Harris- Benedict) 66.5 + (13.75×wt) + (5×ht) - (6.78×age) 655 + (9.56×wt) + (1.85×ht) - (4.68×age) 25yo female, 55kg, 160cm = ~1330 kcal TEE BMR × PAL (1.2-1.9) 1330 × 1.5 = 1995 kcal/day Protein Requirement 0.8-1.2g/kg BW (↑ if illness) 55kg = 44-66g/day Fluid Requirement 30-35 ml/kg BW 55kg = ~1.8 L/day Divide calories into 6 meals: Early morning, breakfast, mid-morning, lunch, snack, dinner, bedtime.</w:t>
        <w:br/>
        <w:t>Restrict, replace, or supplement nutrients based on pathology.</w:t>
        <w:br/>
        <w:t>Example: Limit sodium (HTN), increase fiber (DM), restrict purines (Gout).</w:t>
        <w:br/>
        <w:t>Include patient's cultural foods.</w:t>
        <w:br/>
        <w:t>Maintain taste and variety for better adherence.</w:t>
      </w:r>
    </w:p>
    <w:p>
      <w:r>
        <w:t>(These will appear in the printed manual as boxed "Quick Recall Tables" for use during consultations.) 2.8 Food Exchange Concept (Preview) "Exchange = Freedom with control." The food exchange system allows flexibility by providing equivalent options within food groups.</w:t>
        <w:br/>
        <w:t>For example, 1 cereal exchange = 15g CHO + 3g protein + 80 kcal, which can be: Purpose: It lets you adjust without recalculating everything every time.</w:t>
        <w:br/>
        <w:t>(We'll explore the full " Memory Code System" in Section 3.) 2.9 Real-World Application Example Case: Type 2 Diabetic Patient, 58 yrs, sedentary, overweight (BMI 29).</w:t>
        <w:br/>
        <w:t>Requirement: 1400 kcal, 60g protein, low GI diet.</w:t>
        <w:br/>
        <w:t>Modification Logic: Result: Lower postprandial spikes, better satiety, patient compliance ↑.</w:t>
        <w:br/>
        <w:t>2.10 Summary - The 6 Golden Rules of Diet Modification 1⃣ Know the medical condition.</w:t>
        <w:br/>
        <w:t>2⃣ Understand the nutrient to alter (↑/↓).</w:t>
        <w:br/>
        <w:t>3⃣ Use exchanges, not restrictions.</w:t>
        <w:br/>
        <w:t>4⃣ Keep taste and culture intact.</w:t>
        <w:br/>
        <w:t>1 slice bread ½ cup cooked rice 1 small roti 2 Marie biscuits Decrease portion of cereals by 25%.</w:t>
        <w:br/>
        <w:t>Add 2 fiber-rich vegetables.</w:t>
        <w:br/>
        <w:t>Replace white rice → brown rice.</w:t>
        <w:br/>
        <w:t>Add sprouts/legumes for slow glucose release.</w:t>
        <w:br/>
        <w:t>Limit sugar completely; add cinnamon-infused warm water.</w:t>
      </w:r>
    </w:p>
    <w:p>
      <w:r>
        <w:t>Step 1 - Assessment - Sedentary job, skips breakfast, craves evening tea + snacks.</w:t>
        <w:br/>
        <w:t>- Random blood sugar = 186 mg/dL.</w:t>
        <w:br/>
        <w:t>Step 2 - Diagnosis - Inconsistent meals, high simple carbs, low fiber.</w:t>
        <w:br/>
        <w:t>Step 3 - Intervention Highlights - Total Energy ≈ 1400 kcal/day.</w:t>
        <w:br/>
        <w:t>- Cereal portion ↓ 25 %.</w:t>
        <w:br/>
        <w:t>Add 1 cup non-starchy veg each meal.</w:t>
        <w:br/>
        <w:t>- Swap white rice → brown rice or millet.</w:t>
        <w:br/>
        <w:t>- Add nuts &amp; cinnamon tea for glycemic control.</w:t>
        <w:br/>
        <w:t>Step 4 - Monitoring - Check FBS/PPBS after 3 weeks; target FBS &lt; 110 mg/dL.</w:t>
        <w:br/>
        <w:t>Case Practice - Mini Simulation 2 Patient B: Male, 38 yrs, Hypertension + borderline lipids.</w:t>
        <w:br/>
        <w:t>Prescription Highlights - Target ≈ 1600 kcal/day (DASH pattern).</w:t>
        <w:br/>
        <w:t>- Sodium ≤ 1.8 g/day (≈ ½ tsp salt total).</w:t>
        <w:br/>
        <w:t>- Potassium ↑ via fruits &amp; vegs.</w:t>
        <w:br/>
        <w:t>- Use mustard/olive oil ≤ 3 tsp/day.</w:t>
        <w:br/>
        <w:t>- 30 min brisk walk 5 days/week.</w:t>
        <w:br/>
        <w:t>Instant Swap Exercise Write your own substitutions below: Nutrient to Modify Reduce → Replace With → Why → Refined Carbs White Rice Brown Rice / Millets Lower GI + higher fiber Saturated Fat Butter / Ghee (&gt;2 tsp) Olive / Mustard Oil (≤ 3 tsp) Improves lipid profile Sodium Pickles / Papads Herbs, Lemon juice Maintains BP Sugar Soft drinks Fruit-infused Water Avoids spikes</w:t>
      </w:r>
    </w:p>
    <w:p>
      <w:r>
        <w:t>3.2 The Core Memory Code Table (100 kcal ≈ 1 Exchange) Food Group Food Item Weight (approx.) Memory Code Protein (g) Notes Cereals &amp; Millets Cooked rice 100 g 1C-R 2 Base unit (1 exchange) Chapati (medium) 1 no (40- 45 g flour) 1C-W 3 Equivalent to 100 kcal Cooked oats ¾ cup (30 g raw) 1C-O 2 High satiety Cooked millet (jowar/bajra) 90-100 g 1C-M 3 Gluten-free option Pulses/Legumes Cooked dal 100 g 1P-D 7 Protein dense Cooked beans/chickpeas 80 g 1P-B 6 High fiber Milk &amp; Products Skim milk 200 ml 1M-S 7 70-90 kcal Toned milk 150 ml 1M-T 5 Balanced Curd/yogurt (low- fat) 100 g 1M-C 4 Probiotic benefit Fruits Banana (small) 80 g 1F-B 0.6 High potassium Apple 100 g 1F-A 0.2 Good for diabetics Papaya 100 g 1F-P 0.5 Low calorie Vegetables Cooked mixed veg 100 g 1V-M 2 Non-starchy base Leafy greens 100 g 1V-L 2 Iron &amp; folate source Fats &amp; Oils Any oil/ghee 5 g (1 tsp) 1F-O 0 45 kcal per tsp Nuts (mixed) 10 g 1F-N 3 Healthy fats Sugars Table sugar 20 g (4 tsp) 1S-S 0 80 kcal, no nutrient Honey 15 g (1 tbsp) 1S-H 0 Slightly higher calories</w:t>
      </w:r>
    </w:p>
    <w:p>
      <w:r>
        <w:t>3.3 Master Formula for Quick Substitution Rule of Equivalence: 1 Exchange = ~100 kcal = 15g CHO + 3g Protein + 5g Fat (approx.) So, when you swap: Pro Trick : Always balance 3:1 ratio of cereal to pulse for complete protein.</w:t>
        <w:br/>
        <w:t>(e.g., 3 exchanges cereals + 1 exchange pulse → all essential amino acids.) 3.4 Memory Formula for Energy Estimation (Instant Recall) Nutrient kcal/g Quick Memory Formula Carbohydrate 4 kcal = 4 × g of CHO Protein 4 kcal = 4 × g of PRO Fat 9 kcal = 9 × g of FAT Example: 60g CHO + 20g PRO + 10g FAT = (60×4) + (20×4) + (10×9) = 410 kcal 3.5 Instant Meal Planning Template (Use Daily) Meal Time Food Qty Exchanges kcal Notes Early Morning Milk + Almonds 1M-S + 1F-N 2 150 Boosts metabolism Breakfast Poha + Curd 2C-W + 1M-C 3 300 Low fat, probiotic Mid- Morning Fruit 1F 1 80 Vitamin C support Lunch Rice + Dal + Veg 2C-R + 1P-D + 1V-M 4 400 Balanced plate 2 slices bread (2 cereal exch.) = 1 cup cooked rice = 2 phulkas 1 egg (1 protein exch.) = 100 ml milk = 30 g paneer 1 tsp oil (1 fat exch.) = 8 peanuts = 4 almonds</w:t>
      </w:r>
    </w:p>
    <w:p>
      <w:r>
        <w:t>Step Description Example (Adult Female, 55kg, 160cm, 28 yrs, sedentary) 5⃣ Distribute Macronutrients (C:P:F) Standard = 50:20:30 for normal; 60:20:20 for DM 1640 kcal → 205g CHO, 82g PRO, 54g FAT 4.2 Instant Nutrient Distribution Table Energy (kcal/day) CHO (50- 60%) Protein (15- 20%) Fat (20- 30%) Approx.</w:t>
        <w:br/>
        <w:t>Exchanges (C:P:F) 1200 150-180g 45-60g 27-40g 6 : 2 : 4 1400 175-210g 50-70g 31-46g 7 : 2.5 : 4 1600 200-240g 60-80g 36-53g 8 : 3 : 4 1800 225-270g 65-90g 40-60g 9 : 3 : 5 2000 250-300g 70-100g 45-66g 10 : 3.5 : 5 2200 275-330g 75-110g 50-73g 11 : 4 : 5.5 Pro Memory Trick: For every +200 kcal, add 1 cereal + ½ protein + ½ fat exchange.</w:t>
        <w:br/>
        <w:t>4.3 How to Convert Nutrients → Exchanges (Simple Shortcut) 1⃣ 1 Exchange ≈ 100 kcal 2⃣ Divide total kcal by 100 → total exchanges.</w:t>
        <w:br/>
        <w:t>Example: 1600 kcal ÷ 100 = 16 exchanges/day 3⃣ Distribute as: - Cereal &amp; Millets: 6-8 exchanges - Pulses &amp; Protein: 2-3 exchanges - Milk: 2 exchanges - Veg &amp; Fruit: 3-4 exchanges - Fats &amp; Oils: 2-3 exchanges 4.4 Food Group Adjustment Chart (Per Condition)</w:t>
      </w:r>
    </w:p>
    <w:p>
      <w:r>
        <w:t>Condition Nutrient Focus Increase Decrease Special Tip Obesity Energy deficit Fiber, Protein Fats, Simple carbs Choose low GI Diabetes Glycemic control Fiber, Whole grains Refined sugar Combine cereals+pulses Hypertension BP regulation Potassium, Mg Sodium, Saturated fat Limit salt to &lt;5g/day CKD (early) Protein balance High-quality protein Na, K, P (as needed) Replace NaCl with herbs Gout Uric acid control Veg protein, Low-fat dairy Purines, Fructose Hydration 3L/day CVD Lipid control Omega-3, Antioxidants Trans fat Use flax, chia, fish Liver Disease Liver support Carbs, Easy protein Fat Small, frequent meals Cancer/Cachexia Energy &amp; protein Healthy fat, Protein Processed food High-protein shakes Pregnancy/Lactation Growth support Ca, Fe, Folate Raw foods +300 kcal, +15g PRO Elderly Maintenance Protein, Fiber Salt, Fat Small, soft, nutrient-dense meals 4.5 Quick Practice Drill Try this mental workout daily - builds your calculation reflex.</w:t>
        <w:br/>
        <w:t>Q1: A 60 kg male, moderate activity.</w:t>
        <w:br/>
        <w:t>Target = maintenance.</w:t>
        <w:br/>
        <w:t>TEE = 60×24 = 1440 kcal × 1.7 = 2448 kcal/day.</w:t>
        <w:br/>
        <w:t>Round → 2400 kcal/day.</w:t>
        <w:br/>
        <w:t>How many exchanges?</w:t>
        <w:br/>
        <w:t>→ 2400 ÷ 100 = 24 exchanges/day.</w:t>
        <w:br/>
        <w:t>Q2: Distribute 24 exchanges using "Golden Pattern": Cereal 9 + Pulse 3 + Milk 2 + Veg 3 + Fruit 3 + Fat 3 + Sugar 1 = 24 Q3: If he wants to reduce ½ kg/week → 1900 kcal target → 19 exchanges.</w:t>
      </w:r>
    </w:p>
    <w:p>
      <w:r>
        <w:t>Just drop: 2 cereal + 1 fat + ½ sugar exchange.</w:t>
        <w:br/>
        <w:t>Fast, accurate, safe!</w:t>
        <w:br/>
        <w:t>4.6 The 3-Minute Adjustment Formula (Clinical Shortcut) Adjustment Type Rule Example Weight Loss -500 kcal/day 1 cereal - 1 fat - ½ sugar Weight Gain +500 kcal/day +1 cereal + 1 protein + 1 milk Low BP Add ½ tsp salt, fluids ↑ Add buttermilk &amp; fruits High BP Reduce salt to ½ tsp Use lemon, herbs High Uric Acid ↓ Purines Avoid organ meat, add veg protein Low Hb Add Fe + Vit C Jaggery + citrus fruits Remember: For every "+500 kcal", add ≈5 exchanges in balanced ratio.</w:t>
        <w:br/>
        <w:t>4.7 Instant Calorie Density Table (for Rapid Planning) Food kcal/100g Protein (g) Remarks Rice (cooked) 120 2 Base cereal Chapati 100 3 1 medium = 1 exch.</w:t>
        <w:br/>
        <w:t>Dal (cooked) 110 7 Plant protein Paneer 260 18 High-protein dairy Skim milk 45 3.5 Low fat Curd 60 4 Digestive support Nuts 600 20 Dense fat source Oil 900 0 Use sparingly Fruits (avg) 50-70 0.5 Low energy density Veg (leafy) 30-40 1-2 High fiber, volume foods</w:t>
      </w:r>
    </w:p>
    <w:p>
      <w:r>
        <w:t>calculations, substitutions, and memory codes come together to solve real-world clinical cases!</w:t>
        <w:br/>
        <w:t>This section begins the "Disease-Specific Modules", starting with the most requested and widely treated condition: Weight Management (Obesity &amp; Underweight).</w:t>
        <w:br/>
        <w:t>SECTION 5 - DISEASE-SPECIFIC DIET MODIFICATIONS Module 1: Weight Management &amp; Obesity Diet Therapy (Applies to both clinical and lifestyle clients.) Purpose of This Section</w:t>
      </w:r>
    </w:p>
    <w:p>
      <w:r>
        <w:t>This module helps you design, modify, and monitor weight-related diet plans for: Each part includes: 1⃣ Physiological background 2⃣ Diagnostic tools (BMI, WHR, BMR, etc.) 3⃣ Dietary goals &amp; nutrient focus 4⃣ Practical sample diet patterns (veg + non-veg) 5⃣ Counselling script examples 5.1 Understanding Obesity Definition: Excess body fat accumulation that impairs health and increases risk of lifestyle diseases.</w:t>
        <w:br/>
        <w:t>Classification (WHO) BMI (kg/m²) Underweight &lt;18.5 Normal 18.5-24.9 Overweight 25-29.9 Obesity Class I 30-34.9 Obesity Class II 35-39.9 Obesity Class III ≥40 Complications to Remember (Mnemonic: "CO-FAT-CLUB") Letter Meaning C Cardiovascular disease O Osteoarthritis F Fatty liver A Atherosclerosis T Type 2 Diabetes C Cancer risk ↑ Overweight or obese clients (BMI ≥25) Underweight clients (BMI &lt;18.5) Normal-weight clients seeking body recomposition or muscle gain</w:t>
      </w:r>
    </w:p>
    <w:p>
      <w:r>
        <w:t>Letter Meaning L Low fertility U Uncontrolled BP B Breathing disorders (sleep apnea) Key Diagnostic Indicators 5.2 Dietary Goals Goal Target Gradual weight loss 0.5-1 kg/week Calorie deficit 500-700 kcal/day Protein intake 1.2-1.5 g/kg IBW Fat intake 20-25% of total kcal (unsaturated) Carbohydrate 50-55% (complex, low-GI) Fiber 25-35 g/day Fluids 2.5-3 L/day 5.3 Foods to Focus &amp; Avoid Category Preferred Foods To Limit / Avoid Cereals Millets, brown rice, oats, quinoa Maida, white bread, fried rice Pulses/Proteins Moong, lentil, rajma, paneer, eggs, fish Fried dals, red meats, sausages BMI: Body weight (kg) ÷ Height (m²) Waist Circumference: Men &gt;102 cm; Women &gt;88 cm = ↑ Risk Waist-Hip Ratio (WHR): &gt;0.9 (men), &gt;0.85 (women) = ↑ Visceral Fat Skinfold or Bioimpedance: optional for clinical centers.</w:t>
      </w:r>
    </w:p>
    <w:p>
      <w:r>
        <w:t>Category Preferred Foods To Limit / Avoid Fruits Papaya, apple, orange, guava, watermelon Banana (excess), mango, grapes Vegetables All leafy greens, cucumber, tomato, gourds Potato, yam, colocasia Fats Olive, mustard, rice bran oil Butter, ghee (&gt;1 tsp), deep-fried Dairy Skim milk, low-fat curd, paneer Cream, cheese, full-fat milk Miscellaneous Green tea, lemon water, cinnamon water Sugary drinks, bakery, alcohol 5.4 Sample Calorie-Controlled Diet (1500 kcal/day) Early Morning (7 AM) - 1 glass lukewarm lemon water - 5 soaked almonds Breakfast (8:30 AM) - Vegetable oats porridge (1 cup) - 1 boiled egg (or ½ cup sprouts for veg) - 1 apple Mid-Morning (11 AM) - 1 glass buttermilk or green tea Lunch (1:30 PM) - 2 phulkas (no oil) - ½ cup brown rice - 1 cup mixed veg curry - ½ cup moong dal or grilled fish (non-veg option) - Salad (cucumber, tomato, carrot) Evening Snack (5 PM) - Roasted chana + green tea - 1 guava or orange Dinner (7:30-8 PM)</w:t>
      </w:r>
    </w:p>
    <w:p>
      <w:r>
        <w:t>- 2 chapatis + 1 bowl vegetable sabzi - 1 bowl soup or dal - (Non-veg: 1 boiled egg white or small grilled chicken piece) Bedtime (10 PM) - 1 cup warm skim milk Weight Loss Reinforcement Formula (Practical): Every -500 kcal/day = ~0.5 kg fat loss per week.</w:t>
        <w:br/>
        <w:t>Every 1 kg fat = ~7700 kcal.</w:t>
        <w:br/>
        <w:t>So, a 10 kg reduction ≈ 15 weeks (sustainable rate).</w:t>
        <w:br/>
        <w:t>5.5 Behavior &amp; Lifestyle Modifications Area Technique Quick Example Eating Habits Mindful eating 20-min meals, no screens Physical Activity 150 min/week min 30 min brisk walk × 5 days Sleep 7-8 hrs/night Regulates leptin &amp; ghrelin Hydration 2.5-3 L/day Herbal teas count Stress Management Yoga, breathing Cortisol ↓ = fat ↓ 5.6 Counseling Script Example (Professional Tone) Patient: "Dt.</w:t>
        <w:br/>
        <w:t>Kaladhar, I can't stop eating snacks at night." Dietitian: "That's okay.</w:t>
        <w:br/>
        <w:t>Instead of stopping suddenly, let's shift the timing - we'll plan a protein-based snack at 7:30 PM, like roasted chana or boiled egg.</w:t>
        <w:br/>
        <w:t>After a week, your craving will fade naturally." Patient: "I always feel tired when I eat less." Dietitian: "That's because earlier your meals were high in refined carbs - sugar spikes cause energy crashes.</w:t>
        <w:br/>
        <w:t>Once you balance fiber and protein, your energy stays stable even with fewer calories." (More example dialogues will appear in the Counseling Section at the end of the manual.)</w:t>
      </w:r>
    </w:p>
    <w:p>
      <w:r>
        <w:t>5.7 Quick Practice Drill Q: A female, 70 kg, wants to lose 1 kg/week.</w:t>
        <w:br/>
        <w:t>TEE = 2100 kcal → Reduce by 1000 kcal/day → Target = 1100 kcal/day.</w:t>
        <w:br/>
        <w:t>Distribute: Cereal 4 + Pulse 2 + Milk 1 + Fruit 2 + Veg 2 + Fat 1 + Sugar 0.5 = 12.5 exchanges.</w:t>
        <w:br/>
        <w:t>Simple rule: Weight loss = Energy ↓ Protein ↑ Fiber ↑ Fat ↓ Hydration ↑ 5.8 Underweight &amp; Weight Gain Plan (1600-1800 kcal) Early Morning - 1 glass milk with soaked almonds &amp; dates Breakfast - Paneer paratha (2 small) + curd + 1 banana Mid-Morning - Fruit smoothie (banana + peanut butter + milk + oats) Lunch - 2 chapatis + rice + dal + paneer curry + salad Evening Snack - Roasted peanuts / trail mix + lassi Dinner - Quinoa pulao + dal + veg curry Bedtime - Warm milk + jaggery</w:t>
      </w:r>
    </w:p>
    <w:p>
      <w:r>
        <w:t>Note: Add ~500 kcal/day to gain 0.5 kg/week.</w:t>
        <w:br/>
        <w:t>modules for every dietitian and nutritionist: the Diabetes Mellitus Diet &amp; Glycemic Control Module.</w:t>
        <w:br/>
        <w:t>This is the condition you'll handle most often - both clinically and in lifestyle practice.</w:t>
        <w:br/>
        <w:t>It will combine medical understanding, practical nutrition therapy, glycemic science, and real counselling language.</w:t>
        <w:br/>
        <w:t>SECTION 5 - DISEASE-SPECIFIC DIET MODIFICATIONS Module 2: Diabetes Mellitus (DM) &amp; Glycemic Control Purpose of This Module By the end of this section, you will be able to: 1⃣ Understand the pathophysiology and types of diabetes.</w:t>
        <w:br/>
        <w:t>2⃣ Interpret clinical diagnosis and lab reports.</w:t>
        <w:br/>
        <w:t>3⃣ Plan balanced, low-GI diets for Type 1, Type 2 &amp; Gestational Diabetes.</w:t>
        <w:br/>
        <w:t>4⃣ Perform instant carb exchanges &amp; GI adjustments.</w:t>
        <w:br/>
        <w:t>5⃣ Apply counselling techniques for better compliance.</w:t>
        <w:br/>
        <w:t>5.9 What Is Diabetes Mellitus?</w:t>
        <w:br/>
        <w:t>A metabolic disorder characterised by chronic hyperglycaemia resulting from defects in insulin secretion, insulin action, or both.</w:t>
      </w:r>
    </w:p>
    <w:p>
      <w:r>
        <w:t>Type Description Key Feature Type 1 DM Autoimmune β-cell destruction → absolute insulin deficiency Insulin-dependent Type 2 DM Insulin resistance + β-cell dysfunction Lifestyle-related Gestational DM Glucose intolerance during pregnancy Hormonal Secondary DM Due to drugs, pancreatitis, Cushing's etc.</w:t>
        <w:br/>
        <w:t>Treat underlying cause 5.10 Diagnostic Criteria (ADA 2024) Test Normal Prediabetes Diabetes Fasting Plasma Glucose &lt; 100 mg/dl 100-125 mg/dl ≥ 126 mg/dl 2 h PPG (OGTT) &lt; 140 mg/dl 140-199 mg/dl ≥ 200 mg/dl HbA1c &lt; 5.7 % 5.7-6.4 % ≥ 6.5 % Random Plasma Glucose - - ≥ 200 mg/dl + symptoms 5.11 Complications Mnemonic - "SWEET TRAP" Letter Meaning S Stroke W Wound healing delay E Eye damage (Retinopathy) E End-stage renal disease T Tingling neuropathy T Triglyceride ↑ R Renal failure A Atherosclerosis P Peripheral ulcer formation</w:t>
      </w:r>
    </w:p>
    <w:p>
      <w:r>
        <w:t>5.12 Dietary Goals Parameter Target Range Energy Weight maintenance or gradual loss (−500 kcal/day if overweight) CHO 50-55 % (total, mostly complex) Protein 15-20 % (1.0-1.2 g/kg IBW) Fat 25-30 % (&lt; 7 % SFA, zero trans-fat) Fiber 25-40 g/day Sodium &lt; 2 g/day Added Sugar 0-5 % max Meal Pattern 3 main + 2-3 snacks; avoid long gaps &gt; 3-4 h 5.13 Foods to Prefer &amp; Avoid Category Prefer Avoid Cereals Oats, broken wheat, millets, brown rice Maida, white bread Pulses/Protein Moong, chana, rajma, fish, egg white Fried dal, processed meats Fruits Apple, guava, papaya, berries Mango, banana, grapes Vegetables Bitter gourd, okra, leafy greens Potato, sweet corn, yam Fats Mustard, olive, groundnut oil Butter, vanaspati Dairy Skim milk, low-fat curd Cream, full-fat milk Miscellaneous Green tea, cinnamon water Sugary beverages, bakery 5.14 Glycemic Index &amp; Load (Quick Reference) Food GI Portion (approx.) Comment Brown rice 50 ½ cup Low GI, high fiber Chapati (atta) 45 1 no Moderate GI Oats 40 ¾ cup Low GI, β-glucan fiber Apple 36 1 small Low GI Banana (ripe) 65 1 medium Medium GI - limit Potato (boiled) 78 ½ cup High GI - avoid</w:t>
      </w:r>
    </w:p>
    <w:p>
      <w:r>
        <w:t>Food GI Portion (approx.) Comment Lentils 32 ½ cup Milk 27 1 cup Low GI + Ca Honey 60 1 tsp Moderate GI Sugar 100 1 tsp High GI - avoid Memory Tip: Lower the GI = Slower glucose rise = Steady energy = Better control.</w:t>
        <w:br/>
        <w:t>5.15 Sample Diet Plan (1600 kcal, 60 % CHO, 20 % PRO, 20 % FAT) Early Morning Breakfast Mid-Morning Lunch Evening Snack Dinner Methi seed water or cinnamon water 5 almonds + 2 walnuts Vegetable oats porridge (1 cup) 1 boiled egg or ½ cup sprouts 1 apple or guava Buttermilk or green tea + 1 bowl salad 2 chapatis (no oil) + ½ cup brown rice 1 cup mixed veg sabzi + ½ cup dal 1 bowl curd + salad Roasted chana + green tea 1 small fruit (orange/papaya) 2 chapatis + 1 bowl veg sabzi + 1 bowl moong dal Optional: small grilled fish piece or tofu</w:t>
      </w:r>
    </w:p>
    <w:p>
      <w:r>
        <w:t>Bedtime 5.16 Counselling Dialogue Example Patient: "Can I eat rice?</w:t>
        <w:br/>
        <w:t>Everyone says it's bad for diabetes." Dietitian: "Yes, you can - but portion and pairing matter.</w:t>
        <w:br/>
        <w:t>Instead of a full plate, take ½ cup brown rice, combine with dal and salad.</w:t>
        <w:br/>
        <w:t>The fiber and protein reduce the sugar spike." Patient: "What about fruits?</w:t>
        <w:br/>
        <w:t>They're sweet!" Dietitian: "Choose low-GI fruits - apple, papaya, guava - and eat mid-morning or evening, not after meals.</w:t>
        <w:br/>
        <w:t>Avoid fruit juices." 5.17 Quick Calculation Drill A male with TEE = 2000 kcal → reduce to 1700 kcal target.</w:t>
        <w:br/>
        <w:t>≈ 17 exchanges.</w:t>
        <w:br/>
        <w:t>Distribute: Cereal 7 + Pulse 3 + Milk 2 + Fruit 2 + Veg 3 + Fat 2 = 17.</w:t>
        <w:br/>
        <w:t>For each high-GI swap: Replace 1 rice exchange with 1 millet or 1 chapati + ½ cup dal.</w:t>
        <w:br/>
        <w:t>5.18 Diabetes-Specific Nutrient Support Nutrient Function Food Sources Chromium Improves insulin sensitivity Broccoli, whole grains Magnesium Helps glucose uptake Spinach, nuts Omega-3 fatty acids Anti-inflammatory Flaxseed, fish Vitamin D &amp; B12 Nerve health Milk, eggs, fortified foods Fenugreek fiber Lowers post-meal glucose Methi seeds soaked 5.19 Diet Modification Shortcuts Warm skim milk (100 ml) + ½ tsp flaxseed powder</w:t>
      </w:r>
    </w:p>
    <w:p>
      <w:r>
        <w:t>one of the core modules every advanced clinical dietitian must master.</w:t>
        <w:br/>
        <w:t>This module connects nutrition science with cardiovascular protection, showing how smart food planning can lower blood pressure naturally - even as effectively as first-line medication when followed correctly.</w:t>
        <w:br/>
        <w:t>SECTION 5 - DISEASE-SPECIFIC DIET MODIFICATIONS Module 3: Hypertension (HTN) &amp; Dietary Approach to Stop Hypertension (DASH) Purpose of This Module By the end of this section, you'll confidently: Explain hypertension in simple client-friendly language.</w:t>
        <w:br/>
        <w:t>Understand sodium-potassium balance and vascular effects.</w:t>
        <w:br/>
        <w:t>Design a DASH-based diet (1,500-2,300 mg sodium/day).</w:t>
        <w:br/>
        <w:t>Modify meals for comorbidities (diabetes, obesity, CKD).</w:t>
      </w:r>
    </w:p>
    <w:p>
      <w:r>
        <w:t>5.20 What Is Hypertension?</w:t>
        <w:br/>
        <w:t>Hypertension (HTN) is a chronic elevation of arterial blood pressure, often called the "silent killer." Long-term, it damages the heart, kidneys, brain, and eyes.</w:t>
        <w:br/>
        <w:t>Classification (Based on 2024 ACC/AHA Guidelines) Category Systolic (mmHg) Diastolic (mmHg) Normal &lt; 120 &lt; 80 Elevated 120-129 &lt; 80 Stage 1 HTN 130-139 80-89 Stage 2 HTN ≥ 140 ≥ 90 Hypertensive Crisis ≥ 180 ≥ 120 Mnemonic for Complications - "HEART" Letter Meaning H Heart failure E Eye damage (retinopathy) A Arterial stiffness / stroke R Renal disease T Transient ischemic attack 5.21 Pathophysiology Snapshot (Easy to Recall) High salt intake → ↑ plasma volume → ↑ cardiac output → arterial wall stress → endothelial damage → ↓ nitric oxide → vasoconstriction → persistent BP elevation.</w:t>
        <w:br/>
        <w:t>Conduct practical counselling for lifestyle modification.</w:t>
      </w:r>
    </w:p>
    <w:p>
      <w:r>
        <w:t>Memory Cue: "Salt stiffens, Potassium relaxes." 5.22 Dietary Goals Nutrient Target Purpose Energy Maintain or slight deficit (if overweight) Prevent obesity-linked BP Sodium &lt; 1,500-2,300 mg/day (≈ 3-5 g salt) Reduce fluid overload Potassium 3,500-4,700 mg/day Promotes vasodilation Magnesium 350-400 mg/day Relaxes smooth muscle Calcium 1,000 mg/day Regulates vascular tone Protein 15-20% Helps satiety &amp; vessel repair Fat 25-30% (PUFA &gt; MUFA &gt; SFA) Reduce atherogenic risk Fiber 25-35 g/day BP &amp; lipid regulation Fluids 2-2.5 L/day Volume balance 5.23 DASH Diet Highlights (Science in Action) Food Group Servings/day Example Foods Vegetables 4-5 Spinach, broccoli, carrot, pumpkin Fruits 4-5 Banana, orange, papaya, melon Grains 6-8 Brown rice, oats, whole wheat Dairy 2-3 Low-fat milk, curd, yogurt Lean proteins 2 Fish, chicken, dal, beans Nuts/seeds 4-5/week Walnuts, almonds, flaxseed Fats/oils ≤ 2-3 tsp/day Olive, mustard, canola oil Sweets ≤ 5/week Small fruit-based dessert Remember: DASH = "Dietary Approach to Stop Hypertension." Focus = High potassium + magnesium + calcium + low sodium.</w:t>
        <w:br/>
        <w:t>5.24 Sodium &amp; Potassium Balance (Counselling Trick)</w:t>
      </w:r>
    </w:p>
    <w:p>
      <w:r>
        <w:t>Tip Explanation Avoid pickles, papads, chips Hidden sodium bombs Prefer fresh homemade food Natural potassium ↑ Cook with minimal salt, season with herbs Flavor replacement Avoid reusing cooking oil Prevents oxidative stress Replace one high-sodium item daily Gradual adaptation works best Rule of thumb: 1 teaspoon salt = ~2,300 mg sodium.</w:t>
        <w:br/>
        <w:t>So ¾ teaspoon/day ≈ 1,700 mg sodium → safe range.</w:t>
        <w:br/>
        <w:t>5.25 Sample DASH Diet Plan (1,600-1,800 kcal/day) Early Morning Breakfast Mid-Morning Lunch Evening Snack Warm lemon water 4 soaked almonds + 2 walnuts Oats porridge with skim milk + banana slices 1 boiled egg / ½ cup sprouts Green tea (no sugar) Orange / papaya + 1 cup buttermilk 2 chapatis + ½ cup brown rice 1 cup dal / fish curry 1 bowl spinach or lauki curry Salad (tomato, cucumber, carrot) Low-fat curd Roasted chana or unsalted nuts Herbal tea</w:t>
      </w:r>
    </w:p>
    <w:p>
      <w:r>
        <w:t>Dinner Bedtime 5.26 Counseling Conversation Example Patient: "Can I use rock salt instead of table salt?" Dietitian: "Rock salt also contains sodium - the difference is minimal.</w:t>
        <w:br/>
        <w:t>It's better to reduce total salt rather than switching type." Patient: "I feel food tastes bland without salt." Dietitian: "That's normal initially - taste buds adapt in 2-3 weeks.</w:t>
        <w:br/>
        <w:t>Try adding lemon, herbs, pepper, or jeera to enhance flavor." 5.27 Quick Case Calculation TEE: 1800 kcal Goal: Weight maintenance + low sodium (≤ 2g Na).</w:t>
        <w:br/>
        <w:t>Distribution → Cereal 7 + Pulse 3 + Milk 2 + Veg 3 + Fruit 3 + Fat 2 + Sugar 1 = 21 exchanges.</w:t>
        <w:br/>
        <w:t>Adjustment for HTN + DM: Swap sugar exchange → fruit; Add 1 more vegetable exchange; Use low-fat dairy; Oil ≤ 2 tsp/day.</w:t>
        <w:br/>
        <w:t>5.28 Focus Nutrients Summary Nutrient Function Key Foods Potassium Fluid balance, relax vessels Banana, spinach, beans Magnesium Smooth muscle relaxant Nuts, seeds, whole grains 2 phulkas + 1 bowl vegetable curry 1 bowl dal / tofu curry Steamed vegetables 1 cup warm low-fat milk</w:t>
      </w:r>
    </w:p>
    <w:p>
      <w:r>
        <w:t>Nutrient Function Key Foods Calcium Regulates contraction Milk, curd, ragi Vitamin C Vessel repair Citrus, guava Omega-3 Anti-inflammatory Flax, fish Fiber Reduces BP &amp; LDL Oats, beans, fruits 5.29 Diet + Lifestyle Integration Domain Practical Strategy Exercise 30-45 min brisk walk, yoga, resistance band training Sleep 7-8 hours; poor sleep ↑ BP Stress Control Deep breathing, meditation Weight Management Maintain BMI &lt; 25 Alcohol Limit ≤ 1 drink/day (men), ≤ 0.5 (women) Smoking Strictly avoid - vasoconstrictive 5.30 Quick Recap "More potassium, less sodium.</w:t>
        <w:br/>
        <w:t>More fiber, less fat.</w:t>
        <w:br/>
        <w:t>More color, less processed." Result: BP ↓ 5-10 mmHg within 4-6 weeks on consistent DASH eating.</w:t>
        <w:br/>
        <w:t>areas in clinical nutrition practice - the Thyroid Disorders Module.</w:t>
      </w:r>
    </w:p>
    <w:p>
      <w:r>
        <w:t>This module is crafted for both beginners and advanced dietitians, blending clinical clarity, nutrient science, and real-world patient guidance so you can counsel confidently and design thyroid-specific meal plans within minutes.</w:t>
        <w:br/>
        <w:t>SECTION 5 - DISEASE-SPECIFIC DIET MODIFICATIONS Module 4: Thyroid Disorders (Hypothyroidism &amp; Hyperthyroidism) Purpose of This Module By the end of this module, you'll be able to: 1⃣ Differentiate between Hypothyroidism and Hyperthyroidism in clinical practice.</w:t>
        <w:br/>
        <w:t>2⃣ Understand key diagnostic parameters (TSH, T3, T4, antibodies).</w:t>
        <w:br/>
        <w:t>3⃣ Design balanced meal plans that support thyroid hormone function.</w:t>
        <w:br/>
        <w:t>4⃣ Prevent nutritional deficiencies and metabolic slowdown.</w:t>
        <w:br/>
        <w:t>5⃣ Communicate effectively with patients for long-term compliance.</w:t>
        <w:br/>
        <w:t>5.31 Understanding the Thyroid Gland The thyroid gland regulates metabolism, energy, and growth through secretion of T3 (Triiodothyronine) and T4 (Thyroxine) hormones, under control of TSH (Thyroid- Stimulating Hormone) from the pituitary gland.</w:t>
        <w:br/>
        <w:t>Types of Disorders Type Description Common Features Hypothyroidism ↓ T3/T4, ↑ TSH Fatigue, weight gain, cold intolerance, constipation, hair fall Hyperthyroidism ↑ T3/T4, ↓ TSH Weight loss, anxiety, sweating, palpitations, diarrhea Subclinical Hypothyroidism Mild ↓ T4, slightly ↑ TSH Often asymptomatic; early intervention helps</w:t>
      </w:r>
    </w:p>
    <w:p>
      <w:r>
        <w:t>Type Description Common Features Goiter Iodine deficiency-related thyroid enlargement Neck swelling, visible gland 5.32 Diagnostic Reference Ranges (2024 Clinical Standard) Test Normal Range Hypothyroid Hyperthyroid TSH 0.4-4.5 mIU/L &gt; 4.5 &lt; 0.3 Free T4 0.8-1.8 ng/dL ↓ ↑ Free T3 2.3-4.2 pg/mL ↓ ↑ Anti-TPO Antibodies &lt; 35 IU/mL ↑ in autoimmune thyroiditis (Hashimoto's) - 5.33 Complications Mnemonic - "THYROID FATIGUE" Letter Meaning T Tiredness H Hair loss Y Yellow dry skin R Reduced metabolism O Obesity I Infertility D Depression F Fatigue A Anemia T Temperature intolerance I Insulin resistance G Goiter U Unstable mood</w:t>
      </w:r>
    </w:p>
    <w:p>
      <w:r>
        <w:t>Letter Meaning E Edema 5.34 Nutritional Goals Parameter Hypothyroidism Hyperthyroidism Energy Slight deficit (if overweight) Increased needs (+300-500 kcal/day) Protein 1.2-1.5 g/kg BW 1.5-1.8 g/kg BW Fat 20-25% 20-25% Carbohydrates 50-55% 50-55% Iodine Adequate (iodized salt only) Controlled (avoid excess) Selenium &amp; Zinc Crucial for T4→T3 conversion Crucial for antioxidant support Fiber 25-30 g/day Moderate (avoid GI upset) 5.35 Key Nutrients for Thyroid Support Nutrient Function Food Sources Iodine Needed for thyroid hormone synthesis Iodized salt, seaweed (moderate), dairy Selenium Converts T4 → active T3 Brazil nuts, fish, eggs, whole grains Zinc Supports hormone metabolism Pumpkin seeds, legumes, meat Iron Supports oxygen delivery Green leafy veg, dates, meat Vitamin D Hormone activation support Sunlight, fortified milk Omega-3 Fatty Acids Anti-inflammatory Fish, flaxseed B Complex Energy metabolism Whole grains, eggs, pulses 5.36 Hypothyroidism Diet Guidance 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