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07</w:t>
      </w:r>
    </w:p>
    <w:p>
      <w:r>
        <w:t>Don'ts 5.37 Sample Diet Plan (Hypothyroidism, 1600 kcal/day) Early Morning Breakfast Mid-Morning Lunch Evening Snack Dinner Use iodized salt (in moderation).</w:t>
        <w:br/>
        <w:t>Include selenium and zinc-rich foods daily.</w:t>
        <w:br/>
        <w:t>Add fiber-rich foods for constipation control.</w:t>
        <w:br/>
        <w:t>Maintain consistent meal timing and avoid skipping breakfast.</w:t>
        <w:br/>
        <w:t>Include omega-3 sources for anti-inflammatory benefit.</w:t>
        <w:br/>
        <w:t>Avoid excess soy (tofu, soy milk).</w:t>
        <w:br/>
        <w:t>Limit raw cruciferous vegetables (broccoli, cabbage, cauliflower).</w:t>
        <w:br/>
        <w:t>Avoid refined carbs and sugary foods.</w:t>
        <w:br/>
        <w:t>Avoid large gaps between meals.</w:t>
        <w:br/>
        <w:t>Avoid taking thyroid medicine with food or caffeine (take it on empty stomach, 30 min before food).</w:t>
        <w:br/>
        <w:t>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t>Bedtime 5.38 Hyperthyroidism Diet Guidance Do's Don'ts 5.39 Sample Diet Plan (Hyperthyroidism, 1800 kcal/day) Early Morning Breakfast Mid-Morning Lunch Millet roti + vegetable curry + dal Sautéed spinach / bottle gourd Warm low-fat milk + ½ banana (optional) High-calorie, high-protein meals to offset rapid metabolism.</w:t>
        <w:br/>
        <w:t>Include milk, cheese, eggs, nuts, potatoes, rice, fruits.</w:t>
        <w:br/>
        <w:t>Use small frequent meals to maintain energy.</w:t>
        <w:br/>
        <w:t>Maintain hydration with water, soups, and buttermilk.</w:t>
        <w:br/>
        <w:t>Avoid iodine-rich foods (seaweed, iodized salt, fish oil supplements).</w:t>
        <w:br/>
        <w:t>Avoid caffeine and alcohol.</w:t>
        <w:br/>
        <w:t>Avoid spicy foods (increase heart rate).</w:t>
        <w:br/>
        <w:t>Limit high-fiber foods that may hinder medication absorption.</w:t>
        <w:br/>
        <w:t>Milk with almonds + 1 banana Paneer paratha + curd 1 boiled egg Fruit smoothie (apple + milk + oats) Rice + dal + paneer curry + curd + salad</w:t>
      </w:r>
    </w:p>
    <w:p>
      <w:r>
        <w:t>Evening Snack Dinner Bedtime 5.40 Counseling Example Patient: "Can I eat cabbage or cauliflower?" Dietitian: "Yes, but only in cooked form and limited quantity.</w:t>
        <w:br/>
        <w:t>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"3F" Focus on Fiber, Fat (healthy), Fresh foods 5.42 Quick Calculation Practice A 65 kg female with mild hypothyroidism: TEE = 1800 kcal → Plan 1500 kcal.</w:t>
        <w:br/>
        <w:t>Protein 1.2 g/kg → 78 g/day.</w:t>
        <w:br/>
        <w:t>Distribution: Cereal 6 + Pulse 3 + Milk 2 + Fruit 2 + Veg 3 + Fat 2 = 18 exchanges.</w:t>
        <w:br/>
        <w:t>Sandwich with cheese + herbal tea Soft rice + moong dal + vegetables Warm milk with cardamom</w:t>
      </w:r>
    </w:p>
    <w:p>
      <w:r>
        <w:t>Purpose of This Module By the end of this module, you'll be able to: 1⃣ Identify renal functions and their nutritional significance.</w:t>
        <w:br/>
        <w:t>2⃣ Interpret renal biochemistry (urea, creatinine, GFR, electrolytes).</w:t>
        <w:br/>
        <w:t>3⃣ Modify diets for AKI, CKD, and Dialysis patients.</w:t>
        <w:br/>
        <w:t>4⃣ Plan low-protein, low-sodium, and controlled potassium diets accurately.</w:t>
        <w:br/>
        <w:t>5⃣ Counsel patients and caregivers in practical, easy-to-follow language.</w:t>
        <w:br/>
        <w:t>5.45 Introduction - Kidney at a Glance The kidneys are vital excretory and regulatory organs responsible for: Memory Cue: "R-E-N-A-L" Remove waste, Electrolyte balance, Nitrogen excretion, Acid-base balance, Link BP control.</w:t>
        <w:br/>
        <w:t>5.46 Key Renal Function Tests (RFT) - 2024 Standards Test Normal Range Significance Serum Urea 15-45 mg/dL Waste product of protein metabolism Serum Creatinine 0.6-1.2 mg/dL Reliable kidney function indicator GFR (Glomerular Filtration Rate) &gt; 90 mL/min &lt; 60 → CKD Serum Sodium 135-145 mEq/L Fluid balance Serum Potassium 3.5-5.0 mEq/L Muscle/heart function Serum Phosphate 2.5-4.5 mg/dL High in CKD Serum Calcium 8.5-10.5 mg/dL Affected in CKD Serum Albumin 3.5-5.5 g/dL Marker of nutritional status Removing nitrogenous waste (urea, creatinine).</w:t>
        <w:br/>
        <w:t>Regulating fluid and electrolyte balance.</w:t>
        <w:br/>
        <w:t>Controlling blood pressure via renin-angiotensin system.</w:t>
        <w:br/>
        <w:t>Activating Vitamin D and maintaining calcium-phosphorus homeostasis.</w:t>
        <w:br/>
        <w:t>Producing erythropoietin for red blood cell formation.</w:t>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5.48 Pathophysiology Simplified Memory Trick: "Urea up, Urine down, Sodium holds, Potassium drowns." 5.49 General 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w:t>
        <w:br/>
        <w:t>Electrolyte imbalance → ↑ K⁺ (hyperkalemia), ↑ P, ↓ Ca → cardiac &amp; bone issues.</w:t>
        <w:br/>
        <w:t>Excess sodium → water retention → edema + hypertension.</w:t>
      </w:r>
    </w:p>
    <w:p>
      <w:r>
        <w:t>5.50 CKD (Stage 3-5) Sample Diet Plan (1,600 kcal/day) Early Morning Breakfast Mid-Morning Lunch Evening Snack Dinner 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t>Parameter Recommendation Potassium 2-3 g/day (limit fruits/veg high in K⁺) Phosphorus &lt; 1 g/day Calcium 1-1.2 g/day Fluid Urine output + 1000 ml Protein emphasis: Egg white, chicken, fish (boiled/grilled), paneer, dal (soaked &amp; cooked in excess water).</w:t>
        <w:br/>
        <w:t>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w:t>
        <w:br/>
        <w:t>Unsalted snacks Pickles, processed foods 5.53 Fluid Control Formula Daily Fluid Allowance = Urine Output (ml) + 500 ml E.g., If urine = 800 ml → Allow 1300 ml total fluid (all liquids combined).</w:t>
        <w:br/>
        <w:t>5.54 Nutrient Focus for Kidney Health Nutrient Role Food Sources Vitamin C (low dose) Antioxidant, immunity Amla, guava Iron Prevents anemia Beetroot (boiled), supplements Folic Acid RBC formation Leafy greens (leached) Vitamin D Bone health Fortified foods, sunlight</w:t>
      </w:r>
    </w:p>
    <w:p>
      <w:r>
        <w:t>Nutrient Role Food Sources Omega-3 FA Reduces inflammation Flax, fish, chia 5.55 Counselling Dialogue Example Patient: "Can I drink coconut water?" Dietitian: "Not in CKD-it's high in potassium.</w:t>
        <w:br/>
        <w:t>If your levels are normal and doctor agrees, only 50-100 ml occasionally." Patient: "My tongue feels dry often; can I drink more water?" Dietitian: "Instead, rinse your mouth, chew ice chips, or suck lemon slices.</w:t>
        <w:br/>
        <w:t>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5.57 Case Example (Mini Practice) Patient: CKD Stage 4, 55 kg, Urea 78, Creatinine 4.2, K⁺ 5.3.</w:t>
        <w:br/>
        <w:t>→ Plan: 1600 kcal, 0.6 g/kg protein = 33 g/day.</w:t>
        <w:br/>
        <w:t>Energy: 55% CHO + 30% Fat + 15% Protein.</w:t>
        <w:br/>
        <w:t>Restricted fruits (apple, pear only); fluid = 500 ml + urine.</w:t>
        <w:br/>
        <w:t>Outcome: Reduced creatinine rise &amp; improved energy within 2-3 weeks.</w:t>
        <w:br/>
        <w:t>5.58 Key Takeaways</w:t>
      </w:r>
    </w:p>
    <w:p>
      <w:r>
        <w:t>Quick clinical note (applies across GI) Red flags - urgent referral: persistent unexplained weight loss, progressive dysphagia, GI bleeding (black stools/hematemesis), severe abdominal pain, high fever, persistent vomiting, signs of obstruction or severe dehydration.</w:t>
        <w:br/>
        <w:t>Always escalate to physician.</w:t>
        <w:br/>
        <w:t>6A - GERD (Gastro-Esophageal Reflux Disease) 6A.1 Short pathophysiology Lower esophageal sphincter (LES) relaxation + acid exposure → heartburn, regurgitation, sour taste, nocturnal cough.</w:t>
        <w:br/>
        <w:t>Worsened by late meals, large fatty meals, caffeine, alcohol, obesity, tobacco, certain meds.</w:t>
        <w:br/>
        <w:t>6A.2 Diet objectives 6A.3 Do's 6A.4 Don'ts 6A.5 Sample GERD Day (approx.</w:t>
        <w:br/>
        <w:t>1500 kcal) - non- veg &amp; veg options Early AM Reduce reflux episodes (mechanical + chemical triggers).</w:t>
        <w:br/>
        <w:t>Avoid foods that relax LES or increase acid.</w:t>
        <w:br/>
        <w:t>Promote weight loss if overweight.</w:t>
        <w:br/>
        <w:t>Improve meal timing &amp; texture to reduce symptoms.</w:t>
        <w:br/>
        <w:t>Eat small, frequent meals (5-6/day).</w:t>
        <w:br/>
        <w:t>Finish main meals 2-3 hours before bed.</w:t>
        <w:br/>
        <w:t>Prefer low-fat, non-spicy, non-acidic foods.</w:t>
        <w:br/>
        <w:t>Use moist/cooked textures, avoid rough/crunchy foods if odynophagia.</w:t>
        <w:br/>
        <w:t>Elevate head of bed (counseling tip).</w:t>
        <w:br/>
        <w:t>Avoid: coffee, black tea (large amounts), chocolate, mint, tomato, citrus, carbonated drinks, alcohol, fried/fatty foods, heavy creams, large meals, spicy masalas, garlic/onion if trigger.</w:t>
        <w:br/>
        <w:t>Avoid tight clothing after meals.</w:t>
        <w:br/>
        <w:t>Warm water with 1 tsp lemon (if tolerated) or plain warm water.</w:t>
        <w:br/>
        <w:t>Breakfast</w:t>
      </w:r>
    </w:p>
    <w:p>
      <w:r>
        <w:t>6A.6 Counseling script quick lines 6A.7 Fast swaps (clinic cheat-sheet) 6B - IBS (Irritable Bowel Syndrome) 6B.1 Short pathophysiology A functional disorder with altered gut-brain interaction causing pain, bloating, and bowel habit changes: IBS-C (constipation), IBS-D (diarrhea), IBS-M (mixed).</w:t>
        <w:br/>
        <w:t>Triggers vary: FODMAPs, fatty foods, stress, caffeine, lactose in some, gluten sensitivity in some.</w:t>
        <w:br/>
        <w:t>6B.2 Diet objectives 6B.3 Do's by subtype IBS-C (constipation) Veg upma (no heavy masala) + 1 cup low-fat milk or 1 boiled egg (non-veg) Mid-morning Banana or papaya (non-acidic fruit) Lunch 2 phulkas (no ghee) or 1 cup steamed rice + moong dal (thin) + bottle gourd curry (soft) + cucumber salad (no raw tomato) Evening snack Oat cookie or plain soaked murmura + herbal tea (chamomile/fennel) Dinner (early) Khichdi (rice + moong) + steamed vegetables (carrot, beans) + grilled fish (small portion) OR paneer bhurji (light) 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w:t>
        <w:br/>
        <w:t>Reduce symptoms (bloating, pain, urgency).</w:t>
        <w:br/>
        <w:t>Tailor to bowel pattern (C/D/M).</w:t>
        <w:br/>
        <w:t>Use evidence-based approaches: low-FODMAP trial for select cases; fiber adjustment per subtype.</w:t>
        <w:br/>
        <w:t>Address psychosocial triggers (advise stress reduction).</w:t>
      </w:r>
    </w:p>
    <w:p>
      <w:r>
        <w:t>6B.4 Low-FODMAP basics (short) High FODMAPs to trial-reduce: onion, garlic, wheat (in some), apples, pears, mango, cauliflower, beans, lentils (in large amounts), milk (if lactose sensitive), honey, high-fructose corn syrups.</w:t>
        <w:br/>
        <w:t>Low FODMAP friendly: rice, oats, potatoes, carrots, spinach, oranges, strawberries, small portions of banana, lactose-free milk, firm tofu, certain hard cheeses.</w:t>
        <w:br/>
        <w:t>Use low-FODMAP as a 2-6 week diagnostic trial, then reintroduce systematically.</w:t>
        <w:br/>
        <w:t>Not a lifelong restriction typically.</w:t>
        <w:br/>
        <w:t>6B.5 Sample menus IBS-C (veg) - emphasis soluble fiber + fluids Early AM: warm water + 1 tbsp soaked chia in water Breakfast: oatmeal with mashed banana + 1 tsp peanut butter Mid-morning: papaya bowl Lunch: rice + dal (moong) + cooked greens + boiled potato (moderate) Snack: buttermilk + roasted makhana Dinner: millet khichdi + lightly cooked veggies Bedtime: warm milk (if tolerated) IBS-D (non-veg) - low-FODMAP pattern Early AM: warm water Breakfast: rice idli (2) + coconut chutney (small, if tolerated) + small ripe banana Mid-morning: lactose-free yogurt (small) Lunch: steamed rice + grilled chicken (no onion/garlic) + carrot &amp; cucumber (peeled) Snack: gluten-free toast + peanut butter (small) Dinner: plain boiled potato + steamed fish + cooked greens Avoid: raw salads, beans, high-fat fried foods, caffeinated drinks 6B.6 Counseling scripts Increase soluble fiber gradually (psyllium, oats, cooked fruits).</w:t>
        <w:br/>
        <w:t>Hydration (30-35 ml/kg) &amp; physical activity.</w:t>
        <w:br/>
        <w:t>IBS-D (diarrhea) Avoid high-FODMAP foods initially; add binding foods (rice, banana, toast).</w:t>
        <w:br/>
        <w:t>Small frequent meals; avoid lactose if intolerant.</w:t>
        <w:br/>
        <w:t>IBS-M Individualize: moderate fiber, low-FODMAP trial may help.</w:t>
        <w:br/>
        <w:t>"We'll try a low-FODMAP trial for 3-6 weeks - it's not permanent, it helps identify triggers." "Add soluble fiber first (psyllium), not big crunchy bran cereals - sudden increase worsens bloating."</w:t>
      </w:r>
    </w:p>
    <w:p>
      <w:r>
        <w:t>6B.7 Quick clinic swaps 6C - Peptic Ulcer Disease (PUD) 6C.1 Short pathophysiology Break in gastric/duodenal mucosa often due to H.</w:t>
        <w:br/>
        <w:t>pylori infection or NSAIDs.</w:t>
        <w:br/>
        <w:t>Key is reduce mucosal irritants, support healing, and ensure nutrition (avoid foods that increase acid or cause pain).</w:t>
        <w:br/>
        <w:t>6C.2 Diet objectives 6C.3 Do's 6C.4 Don'ts 6C.5 Sample day (PUD) - veg &amp; non-veg Early AM: plain warm water Breakfast: semolina (rava) porridge + mashed banana or apple sauce Mid-morning: buttermilk (small) or fruit compote (non-acidic) Lunch: steamed rice + moong dal (thin) + boiled/steamed veggies + soft curd Snack: ragi malt or plain biscuit + warm milk Dinner: soft idli + sambar (mild) or baked fish (non-veg), avoid heavy gravies Bedtime: warm milk (reduces nocturnal acidity in some) 6C.6 Counseling lines Onion/garlic (high FODMAP) → use asafoetida (hing) tiny pinch or garlic-infused oil (FODMAP-safe technique) for flavor.</w:t>
        <w:br/>
        <w:t>Beans → canned &amp; rinsed small portion or use moong which is better tolerated.</w:t>
        <w:br/>
        <w:t>Avoid mucosal irritation and acid stimulants.</w:t>
        <w:br/>
        <w:t>Promote healing &amp; adequate calories/protein.</w:t>
        <w:br/>
        <w:t>Maintain balanced diet during eradication therapy (antibiotics/proton pump inhibitors).</w:t>
        <w:br/>
        <w:t>Small frequent meals.</w:t>
        <w:br/>
        <w:t>Neutral, non-spicy, non-acidic foods: rice, dal, cooked veggies, milk (if tolerated).</w:t>
        <w:br/>
        <w:t>Adequate protein for tissue repair: eggs, lean meat, paneer.</w:t>
        <w:br/>
        <w:t>Avoid spicy chillies, black pepper in large amounts, raw garlic/onion, citrus juices, coffee, alcohol, smoking.</w:t>
        <w:br/>
        <w:t>Avoid excessive NSAID use - advise physician communication.</w:t>
      </w:r>
    </w:p>
    <w:p>
      <w:r>
        <w:t>6D - IBD (Inflammatory Bowel Disease: Crohn's &amp; Ulcerative Colitis) 6D.1 Short pathophysiology Immune-mediated chronic inflammation.</w:t>
        <w:br/>
        <w:t>Crohn's can affect any GI segment (transmural), UC affects colon (mucosal).</w:t>
        <w:br/>
        <w:t>Active flares cause malabsorption, weight loss, anemia, micronutrient deficiencies; remission phases allow more liberal diets.</w:t>
        <w:br/>
        <w:t>6D.2 Diet objectives Active disease (flare): control symptoms, ensure hydration/calories, reduce mechanical irritation, correct deficiencies (iron, B12, vitamin D, folate).</w:t>
        <w:br/>
        <w:t>Remission phase: optimize nutrient repletion, reintroduce variety, prevent relapse triggers, maintain healthy weight.</w:t>
        <w:br/>
        <w:t>6D.3 Do's by phase Active (especially with diarrhea, strictures): Remission: 6D.4 Don'ts 6D.5 Sample menus IBD - Active (diarrhea, low residue) - veg / non-veg options Early AM: oral rehydration / electrolyte solution (small sips) "Antacid and medicine timing matter - coordinate with physician.</w:t>
        <w:br/>
        <w:t>Diet helps but is adjunctive, not replacement." Low-residue (low-fiber) meals if obstruction risk; avoid raw/rough veg, seeds, nuts.</w:t>
        <w:br/>
        <w:t>Use easily digestible proteins: egg, fish, well-cooked poultry, dhal.</w:t>
        <w:br/>
        <w:t>Small frequent meals, oral nutrition supplements if needed.</w:t>
        <w:br/>
        <w:t>Monitor &amp; supplement iron, B12, vitamin D, calcium, zinc as required.</w:t>
        <w:br/>
        <w:t>Gradually reintroduce fiber (soluble first).</w:t>
        <w:br/>
        <w:t>Diverse whole foods, probiotics (if tolerated), balanced macros.</w:t>
        <w:br/>
        <w:t>Avoid lactose if secondary intolerance.</w:t>
        <w:br/>
        <w:t>Avoid high-fat fried foods if they worsen steatorrhea.</w:t>
        <w:br/>
        <w:t>Avoid large seeds, popcorn, whole nuts during flares.</w:t>
        <w:br/>
        <w:t>Avoid high-oxalate foods when risk of kidney stones (if applicable).</w:t>
      </w:r>
    </w:p>
    <w:p>
      <w:r>
        <w:t>Breakfast: rice porridge (congee) + mashed banana + boiled egg (non-veg) or soft paneer (veg) Mid-morning: lactose-free yogurt / probiotic drink (if tolerated) Lunch: well-cooked rice + strained moong dal (thin) + boiled carrot (mashed) Snack: glucose electrolyte drink or malted milk (if weight loss) Dinner: soft boiled potato + soft fish curry (no spice) or soft tofu curry Bedtime: liquid nutritional supplement if appetite poor IBD - Remission (aim for 2000 kcal example) Breakfast: oats + milk + ground flax + berries (if tolerated) Lunch: millet khichdi + vegetable stir fry (softly cooked) + salad (thin) Snack: fruit smoothie with protein (milk/soy) Dinner: grilled fish / paneer + millet roti + mixed veg Bedtime: milk + 1 tsp molasses (if iron needed) 6D.6 Micronutrient focus (common deficiencies) 6D.7 Counseling lines 6E - Practical Tools, Quick Drills &amp; Clinic Scripts (Universal GI toolkit) 6E.1 Symptom → immediate diet rule (clinic one-liners) 6E.2 Fast food swaps (patient-friendly) Iron (oral or IV per physician), B12 (esp.</w:t>
        <w:br/>
        <w:t>ileal resection or Crohn's), Vitamin D &amp; calcium, folate, zinc.</w:t>
        <w:br/>
        <w:t>Monitor regularly and coordinate with medical team.</w:t>
        <w:br/>
        <w:t>"During a flare we keep things gentle and sealing - think 'soft and soothing' rather than 'raw and rough.' Once you improve, we'll expand your food choices." Reflux/heartburn → small meals, early dinner, avoid trigger foods.</w:t>
        <w:br/>
        <w:t>Bloating/gas → low-FODMAP trial, cut fizzy drinks.</w:t>
        <w:br/>
        <w:t>Constipation → add soluble fiber (psyllium) + fluids + activity.</w:t>
        <w:br/>
        <w:t>Diarrhea (acute) → BRAT-like approach short term (bananas, rice, applesauce, toast) + rehydrate; resume normal balanced diet as soon as possible.</w:t>
        <w:br/>
        <w:t>Blood in stool / severe abdominal pain → urgent medical referral.</w:t>
        <w:br/>
        <w:t>Fried samosa → steamed idli + sambar; Regular burger → grilled chicken wrap with cucumber + low-fat yogurt; Masala chai (sugar) → green tea or weak tea with less sugar or stevia (if needed).</w:t>
      </w:r>
    </w:p>
    <w:p>
      <w:r>
        <w:t>6E.3 Counseling micro-scripts (3 examples) 6E.4 Quick case practice (3 mini-drills) Case A - GERD, obese woman: design 1400 kcal day in 3 minutes (small meals, low fat, avoid triggers).</w:t>
        <w:br/>
        <w:t>Case B - IBS-D young male: propose low-FODMAP 2-week starter (foods to avoid + safe list).</w:t>
        <w:br/>
        <w:t>Case C - Crohn's postop patient with ileal resection: emphasize B12 monitoring, small frequent meals, avoid high oxalate, provide energy/protein dense liquids.</w:t>
        <w:br/>
        <w:t>(Write your draft plan in &lt;5 minutes, then refine with lab data.) 6F - Cooking &amp; Culinary Tips (Culinary Nutrition focus) 6G - When to Use Supplements / Oral Nutrition Support 6H - Summary - GI Module quick reference (one-pager) 1.</w:t>
        <w:br/>
        <w:t>GERD: "Let's move dinner earlier and make it lighter - think stew, not fried." 2.</w:t>
        <w:br/>
        <w:t>IBS: "We'll test low-FODMAP for 3-6 weeks and reintroduce foods one at a time to find the real culprits." 3.</w:t>
        <w:br/>
        <w:t>IBD (flare): "We'll focus on easy-to-digest, calorie-dense liquids and soft meals to let your gut rest while keeping you nourished." Use gentle cooking: steaming, poaching, boiling, light sauté with little oil.</w:t>
        <w:br/>
        <w:t>Use garlic-infused oil (for FODMAP) to get flavor without FODMAP load.</w:t>
        <w:br/>
        <w:t>Soak, pressure-cook legumes (improves tolerance).</w:t>
        <w:br/>
        <w:t>Peel fruits/veg when fiber is an issue in flares.</w:t>
        <w:br/>
        <w:t>Use low-acid tomato substitutes (roasted pumpkin/cooked beet base) for patients avoiding tomato.</w:t>
        <w:br/>
        <w:t>Significant weight loss, poor oral intake, or malabsorption → consider ONS (discuss with physician).</w:t>
        <w:br/>
        <w:t>Lactose intolerance → use lactose-free formulas or dairy alternatives with added calcium.</w:t>
        <w:br/>
        <w:t>IBD anemia or B12 deficiency → coordinate iron/B12 replacement under doctor.</w:t>
        <w:br/>
        <w:t>GERD: small meals, early dinner, avoid trigger foods.</w:t>
      </w:r>
    </w:p>
    <w:p>
      <w:r>
        <w:t>Key Code: Eat 2-3 hrs before sleep.</w:t>
        <w:br/>
        <w:t>Herbal teas instead of caffeine.</w:t>
        <w:br/>
        <w:t>Weight loss = acid relief.</w:t>
        <w:br/>
        <w:t>IBS (Constipation / Diarrhea / Mixed) Core Goals: Identify triggers, adjust fiber, restore gut calm.</w:t>
        <w:br/>
        <w:t>IBS-C: More soluble fiber (oats, chia, psyllium), hydration, activity.</w:t>
        <w:br/>
        <w:t>IBS-D: Low-FODMAP trial (no onion, garlic, beans), lactose-free milk, soft rice-based foods.</w:t>
        <w:br/>
        <w:t>Common Relief Foods: Rice, oats, banana, papaya, curd, moong dal, firm tofu.</w:t>
        <w:br/>
        <w:t>Key Code: Hydrate 30-35 ml/kg.</w:t>
        <w:br/>
        <w:t>"Low-FODMAP trial 4-6 wks, then reintroduce stepwise." Avoid excess caffeine, carbonated drinks.</w:t>
        <w:br/>
        <w:t>Peptic Ulcer Disease (PUD) Core Goals: Gentle food, neutralize acid, avoid irritants, promote healing.</w:t>
        <w:br/>
        <w:t>Avoid: Spicy masala, chili, black pepper, fried snacks, alcohol, citrus, raw garlic/onion.</w:t>
        <w:br/>
        <w:t>Prefer: Rava porridge, rice + thin dal, soft veggies, milk (if tolerated), soft idli.</w:t>
        <w:br/>
        <w:t>Key Code: "Soft, mild, frequent." No fasting or large gaps.</w:t>
        <w:br/>
        <w:t>Coordinate with medication (PPI, antibiotics).</w:t>
        <w:br/>
        <w:t>IBD (Crohn's / UC) Core Goals: During flare → low-residue, anti-inflammatory, nutrient-dense; In remission → rebuild nutrient stores.</w:t>
        <w:br/>
        <w:t>Avoid (flare): Raw veg, seeds, nuts, high fiber, lactose (if intolerant).</w:t>
        <w:br/>
        <w:t>Prefer (flare): Rice porridge, moong dal, boiled potato, soft paneer, fish.</w:t>
        <w:br/>
        <w:t>Supplements: Iron, B12, D, calcium, folate, zinc - as per labs.</w:t>
        <w:br/>
        <w:t>Key Code: "Soft and soothing in flare, colorful &amp; complete in calm." Monitor stool pattern, hydration, and appetite daily.</w:t>
      </w:r>
    </w:p>
    <w:p>
      <w:r>
        <w:t>Cross-cutting Nutrition Tips CASE STUDY 1 - GERD + Overweight Female (40 yrs, 68 kg, sedentary) Symptoms: Heartburn, late dinners, caffeine habit (3 cups/day).</w:t>
        <w:br/>
        <w:t>Labs: Normal.</w:t>
        <w:br/>
        <w:t>Goal: Weight reduction + reflux control.</w:t>
        <w:br/>
        <w:t>1⃣ Energy &amp; Protein Calculation: REE = 68 × 22 = 1496 kcal → TEE ≈ 1650 kcal → plan 1300-1400 kcal (10-15% deficit) Protein: 1.0 g/kg = 68 g (to preserve lean mass).</w:t>
        <w:br/>
        <w:t>2⃣ Meal Timing: 6 meals/day, dinner by 7 PM, no caffeine after 4 PM.</w:t>
        <w:br/>
        <w:t>3⃣ Sample Day (1300 kcal) 4⃣ Counseling Dialogue Pt: "Can I still drink tea?" Dt: "Yes, 1 small cup before lunch only - switch to green or chamomile tea after that." Follow-up goal: 1 kg/month weight loss, reflux-free nights.</w:t>
        <w:br/>
        <w:t>CASE STUDY 2 - IBS-D (Young Male, 30 yrs, 60 kg, office worker) Symptoms: Loose stools, bloating, anxiety.</w:t>
        <w:br/>
        <w:t>Labs: Normal CBC, negative celiac screen.</w:t>
        <w:br/>
        <w:t>Maintain hydration always.</w:t>
        <w:br/>
        <w:t>Moderate fats (prefer steamed or grilled).</w:t>
        <w:br/>
        <w:t>Avoid highly processed and deep-fried foods.</w:t>
        <w:br/>
        <w:t>Counseling focus: comfort + routine + follow-up.</w:t>
        <w:br/>
        <w:t>Early AM: Warm water + 4 almonds BF: Oats porridge + banana Mid: Papaya bowl Lunch: 1 cup rice + moong dal + lauki curry + curd Eve: Chamomile tea + murmura mix Dinner: Khichdi + sautéed carrot-beans + 100 ml milk (optional)</w:t>
      </w:r>
    </w:p>
    <w:p>
      <w:r>
        <w:t>Goal: Gut calm + identify triggers.</w:t>
        <w:br/>
        <w:t>1⃣ Energy/Protein: TEE ≈ 60 × 30 = 1800 kcal → Plan 1700 kcal, protein 1.0 g/kg = 60 g.</w:t>
        <w:br/>
        <w:t>2⃣ Strategy: Low-FODMAP 4-week trial → reintroduce one food/week.</w:t>
        <w:br/>
        <w:t>3⃣ Day Plan (1700 kcal) 4⃣ Counseling Dialogue Pt: "So I can't eat onion and garlic?" Dt: "Not for now - we'll bring them back later using garlic-infused oil for flavor." Expected Outcome: 60-70% symptom reduction in 4 weeks.</w:t>
        <w:br/>
        <w:t>CASE STUDY 3 - Crohn's Disease (Active Flare, 25 yrs Female, 48 kg) Symptoms: 5-6 loose stools/day, weight loss 5 kg, fatigue.</w:t>
        <w:br/>
        <w:t>Goal: Prevent malnutrition + reduce symptoms.</w:t>
        <w:br/>
        <w:t>1⃣ Energy/Protein: Energy: 35 kcal/kg = 1680 kcal; Protein: 1.2 g/kg = 58 g.</w:t>
        <w:br/>
        <w:t>Divide: 6-7 small meals.</w:t>
        <w:br/>
        <w:t>2⃣ Meal Plan (Soft + Low-residue) AM: Warm water BF: 2 rice idli + coconut chutney Mid: Lactose-free curd + 1 banana Lunch: Steamed rice + grilled chicken + carrot-cucumber (peeled) Snack: Gluten-free toast + peanut butter Dinner: Moong dal soup + rice porridge Bedtime: Mint infusion Early AM: ORS (100 ml) + 4 almonds BF: Rice porridge + soft boiled egg Mid: Probiotic drink (if tolerated) Lunch: Soft rice + strained moong dal + mashed carrots Snack: Malted milk + rice flakes Dinner: Soft khichdi + boiled potato + 1 tsp ghee Bedtime: 150 ml lactose-free milk</w:t>
      </w:r>
    </w:p>
    <w:p>
      <w:r>
        <w:t>3⃣ Key Micronutrients: B12 (IM), Iron (oral), Folate (5 mg), Vitamin D (2000 IU).</w:t>
        <w:br/>
        <w:t>4⃣ Counseling: "Your intestine needs rest.</w:t>
        <w:br/>
        <w:t>These soft meals keep energy up while reducing irritation.</w:t>
        <w:br/>
        <w:t>As your symptoms calm, we'll rebuild your diet step by step." Expected: Weight regain 1-1.5 kg/month; symptom remission within 6-8 weeks.</w:t>
        <w:br/>
        <w:t>defining modules in the entire Platinum Manual: SECTION 5 - DISEASE-SPECIFIC DIET MODIFICATIONS Module 7 - Diabetes Mellitus (DM Type 1, Type 2, GDM &amp; Metabolic Syndrome) (The Advanced Dietitian's Complete Clinical &amp; Counseling Guide - 2025 Edition) Purpose of This Module To help you master diabetes diet therapy - the most demanded and commonly consulted area for every nutrition professional.</w:t>
        <w:br/>
        <w:t>Write anthropometry, symptoms, diagnosis, kcal, and protein.</w:t>
        <w:br/>
        <w:t>Draft sample day, exchanges.</w:t>
        <w:br/>
        <w:t>Write 2-3 lines of counseling as if talking to a real patient.</w:t>
        <w:br/>
        <w:t>4.</w:t>
      </w:r>
    </w:p>
    <w:p>
      <w:r>
        <w:t>After completing this module, you'll confidently be able to: 1⃣ Interpret blood glucose, HbA1c, insulin &amp; lipid profiles.</w:t>
        <w:br/>
        <w:t>2⃣ Design personalized diet plans using Exchange System &amp; Glycemic Index (GI).</w:t>
        <w:br/>
        <w:t>3⃣ Address Type 1, Type 2, GDM (Gestational), and Metabolic Syndrome.</w:t>
        <w:br/>
        <w:t>4⃣ Use both medical nutrition therapy (MNT) + culinary modifications.</w:t>
        <w:br/>
        <w:t>5⃣ Counsel patients clearly and motivate long-term adherence.</w:t>
        <w:br/>
        <w:t>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mg/dL 100-125 ≥126 2-hr Postprandial (OGTT) &lt;140 140-199 ≥200 HbA1c &lt;5.7% 5.7-6.4% ≥6.5% Random Plasma Glucose - - ≥200 mg/dL with symptoms HbA1c reflects the average 3-month glucose control.</w:t>
        <w:br/>
        <w:t>7.3 Types of Diabetes &amp; Clinical Focus Type Description Core Nutrition Goal Type 1 DM Autoimmune, absolute insulin deficiency (on insulin).</w:t>
        <w:br/>
        <w:t>Balance CHO-insulin ratio, prevent hypoglycemia.</w:t>
        <w:br/>
        <w:t>Type 2 DM Insulin resistance ± deficiency (most common).</w:t>
        <w:br/>
        <w:t>Weight control, stable glucose levels, prevent complications.</w:t>
        <w:br/>
        <w:t>GDM (Gestational) Glucose intolerance during pregnancy.</w:t>
        <w:br/>
        <w:t>Maintain euglycemia for mother &amp; baby, avoid ketosis.</w:t>
        <w:br/>
        <w:t>Metabolic Syndrome Insulin resistance + dyslipidemia + central obesity + HTN.</w:t>
        <w:br/>
        <w:t>Weight &amp; lipid management; anti- inflammatory diet.</w:t>
      </w:r>
    </w:p>
    <w:p>
      <w:r>
        <w:t>7.4 Biochemical &amp; Clinical Monitoring Parameter Frequency Clinical Focus Fasting / PP Glucose Daily / Weekly Glycemic control HbA1c Every 3 months Long-term control Lipid Profile 6-12 months Dyslipidemia Serum Creatinine, Uric Acid Yearly Kidney monitoring Microalbuminuria Yearly Early nephropathy Foot, Eye, Dental Exam Yearly Complications prevention 7.5 Nutritional Goals (as per ICMR/NIN &amp; ADA) Nutrient Type 2 DM Type 1 DM GDM Energy Adjust per BMI/activity Adequate growth +300 kcal (2nd-3rd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t>Food Group 1 Exchange = kcal CHO (g) Protein (g) Fat (g) Fruit (low GI) 100 g 40 10 0 0 Fats/Oils 5 g 45 0 0 5 Meat/Egg 30 g cooked 80 0 8 5 7.7 Glycemic Index (GI) Quick Reference Low GI (&lt;55) Moderate (56-69) High (&gt;70) Oats, barley, legumes, apple, milk, curd, peanuts Poha, brown rice, sweet potato White rice, potato, sugar, honey, watermelon Tip: Combine carbs with protein or fiber → lowers GI impact.</w:t>
        <w:br/>
        <w:t>Example: rice + dal + salad better than plain rice.</w:t>
        <w:br/>
        <w:t>7.8 Carbohydrate Counting (for Insulin Users) | 1 Exchange = 15 g CHO = 1 carb unit | 7.9 Sample Diet Plan - Type 2 DM (1600 kcal/day) (Balanced, Low GI, Indian) Early Morning: Breakfast: Mid-Morning: Helps adjust insulin dose (Type 1).</w:t>
        <w:br/>
        <w:t>Example: 1 cup rice = 2 carb units; 1 apple = 1 carb unit.</w:t>
        <w:br/>
        <w:t>Rule: 1 unit of insulin covers ~10-15 g CHO (individualized).</w:t>
        <w:br/>
        <w:t>Warm water + methi seed water (½ tsp overnight soaked) Vegetable oats + 1 boiled egg or paneer cubes (30 g) 1 small apple</w:t>
      </w:r>
    </w:p>
    <w:p>
      <w:r>
        <w:t>Lunch: Evening Snack: Dinner: 7.10 GDM (Gestational Diabetes) Sample Plan (1800 kcal/day) Goals: prevent hypoglycemia &amp; ketosis, ensure fetal growth.</w:t>
        <w:br/>
        <w:t>Eat every 2.5-3 hrs.</w:t>
        <w:br/>
        <w:t>Plan: Avoid fasting &gt;8 hrs; no fruit juice; choose whole fruits.</w:t>
        <w:br/>
        <w:t>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 Breakfast: Ragi dosa + coconut chutney Mid-Morning: 1 guava Lunch: Brown rice + dal + veg curry + curd Evening: Buttermilk + nuts Dinner: Millet khichdi + sautéed veg Bedtime: Milk + 1 tsp flaxseed powder Low refined CHO, moderate protein, high fiber, omega-3 fats.</w:t>
        <w:br/>
        <w:t>Calorie restriction 500-700 kcal/day from maintenance.</w:t>
        <w:br/>
        <w:t>Replace saturated fats with MUFA (olive, mustard, rice bran oils).</w:t>
      </w:r>
    </w:p>
    <w:p>
      <w:r>
        <w:t>Signature foods: Oats, flaxseed, chia, almonds, walnuts, avocado, fish, leafy veg, berries.</w:t>
        <w:br/>
        <w:t>7.12 Counseling Script Example Patient: "Can I eat rice?" Dietitian: "Yes - portion matters, not the rice itself.</w:t>
        <w:br/>
        <w:t>Pair 1 cup rice with dal, salad, and protein.</w:t>
        <w:br/>
        <w:t>You'll get steady sugar levels." Patient: "What about sweets on festivals?" Dietitian: "Take half portion, replace other carbs that meal, and increase water intake.</w:t>
        <w:br/>
        <w:t>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 Case Study 1 - Type 2 DM with Obesity Patient: 50 yrs, 72 kg, BMI 28.</w:t>
        <w:br/>
        <w:t>Goal: 1500 kcal, 55% CHO, 20% Protein, 25% Fat.</w:t>
        <w:br/>
        <w:t>CHO: 206 g, Protein: 75 g, Fat: 41 g.</w:t>
        <w:br/>
        <w:t>→ Plan 6 meals, low GI, high fiber.</w:t>
        <w:br/>
        <w:t>Outcome: HbA1c ↓ 8.2 → 6.8% in 12 weeks.</w:t>
        <w:br/>
        <w:t>7.15 Case Study 2 - GDM (7th Month) Add 30-40 min exercise/day + 7 hrs sleep.</w:t>
      </w:r>
    </w:p>
    <w:p>
      <w:r>
        <w:t>Weight: 65 kg → 1800 kcal.</w:t>
        <w:br/>
        <w:t>Goal: Maintain FBS &lt;95, PP &lt;120.</w:t>
        <w:br/>
        <w:t>→ 3 main + 3 mini meals, avoid fasting &gt;3 hrs.</w:t>
        <w:br/>
        <w:t>→ Protein every meal + fruit mid-day only.</w:t>
        <w:br/>
        <w:t>Outcome: normal delivery, baby wt 3.1 kg, no neonatal hypoglycemia.</w:t>
        <w:br/>
        <w:t>7.16 Case Study 3 - Type 1 DM (Insulin User) Adolescent (16 yrs, 50 kg) → 2000 kcal, 250 g CHO (~17 carb exchanges).</w:t>
        <w:br/>
        <w:t>→ 1 unit insulin : 12 g CHO ratio.</w:t>
        <w:br/>
        <w:t>→ Balanced meals with snacks pre/post activity.</w:t>
        <w:br/>
        <w:t>Outcome: Stable sugars, HbA1c 7.0%, no hypoglycemia.</w:t>
        <w:br/>
        <w:t>7.17 Quick-Recall Mnemonics "D-I-E-T" for diabetes: Distribute carbs, Include fiber, Exclude refined, Track sugar &amp; lipid trends.</w:t>
        <w:br/>
        <w:t>the manual - the Cardiovascular Nutrition &amp; Heart Health Module, where diet isn't just Portion &amp; frequency &gt; elimination.</w:t>
        <w:br/>
        <w:t>Focus on low-GI, high-fiber foods.</w:t>
        <w:br/>
        <w:t>No fasting, no juice, no empty calories.</w:t>
        <w:br/>
        <w:t>Regular follow-up &amp; education = long-term control.</w:t>
        <w:br/>
        <w:t>GDM requires small frequent meals, prevent ketosis.</w:t>
      </w:r>
    </w:p>
    <w:p>
      <w:r>
        <w:t>food therapy - it's medicine in disguise This will be Module 8 - Cardiovascular &amp; Lipid Disorders Nutrition From here, you'll have the power to confidently design diets for heart disease, dyslipidemia, hypertension, atherosclerosis, and heart failure - including the hybrid of DASH + TLC (Therapeutic Lifestyle Changes) model - used in top cardiac care hospitals globally.</w:t>
        <w:br/>
        <w:t>SECTION 5 - DISEASE-SPECIFIC DIET MODIFICATIONS Module 8 - Cardiovascular Disorders (CVD, Dyslipidemia, Hypertension, Atherosclerosis, CHF) (Advanced Clinical &amp; Preventive Cardio-Nutrition Guide) Purpose of This Module By the end of this section, you'll be able to: 8.1 Understanding Cardiovascular Nutrition Therapy (CVDNT) CVD results from a combination of: Atherosclerosis (plaque buildup in arteries) Dyslipidemia (↑ LDL, ↓ HDL, ↑ TG) Hypertension (high BP) Obesity and insulin resistance Nutrition therapy aims to reduce atherogenic lipids, control BP, reduce inflammation, and optimize cardiac output (in CHF).</w:t>
        <w:br/>
        <w:t>Identify cardiac nutritional priorities across disease types.</w:t>
        <w:br/>
        <w:t>Apply DASH + TLC Hybrid Plan for real patients.</w:t>
        <w:br/>
        <w:t>Correct fat quality, sodium, and fiber imbalance precisely.</w:t>
        <w:br/>
        <w:t>Integrate functional foods &amp; nutraceuticals.</w:t>
        <w:br/>
        <w:t>Design both therapeutic and preventive heart diets - with quick recall codes.</w:t>
      </w:r>
    </w:p>
    <w:p>
      <w:r>
        <w:t>8.2 Key Parameters to Monitor Parameter Normal Risk / Abnormal Total Cholesterol &lt;200 mg/dL &gt;240 LDL-C &lt;100 &gt;130 HDL-C &gt;50 (F), &gt;40 (M) &lt;40 Triglycerides &lt;150 &gt;200 TC/HDL Ratio &lt;4.5 &gt;5 BP &lt;120/80 mmHg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omega-3s.</w:t>
      </w:r>
    </w:p>
    <w:p>
      <w:r>
        <w:t>DASH (Dietary Approaches to Stop Hypertension) Focus on: Hybrid Approach = Indian DASH-TLC model → Cardio-Protection + Lipid Control + BP Management 8.5 Sample Cardiac Diet Plan (1600-1800 kcal/day) (For mild dyslipidemia / hypertension) Early Morning: Breakfast: Mid-Morning: Lunch: Evening Snack: Dinner: Bedtime: Cooking tip: Use rice bran + olive/mustard oil combo (1:1).</w:t>
        <w:br/>
        <w:t>Avoid frying; prefer baking, steaming, grilling.</w:t>
        <w:br/>
        <w:t>Lifestyle: regular physical activity, no smoking, stress control.</w:t>
        <w:br/>
        <w:t>↓ BP by ↑ potassium, magnesium, calcium, fiber, low sodium.</w:t>
        <w:br/>
        <w:t>Emphasize fruits, vegetables, whole grains, low-fat dairy, lean proteins.</w:t>
        <w:br/>
        <w:t>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w:t>
        <w:br/>
        <w:t>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w:t>
        <w:br/>
        <w:t>Use garlic, turmeric, ginger - natural anti-inflammatory.</w:t>
        <w:br/>
        <w:t>Limit oil reuse - 1-time max for frying oils.</w:t>
        <w:br/>
        <w:t>Switch snacks: khakra, murmura chaat, roasted nuts instead of chips.</w:t>
        <w:br/>
        <w:t>Add amla, berries, and green tea for antioxidant support.</w:t>
      </w:r>
    </w:p>
    <w:p>
      <w:r>
        <w:t>8.13 Case Study 2 - Post-Myocardial Infarction (Post-MI) Phase: Early recovery.</w:t>
        <w:br/>
        <w:t>Diet focus: Plan (1500 kcal): Soft roti + moong dal + boiled veg + curd + fruit (banana/papaya).</w:t>
        <w:br/>
        <w:t>Progress to regular TLC diet in 3-4 weeks.</w:t>
        <w:br/>
        <w:t>8.14 Case Study 3 - Hypertensive + Obese Female (55 yrs) Goal: Weight ↓ 5-7% in 3 months.</w:t>
        <w:br/>
        <w:t>Approach: DASH + 500 kcal deficit = 1400 kcal/day.</w:t>
        <w:br/>
        <w:t>Add 40 min brisk walk/day.</w:t>
        <w:br/>
        <w:t>Results: BP 150/95 → 122/78 mmHg in 8 weeks.</w:t>
        <w:br/>
        <w:t>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8.16 Summary (1-Minute Recall) "Low sodium, low SFA, high fiber, omega-3 &amp; antioxidants - the TLC-DASH heart shield." Soft, low-fat, high-protein for tissue repair.</w:t>
        <w:br/>
        <w:t>Small frequent meals.</w:t>
        <w:br/>
        <w:t>No excess sodium or gas-forming food.</w:t>
      </w:r>
    </w:p>
    <w:p>
      <w:r>
        <w:t>Manual, because renal cases test every dietitian's accuracy - electrolytes, protein, and fluid management must all be balanced with medical precision.</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 Kidneys regulate:</w:t>
      </w:r>
    </w:p>
    <w:p>
      <w:r>
        <w:t>9.2 Biochemical Markers &amp; Staging (Estimated GFR - mL/min/1.73 m²) Stage eGFR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9.4 Food Guide &amp; Exchange Table Filtration of wastes (BUN, creatinine) Fluid &amp; electrolyte balance (Na, K, Cl) Acid-base balance (bicarbonate HCO₃⁻) Hormones: Erythropoietin &amp; Vitamin D activation</w:t>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w:t>
        <w:br/>
        <w:t>100-200 ml skimmed Condensed milk, cheese Meat/Fish Egg white, lean chicken, fish (2 servings wk) Organ meat Fat/Oil Rice bran, olive, mustard Butter, ghee (excess) Fluids As per restriction Soft drinks, colas 9.5 Potassium &amp; Phosphorus Leaching Technique Soak vegetables → cut → boil in excess water → discard water.</w:t>
        <w:br/>
        <w:t>Lowers K by 30-50%.</w:t>
        <w:br/>
        <w:t>Use for CKD patients requiring K control.</w:t>
        <w:br/>
        <w:t>9.6 Sample Renal Diet Plans A.</w:t>
        <w:br/>
        <w:t>CKD Stage 3 (1500 kcal / 0.8 g protein/kg) Early AM: Jeera water + 4 soaked almonds Breakfast: Suji upma with veggies (leached) + milk 100 ml Mid: Apple 100 g Lunch: 2 chapatis (no salt in dough) + lauki dal (thin) + carrot sabzi + curd 50 ml Evening: Poha + herbal tea Dinner: Rice + moong dal soup + boiled veg + 1 tsp oil B.</w:t>
        <w:br/>
        <w:t>Hemodialysis (2000 kcal / 1.2 g protein/kg) Early AM: Methi water + boiled egg white (2) BF: Oats porridge + banana (half, if K normal) Mid: Roasted snack + green tea Lunch: 2 chapatis + chicken curry (no salt top) + cabbage veg + curd</w:t>
      </w:r>
    </w:p>
    <w:p>
      <w:r>
        <w:t>Snack: Suji idli + coconut chutney Dinner: Rice + fish or paneer + carrot beans sabzi C.</w:t>
        <w:br/>
        <w:t>Nephrotic Syndrome (1800 kcal / 1.2 g protein/kg) Goal: Compensate protein loss &amp; limit Na to 2 g/day.</w:t>
        <w:br/>
        <w:t>Menu: 2 chapatis + boiled egg + paneer 50 g + veg + curd 100 ml.</w:t>
        <w:br/>
        <w:t>Add fish twice a week; avoid fried foods and excess salt.</w:t>
        <w:br/>
        <w:t>D.</w:t>
        <w:br/>
        <w:t>UTI (2000 kcal, high fluid) Goal: Flush infection, alkalize urine.</w:t>
        <w:br/>
        <w:t>Plan: 2.5-3 L water/day, + cranberry juice (unsweetened), + amla, + vitamin C rich foods.</w:t>
        <w:br/>
        <w:t>Avoid coffee, cola, fried snacks, and very spicy foods.</w:t>
        <w:br/>
        <w:t>9.7 Micronutrient Notes Nutrient Rationale Source B-Complex Counteract loss during dialysis Supplements / green veg Iron + Erythropoietin Anemia of CKD Rx formulation Vit D &amp; Ca Bone health Supplements + sunlight Zinc, Se Immunity &amp; enzyme function Nuts (unsalted) 9.8 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t>9.9 Fluid Calculation Formula Fluid Allowance = Urine Output (previous day) + 500 ml Use ice chips, fruit cubes, cold sips for thirst control.</w:t>
        <w:br/>
        <w:t>9.10 Case Study 1 - CKD Stage 4 Patient: Male, 58 yrs, creatinine 3.2, K 5.1 mmol/L.</w:t>
        <w:br/>
        <w:t>Plan: 1600 kcal, 0.6 g/kg protein (40 g), Na &lt; 2 g, K &lt; 2.5 g.</w:t>
        <w:br/>
        <w:t>Outcome: Creatinine stable, BP controlled, edema ↓ in 4 weeks.</w:t>
        <w:br/>
        <w:t>9.11 Case Study 2 - Hemodialysis Patient: Female, 45 yrs, dry wt 52 kg, dialysis 3×/wk.</w:t>
        <w:br/>
        <w:t>Plan: Energy 1800 kcal, Protein 1.2 g/kg (60 g), Na 2 g, K 2 g, Fluid 1 L.</w:t>
        <w:br/>
        <w:t>Result: Albumin ↑ to 3.8 g/dL, post-dialysis fatigue ↓.</w:t>
        <w:br/>
        <w:t>9.12 Case Study 3 - Nephrotic Syndrome (Young Male) Proteinuria 3 g/day, albumin low, edema.</w:t>
        <w:br/>
        <w:t>Plan: 1800 kcal, 1.2 g/kg protein, Na ≤ 2 g.</w:t>
        <w:br/>
        <w:t>Add fish, egg white, soy, milk curd.</w:t>
        <w:br/>
        <w:t>Outcome: Urine protein ↓ by 40%, edema resolved in 6 weeks.</w:t>
        <w:br/>
        <w:t>9.13 Memory Triggers for Renal Nutrition "P-S-K-F" Formula: Protein ↓ (except dialysis) - Salt ↓ - K ↓ - Fluid balance ↑ 9.14 Key Takeaways Protein restriction before dialysis, increase during dialysis.</w:t>
        <w:br/>
        <w:t>Electrolyte monitoring essential for Na/K/P.</w:t>
        <w:br/>
        <w:t>Leaching technique is life-saving for hyperkalemia.</w:t>
      </w:r>
    </w:p>
    <w:p>
      <w:r>
        <w:t>critical parts of your Platinum Manual: SECTION 5 - DISEASE-SPECIFIC DIET MODIFICATIONS Module 10 - Hepatic &amp; Pancreatic Disorders (Jaundice | Hepatitis | Cirrhosis | Fatty Liver | Pancreatitis) (Advanced Liver &amp; Pancreas Diet Therapy + Clinical Integration, 2025 Edition) Purpose of This Module After completing this section, you'll confidently be able to: 1⃣ Identify types &amp; stages of liver and pancreatic diseases.</w:t>
        <w:b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 Overview - Role of Liver &amp; Pancreas in Nutrition Hydration &amp; infection control for UTI.</w:t>
        <w:br/>
        <w:t>Patient education = compliance.</w:t>
      </w:r>
    </w:p>
    <w:p>
      <w:r>
        <w:t>Failure or inflammation in either → rapid nutritional decline, malabsorption, and metabolic stress.</w:t>
        <w:br/>
        <w:t>10.2 Biochemical &amp; Diagnostic Indicators Test Normal Range Interpretation Serum Bilirubin 0.2-1.2 mg/dL ↑ in jaundice, hepatitis SGOT / SGPT &lt; 40 IU/L ↑ in liver injury Alkaline Phosphatase (ALP) 44-147 IU/L ↑ in bile obstruction Albumin 3.5-5 g/dL ↓ in chronic liver disease Prothrombin Time 11-13 sec ↑ in liver failure Serum Amylase / Lipase 30-110 / 23-300 IU/L ↑ in pancreatitis Ultrasound / FibroScan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w:t>
        <w:br/>
        <w:t>Pancreas: Produces insulin (endocrine) + digestive enzymes (exocrine).</w:t>
        <w:br/>
        <w:t>Both organs directly control digestion, absorption, and metabolic balance.</w:t>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10.5 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48- 72h Chronic Pancreatitis 30-35 kcal/kg 1.2-1.5 g/kg 15-20% kcal (MCTs) 60% Normal Add enzyme therapy 10.6 MCT Oil (Medium Chain Triglycerides)</w:t>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 Breakfast: Suji porridge + banana Mid-Morning: Coconut water / lime water Lunch: Soft rice + thin dal + lauki veg + curd Evening: Fruit custard (milk-based, low fat) Dinner: Khichdi + boiled veg + ½ cup milk Avoid fried, spicy, and high-fat food for 6-8 weeks.</w:t>
        <w:br/>
        <w:t>10.8 Sample Diet - Cirrhosis with Ascites (1600 kcal) Early AM: Jeera water + 2 almonds Breakfast: Rice flakes upma (low salt) + ½ cup milk Mid: Apple or papaya (100 g) Lunch: 2 phulkas (no salt in dough) + moong dal soup + boiled veg + 50 ml curd Snack: Herbal tea + low-salt biscuit Dinner: Soft rice + thin dal + lauki curry + salad (no salt) Sodium restriction: &lt;2 g salt/day.</w:t>
        <w:br/>
        <w:t>Fluid: 1-1.5 L/day (as per ascites).</w:t>
        <w:br/>
        <w:t>10.9 Sample Diet - Chronic Pancreatitis (1800 kcal) Early AM: Lemon water + 2 almonds Breakfast: Oats porridge + egg white (2)</w:t>
      </w:r>
    </w:p>
    <w:p>
      <w:r>
        <w:t>Mid: Guava / papaya Lunch: 2 phulkas + dal + boiled veg + curd 100 ml Evening: Roasted chana / sprouts Dinner: Steamed rice + fish/paneer + boiled veg + soup Include MCT oil (1 tsp) in meals.</w:t>
        <w:br/>
        <w:t>Avoid fried, spicy foods, raw salads, carbonated drinks.</w:t>
        <w:br/>
        <w:t>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 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w:t>
        <w:br/>
        <w:t>Reducing it helps your body breathe easier." 10.12 Fast Formula Recall</w:t>
      </w:r>
    </w:p>
    <w:p>
      <w:r>
        <w:t>"F-P-F-C" - Fat ↓, Protein ↑, Frequent meals, CHO rich For all hepatic cases except encephalopathy (Protein ↓ + BCAA ↑) 10.13 Case Study - Cirrhosis (Moderate Ascites) Patient: 55 yrs, 60 kg, albumin 2.8 g/dL, mild edema.</w:t>
        <w:br/>
        <w:t>→ 1600 kcal, 1 g/kg protein (60 g), Na &lt; 2 g/day, fluid 1 L.</w:t>
        <w:br/>
        <w:t>Outcome: Reduced edema, better energy, appetite restored.</w:t>
        <w:br/>
        <w:t>10.14 Case Study - Acute Pancreatitis Patient: 45 yrs, post-alcoholic pancreatitis, on IV initially.</w:t>
        <w:br/>
        <w:t>→ Day 3 oral start: 1600 kcal, high-CHO (60%), low-fat (15%), 1.0 g/kg protein.</w:t>
        <w:br/>
        <w:t>→ Add pancreatic enzyme therapy.</w:t>
        <w:br/>
        <w:t>Outcome: No relapse, gradual weight regain.</w:t>
        <w:br/>
        <w:t>10.15 Memory Mnemonic LIVER: Low fat, Increase CHO, Vitamin rich, Energy dense, Regular small meals.</w:t>
        <w:br/>
        <w:t>PANCREAS: Protein moderate, Avoid alcohol, No fried food, Cho rich, Replace fat with MCT, Enzyme therapy, Anti-inflammatory diet, Split meals.</w:t>
        <w:br/>
        <w:t>Sodium restriction crucial for ascites.</w:t>
        <w:br/>
        <w:t>MCT = safe fat energy in pancreatic or bile issues.</w:t>
        <w:br/>
        <w:t>Avoid fasting - glucose prevents hepatic catabolism.</w:t>
        <w:br/>
        <w:t>Micronutrient support (B, C, K, Zn) critical in all stages.</w:t>
      </w:r>
    </w:p>
    <w:p>
      <w:r>
        <w:t>SECTION 5 - DISEASE-SPECIFIC DIET MODIFICATIONS Module 11 - GUT HEALTH &amp; GASTROINTESTINAL NUTRITION (Gut-Brain Axis, FODMAP, Fiber, Probiotics) Purpose: give you a single, clinic-ready module to assess, plan and counsel for common gut problems - IBS (C/D/M), chronic constipation, acute &amp; chronic diarrhea, SIBO, and general gut-health (dysbiosis).</w:t>
        <w:br/>
        <w:t>Includes physiology, practical rules, FODMAP workflow, fiber strategy, probiotic/prebiotic guidance, sample menus (veg + non-veg), swaps, counseling scripts, and 3 clinic-ready case studies with calculations.</w:t>
        <w:br/>
        <w:t>11.1 Quick overview - Why gut matters 11.2 Core physiology (short) Memory cue: MUCOSA - Microbiome, Undigested carbs, Communication (gut-brain), Osmolarity, SCFA, Absorption.</w:t>
        <w:br/>
        <w:t>11.3 Assessment checklist (clinic quick list) Gut controls digestion, nutrient absorption, immune signalling and communicates with the brain (gut-brain axis).</w:t>
        <w:br/>
        <w:t>Symptoms (bloating, pain, diarrhea, constipation) often respond fast to targeted diet changes.</w:t>
        <w:br/>
        <w:t>Aim = symptom relief + restore microbial balance + long-term healthy eating habits.</w:t>
        <w:br/>
        <w:t>Microbiome: ferment carbs → SCFAs (butyrate, acetate) → gut lining, immunity, metabolism.</w:t>
        <w:br/>
        <w:t>Gut-brain axis: vagal, immune and endocrine signals alter motility, pain perception, mood.</w:t>
        <w:br/>
        <w:t>FODMAPs (Fermentable Oligo-, Di-, Mono-saccharides And Polyols) rapidly ferment → gas/bloating in sensitive people.</w:t>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w:t>
        <w:br/>
        <w:t>Low-FODMAP friendly: rice, oats, potatoes, carrots, zucchini, spinach, grapes (small), oranges, firm tofu, hard cheeses, lactose-free milk.</w:t>
        <w:br/>
        <w:t>11.6 Fiber strategy - C, D &amp; mixed Symptom pattern: pain timing, relation to food, stool form (Bristol), frequency.</w:t>
        <w:br/>
        <w:t>Red flags: weight loss, bleeding, nocturnal symptoms → urgent refer.</w:t>
        <w:br/>
        <w:t>Medication review: antibiotics, PPIs, laxatives, opioids.</w:t>
        <w:br/>
        <w:t>Recent tests: celiac serology, stool culture, CRP, TSH, Hb, electrolytes.</w:t>
        <w:br/>
        <w:t>Psychosocial screen: stress/anxiety/sleep.</w:t>
        <w:br/>
        <w:t>IBS-C: increase soluble fiber, fluid, activity.</w:t>
        <w:br/>
        <w:t>IBS-D: low-FODMAP short trial, binding foods, avoid lactose if sensitive.</w:t>
        <w:br/>
        <w:t>IBS-M: individualized combination.</w:t>
        <w:br/>
        <w:t>Chronic constipation (functional): ↑ fiber (soluble + graded insoluble), hydration, regular activity.</w:t>
        <w:br/>
        <w:t>Acute infectious diarrhea: rehydrate, BRAT-like initially, then reintroduce normal diet.</w:t>
        <w:br/>
        <w:t>SIBO: treat medically; diet (low-fermentable) to reduce symptoms; then reintroduce prebiotics carefully.</w:t>
        <w:br/>
        <w:t>Identify: fits IBS symptoms?</w:t>
        <w:br/>
        <w:t>(bloating, gas, pain, stool change).</w:t>
        <w:br/>
        <w:t>SHORT TRIAL (2-6 weeks): Low-FODMAP strict elimination.</w:t>
        <w:br/>
        <w:t>Respond?</w:t>
        <w:br/>
        <w:t>If yes → reintroduction phase (systematic single-food reintroductions, 3 days each) to identify triggers.</w:t>
        <w:br/>
        <w:t>4.</w:t>
        <w:br/>
        <w:t>Maintenance: liberalize to least restrictive diet possible (only avoid confirmed triggers).</w:t>
        <w:br/>
        <w:t>5.</w:t>
        <w:br/>
        <w:t>Return to prebiotic/variety gradually to avoid dysbiosis.</w:t>
        <w:br/>
        <w:t>Soluble fiber (psyllium, oats, applesauce, carrots): forms gel, softens stool - helpful in both constipation and diarrhea (normalizes transit).</w:t>
      </w:r>
    </w:p>
    <w:p>
      <w:r>
        <w:t>Practical rule: For bloating, prefer psyllium over crude wheat bran.</w:t>
        <w:br/>
        <w:t>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w:t>
        <w:br/>
        <w:t>Guideline: start low → increase 3-4 g/week → aim 25-35 g/day (individualize).</w:t>
        <w:br/>
        <w:t>Use psyllium for fastest symptom control and tolerated in IBS.</w:t>
        <w:br/>
        <w:t>Probiotics: strain matters.</w:t>
        <w:br/>
        <w:t>For IBS: Bifidobacterium infantis, Lactobacillus plantarum, multi-strain formulas can help bloating &amp; stool frequency.</w:t>
        <w:br/>
        <w:t>Use evidence-based products, 4- 12 weeks trial.</w:t>
        <w:br/>
        <w:t>Prebiotics: inulin/fructooligosaccharides may worsen symptoms in FODMAP-sensitive patients - reintroduce after stabilization.</w:t>
        <w:br/>
        <w:t>Food sources: yogurt (live), kefir, fermented vegetables (small amounts once tolerated).</w:t>
        <w:br/>
        <w:t>Use medical probiotic supplements when severe.</w:t>
        <w:br/>
        <w:t>Replace onion/garlic with garlic-infused oil or asafoetida (hing) for flavor.</w:t>
        <w:br/>
        <w:t>Use boiled/peeled fruits in flares; avoid raw salads if symptomatic.</w:t>
        <w:br/>
        <w:t>Soak &amp; pressure cook legumes; introduce small portions to improve tolerance.</w:t>
        <w:br/>
        <w:t>Use grated carrot/cooked greens rather than raw for high-sensitivity patients.</w:t>
        <w:br/>
        <w:t>Early AM: warm water + 1 tbsp soaked chia Breakfast: oats porridge (40 g oats) with mashed banana + 1 tsp peanut butter Mid: papaya bowl Lunch: rice + moong dal (soft) + cooked spinach (leached) + 1 chapati Snack: buttermilk + roasted makhana Dinner: millet khichdi + boiled carrot + plain yogurt (if tolerated) Bed: warm milk (optional)</w:t>
      </w:r>
    </w:p>
    <w:p>
      <w:r>
        <w:t>C - General gut-health (maintenance, mixed eaters; 1800 kcal) 11.10 Fast clinic swaps (patient-friendly) 11.11 Counseling scripts (short &amp; powerful) 11.12 Red flags - immediate referral Early AM: warm water Breakfast: 2 rice idli + coconut chutney (small) + small ripe banana Mid: lactose-free yogurt (small) Lunch: steamed rice + grilled chicken (no onion/garlic) + boiled carrots &amp; zucchini Snack: rice crackers + herbal tea Dinner: mashed potato + small steamed fish + peeled cucumber (no seeds) Bed: peppermint tea Early AM: lemon-methi water + 4 almonds Breakfast: vegetable upma (no onion, use hing) + green tea Mid: apple (peeled if sensitive) Lunch: quinoa salad (cucumber, carrot, tomato) + lentil soup (moong, well-cooked) (use cooked tomato for sensitive) Snack: kefir / probiotic yogurt + handful roasted seeds Dinner: grilled fish / paneer + steamed veg + 1 chapati Bed: warm chamomile tea Onion → hing / garlic-infused oil.</w:t>
        <w:br/>
        <w:t>Apple (raw) → baked apple / applesauce.</w:t>
        <w:br/>
        <w:t>Lentils (big serving) → moong dal small portion.</w:t>
        <w:br/>
        <w:t>Cow milk → lactose-free milk / fermented yogurt (if tolerated).</w:t>
        <w:br/>
        <w:t>Beans → canned &amp; rinsed small amounts or sprouted moong.</w:t>
        <w:br/>
        <w:t>"We'll try a low-FODMAP plan for 3 weeks to see if your bloating reduces - it's diagnostic not forever." "Add fiber slowly.</w:t>
        <w:br/>
        <w:t>Sudden big increases often make bloating worse." "Hydration and movement are part of treatment - 20 min walk after meals helps motility." "Keep a 7-day food + symptom diary; we'll reintroduce foods one at a time."</w:t>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w:t>
        <w:br/>
        <w:t>11.14 Practical tools &amp; clinic templates you can copy 11.15 One-page cheat-sheet (what to laminate) GI bleeding (black/tarry stools or bright red), severe unrelenting pain, unexplained weight loss &gt;5-10% in 3 months, persistent vomiting, high fever → urgent medical review.</w:t>
        <w:br/>
        <w:t>Symptoms: bloating after meals, alternating diarrhea &amp; constipation.</w:t>
        <w:br/>
        <w:t>No red flags.</w:t>
        <w:br/>
        <w:t>Plan: Start low-FODMAP 4 weeks + psyllium 5 g at night (increase to 10 g), stress management (BREATHING), meal spacing.</w:t>
        <w:br/>
        <w:t>Expected: 50-70% symptom reduction in 4 weeks.</w:t>
        <w:br/>
        <w:t>Reintroduce foods systematically.</w:t>
        <w:br/>
        <w:t>Symptoms: 2-3 stools/week, hard lumps (Bristol 1-2), minimal pain.</w:t>
        <w:br/>
        <w:t>Plan: Increase soluble fiber (psyllium 5 g → 10 g twice daily), water 30-35 ml/kg (≈ 2.5 L), physical activity 30 min/day; breakfast oats + prune (20 g) daily.</w:t>
        <w:br/>
        <w:t>Counseling: "Start small; add 5 g/week; expect softer stool in 7-10 days." Symptoms: persistent bloating after antibiotics, loose stools.</w:t>
        <w:br/>
        <w:t>Tests pending.</w:t>
        <w:br/>
        <w:t>Plan: Short low-fermentable diet to reduce symptoms; probiotic trial (B.</w:t>
        <w:br/>
        <w:t>infantis or multi- strain) after medical clearance; plan breath test referral.</w:t>
        <w:br/>
        <w:t>Outcome goal: symptomatic calmer gut while medical therapy proceeds.</w:t>
        <w:br/>
        <w:t>7-day Food &amp; Symptom diary (time, food, portion, symptom score 0-10).</w:t>
        <w:br/>
        <w:t>Low-FODMAP starter checklist (allowed / avoid list).</w:t>
        <w:br/>
        <w:t>Fiber increase schedule (week 0 to 4 grams).</w:t>
        <w:br/>
        <w:t>Quick probiotic starter guide (product examples &amp; dosing - local brands vary; choose evidence-based strains).</w:t>
      </w:r>
    </w:p>
    <w:p>
      <w:r>
        <w:t>Top row: Red flags, Assessment checklist.</w:t>
        <w:br/>
        <w:t>Middle: FODMAP quick list (high vs low).</w:t>
        <w:br/>
        <w:t>Bottom left: Fiber dosing ladder (psyllium 5 g → 20 g).</w:t>
        <w:br/>
        <w:t>Bottom right: Sample 2-day low-FODMAP menu + swaps.</w:t>
        <w:br/>
        <w:t>Low-FODMAP works best when dietitian-guided - avoid overly restrictive self-practice.</w:t>
        <w:br/>
        <w:t>Reintroduction is critical - aim for maximal diet variety long-term.</w:t>
        <w:br/>
        <w:t>Psyllium fiber has best evidence for IBS symptoms vs bran.</w:t>
        <w:br/>
        <w:t>Probiotics: use single or multi-strain based on symptom (bloating vs diarrhea); avoid indiscriminate overuse.</w:t>
        <w:br/>
        <w:t>Address lifestyle (sleep, exercise, stress) as they strongly modulate gut symptoms.</w:t>
        <w:br/>
        <w:t>Visit 1 (0 weeks): Assessment, start low-FODMAP or fiber plan, give diary, counseling lines.</w:t>
        <w:br/>
        <w:t>Visit 2 (2-4 weeks): Review diary, symptom score, adjust fiber/probiotic, plan reintroduction if improved.</w:t>
        <w:br/>
        <w:t>Visit 3 (6-8 weeks): Long-term plan, liberalize diet, maintenance tips, schedule periodic review.</w:t>
        <w:br/>
        <w:t>Produce the one-page laminated cheat-sheet PDF for immediate printing, and 2.</w:t>
        <w:br/>
        <w:t>Convert the three case studies into step-by-step clinics drills (with exact kcal/protein breakdowns and exchange lists) so you can practice the instant calculations you asked for.</w:t>
      </w:r>
    </w:p>
    <w:p>
      <w:r>
        <w:t>Then immediately after, I'll give you the Clinic Case Calculation Drills (3 detailed examples) that teach you to calculate kcal, protein, and exchanges instantly - exactly the skill you said you want to master for speed and precision.</w:t>
        <w:br/>
        <w:t>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w:t>
        <w:br/>
        <w:t>Hydration Goals Probiotic &amp; Prebiotic Guidance Portion &amp; Cooking Rules Meal Framework 30 ml/kg bw (~2-2.5 L/day avg.) Add 300-500 ml if high-fiber diet or sweating.</w:t>
        <w:br/>
        <w:t>Bifidobacterium infantis, L.</w:t>
        <w:br/>
        <w:t>plantarum, L.</w:t>
        <w:br/>
        <w:t>acidophilus → best evidence for IBS.</w:t>
        <w:br/>
        <w:t>Use 4-12 weeks, monitor stool, gas, energy.</w:t>
        <w:br/>
        <w:t>Food sources: yogurt, kefir, fermented veg (start 1-2 tsp/day).</w:t>
        <w:br/>
        <w:t>Cook veg thoroughly, no raw onion/garlic in sensitive phase.</w:t>
        <w:br/>
        <w:t>Use hing, garlic-infused oil, lemon, herbs for flavor.</w:t>
        <w:br/>
        <w:t>Soak legumes 8 h + boil discard water.</w:t>
        <w:br/>
        <w:t>Eat small, regular meals; avoid skipping.</w:t>
      </w:r>
    </w:p>
    <w:p>
      <w:r>
        <w:t>Meal Guideline Breakfast 1 carb + 1 protein + 1 fruit (low-FODMAP) Lunch 1 carb + 1 dal/protein + 1 veg (leached) + curd Snack probiotic or roasted seeds Dinner 1 carb + 1 lean protein + veg + herbal drink Bedtime warm herbal tea / lactose-free milk IBS Subtype Shortcut | IBS-C | Soluble fiber ↑ + fluids | | IBS-D | Low-FODMAP + binding foods | | IBS-M | Mixed approach | | Post-infection | Gradual probiotic + low-fat diet | Counseling Lines Follow-up Timetable That's your clinic-ready single page - you can format it landscape, two columns, color-code (green = include, red = limit).</w:t>
        <w:br/>
        <w:t>Now: Clinic Calculation Drills (3 Practical Examples) "We test foods, not remove them forever." "Your gut needs calm routines-meals, water, sleep." "Hydration + fiber = natural laxative." "Keep your diary-it's your best lab test." Week 0: Elimination start Week 3-4: Re-evaluate, start reintroduction Week 6-8: Liberalize diet, maintain diversity</w:t>
      </w:r>
    </w:p>
    <w:p>
      <w:r>
        <w:t>These teach instant kcal + protein math for GI cases - no calculator needed beyond quick mental shortcuts.</w:t>
        <w:br/>
        <w:t>Case 1 - IBS-C (Female, 55 kg, moderate activity) Case 2 - IBS-D (Male, 70 kg, office work) Case 3 - Chronic Constipation (Female, 60 kg, sedentary) Memory Cue: "3P + 3F" → Protein (1 g/kg), Portion control, Probiotics + Fiber (soluble), Fluid, Follow-up.</w:t>
        <w:br/>
        <w:t>Module 12 - Endocrine &amp; Metabolic Disorders (Diabetes Mellitus, Thyroid, PCOS, Obesity), Energy: 30 kcal/kg = 1650 kcal Protein: 1 g/kg = 55 g Distribution (%): CHO 55 % = 910 kcal (230 g); Protein 15 % = 240 kcal (60 g); Fat 30 % = 500 kcal (55 g).</w:t>
        <w:br/>
        <w:t>Key add-ons: Psyllium 10 g + Water 2 L + Yogurt 100 ml.</w:t>
        <w:br/>
        <w:t>Exchange shortcut: 6 cereal + 3 pulse + 2 milk + 3 veg + 2 fruit + 4 fat.</w:t>
        <w:br/>
        <w:t>Energy: 28 kcal/kg = 1960 kcal Protein: 1 g/kg = 70 g Use low-FODMAP pattern; restrict excess fat &amp; spices.</w:t>
        <w:br/>
        <w:t>Exchange: 7 cereal + 4 pulse + 2 milk + 4 veg + 2 fruit + 5 fat.</w:t>
        <w:br/>
        <w:t>Instant tip: Each roti ≈ 70 kcal, 1.5 g protein → 10 rotis ≈ 700 kcal &amp; 15 g protein → easy memory chunk.</w:t>
        <w:br/>
        <w:t>Energy: 28 kcal/kg = 1680 kcal Protein: 0.9 g/kg = 54 g Add 5-10 g fiber/day.</w:t>
        <w:br/>
        <w:t>Exchange pattern: 5 cereal + 3 pulse + 2 milk + 3 veg + 2 fruit + 4 fat.</w:t>
        <w:br/>
        <w:t>Add soaked chia (10 g) = +4 g fiber &amp; 60 kcal; Psyllium 5 g = +18 kcal.</w:t>
        <w:br/>
        <w:t>Mini-rule: Every 5 g fiber = add 200 ml water ↑ to prevent bloating.</w:t>
      </w:r>
    </w:p>
    <w:p>
      <w:r>
        <w:t>including complete ready-to-use sample diet charts, exchange lists, quick carb-count method, and live counseling examples?</w:t>
        <w:br/>
        <w:t>DISORDERS - one of the core pillars of every clinical nutritionist's practice.</w:t>
        <w:br/>
        <w:t>This is the largest and most rewarding section in your Platinum Manual because 70-80% of your real-life patients will fall into these categories: Diabetes Mellitus (Type 1 &amp; 2), Hypo/Hyperthyroidism, PCOS/PCOD, Obesity &amp; Metabolic Syndrome.</w:t>
        <w:br/>
        <w:t>Let's begin with a full, step-by-step professional manual layout - as if you're reading a published guide SECTION 6 - ENDOCRINE &amp; METABOLIC DISORDERS Module 12 - DIABETES, THYROID, PCOS &amp; OBESITY (Clinical Diet Therapy + Functional Nutrition Integration, 2025 Edition) Purpose of this Module To train you to: 1⃣ Rapidly calculate caloric &amp; carb distribution based on blood sugar control and body composition.</w:t>
        <w:br/>
        <w:t>2⃣ Identify nutrient-drug interactions (e.g., metformin &amp; B12, thyroxine &amp; fiber timing).</w:t>
        <w:br/>
        <w:t>3⃣ Use food combinations to optimize glycemic response and hormone balance.</w:t>
        <w:br/>
        <w:t>4⃣ Create meal plans for diverse clients - vegetarians, non-vegetarians, insulin users, thyroid, and PCOS.</w:t>
        <w:br/>
        <w:t>5⃣ Deliver professional counseling for motivation and long-term adherence.</w:t>
        <w:br/>
        <w:t>12.1 Overview - Why Endocrine Balance = Metabolic Mastery The endocrine system (pancreas, thyroid, adrenal, gonads) controls metabolism, growth, reproduction, and stress adaptation.</w:t>
        <w:br/>
        <w:t>Dieticians can alter hormone response through macronutrient timing, glycemic load, and micronutrient correction.</w:t>
      </w:r>
    </w:p>
    <w:p>
      <w:r>
        <w:t>12.2 Biochemical Parameters &amp; Normal Ranges Parameter Normal Range Interpretation FBS (Fasting Blood Sugar) 70-99 mg/dL &gt;126 = Diabetes PPBS (Postprandial) &lt;140 mg/dL &gt;200 = Diabetes HbA1c &lt;5.7% 5.7-6.4% prediabetes; ≥6.5% diabetes TSH 0.4-4.2 µIU/mL ↑ = Hypothyroid; ↓ = Hyperthyroid Free T3/T4 T3: 80-200 ng/dL; T4: 5- 12 µg/dL ↓ = Hypo; ↑ = Hyper Insulin (Fasting) 2-25 µU/mL ↑ = Insulin resistance HOMA-IR &lt;2 ↑ = resistance Lipid Profile LDL &lt;100, HDL &gt;50, TG &lt;150 Dyslipidemia with insulin resistance 12.3 Core Nutrition Principles (All Endocrine Conditions) 1⃣ Small, frequent meals - avoid long gaps (3-4 hrs max).</w:t>
        <w:br/>
        <w:t>2⃣ Low Glycemic Load foods - mix carbs with protein/fiber/fat to reduce spikes.</w:t>
        <w:br/>
        <w:t>3⃣ Adequate protein - 1-1.2 g/kg (higher for weight loss).</w:t>
        <w:br/>
        <w:t>4⃣ Healthy fats - MUFA/PUFA from nuts, seeds, olive, mustard oil.</w:t>
        <w:br/>
        <w:t>5⃣ Fiber - 25-35 g/day.</w:t>
        <w:br/>
        <w:t>6⃣ Micronutrients: Chronic dysregulation (insulin resistance, hypothyroid, estrogen imbalance) = inflammation, obesity, infertility, fatigue.</w:t>
        <w:br/>
        <w:t>Chromium, Magnesium, Zinc - glucose regulation.</w:t>
        <w:br/>
        <w:t>Selenium, Iodine - thyroid health.</w:t>
        <w:br/>
        <w:t>B12, Vit D - essential for insulin sensitivity &amp; thyroid function.</w:t>
        <w:br/>
        <w:t>7⃣ Hydration - 30-35 ml/kg/day.</w:t>
        <w:br/>
        <w:t>8⃣ Sleep &amp; stress - cortisol directly worsens glucose and thyroid balance.</w:t>
      </w:r>
    </w:p>
    <w:p>
      <w:r>
        <w:t>12.4 Macronutrient Distribution (General Reference) Condition Energy CHO % Protein % Fat % Diabetes (T2DM)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mg/dL; PPBS &lt;180 mg/dL.</w:t>
        <w:br/>
        <w:t>HbA1c &lt;6.5%.</w:t>
        <w:br/>
        <w:t>Prevent hypo-/hyperglycemia, neuropathy, retinopathy, nephropathy.</w:t>
        <w:br/>
        <w:t>Maintain ideal body weight and lipid levels.</w:t>
        <w:br/>
        <w:t>Example: 5 exchanges (75 g CHO) = 300 kcal</w:t>
      </w:r>
    </w:p>
    <w:p>
      <w:r>
        <w:t>12.5.3 Sample 1800 kcal Diabetes Diet (Low GI Balanced) Early Morning: Methi water + 5 almonds Breakfast: Oats porridge with chia (1 tbsp) + skim milk + 1 boiled egg / paneer cubes Mid-Morning: 1 guava or small apple Lunch: 2 chapati (multigrain) + 1 cup dal + 1 bowl veg curry (lauki/bhindi) + salad + curd Evening: Green tea + roasted chana + 1 fruit slice Dinner: Brown rice (1 cup) + fish curry / soy curry + sautéed vegetables Bedtime: 1 cup turmeric milk (low-fat) Counseling Tip "Eat protein or fiber with every carb - that's your daily medicine." "Sugar control = timing + portion + pairing." 12.6 PCOS / PCOD (Hormonal Imbalance Diet) Goals Guidelines 1⃣ Low GI diet + high fiber.</w:t>
        <w:br/>
        <w:t>2⃣ Protein at each meal (paneer, eggs, legumes).</w:t>
        <w:br/>
        <w:t>Common: 1 Roti = 1 exchange; ½ cup rice = 1 exchange Improve insulin sensitivity, regulate periods, reduce inflammation, promote ovulation, and support long-term fertility.</w:t>
      </w:r>
    </w:p>
    <w:p>
      <w:r>
        <w:t>3⃣ Omega-3 fats (flax, walnuts, fish).</w:t>
        <w:br/>
        <w:t>4⃣ Avoid refined sugar, maida, and trans fats.</w:t>
        <w:br/>
        <w:t>5⃣ Exercise + 7-8 h sleep daily.</w:t>
        <w:br/>
        <w:t>Sample PCOS Menu (1800 kcal) Early Morning: Cinnamon water + 3 soaked walnuts Breakfast: Moong dal chilla + green chutney + papaya slice Mid-Morning: Buttermilk or unsweetened soy milk Lunch: Brown rice + dal + stir-fried veggies + curd Evening: Fruit bowl (apple/pomegranate) + roasted chana Dinner: Millet roti + tofu curry + sautéed spinach Bedtime: Low-fat milk + pinch turmeric Counseling Tip "You can't out-exercise hormones - eat your meals on time, move daily, and sleep deeply." 12.7 THYROID (Hypothyroid Focus) Goals Guidelines Optimize thyroid hormone function and metabolism.</w:t>
        <w:br/>
        <w:t>Maintain lean mass and prevent fatigue/weight gain.</w:t>
        <w:br/>
        <w:t>Avoid soy, large amounts of cruciferous vegetables raw (steam them).</w:t>
        <w:br/>
        <w:t>Use iodized salt.</w:t>
      </w:r>
    </w:p>
    <w:p>
      <w:r>
        <w:t>Sample Thyroid Menu (1600 kcal) Early AM: Warm water + 2 soaked almonds Breakfast: Moong dal cheela + coriander chutney + fruit Mid-Morning: Cucumber sticks + pumpkin seeds Lunch: Brown rice + palak paneer + dal + salad Evening Snack: Roasted chana + herbal tea Dinner: Millet khichdi + curd + boiled veggies 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12.8 OBESITY &amp; METABOLIC SYNDROME Goals Nutrition Framework Include selenium, zinc, iron, vitamin D, and B12 sources.</w:t>
        <w:br/>
        <w:t>Take thyroxine on an empty stomach; wait 30-45 min before food/tea.</w:t>
        <w:br/>
        <w:t>5-10% weight loss = ↑ insulin sensitivity, ↓ BP, ↓ cholesterol.</w:t>
        <w:br/>
        <w:t>Create sustainable calorie deficit (300-500 kcal/day).</w:t>
        <w:br/>
        <w:t>Moderate carb restriction (45-50%).</w:t>
        <w:br/>
        <w:t>High fiber, high protein, moderate healthy fat.</w:t>
        <w:br/>
        <w:t>Limit sugary drinks, fried foods, alcohol.</w:t>
        <w:br/>
        <w:t>Mindful eating - slow, tech-free meals.</w:t>
      </w:r>
    </w:p>
    <w:p>
      <w:r>
        <w:t>Sample Obesity Menu (1500 kcal) Early AM: Lemon water + chia (5 g) Breakfast: Vegetable upma / oats dosa Mid: 1 fruit + 5 almonds Lunch: 2 chapati + dal + veg + salad + curd Snack: Green tea + roasted seeds Dinner: Quinoa salad / clear soup + veg curry Bed: Chamomile tea 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 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w:t>
        <w:br/>
        <w:t>Expected outcome: -2 kg in 6 weeks, improved cycle regularity.</w:t>
        <w:br/>
        <w:t>Summary</w:t>
      </w:r>
    </w:p>
    <w:p>
      <w:r>
        <w:t>After completing this module, you'll confidently be able to: Design sodium-controlled, heart-protective diets (DASH/Mediterranean patterns) Modify protein, potassium, phosphorus, and sodium precisely for renal patients Counsel both preventive and chronic cases Instantly compute kcal, protein, and electrolyte adjustments using quick formulas Integrate culinary nutrition for long-term adherence (taste + therapy together) 13.1 Overview: The Heart-Kidney Connection All endocrine diets revolve around timing + portion + pairing.</w:t>
        <w:br/>
        <w:t>Never remove entire food groups; modify cooking &amp; sequence.</w:t>
        <w:br/>
        <w:t>Focus on nutrient synergy: Protein + Fiber + Micronutrients = Hormone Harmony.</w:t>
        <w:br/>
        <w:t>Heart and kidney share regulatory pathways - sodium balance, fluid volume, blood pressure, and toxin removal.</w:t>
        <w:br/>
        <w:t>When one organ is stressed (e.g., hypertension damaging nephrons or renal retention burdening heart), both systems suffer.</w:t>
      </w:r>
    </w:p>
    <w:p>
      <w:r>
        <w:t>13.2 CARDIOVASCULAR DISEASE (CVD) &amp; DYSLIPIDEMIA Goals 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w:t>
        <w:br/>
        <w:t>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w:t>
        <w:br/>
        <w:t>The primary pillars: Sodium ↓, Saturated Fat ↓, Potassium balance, Adequate Protein (not excess), and Controlled Fluid.</w:t>
        <w:br/>
        <w:t>Maintain normal BP (&lt;120/80 mmHg) Total cholesterol &lt;200 mg/dL; LDL &lt;100 mg/dL; HDL &gt;50 mg/dL; TG &lt;150 mg/dL Prevent plaque formation &amp; improve arterial elasticity</w:t>
      </w:r>
    </w:p>
    <w:p>
      <w:r>
        <w:t>Component Servings/day Example Foods Fats/oils 2-3 tsp Olive/mustard oil Sweets ≤5 per week Fruit-based desserts 13.2.2 Sample DASH Diet (1600 kcal/day) Meal Time Menu Early Morning Lemon water + 5 almonds Breakfast Vegetable oats upma + skim milk Mid-Morning Orange or guava Lunch 2 chapatis + dal + mixed veg curry + salad + curd Snack Green tea + roasted chana Dinner Brown rice + grilled paneer/fish + sautéed spinach Bedtime Herbal tea (chamomile) 13.2.3 Instant Fat Calculation Shortcut 1 tsp oil = 5 g fat = 45 kcal If daily fat limit = 40 g → ≈ 8 tsp total oil/day (shared between cooking + visible fat).</w:t>
        <w:br/>
        <w:t>Counseling Dialogue Patient: "Can I use ghee?" Dietitian: "Yes, 1 tsp/day fits if total fat is within 8 tsp - it's about balance, not fear." 13.3 HYPERTENSION (HTN) Goals Maintain BP &lt;120/80 mmHg Reduce sodium retention, vascular stiffness Support kidney &amp; heart simultaneously</w:t>
      </w:r>
    </w:p>
    <w:p>
      <w:r>
        <w:t>Dietary Guidelines Sample Hypertension Diet (1500 kcal) Early AM: Warm lemon water + chia Breakfast: Oats + berries + flax seeds Mid: Buttermilk (unsalted) Lunch: 2 phulka + dal + lauki curry + salad Snack: Roasted seeds + green tea Dinner: Quinoa upma + curd + carrot sticks Bedtime: Warm milk (unsweetened) Counseling Tip "Your salt is your switch - less salt, lower pressure." 13.4 RENAL DISORDERS (Kidney Disease) Goals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t>Stage Protein (g/kg) Energy (kcal/kg) CKD (Stage 3-4) 0.6-0.8 35 CKD (Stage 5, dialysis)** 1.2-1.4 35-40 Dialysis ↑ protein need due to losses.</w:t>
        <w:br/>
        <w:t>Use HBV proteins: egg white, milk, lean meat, soy, paneer.</w:t>
        <w:br/>
        <w:t>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13.4.1 Sample CKD Stage 3 Diet (1800 kcal, 0.8 g/kg protein) Early AM: Soaked almonds (2) + lemon water Breakfast: Suji upma + apple (small) Mid: Tea (weak) + toast (unsalted) Lunch: 1 cup rice + ½ cup dal + boiled lauki + salad (cucumber) Snack: Makhana (roasted, unsalted) Dinner: Chapati (2) + paneer curry (controlled portion) + sautéed beans Bed: Rice kheer (small bowl, milk limited) 13.4.2 Dialysis Patient Tip "Protein saves muscles during dialysis - eat your egg whites, not just medicines." 13.5 Integrated Patient Counseling Example</w:t>
      </w:r>
    </w:p>
    <w:p>
      <w:r>
        <w:t>Patient: "I have BP and kidney issue; should I stop dal?" Dietitian: "We don't stop - we count.</w:t>
        <w:br/>
        <w:t>Half katori moong daily = enough protein, safe potassium.</w:t>
        <w:br/>
        <w:t>Let's plan your week." Patient: "Saltless food is boring." Dietitian: "Add lemon, herbs, pepper, and roasted cumin - taste is in creativity, not salt." 13.6 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w:t>
        <w:br/>
        <w:t>CVD &amp; CKD overlap → shared diet care.</w:t>
        <w:br/>
        <w:t>Salt, oil, sugar moderation = universal prevention.</w:t>
        <w:br/>
        <w:t>Counsel on behavior, not just menu.</w:t>
        <w:br/>
        <w:t>Culinary creativity turns restriction into lifestyle.</w:t>
      </w:r>
    </w:p>
    <w:p>
      <w:r>
        <w:t>Module 14 - Gastrointestinal &amp; Liver Disorders (Fatty Liver, Hepatitis, Cirrhosis, Peptic Ulcer, GERD) - with detailed practical menus, nutrient interactions, and clinical counseling examples?</w:t>
        <w:br/>
        <w:t>encountered modules in every dietitian's real practice: SECTION 8 - GASTROINTESTINAL &amp; LIVER DISORDERS Module 14 - FATTY LIVER, HEPATITIS, CIRRHOSIS, GASTRITIS, GERD &amp; PEPTIC ULCER (Medical Nutrition Therapy + Functional Gut-Liver Restoration + Culinary Integration) Purpose of this Module To make you proficient in: 14.1 OVERVIEW: The Gut-Liver Axis "What the gut absorbs, the liver processes." Designing liver-supportive and gut-friendly diet plans Differentiating acute vs chronic liver diseases nutritionally Managing gastric and acid-related disorders through food chemistry Applying food-drug timing corrections Using culinary methods to restore gut-liver harmony The liver filters blood from the intestines via the portal vein.</w:t>
        <w:br/>
        <w:t>Inflammation, infection, or excess fat disrupts this pathway → leading to steatosis (fatty liver), fibrosis, and cirrhosis.</w:t>
        <w:br/>
        <w:t>The gut-liver connection means dietary toxins, sugar, and alcohol overload the liver directly.</w:t>
        <w:br/>
        <w:t>Functional approach: Clean gut → healthy liver → stable metabolism.</w:t>
      </w:r>
    </w:p>
    <w:p>
      <w:r>
        <w:t>14.2 Diagnostic Overview &amp; Lab Values Parameter Normal Interpretation SGOT (AST) 5-40 U/L ↑ = liver cell injury SGPT (ALT) 7-56 U/L ↑ = liver cell damage ALP 44-147 U/L ↑ = bile obstruction Bilirubin 0.2-1.2 mg/dL ↑ = jaundice Albumin 3.5-5.0 g/dL ↓ = poor protein status Prothrombin time 11-13.5 sec ↑ = clotting impairment 14.3 FATTY LIVER DISEASE (NAFLD/NASH) Goals Dietary Guidelines 1⃣ Energy: 25-30 kcal/kg (mild deficit for overweight).</w:t>
        <w:br/>
        <w:t>2⃣ Protein: 1.2-1.5 g/kg (supports liver regeneration).</w:t>
        <w:br/>
        <w:t>3⃣ Fat: 25-30% kcal (emphasize MUFA, omega-3).</w:t>
        <w:br/>
        <w:t>4⃣ Avoid: deep-fried, sugary drinks, alcohol, refined carbs.</w:t>
        <w:br/>
        <w:t>5⃣ Include: lean proteins (fish, egg whites, paneer), leafy greens, crucifers (steamed), garlic, turmeric, coffee (black).</w:t>
        <w:br/>
        <w:t>6⃣ Vitamin E, C, choline, omega-3 support hepatic healing.</w:t>
        <w:br/>
        <w:t>Sample Fatty Liver Diet (1800 kcal) Early Morning: Warm lemon water + soaked chia (5 g) Reduce liver fat (steatosis reversal).</w:t>
        <w:br/>
        <w:t>Improve insulin sensitivity.</w:t>
        <w:br/>
        <w:t>Normalize liver enzymes (SGPT/SGOT).</w:t>
        <w:br/>
        <w:t>Prevent progression to fibrosis or cirrhosis.</w:t>
      </w:r>
    </w:p>
    <w:p>
      <w:r>
        <w:t>Breakfast: Oats + chia + curd or egg white omelet + 1 fruit Mid-Morning: Green tea + handful nuts Lunch: 2 chapatis + dal + sautéed vegetables (beans, carrot) + salad Snack: Buttermilk (unsalted) + roasted chana Dinner: Brown rice + grilled fish / tofu curry + steamed veggies Bedtime: Warm turmeric milk Counseling Tip "Your liver heals every night - give it rest by avoiding late-night meals." 14.4 HEPATITIS (A, B, C) Goals Dietary Guidelines Sample Hepatitis Menu (2000 kcal) Prevent further hepatic inflammation.</w:t>
        <w:br/>
        <w:t>Maintain nutritional reserves.</w:t>
        <w:br/>
        <w:t>Manage nausea &amp; anorexia.</w:t>
        <w:br/>
        <w:t>Energy: 35-40 kcal/kg (due to hypermetabolism).</w:t>
        <w:br/>
        <w:t>Protein: 1.2-1.5 g/kg.</w:t>
        <w:br/>
        <w:t>Fat: moderate (avoid fried/spicy).</w:t>
        <w:br/>
        <w:t>Frequent small meals; plenty of fluids.</w:t>
        <w:br/>
        <w:t>Avoid alcohol completely.</w:t>
      </w:r>
    </w:p>
    <w:p>
      <w:r>
        <w:t>Early AM: Glucose water + apple Breakfast: Suji upma + milk Mid: Coconut water + biscuits (plain) Lunch: Soft rice + moong dal + lauki curry + curd Snack: Fruit custard (low fat) Dinner: Phulka + dal + mashed vegetables + soup Bedtime: Milk + turmeric Support Nutrients 14.5 CIRRHOSIS (Compensated &amp; Decompensated) Goals Clinical Diet Pattern Stage Protein Sodium Fluid Notes Compensated 1.2-1.5 g/kg &lt;2 g/day Liberal Encourage plant + HBV protein Decompensated (ascites) 0.8-1.0 g/kg &lt;2 g/day &lt;1.5 L/day Add BCAA sources (dal + rice) Avoid excess red meat - can precipitate hepatic encephalopathy.</w:t>
        <w:br/>
        <w:t>Use vegetable + dairy proteins, small frequent meals.</w:t>
        <w:br/>
        <w:t>Sample Cirrhosis Menu (1600 kcal) B complex &amp; vitamin K (hepatic metabolism) Zinc, selenium (immune &amp; tissue repair) Glutamine (gut barrier) Preserve lean mass, prevent encephalopathy, control fluid overload.</w:t>
      </w:r>
    </w:p>
    <w:p>
      <w:r>
        <w:t>Early AM: Lemon water Breakfast: Soft idli + sambar (no spice) + milk Mid: Fruit puree Lunch: Soft rice + dal + mashed veggies + curd Snack: Makhana (unsalted) Dinner: Khichdi + boiled vegetables + soup Bed: Milk + glucose (if hypoglycemia risk) Counseling Tip "In cirrhosis, small meals save the liver - 5-6 times/day keeps you strong." 14.6 GASTRITIS &amp; PEPTIC ULCER Goals Dietary Guidelines 1⃣ Bland, low-fat, non-spicy food.</w:t>
        <w:br/>
        <w:t>2⃣ Avoid coffee, alcohol, carbonated drinks.</w:t>
        <w:br/>
        <w:t>3⃣ Eat every 2-3 hours; don't skip breakfast.</w:t>
        <w:br/>
        <w:t>4⃣ Avoid citrus &amp; sour foods (esp.</w:t>
        <w:br/>
        <w:t>empty stomach).</w:t>
        <w:br/>
        <w:t>5⃣ Limit NSAIDs; encourage probiotics.</w:t>
        <w:br/>
        <w:t>Sample Gastritis Diet (1600 kcal) Early AM: Lukewarm milk + banana Breakfast: Soft idli + chutney (mild) Mid: Coconut water Lunch: Soft rice + dal + pumpkin curry Snack: Arrowroot biscuits + herbal tea Dinner: Vegetable porridge + curd Bedtime: Milk + honey (optional) Reduce acid irritation, promote mucosal healing.</w:t>
      </w:r>
    </w:p>
    <w:p>
      <w:r>
        <w:t>Counseling Tip "Eat before you're hungry - empty stomach means acid waiting to attack." 14.7 GERD (Gastroesophageal Reflux Disease) Goals Dietary Guidelines Sample GERD Menu (1700 kcal) Early AM: Warm water + soaked almonds Breakfast: Oats porridge + banana (small) Mid: Curd + puffed rice Lunch: 2 phulka + dal + beans curry + salad Snack: Herbal tea + roasted makhana Dinner: Vegetable soup + khichdi + curd Bedtime: Milk (lukewarm, no sugar) Counseling Dialogue Patient: "Can I have tea?" Dietitian: "Yes, mild once daily, but not on empty stomach - always pair with something light." 14.8 Case Study Drill Case 1 - Fatty Liver (Male, 80 kg, sedentary) Prevent reflux &amp; irritation, improve digestion, maintain weight.</w:t>
        <w:br/>
        <w:t>Avoid citrus, tomato, chocolate, mint, caffeine.</w:t>
        <w:br/>
        <w:t>Eat 5-6 small meals, never lie down within 2 hrs after eating.</w:t>
        <w:br/>
        <w:t>Raise bed head by 6-8 inches.</w:t>
        <w:br/>
        <w:t>Avoid tight clothes &amp; smoking.</w:t>
        <w:br/>
        <w:t>Limit fat (&lt;25%).</w:t>
      </w:r>
    </w:p>
    <w:p>
      <w:r>
        <w:t>Case 2 - GERD (Female, 60 kg, moderate activity) 14.9 Memory Cues FATTY LIVER: L-I-V-E-R → Low fat, Insulin control, Veg + protein, Exercise, Rest early.</w:t>
        <w:br/>
        <w:t>HEPATITIS: H-E-A-L → Hydration, Energy, Appetite, Light meals.</w:t>
        <w:br/>
        <w:t>CIRRHOSIS: L-I-F-E → Low salt, Increased protein (BCAA), Frequent small, Energy dense.</w:t>
        <w:br/>
        <w:t>GERD: A-C-I-D → Avoid triggers, Chew slow, Interval meals, Don't lie down.</w:t>
        <w:br/>
        <w:t>14.10 Key Takeaways Module 15 - Immunological, Allergic &amp; Autoimmune Disorders (Celiac, Gluten Intolerance, RA, Lupus, IBD, etc.), including practical gluten-free meal guides, elimination diets, and clinical case drills?</w:t>
        <w:br/>
        <w:t>This section gives you the ability to handle chronic, tricky, and life-changing cases confidently - the kind most dietitians avoid.</w:t>
        <w:br/>
        <w:t>Energy: 25 kcal/kg = 2000 kcal Protein: 1.2 g/kg = 96 g Fat: 25% kcal Plan: High protein, moderate carb, avoid alcohol; exercise + omega-3 inclusion.</w:t>
        <w:br/>
        <w:t>Energy: 30 kcal/kg = 1800 kcal Protein: 1 g/kg = 60 g Avoid: spicy, citrus, large meals.</w:t>
        <w:br/>
        <w:t>Add: small frequent meals, curd, oats, vegetables.</w:t>
        <w:br/>
        <w:t>Liver &amp; gut health = foundation of all metabolic recovery.</w:t>
        <w:br/>
        <w:t>Small meals, gentle cooking, and right timing = therapeutic.</w:t>
        <w:br/>
        <w:t>Combine culinary skills with clinical logic.</w:t>
        <w:br/>
        <w:t>Encourage preventive nutrition: eat clean, eat calm, eat consistently.</w:t>
      </w:r>
    </w:p>
    <w:p>
      <w:r>
        <w:t>SECTION 9 - IMMUNOLOGICAL, ALLERGIC &amp; AUTOIMMUNE DISORDERS Module 15 - CELIAC DISEASE, GLUTEN INTOLERANCE, IBD, RHEUMATOID ARTHRITIS, LUPUS, &amp; ALLERGIES (Immune Restoration, Elimination Diets, Functional Anti-inflammatory Nutrition) Purpose of this Module By mastering this section, you'll learn how to: Identify and modify inflammatory food triggers Implement gluten-free, low-allergen diets Rebuild gut microbiota &amp; barrier integrity Integrate anti-inflammatory and antioxidant nutrients Counsel autoimmune clients with confidence and compassion 15.1 Overview: The Immune-Gut Connection "70% of your immune system lives in your gut." Hence, immune disorders need gut repair first - not just symptom control.</w:t>
        <w:br/>
        <w:t>15.2 Core Nutrition Principles 1⃣ Remove triggers - gluten, dairy (if intolerant), processed foods, refined sugar.</w:t>
        <w:br/>
        <w:t>2⃣ Repair gut lining - probiotics, prebiotics, glutamine, zinc, vitamin A, omega-3.</w:t>
        <w:br/>
        <w:t>3⃣ Rebuild with anti-inflammatory foods - turmeric, garlic, ginger, berries, green tea.</w:t>
        <w:br/>
        <w:t>The intestinal lining acts as a barrier; when damaged (by gluten, stress, infections, antibiotics), it triggers inflammation.</w:t>
        <w:br/>
        <w:t>Leaky gut → undigested proteins enter bloodstream → immune overreaction → autoimmunity.</w:t>
        <w:br/>
        <w:t>Chronic inflammation then targets tissues (joints, thyroid, intestines, skin, etc.).</w:t>
      </w:r>
    </w:p>
    <w:p>
      <w:r>
        <w:t>4⃣ Reinforce immune strength - adequate protein, vitamin D, selenium, zinc.</w:t>
        <w:br/>
        <w:t>5⃣ Rebalance - circadian rhythm, sleep, stress, hydration.</w:t>
        <w:br/>
        <w:t>15.3 CELIAC DISEASE &amp; GLUTEN INTOLERANCE Goals Dietary Guidelines Sample Gluten-Free Diet (1600-1800 kcal) Early AM: Almond milk + soaked nuts Breakfast: Rice idli + coconut chutney + boiled egg white / sprouts Mid: Fruit bowl (papaya, apple, banana) Lunch: Brown rice + moong dal + vegetable curry + curd Snack: Sago porridge / poha chaat (rice flakes + peanuts + lemon) Dinner: Millet roti + dal + sabzi + ghee (5 g) Bedtime: Coconut milk porridge + jaggery Counseling Tip "One crumb of gluten can restart inflammation - clean cooking is your real medicine." 15.4 INFLAMMATORY BOWEL DISEASE (IBD - Crohn's &amp; Ulcerative Colitis) Eliminate gluten completely (lifelong).</w:t>
        <w:br/>
        <w:t>Maintain nutrient adequacy (iron, calcium, vit D, B12).</w:t>
        <w:br/>
        <w:t>Promote intestinal mucosal healing.</w:t>
        <w:br/>
        <w:t>Avoid: Wheat, barley, rye, semolina, couscous, malt, brewer's yeast, and anything "hydrolyzed plant protein" unless labeled gluten-free.</w:t>
        <w:br/>
        <w:t>Use naturally gluten-free grains: rice, jowar, bajra, ragi, quinoa, amaranth, buckwheat, corn.</w:t>
        <w:br/>
        <w:t>Prefer home-prepared foods to prevent cross-contamination.</w:t>
      </w:r>
    </w:p>
    <w:p>
      <w:r>
        <w:t>Goals Dietary Guidelines Sample IBD Menu (1700 kcal) Early AM: Warm water + 2 soaked almonds Breakfast: Suji porridge + milk (lactose-free) Mid: Banana or soft apple Lunch: Soft rice + moong dal + curd + lauki curry Snack: Herbal tea + puffed rice Dinner: Soft khichdi + curd + carrot puree Bedtime: Milk + turmeric Counseling Dialogue Patient: "Should I stop fiber completely?" Dietitian: "Only during flare.</w:t>
        <w:br/>
        <w:t>Once calm, we reintroduce cooked vegetables slowly - healing, not restriction." 15.5 RHEUMATOID ARTHRITIS (RA) &amp; AUTOIMMUNE CONDITIONS Goals Reduce inflammation &amp; diarrhea.</w:t>
        <w:br/>
        <w:t>Prevent nutrient malabsorption.</w:t>
        <w:br/>
        <w:t>Rebuild gut flora.</w:t>
        <w:br/>
        <w:t>Avoid: spicy, fried, fibrous, and raw vegetables during flare.</w:t>
        <w:br/>
        <w:t>Prefer: bland, soft, cooked meals.</w:t>
        <w:br/>
        <w:t>Include: probiotics (curd, fermented rice), glutamine (paneer, fish, eggs).</w:t>
        <w:br/>
        <w:t>Use low-lactose milk if intolerant.</w:t>
        <w:br/>
        <w:t>High calorie + high protein in remission phase.</w:t>
        <w:br/>
        <w:t>Reduce inflammation &amp; pain.</w:t>
        <w:br/>
        <w:t>Support joint repair &amp; mobility.</w:t>
      </w:r>
    </w:p>
    <w:p>
      <w:r>
        <w:t>Dietary Guidelines 1⃣ Energy: 30-35 kcal/kg; Protein: 1.2-1.5 g/kg.</w:t>
        <w:br/>
        <w:t>2⃣ Avoid: red meat, trans fats, refined sugar, processed food.</w:t>
        <w:br/>
        <w:t>3⃣ Include: omega-3, vitamin D, C, E, zinc, selenium.</w:t>
        <w:br/>
        <w:t>4⃣ Emphasize: turmeric, garlic, ginger, green tea, colored fruits/vegetables.</w:t>
        <w:br/>
        <w:t>Sample Anti-inflammatory Diet (1800 kcal) Early AM: Warm lemon water + 4 soaked walnuts Breakfast: Vegetable oats porridge + flax seeds Mid: Green tea + fruit bowl (kiwi, papaya) Lunch: Brown rice + dal + methi/greens curry + salad + curd Snack: Roasted chana + herbal tea Dinner: Quinoa pulao + tofu curry + spinach soup Bedtime: Golden milk Counseling Tip "Every meal can inflame or heal - your food decides how your joints feel." 15.6 LUPUS (Systemic Lupus Erythematosus - SLE) Goals Dietary Guidelines Correct oxidative stress &amp; muscle loss.</w:t>
        <w:br/>
        <w:t>Minimize inflammation &amp; oxidative damage.</w:t>
        <w:br/>
        <w:t>Support immunity without overstimulation.</w:t>
        <w:br/>
        <w:t>Balance steroids' side effects (weight gain, osteoporosis).</w:t>
        <w:br/>
        <w:t>Energy: 30 kcal/kg; Protein: 1-1.2 g/kg.</w:t>
      </w:r>
    </w:p>
    <w:p>
      <w:r>
        <w:t>Sample SLE Menu (1700 kcal) Early AM: Lemon water + flax seeds Breakfast: Vegetable poha + milk Mid: Guava or orange Lunch: 2 chapati + dal + leafy veg + salad + curd Snack: Herbal tea + roasted nuts Dinner: Brown rice + tofu curry + boiled veg Bedtime: Milk + haldi Counseling Tip "Balance your immune system, not just suppress it - eat colorful, live foods." 15.7 FOOD ALLERGIES &amp; INTOLERANCES Goals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w:t>
        <w:br/>
        <w:t>Add calcium + vit D to prevent bone loss.</w:t>
        <w:br/>
        <w:t>Include omega-3, zinc, selenium, antioxidants.</w:t>
        <w:br/>
        <w:t>Identify and eliminate trigger foods.</w:t>
        <w:br/>
        <w:t>Substitute to maintain nutrient adequacy.</w:t>
        <w:br/>
        <w:t>Reintroduce cautiously post-symptom control.</w:t>
      </w:r>
    </w:p>
    <w:p>
      <w:r>
        <w:t>Counseling Dialogue Patient: "I feel bloated after milk." Dietitian: "We'll try lactose-free milk for a week - same nutrients, no discomfort." 15.8 Case Study Drills Case 1 - Celiac (Female, 25 yrs) Case 2 - RA (Male, 40 yrs) 15.9 Memory Cues CELIAC: G-L-U-T-E-N → Go gluten-free, Label check, Unprocessed food, Track symptoms, Eat safe grains, Never cheat.</w:t>
        <w:br/>
        <w:t>IBD: R-E-S-T → Rehydrate, Eat soft, Soothe gut, Transition slowly.</w:t>
        <w:br/>
        <w:t>RA: F-I-T → Fish oils, Inflammation ↓, Turmeric daily.</w:t>
        <w:br/>
        <w:t>LUPUS: S-U-N → Safe diet, UV protection, Nutrient dense.</w:t>
        <w:br/>
        <w:t>15.10 Key Takeaways Weight: 52 kg → Energy: 30 kcal/kg = 1550 kcal Protein: 1.2 g/kg = 62 g Strict gluten-free diet.</w:t>
        <w:br/>
        <w:t>3 months later → weight gain + resolved bloating.</w:t>
        <w:br/>
        <w:t>Weight: 75 kg → 30 kcal/kg = 2250 kcal; Protein 1.2 g/kg = 90 g Diet: omega-3-rich + antioxidant foods.</w:t>
        <w:br/>
        <w:t>Outcome: reduced joint stiffness, energy improved.</w:t>
        <w:br/>
        <w:t>Inflammation begins in the gut - repair first, restrict later.</w:t>
        <w:br/>
        <w:t>Gluten-free doesn't mean nutrient-free - balance macros.</w:t>
        <w:br/>
        <w:t>Omega-3s, antioxidants, and probiotics are universal healers.</w:t>
        <w:br/>
        <w:t>Personalized care is lifelong care - educate, empower, evolve.</w:t>
      </w:r>
    </w:p>
    <w:p>
      <w:r>
        <w:t>Memory rule: WIFS - Weight, Intake, Function, Symptoms.</w:t>
        <w:br/>
        <w:t>16.2 Nutrition Goals by Phase 16.3 Energy &amp; Protein Targets (Practical) Quick clinic shortcuts: 16.4 Protein Quality &amp; Timing Symptoms interfering with intake: nausea, vomiting, mucositis, dysphagia, early satiety, taste change, smell aversions.</w:t>
        <w:br/>
        <w:t>Functional status (ECOG/WHO scale) &amp; activity.</w:t>
        <w:br/>
        <w:t>Labs: albumin (note: non-specific), CRP (inflammation), electrolytes, iron/B12/folate, LFTs, renal, Hb.</w:t>
        <w:br/>
        <w:t>Pain control &amp; psychological screen (depression/anxiety).</w:t>
        <w:br/>
        <w:t>Curative (chemo/radiation): Maintain weight, keep protein stores, manage side effects, optimize tolerance to treatment.</w:t>
        <w:br/>
        <w:t>Cachexia (active catabolism): Aggressive energy/protein (see below), anti-inflammatory focus, appetite stimulants as per MD.</w:t>
        <w:br/>
        <w:t>Palliative / End-of-life: Comfort feeding, favorite/pleasure foods, respect patient goals.</w:t>
        <w:br/>
        <w:t>Recovery / Survivorship: Rebuild muscle mass, normalized energy, cardiometabolic risk control.</w:t>
        <w:br/>
        <w:t>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w:t>
        <w:br/>
        <w:t>If severe weight loss or active cachexia, bump to 40 kcal/kg and 1.8-2 g/kg protein.</w:t>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w:t>
        <w:br/>
        <w:t>Distribute protein across meals: aim for ≥20-30 g protein per meal (stimulates muscle protein synthesis).</w:t>
        <w:br/>
        <w:t>Consider protein supplements (whey + leucine) after meals or as between-meal boluses.</w:t>
        <w:br/>
        <w:t>Provide omega-3 PUFA (EPA/DHA) evidence-based support: 1-2 g EPA/day (as supplement) can help appetite &amp; muscle mass in cachexia (discuss with oncologist).</w:t>
        <w:br/>
        <w:t>Emphasize antioxidant-rich whole foods unless contraindicated by therapy team: berries, colored veg, green tea (but coordinate with chemo drugs-ask MD about high-dose antioxidants).</w:t>
        <w:br/>
        <w:t>Manage inflammation with adequate protein, energy and consider medical nutrition formulas with EPA/BCAA if cachexia present.</w:t>
        <w:br/>
        <w:t>Small frequent meals; dry bland carbs (toast, crackers) early AM.</w:t>
        <w:br/>
        <w:t>Cold or room-temperature foods (less aroma).</w:t>
        <w:br/>
        <w:t>Ginger (tea or candied in small amounts) may help.</w:t>
        <w:br/>
        <w:t>Avoid fatty, spicy foods; sip clear fluids slowly.</w:t>
        <w:br/>
        <w:t>Coordinate with antiemetic schedule (eat when meds peak).</w:t>
        <w:br/>
        <w:t>Soft, moist, bland foods.</w:t>
        <w:br/>
        <w:t>Avoid sharp/crunchy, acidic, very hot or very cold.</w:t>
        <w:br/>
        <w:t>Milkshakes, dal soups, smooth purees, mashed potatoes, ricotta/paneer.</w:t>
        <w:br/>
        <w:t>Maintain oral hygiene; salt-soda mouth rinses (as per oncology).</w:t>
        <w:br/>
        <w:t>If swallowing pain, use high-energy oral nutrition supplements (ONS).</w:t>
        <w:br/>
        <w:t>Use plastic/wooden cutlery (reduce metallic taste).</w:t>
        <w:br/>
        <w:t>Try tart/sour flavors (lemon, pickled ginger) if tolerated.</w:t>
        <w:br/>
        <w:t>Marinate meat, serve with sauces; choose sweeter or spicier profiles depending on change.</w:t>
        <w:br/>
        <w:t>Emphasize protein via eggs, milk, paneer, hummus, nut butters.</w:t>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w:t>
        <w:br/>
        <w:t>Eat energy/protein-dense snacks between meals (yogurt + honey + powdered milk).</w:t>
        <w:br/>
        <w:t>Use appetite stimulants only per MD.</w:t>
        <w:br/>
        <w:t>Texture-modified diet: minced, puréed, thickened liquids.</w:t>
        <w:br/>
        <w:t>Consider enteral feeding (NG/G-tube) if inadequate oral intake for &gt;7-10 days or severe weight loss.</w:t>
        <w:br/>
        <w:t>Low-fiber, low-lactose initially if lactase deficiency suspected.</w:t>
        <w:br/>
        <w:t>Oral rehydration solutions as needed, avoid high-sugar drinks.</w:t>
        <w:br/>
        <w:t>BRAT approach initially; reintroduce fiber slowly.</w:t>
        <w:br/>
        <w:t>Consider probiotic (strain specific) if advised.</w:t>
        <w:br/>
        <w:t>Fiber (psyllium) + fluids + activity; review opioid use and treat per MD.</w:t>
        <w:br/>
        <w:t>Early AM: Warm milk (250 ml) + 2 tbsp malt powder + 5 almonds Breakfast: Vegetable omelette (3 eggs) + 2 slices multigrain toast + banana Mid-morning snack: Whey protein shake (1 scoop skim milk) + peanut butter (1 tbsp) Lunch: Brown rice (1 cup cooked) + grilled chicken (150 g) + dal (1 cup) + cooked veg + curd Evening snack: Paneer cubes (100 g) with honey + herbal tea Dinner: Mashed potato + fish curry (120 g) + sautéed soft veg + chapati (1) Bedtime: High-protein milkshake (milk + whey + 1 tbsp ground nuts) Early AM: Soaked dates (3) + milk (200 ml)</w:t>
      </w:r>
    </w:p>
    <w:p>
      <w:r>
        <w:t>Clinic tip: When oral intake is limited, concentrate calories - use milk powders, nut butters, full-fat milk products, ONS (oral nutrition supplements), and modular carbohydrate/protein powders.</w:t>
        <w:br/>
        <w:t>16.8 Enteral &amp; Parenteral Nutrition - Practical Triggers Enteral (tube feeding) indicated when: Parenteral (TPN) considered when: Enteral formula selection Monitoring 16.9 Supplements &amp; Pharmacologic Adjuncts (Coordinate with Oncologist) Breakfast: Moong dal chilla (3) + paneer stuffing + fruit purée Mid: Soy milk + banana + peanut butter shake (1 tbsp PB) Lunch: Quinoa (1 cup) + rajma (½ cup) + mixed cooked vegetables + curd Snack: Sprouted moong salad + roasted makhana + ONS (if needed) Dinner: Millet khichdi with moong dal + tofu cubes + lightly cooked greens Bed: Warm milk + 1 tsp honey Inadequate oral intake expected &gt;7-10 days, or &lt;50% of needs &gt;3-5 days.</w:t>
        <w:br/>
        <w:t>Patient can't meet &gt;60% energy/protein orally and GI tract functional.</w:t>
        <w:br/>
        <w:t>GI tract non-functional (obstruction, severe vomiting, short bowel) or enteral not feasible.</w:t>
        <w:br/>
        <w:t>Requires multidisciplinary decision-risk of line infections, metabolic complications.</w:t>
        <w:br/>
        <w:t>Standard polymeric formula for most.</w:t>
        <w:br/>
        <w:t>High-protein (1.5-2 kcal/ml) polymeric formulas for hypercatabolic states.</w:t>
        <w:br/>
        <w:t>Elemental/semi-elemental for severe malabsorption/mucositis.</w:t>
        <w:br/>
        <w:t>Weekly weights, daily fluid balance, electrolytes (Na, K, Mg, Phos), glucose, LFTs, renal function.</w:t>
        <w:br/>
        <w:t>Adjust for refeeding risk (monitor phosphate, potassium, magnesium, thiamine) when re-feeding severely malnourished.</w:t>
        <w:br/>
        <w:t>Whey protein: fast, leucine-rich - support muscle synthesis.</w:t>
        <w:br/>
        <w:t>Omega-3 (EPA/DHA) supplements: anti-inflammatory &amp; cachexia supportive (discuss dose with MD).</w:t>
      </w:r>
    </w:p>
    <w:p>
      <w:r>
        <w:t>16.10 Immune-Compromised Patient Safety 16.11 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w:t>
        <w:br/>
        <w:t>Vitamin D: correct deficiency aggressively (improves outcomes).</w:t>
        <w:br/>
        <w:t>Appetite stimulants (megestrol acetate) / cannabinoids: only by oncologist.</w:t>
        <w:br/>
        <w:t>Probiotics: use caution in neutropenia/immunosuppressed states - consult clinician.</w:t>
        <w:br/>
        <w:t>Food safety rules: avoid uncooked eggs, unpasteurized dairy, raw/undercooked meats/fish, raw sprouts, buffet/communal food, unwashed produce (peel or cook).</w:t>
        <w:br/>
        <w:t>Hand hygiene, clean utensils, separate chopping boards for raw meat.</w:t>
        <w:br/>
        <w:t>Neutropenia alert: any fever → urgent medical review.</w:t>
        <w:br/>
        <w:t>When weight loss is rapid: "We'll focus on high-energy foods you like - small plates, more often.</w:t>
        <w:br/>
        <w:t>Let's pick three foods you enjoy and make them protein-rich." For mucositis: "Soft, lukewarm, and smooth foods reduce pain - think milkshakes, dal soups, and mashed potatoes." For taste changes: "We'll try different flavors - sweet, sour, salty - to find what you can eat.</w:t>
        <w:br/>
        <w:t>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w:t>
        <w:br/>
        <w:t>Monitor: weight weekly, intake diary, nausea control.</w:t>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w:t>
        <w:br/>
        <w:t>Escalation: If oral &lt;50% needs for &gt;5-7 days → consider enteral route.</w:t>
        <w:br/>
        <w:t>Initially: texture-modified high-energy purées, protein shakes.</w:t>
        <w:br/>
        <w:t>If inadequate oral intake for 7 days or aspiration risk → NG tube for enteral nutrition.</w:t>
        <w:br/>
        <w:t>Energy: 30-35 kcal/kg; Protein: 1.5 g/kg.</w:t>
        <w:br/>
        <w:t>Regular mouth care to allow gradual reintroduction of solids.</w:t>
        <w:br/>
        <w:t>C-A-R-E (Cancer nutrition): Comfort foods (palatable) - Avoid infection risk - Restore protein - Energy dense small meals.</w:t>
        <w:br/>
        <w:t>"20-30 per meal" rule - aim ≥20-30 g protein per main meal to stimulate muscle anabolism.</w:t>
        <w:br/>
        <w:t>Refeeding checklist: thiamine 100 mg IV/PO before feeding if malnourished, monitor phosphate/K/Mg, add slow calories initially.</w:t>
        <w:br/>
        <w:t>Early nutrition support = better treatment tolerance &amp; outcomes.</w:t>
        <w:br/>
        <w:t>Aggressive protein + adequate calories are pillars of cancer nutrition.</w:t>
        <w:br/>
        <w:t>Manage side effects proactively with culinary strategies.</w:t>
        <w:br/>
        <w:t>Escalate to enteral feeding early when indicated - don't wait until severe decline.</w:t>
        <w:br/>
        <w:t>Safety first for immune-compromised patients - food hygiene saves lives.</w:t>
        <w:br/>
        <w:t>Nutrition triage form (1-page) - weight loss %, symptom checklist, oral intake score, recommended kcal/protein.</w:t>
        <w:br/>
        <w:t>Oral intake plan template - meal plan + supplement schedule + antiemetic timing.</w:t>
        <w:br/>
        <w:t>Enteral initiation checklist - indication, formula, rate plan, monitoring labs.</w:t>
        <w:br/>
        <w:t>4.</w:t>
        <w:br/>
        <w:t>Food safety handout for neutropenia - printable patient sheet.</w:t>
      </w:r>
    </w:p>
    <w:p>
      <w:r>
        <w:t>Final Words (for manual closing) Cancer nutrition is a blend of science, empathy and culinary creativity.</w:t>
        <w:br/>
        <w:t>Your role is to keep patients strong enough for treatment, comfortable while on therapy, and nourished for recovery.</w:t>
        <w:br/>
        <w:t>Use the strategies above as a blueprint - personalize, coordinate with the oncology team, and document outcomes.</w:t>
        <w:br/>
        <w:t>Small wins (1 kg weight stabilization, decreased nausea, improved intake) are huge in oncology care.</w:t>
        <w:br/>
        <w:t>(B) A ready-to-paste patient handout (food safety for neutropenia + side-effect tips) in a simple, friendly language?</w:t>
        <w:br/>
        <w:t>(C) Both (A) + (B) together?</w:t>
      </w:r>
    </w:p>
    <w:p>
      <w:r>
        <w:t>Step 4: If no contraindication → start polymeric formula at 25 mL/h, increase gradually every 4 h as tolerated Step 5: Monitor residuals (&lt; 200 mL = tolerated) + stool + abdominal comfort Shortcut: "5-5-5 rule" - 5 days of poor intake → check GI for 5 steps → feed within 5 more days.</w:t>
        <w:br/>
        <w:t>Algorithm 2 - Refeeding Protocol (Severe Malnutrition) Pre-feeding: Give thiamine 100 mg IV/PO × 3 days + check Phos/K/Mg.</w:t>
        <w:br/>
        <w:t>Start: ≤ 50 % calorie goal (≈ 10-15 kcal/kg day 1).</w:t>
        <w:br/>
        <w:t>Advance: Increase gradually to goal by day 4-5 if electrolytes stable.</w:t>
        <w:br/>
        <w:t>Monitor: Vitals 6-hourly, electrolytes daily for first 3 days.</w:t>
        <w:br/>
        <w:t>Signs of trouble: edema, arrhythmia, respiratory distress → pause, correct electrolytes.</w:t>
        <w:br/>
        <w:t>Mnemonic: T-P-E = Thiamine, Phosphate, Electrolytes first.</w:t>
        <w:br/>
        <w:t>Algorithm 3 - Cancer Cachexia Management 1⃣ Identify &gt; 5 % weight loss in 6 months = cachexia risk.</w:t>
        <w:br/>
        <w:t>2⃣ Assess appetite score / food intake.</w:t>
        <w:br/>
        <w:t>3⃣ Plan high-protein (1.5-2 g/kg) + high-energy (35-40 kcal/kg) meals.</w:t>
        <w:br/>
        <w:t>4⃣ Add omega-3 (EPA 1-2 g/day) if cleared by oncologist.</w:t>
        <w:br/>
        <w:t>5⃣ Encourage 3 main + 3 snacks, milkshakes + ONS.</w:t>
        <w:br/>
        <w:t>6⃣ Evaluate weekly weight &amp; intake; if &lt; 75 % target → consider tube feeding.</w:t>
        <w:br/>
        <w:t>Quick rule: "3 + 3 + 3" = 3 meals + 3 snacks × 3 weeks trial → re-evaluate.</w:t>
        <w:br/>
        <w:t>16.B - PATIENT HANDOUT (Plain Language + Printable) Eating Well During Cancer Treatment Why food matters: It helps you stay strong, fight infection, and heal better.</w:t>
        <w:br/>
        <w:t>Even small amounts of food count - eat often!</w:t>
        <w:br/>
        <w:t>Simple tips: Eat small meals every 2-3 hours.</w:t>
      </w:r>
    </w:p>
    <w:p>
      <w:r>
        <w:t>Food Safety for Low Immunity (Neutropenia) Avoid: Do: Rule: "Cook it, peel it, or leave it." If You Have Taste Changes If You Have Mouth Sores If You Feel Too Tired to Eat Choose soft foods when your mouth hurts (soups, porridge, milkshakes).</w:t>
        <w:br/>
        <w:t>Drink water or clear fluids throughout the day.</w:t>
        <w:br/>
        <w:t>Rest after eating but don't lie flat for at least 1 hour.</w:t>
        <w:br/>
        <w:t>Tell your dietitian if you feel nauseated or can't eat for &gt; 1 day.</w:t>
        <w:br/>
        <w:t>Raw fruits with skin that you can't peel.</w:t>
        <w:br/>
        <w:t>Uncooked salads, raw sprouts, raw eggs or runny yolk.</w:t>
        <w:br/>
        <w:t>Unpasteurized milk or cheese.</w:t>
        <w:br/>
        <w:t>Street food and buffet leftovers.</w:t>
        <w:br/>
        <w:t>Wash hands before every meal.</w:t>
        <w:br/>
        <w:t>Use separate cutting boards for raw meat and vegetables.</w:t>
        <w:br/>
        <w:t>Eat freshly cooked foods within 2 hours of preparation.</w:t>
        <w:br/>
        <w:t>Reheat food until piping hot.</w:t>
        <w:br/>
        <w:t>Use plastic spoon to reduce metallic taste.</w:t>
        <w:br/>
        <w:t>Add a splash of lemon or mint if ok with doctor.</w:t>
        <w:br/>
        <w:t>Try cold foods like smoothies and custard.</w:t>
        <w:br/>
        <w:t>Avoid acidic/spicy foods (lime, pickles).</w:t>
        <w:br/>
        <w:t>Eat soft foods like oats, khichdi, soups.</w:t>
        <w:br/>
        <w:t>Rinse mouth with salt + soda solution before meals.</w:t>
      </w:r>
    </w:p>
    <w:p>
      <w:r>
        <w:t>Clinical Algorithms (For Practitioners) Algorithm 1 - When to Start Enteral Feeding "5-5-5 Rule" - 5 days poor intake → 5 GI checks → feed within 5 more days.</w:t>
        <w:br/>
        <w:t>Algorithm 2 - Refeeding Protocol (Severe Malnutrition) Mnemonic T-P-E = Thiamine → Phosphate → Electrolytes first.</w:t>
        <w:br/>
        <w:t>Algorithm 3 - Cancer Cachexia Management Rule: "3 + 3 + 3" = 3 meals + 3 snacks × 3 weeks → review.</w:t>
        <w:br/>
        <w:t>Patient Education Handout (Give in printed or PDF form - simple, friendly language) Eating Well During Cancer Treatment 1.</w:t>
        <w:br/>
        <w:t>Oral intake &lt; 50 % of needs &gt; 5 days → assess GI function.</w:t>
        <w:br/>
        <w:t>If GI tract functional → start polymeric formula 25 mL/h; increase gradually q 4 h as tolerated.</w:t>
        <w:br/>
        <w:t>If GI tract non-functional → consider TPN after MD approval.</w:t>
        <w:br/>
        <w:t>4.</w:t>
        <w:br/>
        <w:t>Monitor residuals (&lt; 200 mL = tolerated) + stool + abdominal comfort.</w:t>
        <w:br/>
        <w:t>Pre-feed: Thiamine 100 mg × 3 days + check Phos/K/Mg.</w:t>
        <w:br/>
        <w:t>Start: ≤ 50 % goal (≈ 10-15 kcal/kg day 1).</w:t>
        <w:br/>
        <w:t>Advance: Reach goal by day 4-5 if labs stable.</w:t>
        <w:br/>
        <w:t>Monitor: Vitals 6-hourly + electrolytes daily first 3 days.</w:t>
        <w:br/>
        <w:t>5 % weight loss in 6 mo → cachexia risk.</w:t>
        <w:br/>
        <w:t>Assess appetite &amp; intake.</w:t>
        <w:br/>
        <w:t>Plan 35-40 kcal/kg + 1.5-2 g/kg protein.</w:t>
        <w:br/>
        <w:t>4.</w:t>
        <w:br/>
        <w:t>Add Omega-3 (EPA 1-2 g/day if MD cleared).</w:t>
        <w:br/>
        <w:t>5.</w:t>
        <w:br/>
        <w:t>3 meals + 3 snacks; add ONS.</w:t>
        <w:br/>
        <w:t>6.</w:t>
        <w:br/>
        <w:t>Reassess weekly; if &lt; 75 % needs → consider tube feeding.</w:t>
      </w:r>
    </w:p>
    <w:p>
      <w:r>
        <w:t>Food Safety for Low Immunity (Neutropenia) Avoid: raw salads, unpeeled fruits, raw sprouts, street food, unpasteurized dairy.</w:t>
        <w:br/>
        <w:t>Do: wash hands, use separate boards for raw meat, eat freshly cooked food, reheat thoroughly.</w:t>
        <w:br/>
        <w:t>Rule: "Cook it, Peel it, or Leave it." Managing Treatment Side Effects Taste Change: Plastic spoon, mint or lemon (if ok with doctor).</w:t>
        <w:br/>
        <w:t>Mouth Sores: Soft foods (oats, khichdi, soups), avoid spices.</w:t>
        <w:br/>
        <w:t>Tiredness: Keep snacks handy, use ready drinks if prescribed.</w:t>
        <w:br/>
        <w:t>Stay Positive Every bite is progress.</w:t>
        <w:br/>
        <w:t>Small meals today = strength tomorrow.</w:t>
        <w:br/>
        <w:t>Your dietitian and team are with you every step of the way.</w:t>
        <w:br/>
        <w:t>Module 16 Closure Statement "Nutrition doesn't fight cancer alone - it fights with you." Transforming health through food wisdom.</w:t>
        <w:br/>
        <w:t>Copy Guide for Word: Eat small meals every 2-3 h.</w:t>
        <w:br/>
        <w:t>Choose soft foods if your mouth hurts.</w:t>
        <w:br/>
        <w:t>Drink water frequently.</w:t>
        <w:br/>
        <w:t>Sit upright for 1 h after eating.</w:t>
        <w:br/>
        <w:t>Call your dietitian if you can't eat for &gt; 1 day.</w:t>
      </w:r>
    </w:p>
    <w:p>
      <w:r>
        <w:t>(We'll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w:t>
        <w:br/>
        <w:t>It aims to prepare students for professional practice through structured dietary algorithms, case simulations, and instant-calculation tables." This sentence ensures faculty acceptance as it connects directly with course objectives.</w:t>
      </w:r>
    </w:p>
    <w:p>
      <w:r>
        <w:t>Every generation of nutritionists faces a challenge: bridging scientific precision with real- world application.</w:t>
        <w:br/>
        <w:t>This manual was born to close that gap - to empower practitioners, students, and enthusiasts to think like a clinician but act like a healer.</w:t>
        <w:br/>
        <w:t>For years, diet charts were written in fragments - calorie tables here, food lists there - leaving professionals overwhelmed and clients confused.</w:t>
        <w:br/>
        <w:t>This Platinum Edition was designed to be different.</w:t>
        <w:br/>
        <w:t>It's not a textbook.</w:t>
        <w:br/>
        <w:t>It's a living toolkit - crafted for instant application, deep learning, and real-time decision making.</w:t>
        <w:br/>
        <w:t>You'll find: 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 students.</w:t>
        <w:br/>
        <w:t>Each section is written with one goal - to make you faster, sharper, and more accurate than you ever thought possible.</w:t>
        <w:br/>
        <w:t>Every page you turn is designed to cut the noise and teach you how to build diets, not copy them.</w:t>
        <w:br/>
        <w:t>This isn't just a book; it's your practice accelerator, your confidence handbook, and your daily clinical companion.</w:t>
        <w:br/>
        <w:t>"With knowledge comes nourishment - and with nourishment, comes healing." Clinical Nutritionist | Culinary Nutrition Expert | Diet Therapy Specialist Title - Playfair Display, Bold 24pt Subtitles - Open Sans Semibold, 14pt Body Text - Lato Regular, 12pt Margins: 1 inch all sides Page number footer: "Platinum Edition | Page X of Y"</w:t>
      </w:r>
    </w:p>
    <w:p>
      <w:r>
        <w:t>exactly like a professionally published clinical handbook.</w:t>
        <w:br/>
        <w:t>This manual is not the work of one, but the effort of many minds, hearts, and experiences brought together by purpose.</w:t>
        <w:br/>
        <w:t>To every teacher who taught the value of evidence-based nutrition, to every patient whose questions shaped my learning, and to every student who reminded me that curiosity builds mastery - this book belongs to you all.</w:t>
        <w:br/>
        <w:t>A deep note of gratitude to the mentors, medical professionals, and clinical teams whose guidance strengthened the foundation of this manual.</w:t>
        <w:br/>
        <w:t>Your insights made every table more accurate, every section more purposeful, and every word more human.</w:t>
        <w:br/>
        <w:t>To my family - for their patience and support during endless late-night research sessions and drafts.</w:t>
        <w:br/>
        <w:t>To my colleagues - who inspired every upgrade and encouraged this manual to evolve from an idea into a complete professional resource.</w:t>
        <w:br/>
        <w:t>And finally, to every dietitian, student, and nutrition enthusiast holding this manual - may it serve as your compass in a profession that blends science, empathy, and food wisdom.</w:t>
        <w:br/>
        <w:t>"The goal is not just to prescribe, but to educate, empower, and elevate." About the Author traditional food science with modern clinical practice.</w:t>
        <w:br/>
        <w:t>His expertise bridges the gap between therapeutic diet formulation and real-world meal planning, empowering both patients and professionals to adopt a sustainable approach to nutrition.</w:t>
      </w:r>
    </w:p>
    <w:p>
      <w:r>
        <w:t>Section I - Foundations of Clinical Nutrition Section II - Organ System-Based Diet Therapy The Vision Behind the Manual Purpose and Philosophy Gratitude &amp; Collaborators 4.</w:t>
        <w:br/>
        <w:t>About the Author Professional Background Core Philosophy Clinical &amp; Educational Experience 1.</w:t>
        <w:br/>
        <w:t>Introduction to Advanced Diet Modifications Concept &amp; Importance Principles of Individualization Understanding Patient-Centered Nutrition 2.</w:t>
        <w:br/>
        <w:t>Macronutrient &amp; Micronutrient Essentials Functions, Requirements &amp; Quick Reference Tables Common Deficiency Patterns &amp; Clinical Relevance 3.</w:t>
        <w:br/>
        <w:t>Food Group Exchange System (Rapid Calculation Section) Standard Exchanges (Cereals, Pulses, Dairy, Fruits, Fats) Ready Reckoner Table: 100 kcal &amp; 200 kcal Equivalents Memory Code Patterns for Fast Substitution Cross-Group Caloric Conversions (Instant Practice Grid) 4.</w:t>
        <w:br/>
        <w:t>The Science of Food Synergy Nutrient-Nutrient Interactions Absorption Enhancers &amp; Inhibitors Functional Food Pairing (Medicinal Food Combinations) 1.</w:t>
        <w:br/>
        <w:t>Gastrointestinal Disorders GERD, Peptic Ulcer, IBS Nutrition, Symptoms, &amp; Counselling Tips 2.</w:t>
        <w:br/>
        <w:t>Renal Disorders CKD, Nephrotic Syndrome, Renal Calculi Electrolyte Balance Table &amp; Leaching Technique 3.</w:t>
        <w:br/>
        <w:t>Hepatic Disorders</w:t>
      </w:r>
    </w:p>
    <w:p>
      <w:r>
        <w:t>Section III - Clinical Practice Toolkit Fatty Liver, Hepatitis, Cirrhosis Protein Restriction &amp; Regeneration Diets 4.</w:t>
        <w:br/>
        <w:t>Cardiovascular Disorders Hypertension (DASH Diet), Atherosclerosis, Dyslipidemia Sodium &amp; Fat Restriction Tools 5.</w:t>
        <w:br/>
        <w:t>Endocrine &amp; Metabolic Disorders Diabetes Mellitus (Type 1 &amp; 2) Thyroid Disorders (Hypo/Hyper) PCOD / PCOS Integrated Diets 6.</w:t>
        <w:br/>
        <w:t>Uric Acid / Gout Low-Purine Nutrition Vegetarian &amp; Non-Vegetarian Options 7.</w:t>
        <w:br/>
        <w:t>Obesity &amp; Weight Management High-Fiber, Calorie-Deficit, &amp; Behavior Modifications Weight Gain Protocols (Healthy Bulk-Up Plan) 8.</w:t>
        <w:br/>
        <w:t>Pediatric Nutrition General &amp; Therapeutic Diets Fever, Poor Appetite, and Growth Recovery 9.</w:t>
        <w:br/>
        <w:t>Maternal &amp; Lactation Nutrition Pregnancy Trimester Nutrition Lactation Diet Chart &amp; Key Nutrients 10.</w:t>
        <w:br/>
        <w:t>Geriatric Nutrition Ageing-Related Modifications Digestive Tolerance &amp; Caloric Adjustments 1.</w:t>
        <w:br/>
        <w:t>Patient Data Sheet Templates Case History, Anthropometry, and Food Recall Formats 2.</w:t>
        <w:br/>
        <w:t>Diet Calculation Master Grid Energy, Protein, Fat &amp; Carbohydrate Ratios Quick Recalculation Shortcuts 3.</w:t>
        <w:br/>
        <w:t>Clinical Counseling Dialogues (Role-Play Section) Real-Life Patient-Dietitian Conversations Counseling Tone, Motivation, &amp; Reassurance Methods 4.</w:t>
        <w:br/>
        <w:t>Procedures &amp; Diagnostics Simplified Common Lab Tests &amp; Normal Ranges Interpretation Tips for Dietitians</w:t>
      </w:r>
    </w:p>
    <w:p>
      <w:r>
        <w:t>Section IV - Applied Culinary Nutrition Section V - Reference Annexures Section VI - Case Studies &amp; Practical Drills Section VII - Bonus Professional Toolkit Diet Review Frequency &amp; Adjustment Methods 1.</w:t>
        <w:br/>
        <w:t>Culinary Therapy &amp; Medicinal Food Concepts Role of Herbs, Spices, and Cooking Methods Food as Medicine - Integrative Practice 2.</w:t>
        <w:br/>
        <w:t>Smart Menu Engineering for Patients How to Create Taste Without Compromise Flavor Balance Techniques &amp; Healthy Swaps 3.</w:t>
        <w:br/>
        <w:t>Kitchen-to-Clinic Integration System (K2CIS™) Translating Prescriptions into Meals Meal Presentation, Portion Control &amp; Client Satisfaction 1.</w:t>
        <w:br/>
        <w:t>Food-Drug Interactions Table 2.</w:t>
        <w:br/>
        <w:t>Abbreviations &amp; Medical Shortcuts for Dietitians 3.</w:t>
        <w:br/>
        <w:t>ICMR &amp; NIN Updated Reference Values (2025) 4.</w:t>
        <w:br/>
        <w:t>Focus Nutrients Table by Disease &amp; Age Group 5.</w:t>
        <w:br/>
        <w:t>Nutrient Absorption &amp; Antagonism Chart 6.</w:t>
        <w:br/>
        <w:t>Ready Reckoner: Rapid Meal Modification Matrix 1.</w:t>
        <w:br/>
        <w:t>Case Study 1 - Diabetes + Obesity Combination Plan 2.</w:t>
        <w:br/>
        <w:t>Case Study 2 - CKD Stage 3 Diet Modification Drill 3.</w:t>
        <w:br/>
        <w:t>Case Study 3 - Hypothyroidism with Weight Gain 4.</w:t>
        <w:br/>
        <w:t>Case Study 4 - Pediatric Malnutrition Recovery 5.</w:t>
        <w:br/>
        <w:t>Case Study 5 - PCOD + Lifestyle Stress Integration 1.</w:t>
        <w:br/>
        <w:t>Client-Centered Counseling Guide</w:t>
      </w:r>
    </w:p>
    <w:p>
      <w:r>
        <w:t>"Diet modification" means altering the type, texture, composition, or quantity of food based on the patient's physiological or pathological condition.</w:t>
        <w:br/>
        <w:t>Advanced diet modification extends beyond that - it includes understanding the why behind each change.</w:t>
        <w:br/>
        <w:t>It's not just: "Low-salt diet for hypertension" But "Reducing sodium to improve fluid balance, reduce vascular resistance, and prevent cardiac strain." 1.2 Why It Matters Every patient is a system, not a symptom.</w:t>
        <w:br/>
        <w:t>Understanding advanced modifications helps you: "The difference between a diet chart and a healing plan is understanding why every bite matters." Chapter 2 - Principles of Therapeutic Diet Modification A therapeutic diet should treat, prevent, and restore.</w:t>
        <w:br/>
        <w:t>These are the seven pillars of any scientifically sound diet modification: Pillar Definition Example 1.</w:t>
        <w:br/>
        <w:t>Adequacy Meet energy &amp; nutrient needs.</w:t>
        <w:br/>
        <w:t>2000 kcal/day for normal adult 2.</w:t>
        <w:br/>
        <w:t>Balance Include all food groups in correct ratio.</w:t>
        <w:br/>
        <w:t>50-60% CHO, 15-20% Protein, 20-30% Fat 3.</w:t>
        <w:br/>
        <w:t>Caloric Control Adjust energy based on condition.</w:t>
        <w:br/>
        <w:t>1200 kcal (weight loss) or 2200 kcal (weight gain) 4.</w:t>
        <w:br/>
        <w:t>Nutrient Density Prioritize nutrient-rich foods.</w:t>
        <w:br/>
        <w:t>Whole grains &gt; refined flour 5.</w:t>
        <w:br/>
        <w:t>Moderation Limit excess fat, sugar, and sodium.</w:t>
        <w:br/>
        <w:t>&lt; 2300 mg Na/day 6.</w:t>
        <w:br/>
        <w:t>Variety Include diverse colors &amp; textures.</w:t>
        <w:br/>
        <w:t>Fruits, greens, legumes Personalize treatment beyond "standard diets." Avoid nutrient-drug conflicts.</w:t>
        <w:br/>
        <w:t>Improve patient adherence with flexible menu options.</w:t>
        <w:br/>
        <w:t>Build confidence as a practitioner (and trust from clients).</w:t>
      </w:r>
    </w:p>
    <w:p>
      <w:r>
        <w:t>Pillar Definition Example 7.</w:t>
        <w:br/>
        <w:t>Individualization Tailor to patient's body, culture &amp; preference.</w:t>
        <w:br/>
        <w:t>South Indian diabetic meal vs.</w:t>
        <w:br/>
        <w:t>North Indian Chapter 3 - Understanding Patient-Centered Nutrition Clinical nutrition is not about restriction - it's about precision.</w:t>
        <w:br/>
        <w:t>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w:t>
        <w:br/>
        <w:t>Understanding Medical Condition (Diagnosis + Stage) 2.</w:t>
        <w:br/>
        <w:t>Analyzing Biochemical Parameters 3.</w:t>
        <w:br/>
        <w:t>Reviewing Current Medications &amp; Side Effects 4.</w:t>
        <w:br/>
        <w:t>Identifying Cultural, Emotional, &amp; Financial Background 5.</w:t>
        <w:br/>
        <w:t>Designing Feasible Modifications 6.</w:t>
        <w:br/>
        <w:t>Providing Education &amp; Counselling Medicine (corrects imbalance) Modulator (controls metabolism) Messenger (signals gene activity) Memory Builder (teaches the body healing rhythm)</w:t>
      </w:r>
    </w:p>
    <w:p>
      <w:r>
        <w:t>The 3M Formula: Medicine, Modulator, Messenger Stage Body Function Food Action Example Healing Cell repair Antioxidants, omega-3s Regulation Hormone control Iodine, selenium, zinc Maintenance Immunity &amp; energy Probiotics, vitamins, fiber Chapter 5 - How to Approach a New Case Step-by-Step Case Analysis Protocol Step Action 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w:t>
        <w:br/>
        <w:t>Assessment: Understanding nutritional status &amp; needs 2.</w:t>
        <w:br/>
        <w:t>Planning: Developing therapeutic &amp; preventive diets 3.</w:t>
        <w:br/>
        <w:t>Implementation: Educating patient + caregiver 4.</w:t>
        <w:br/>
        <w:t>Evaluation: Monitoring progress &amp; readjustment 5.</w:t>
        <w:br/>
        <w:t>Communication: Collaboration with healthcare team Empathy &gt; Judgement Simplicity &gt; Complexity Motivation &gt; Restriction</w:t>
      </w:r>
    </w:p>
    <w:p>
      <w:r>
        <w:t>This chapter gives you ready reference tables + practical notes so you can calculate, justify, and modify any diet plan within minutes - something even most practicing dietitians struggle to do on the spot.</w:t>
        <w:br/>
        <w:t>Chapter 7 - Macronutrient &amp; Micronutrient Essentials Purpose of This Section To help you: 7.1 Macronutrients - The Energy Architects A.</w:t>
        <w:br/>
        <w:t>Carbohydrates (CHO) Memorize nutrient functions logically (not mechanically).</w:t>
        <w:br/>
        <w:t>Instantly identify deficiency symptoms.</w:t>
        <w:br/>
        <w:t>Select the most efficient food sources for clinical conditions.</w:t>
        <w:br/>
        <w:t>Apply nutrient knowledge in real patient counseling - not just theory.</w:t>
      </w:r>
    </w:p>
    <w:p>
      <w:r>
        <w:t>Aspect Details Functions 1.</w:t>
        <w:br/>
        <w:t>Primary energy source (4 kcal/g) 2.</w:t>
        <w:br/>
        <w:t>Protein sparing 3.</w:t>
        <w:br/>
        <w:t>Brain and RBC fuel 4.</w:t>
        <w:br/>
        <w:t>Maintains intestinal health via fiber Recommended Intake 50-60% of total kcal Best Sources Whole grains (brown rice, oats, millets, quinoa), fruits, vegetables, legumes Avoid Refined flour (maida), sugary drinks, sweets Clinical Insight - In diabetes, distribute CHO evenly across meals.</w:t>
        <w:br/>
        <w:t>- In hepatic disease, use easily digestible carbs like rice &amp; glucose.</w:t>
        <w:br/>
        <w:t>- In undernutrition, prefer complex CHO with added ghee/oil.</w:t>
        <w:br/>
        <w:t>Memory Trick: "C for Carbohydrate → C for Constant Energy &amp; Colon Health" B.</w:t>
        <w:br/>
        <w:t>Proteins (PRO) Aspect Details Functions 1.</w:t>
        <w:br/>
        <w:t>Tissue repair &amp; muscle growth 2.</w:t>
        <w:br/>
        <w:t>Enzyme &amp; hormone synthesis 3.</w:t>
        <w:br/>
        <w:t>Maintains osmotic balance 4.</w:t>
        <w:br/>
        <w:t>Immunity &amp; healing Energy Value 4 kcal/g RDA 1 g/kg body weight (average); increases to 1.2-1.5 g/kg in illness or recovery Best Sources (Veg) Pulses, dals, soy, paneer, curd, milk, nuts, quinoa Best Sources (Non- Veg) Eggs, fish, chicken, lean meats Clinical Insight - Renal patients: restrict (0.6-0.8 g/kg).</w:t>
        <w:br/>
        <w:t>- Burn/trauma: increase (1.5-2 g/kg).</w:t>
        <w:br/>
        <w:t>- Weight loss: distribute protein throughout the day.</w:t>
        <w:br/>
        <w:t>Memory Trick: "PRO = Protect, Repair, Organize"</w:t>
      </w:r>
    </w:p>
    <w:p>
      <w:r>
        <w:t>C.</w:t>
        <w:br/>
        <w:t>Fats (LIP) Aspect Details Functions 1.</w:t>
        <w:br/>
        <w:t>Energy reserve (9 kcal/g) 2.</w:t>
        <w:br/>
        <w:t>Absorption of fat-soluble vitamins (A, D, E, K) 3.</w:t>
        <w:br/>
        <w:t>Hormone synthesis 4.</w:t>
        <w:br/>
        <w:t>Insulation &amp; cell membrane integrity RDA 20-30% of total kcal (≤10% from saturated fats) Best Sources Olive, groundnut, sunflower, mustard oils, nuts, seeds, fatty fish, avocado Avoid Trans fats, deep-fried items, hydrogenated fats Clinical Insight - Cardiovascular patients: MUFA &amp; PUFA &gt; saturated fats.</w:t>
        <w:br/>
        <w:t>- Malnutrition: add visible fats (butter/ghee).</w:t>
        <w:br/>
        <w:t>- Liver disease: use MCTs (medium-chain triglycerides).</w:t>
        <w:br/>
        <w:t>Memory Trick: "Fat = Fuel, Absorb, Temperature-control" 7.2 Micronutrients - The Silent Regulators These are your "small molecules with massive impact." A.</w:t>
        <w:br/>
        <w:t>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Rickets, osteomalacia Bone health E (Tocopherol) Antioxidant Nuts, oils Rare Fertility, skin health K (Phylloquinone) Blood clotting Green leafy veg Bleeding tendency Post-surgery recovery Memory Code: "A-K = All Keep Vital Defense." B.</w:t>
        <w:br/>
        <w:t>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t>Memory Trick: "CIFZ SMP S = Calcium, Iron, Fluoride, Zinc, Selenium, Magnesium, Potassium, Sodium."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t>your Platinum Manual: Chapter 8 - Food Group Exchange System (Your Rapid Calculation &amp; Substitution Power Tool) Purpose of This Section This section transforms nutrient science into instant action.</w:t>
        <w:br/>
        <w:t>It's your shortest route from calculation → clinical plan → plate.</w:t>
        <w:br/>
        <w:t>With this system, you can: 8.1 Concept of the Exchange System Definition: An Exchange = A portion of food that provides approximately the same calories, carbohydrate, protein, and fat as another food in the same group.</w:t>
        <w:br/>
        <w:t>This allows foods to be interchanged without changing the total energy or nutrient value of the diet.</w:t>
        <w:br/>
        <w:t>Example: Swap food items without disturbing total kcal or protein balance.</w:t>
        <w:br/>
        <w:t>Modify plans for disease, culture, or preference within seconds.</w:t>
        <w:br/>
        <w:t>Design patient meal options with confidence and flexibility.</w:t>
      </w:r>
    </w:p>
    <w:p>
      <w:r>
        <w:t>1 exchange of cereal = 1 slice of bread or ½ cup cooked rice or 1 chapati -all provide roughly 70 kcal, 15 g CHO, 2 g PRO.</w:t>
        <w:br/>
        <w:t>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 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w:t>
        <w:br/>
        <w:t>Snacks 1 roti + ½ tsp ghee, or 2 khakhras</w:t>
      </w:r>
    </w:p>
    <w:p>
      <w:r>
        <w:t>Tip: Always use measured cups/spoons during counseling demonstrations - visual accuracy builds client trust.</w:t>
        <w:br/>
        <w:t>8.4 200 kcal Instant Meal Equivalents Meal Type Option 1 (Indian) Option 2 (Global) Breakfast 2 idlis + sambar + ½ banana 2 toast + peanut butter + milk Snack 1 fruit + 10 nuts Yogurt parfait with oats &amp; fruit Lunch/ 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+ 6g PRO" Add energy for recovery +1 fat +1 cereal = +115 kcal "Oil + Chapati combo" Sodium restriction Remove processed foods = -500 mg Na DASH Rule Low iron Add +1 fruit (Vit C) with dal Enhances absorption</w:t>
      </w:r>
    </w:p>
    <w:p>
      <w:r>
        <w:t>This chapter links directly to how we design meals that heal faster and act like medicine.</w:t>
        <w:br/>
        <w:t>your Platinum Edition manual - a chapter that no ordinary textbook truly explains but every great dietitian intuitively practices.</w:t>
        <w:br/>
        <w:t>Chapter 9 - The Science of Food Synergy (How Nutrient Combinations Transform Meals into Medicine) Purpose of This Section To train you in functional food intelligence - the art and science of pairing foods to enhance absorption, efficiency, and healing.</w:t>
        <w:br/>
        <w:t>Food synergy turns an ordinary diet into a therapeutic formula.</w:t>
        <w:br/>
        <w:t>This section helps you: "It's not only what you eat - it's what your body absorbs, utilizes, and transforms." 9.1 What is Food Synergy?</w:t>
        <w:br/>
        <w:t>Definition: Food synergy refers to the interactive effect between nutrients, bioactive compounds, or food components that enhances their combined benefit in the body.</w:t>
        <w:br/>
        <w:t>Understand why some combinations heal better than isolated nutrients.</w:t>
        <w:br/>
        <w:t>Design diet plans that maximize absorption, stability, and bioavailability.</w:t>
        <w:br/>
        <w:t>Convert food charts into evidence-based healing menus.</w:t>
      </w:r>
    </w:p>
    <w:p>
      <w:r>
        <w:t>Example: 9.2 Types of Synergy Type Definition Example Nutrient-Nutrient Two nutrients enhance each other's absorption.</w:t>
        <w:br/>
        <w:t>Iron + Vit C Nutrient- Bioactive Phytochemical supports nutrient metabolism.</w:t>
        <w:br/>
        <w:t>Curcumin + Piperine Bioactive- Bioactive Two plant compounds amplify health benefits.</w:t>
        <w:br/>
        <w:t>Lycopene + Olive oil Food-Cooking Preparation method preserves or increases nutrients.</w:t>
        <w:br/>
        <w:t>Steamed broccoli &gt; boiled Food-Timing Meal timing influences absorption.</w:t>
        <w:br/>
        <w:t>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1 + 1 &lt; 2 (antagonism or interference) Iron from dal + Vitamin C from lemon juice = higher iron absorption.</w:t>
        <w:br/>
        <w:t>Fat-soluble vitamins (A, D, E, K) absorbed better when eaten with healthy fats.</w:t>
        <w:br/>
        <w:t>Milk + Turmeric + Black pepper = anti-inflammatory boost.</w:t>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w:t>
        <w:br/>
        <w:t>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w:t>
        <w:br/>
        <w:t>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w:t>
        <w:br/>
        <w:t>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t>Technique Effect on Nutrients Use for Avoid reheating oil Prevents trans fat formation All dishes 9.8 Counselling Example: "Explaining Synergy to Patients" "You take dal every day, right?</w:t>
        <w:br/>
        <w:t>Just squeeze lemon juice on top - it helps your body use the iron inside better.</w:t>
        <w:br/>
        <w:t>So even small changes make a big difference!" Patient: "Oh!</w:t>
        <w:br/>
        <w:t>So lemon doesn't just add taste - it makes dal more powerful?" "Exactly.</w:t>
        <w:br/>
        <w:t>That's how we make food your daily medicine." Pro Tip: Always explain synergy in simple, relatable language.</w:t>
        <w:br/>
        <w:t>It motivates compliance and trust.</w:t>
        <w:br/>
        <w:t>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t>Welcome to the core of the Platinum Edition - the part that every new dietitian, nutritionist, and clinical intern will use daily in real consultations.</w:t>
        <w:br/>
        <w:t>Chapter 10 - Clinical Diet Modification &amp; Disease Modules (From Diagnosis → Dietary Action → Patient Counseling) Purpose of This Section This chapter gives you a complete disease-wise framework - covering pathophysiology → nutritional goals → diet modification → sample menus → counseling dialogue.</w:t>
        <w:br/>
        <w:t>It helps you design personalized, therapeutic diets in minutes - backed by science, empathy, and clinical logic.</w:t>
        <w:br/>
        <w:t>10.1 General Template for Disease-Specific Planning Before going disease by disease, memorize this universal 7-step approach: Step Action 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t>Step Action 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 Overview Nutritional Goals Dietary Modifications Parameter Recommendation Energy 25-30 kcal/kg (adjust per activity) Protein 1-1.2 g/kg Fat 20-25% kcal; prefer MUFA/PUFA CHO 50-55% kcal; low GI foods only Pathophysiology: Defective insulin secretion or resistance → hyperglycemia.</w:t>
        <w:br/>
        <w:t>Complications: Retinopathy, neuropathy, nephropathy, CVD, poor wound healing.</w:t>
        <w:br/>
        <w:t>Goal: Normalize blood sugar, prevent complications, maintain ideal body weight.</w:t>
        <w:br/>
        <w:t>Maintain normal blood glucose (FBS &lt; 100 mg/dl, PPBS &lt; 140 mg/dl).</w:t>
        <w:br/>
        <w:t>Prevent complications through antioxidant-rich, fiber-based meals.</w:t>
        <w:br/>
        <w:t>Promote gradual weight loss (if overweight).</w:t>
        <w:br/>
        <w:t>Distribute CHO evenly through meals/snacks.</w:t>
      </w:r>
    </w:p>
    <w:p>
      <w:r>
        <w:t>Parameter Recommendation Fiber 25-35 g/day Sodium &lt; 2,300 mg/day Sweeteners Stevia or sucralose (limit artificial use) Food Guidance Include: Avoid: Sample 1600 kcal Diabetic Diet Chart Meal Time Food Options Early Morning Methi seed water + 5 soaked almonds Breakfast Oats upma with veggies + ½ cup curd OR 2 besan chillas + mint chutney Mid-Morning 1 fruit (apple/papaya) Lunch 1 cup brown rice + dal + 1 bowl veg curry + salad + buttermilk Evening Snack Roasted chana + green tea OR vegetable sandwich (brown bread) Dinner 2 phulkas + moong dal + sautéed lauki + soup 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t>Counseling Example Patient: "Doctor, I get hungry often - what can I snack on safely?" It fills you, but doesn't spike sugar.</w:t>
        <w:br/>
        <w:t>Remember - eat every 3 hours, small but smart." Patient: "Got it!</w:t>
        <w:br/>
        <w:t>Small and smart meals." Instant Calculation Shortcut 15 g CHO = 1 diabetic exchange = ~60 kcal Example: 1 roti, ½ cup rice, or 1 medium fruit.</w:t>
        <w:br/>
        <w:t>Limit to 10-12 exchanges/day based on kcal needs.</w:t>
        <w:br/>
        <w:t>10.3 Hypertension (HTN / High BP) Disease Overview Nutritional Goals Fenugreek + Fiber meal: slows glucose absorption.</w:t>
        <w:br/>
        <w:t>Cinnamon + Protein meal: improves insulin sensitivity.</w:t>
        <w:br/>
        <w:t>Dal + Lemon: enhances iron absorption.</w:t>
        <w:br/>
        <w:t>Raw fruits &gt; Juices: maintains fiber integrity.</w:t>
        <w:br/>
        <w:t>Pathophysiology: Increased vascular resistance, often linked to sodium excess, obesity, and stress.</w:t>
        <w:br/>
        <w:t>Goal: Control BP, maintain heart and kidney health.</w:t>
        <w:br/>
        <w:t>Lower sodium intake (&lt; 1,500 mg/day).</w:t>
        <w:br/>
        <w:t>Maintain healthy weight (BMI 18.5-24.9).</w:t>
        <w:br/>
        <w:t>Enhance potassium, calcium, magnesium intake (DASH principle).</w:t>
        <w:br/>
        <w:t>Avoid saturated and trans fats.</w:t>
      </w:r>
    </w:p>
    <w:p>
      <w:r>
        <w:t>Dietary Modifications Nutrient Guideline Energy 20-25 kcal/kg (for overweight) Sodium 1.5-2.3 g/day max Fat &lt; 25% kcal (mainly unsaturated) CHO 50-55% (complex) Protein 1 g/kg Fiber 25-30 g/day Foods to Include Avoid: Salted snacks, pickles, papads, processed meats, bakery, sugary colas, alcohol.</w:t>
        <w:br/>
        <w:t>Sample DASH Diet (1500-1800 kcal) Meal Time Menu Options Early Morning Warm lemon water + 5 unsalted almonds Breakfast Oats porridge with fruit OR poha with sprouts + herbal tea Mid-Morning 1 fruit (orange/guava) Lunch Brown rice + dal + 2 cups vegetables + curd Evening Snack Buttermilk + roasted chana OR vegetable sandwich Dinner 2 phulkas + palak paneer (low salt) + salad Bedtime Warm milk (no sugar) Fresh fruits (banana, orange, pomegranate, melon) Green leafy &amp; cruciferous vegetables Pulses, legumes, sprouts Skimmed milk &amp; low-salt curd Whole grains, oats, millets Seeds: pumpkin, flaxseed</w:t>
      </w:r>
    </w:p>
    <w:p>
      <w:r>
        <w:t>Food Synergy in HTN disorders in both clinical and outpatient nutrition practice - and one of the best sections to show your expertise in both clinical diet therapy + counseling confidence.</w:t>
        <w:br/>
        <w:t>10.4 Hypothyroidism (Thyroid Diet Therapy) (Restoring metabolism through precision nutrition and lifestyle balance) Disease Overview Definition: Hypothyroidism is a condition in which the thyroid gland fails to produce sufficient levels of thyroid hormones - mainly T₃ (triiodothyronine) and T₄ (thyroxine) - leading to a slowed metabolism.</w:t>
        <w:br/>
        <w:t>Common Causes Banana + Buttermilk: potassium + calcium balance.</w:t>
        <w:br/>
        <w:t>Flaxseed + Green veg: omega-3 + folate synergy.</w:t>
        <w:br/>
        <w:t>Garlic + Lemon: natural vasodilators.</w:t>
        <w:br/>
        <w:t>Autoimmune (Hashimoto's Thyroiditis) Iodine deficiency or excess</w:t>
      </w:r>
    </w:p>
    <w:p>
      <w:r>
        <w:t>Symptoms Complications (if uncontrolled) 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t>Nutrient Guidelines Rationale Iron &amp; B12 Leafy greens, legumes, dairy Combat fatigue &amp; anemia Food Guidance Include: Avoid: Tip: Always cook cruciferous vegetables properly - heating destroys 70-80% goitrogens.</w:t>
        <w:br/>
        <w:t>Sample Thyroid Diet Chart (Approx.</w:t>
        <w:br/>
        <w:t>1600 kcal/day) Meal Time Food Items Early Morning Warm turmeric milk (150 ml) + 5 soaked walnuts/almonds Breakfast Moong dal chilla (2) + mint chutney + 1 fruit (papaya/orange) Mid-Morning Carrot sticks + pumpkin seeds or 1 boiled egg Lunch Brown rice (1 cup) + palak paneer OR grilled fish + dal + cucumber salad + buttermilk Evening Snack Roasted chana OR dry bhel (puffed rice + peanuts + tomato + lemon) 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t>Meal Time Food Items 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 Counseling Example Patient: "Why do you tell me to avoid cabbage?</w:t>
        <w:br/>
        <w:t>I love it." removes the goitrogenic compound that slows your thyroid.</w:t>
        <w:br/>
        <w:t>So moderation + cooking = safe." Patient: "Oh, so it's not banned - just balance!" Memory Tricks</w:t>
      </w:r>
    </w:p>
    <w:p>
      <w:r>
        <w:t>Nutrient 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w:t>
        <w:br/>
        <w:t>1⃣ BMI: 27.3 (Overweight) 2⃣ Target weight: 60 kg 3⃣ Kcal need: 25 kcal × 60 = 1500 kcal/day 4⃣ Protein: 1 g/kg = 60 g/day 5⃣ Plan: Moderate kcal deficit, 5 small meals, high fiber.</w:t>
        <w:br/>
        <w:t>Diet Focus: 10.4.2 Clinical Note (For Interns &amp; Practitioners) Thyroid healing = hormonal + nutritional + behavioral balance.</w:t>
        <w:br/>
        <w:t>Never plan thyroid diets in isolation - check for concurrent anemia, PCOD, or insulin resistance.</w:t>
        <w:br/>
        <w:t>Lower calorie density, high nutrients.</w:t>
        <w:br/>
        <w:t>Add daily walk 30-45 min + sunlight exposure.</w:t>
      </w:r>
    </w:p>
    <w:p>
      <w:r>
        <w:t>It's one of the most in-demand and counseling-based modules - combining hormonal balance + insulin sensitivity + gut reset + fertility nutrition all in one practical framework.</w:t>
        <w:br/>
        <w:t>Welcome to the most multidimensional condition in women's nutrition practice - one that requires deep understanding of hormones, metabolism, and psychology.</w:t>
        <w:br/>
        <w:t>10.5 - PCOD / PCOS (Polycystic Ovarian Syndrome) Balancing hormones, metabolism, and lifestyle through precision nutrition Disease Overview Definition: PCOS (Polycystic Ovarian Syndrome) is an endocrine-metabolic disorder characterized by ovarian cysts, irregular ovulation, and hormonal imbalance - primarily high insulin, LH, and androgens.</w:t>
        <w:br/>
        <w:t>Root Causes Common Symptoms Insulin resistance Genetic predisposition Sedentary lifestyle Poor gut health Stress and lack of sleep Irregular or absent periods Weight gain, especially around abdomen Acne, hair fall, hirsutism (excess hair)</w:t>
      </w:r>
    </w:p>
    <w:p>
      <w:r>
        <w:t>Long-Term Complications Nutritional Goals Goal 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t>Foods to Include Low-GI &amp; Fiber-Rich Carbs: Oats, brown rice, millets, quinoa, sweet potato, legumes.</w:t>
        <w:br/>
        <w:t>Proteins: Paneer, tofu, lentils, egg white, fish, sprouts, Greek yogurt.</w:t>
        <w:br/>
        <w:t>Healthy Fats: Flaxseed, chia, walnuts, almonds, olive oil, avocado.</w:t>
        <w:br/>
        <w:t>Detox &amp; Hormone Balancers: Turmeric, cinnamon, fenugreek, green tea, mint, coriander, lemon water.</w:t>
        <w:br/>
        <w:t>Probiotics + Prebiotics: Curd, kefir, banana, oats.</w:t>
        <w:br/>
        <w:t>Hydration: 2.5-3 liters/day; herbal teas (spearmint, cinnamon) are beneficial.</w:t>
        <w:br/>
        <w:t>Avoid: Sample PCOS Diet Chart (Approx.</w:t>
        <w:br/>
        <w:t>1500-1600 kcal) Meal Time Food Options (Flexible Veg/Non-Veg) Early Morning Warm water + soaked fenugreek seeds + 5 soaked almonds Breakfast Oats upma / ragi dosa / vegetable omelette + ½ cup curd Mid-Morning Green smoothie (spinach + cucumber + mint + lemon) OR 1 fruit (guava/papaya) Lunch Brown rice/quinoa + dal/sambar + sabzi + salad + buttermilk Evening Snack Herbal tea (spearmint/cinnamon) + handful of roasted chana/nuts Refined sugar, white bread, pastries Fried, processed foods Dairy with antibiotics or hormones Red meat, cold drinks, alcohol Excess caffeine Late-night eating</w:t>
      </w:r>
    </w:p>
    <w:p>
      <w:r>
        <w:t>Meal Time Food Options (Flexible Veg/Non-Veg) Dinner Millet roti + paneer curry / grilled fish + sautéed veggies 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w:t>
        <w:br/>
        <w:t>Step 1: Calculate BMI → 28.1 (overweight) Step 2: Kcal = 22 × 60 = 1320 kcal/day Step 3: Plan: 5 small meals/day, protein in every meal, avoid refined flour &amp; sugar.</w:t>
        <w:br/>
        <w:t>Add-on Nutrients: Counseling Example Patient: "I've been told PCOD can't be cured.</w:t>
        <w:br/>
        <w:t>Is that true?" hormones - we train them back into balance." Patient: "Can I ever eat sweets again?" Vit D supplement 1000 IU/day Omega-3 from flaxseed (1 tbsp/day) B12 (if vegetarian)</w:t>
      </w:r>
    </w:p>
    <w:p>
      <w:r>
        <w:t>food; not the other way around." Patient: "That sounds doable!" Memory Codes Code Meaning I = Insulin Primary trigger in PCOD H = Hormone balance Progesterone vs.</w:t>
        <w:br/>
        <w:t>Estrogen C = Consistency Small meals, daily movement D = Detox Liver and gut reset foods S = Stress-free sleep Regulates cortisol &amp; appetite Mnemonic: "I-H-C-D-S → Insulin, Hormone, Consistency, Detox, Sleep" = the five pillars of PCOD control.</w:t>
        <w:br/>
        <w:t>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w:t>
        <w:br/>
        <w:t>Stress relief: Breathing, journaling, outdoor walks.</w:t>
        <w:br/>
        <w:t>Avoid long fasting gaps (&gt;4 hrs).</w:t>
        <w:br/>
        <w:t>Track cycle monthly to monitor improvement.</w:t>
      </w:r>
    </w:p>
    <w:p>
      <w:r>
        <w:t>Focus Nutrient Food Source Function in PCOD Chromium Whole grains, broccoli Stabilizes glucose Fiber Veg, fruits, oats Hormone detox &amp; satiety Case Study Drill (Practice Example) Scenario: A 29-year-old woman, software engineer, 8-hour sitting job, weight 80 kg, reports irregular periods (once every 2 months) and sugar cravings.</w:t>
        <w:br/>
        <w:t>Your 5-minute Action Plan: 1⃣ Identify insulin resistance → limit refined carbs.</w:t>
        <w:br/>
        <w:t>2⃣ Add protein at breakfast &amp; lunch.</w:t>
        <w:br/>
        <w:t>3⃣ Include evening herbal tea (cinnamon/spearmint).</w:t>
        <w:br/>
        <w:t>4⃣ Weekly walk + yoga (6 days/week).</w:t>
        <w:br/>
        <w:t>5⃣ Supplement Vit D &amp; omega-3.</w:t>
        <w:br/>
        <w:t>Expected Results (4-8 weeks): Professional Note: PCOD management isn't just about food - it's a whole-lifestyle re-education program.</w:t>
        <w:br/>
        <w:t>When you teach food synergy, body awareness, and consistency - you transform your client's health and mindset.</w:t>
        <w:br/>
        <w:t>modules in clinical nutrition because here, your precision and accuracy directly affect a patient's survival and quality of life.</w:t>
        <w:br/>
        <w:t>Weight ↓ 2-3 kg Improved skin, mood &amp; menstrual cycle regularity</w:t>
      </w:r>
    </w:p>
    <w:p>
      <w:r>
        <w:t>Symptoms Complications Nutritional Goals Goal 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t>Nutrient Stage 1-3 (Pre-Dialysis) Stage 4-5 (Pre/Post Dialysis) Sodium (Na⁺) 2-3 g/day 1.5-2 g/day Potassium (K⁺) 2-3 g/day (monitor) 1.5-2 g/day Phosphorus (P⁻) 800-1000 mg/day &lt;800 mg/day Fluid Urine output + 500 ml Urine output + 1000 ml Memory Code: "K-Pro-FEP → Kcal, Protein, Fluid, Electrolyte, Phosphorus" - the 5 kidneys' key.</w:t>
        <w:br/>
        <w:t>Food Guidance Include (Kidney-friendly foods): Avoid: Sample CKD Diet Chart (Pre-Dialysis - 1600 kcal) Meal Time Food Items (Low Na⁺, Low K⁺) Early Morning Warm water + 3 soaked almonds (if K⁺ normal) Breakfast 2 bread slices (white) + egg white omelette / poha + herbal tea 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t>Meal Time Food Items (Low Na⁺, Low K⁺) Lunch 1 cup white rice + lauki dal (thin consistency) + ridge gourd curry + low- salt roti (2) Evening Snack Suji upma OR biscuits (unsalted) + tea without milk Dinner 1 cup khichdi (moong dal, rice) + 1 cup tinda curry + buttermilk (if fluid allowed) 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w:t>
        <w:br/>
        <w:t>Weight = 68 kg, height = 170 cm.</w:t>
        <w:br/>
        <w:t>1⃣ Stage: CKD Stage 3 2⃣ Kcal: 30 × 68 = 2040 kcal/day 3⃣ Protein: 0.8 × 68 = 54 g/day 4⃣ Plan: 6 small meals/day, low Na⁺, K⁺, P⁻, moderate CHO.</w:t>
        <w:br/>
        <w:t>Note: Boil vegetables, discard water to reduce K⁺.</w:t>
        <w:br/>
        <w:t>Use lemon/herbs instead of salt.</w:t>
        <w:br/>
        <w:t>Ensure daily bowel movement (avoid constipation).</w:t>
      </w:r>
    </w:p>
    <w:p>
      <w:r>
        <w:t>Counseling Example Patient: "Can I drink coconut water?</w:t>
        <w:br/>
        <w:t>It's natural!" You can have plain water or mint water instead - your kidneys will thank you." Patient: "Oh!</w:t>
        <w:br/>
        <w:t>I didn't know that." Memory Triggers Element 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w:t>
        <w:br/>
        <w:t>Always cross-check urine output + edema + BP + lab results.</w:t>
        <w:br/>
        <w:t>10.6.1 Dialysis Nutrition (Brief 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t>Nutritional Goals Goal 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General Dietary Principles (by condition) A.</w:t>
        <w:br/>
        <w:t>Acute Hepatitis B.</w:t>
        <w:br/>
        <w:t>Chronic Liver Disease / Cirrhosis (without encephalopathy) C.</w:t>
        <w:br/>
        <w:t>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w:t>
        <w:br/>
        <w:t>Use vegetable + dairy + small amounts of high- quality animal protein.</w:t>
        <w:br/>
        <w:t>Aim ~1.0-1.2 g/kg; for acute severe HE follow medical guidance.</w:t>
        <w:br/>
        <w:t>Fiber: Increase (promotes ammonia excretion via stool)</w:t>
      </w:r>
    </w:p>
    <w:p>
      <w:r>
        <w:t>D.</w:t>
        <w:br/>
        <w:t>NAFLD / NASH Food Guidance - What to Include &amp; Avoid Include Avoid / Limit Sample Menus A.</w:t>
        <w:br/>
        <w:t>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(omega-3s) CHO: Prefer low GI, increase fiber; reduce fructose &amp; sugar-sweetened beverages Sodium: Standard recommendations unless comorbidity High biological value proteins: Eggs (white + moderate yolk), low-fat dairy, lean fish, poultry, tofu, paneer.</w:t>
        <w:br/>
        <w:t>Complex carbs &amp; fiber: Oats, millets, brown rice (moderate), legumes (if tolerated), vegetables (non-cruciferous in large amounts if portal hypertension/bleeding risk).</w:t>
        <w:br/>
        <w:t>Healthy fats: Olive oil, flaxseed, walnut, fatty fish (EPA/DHA) for NAFLD.</w:t>
        <w:br/>
        <w:t>Antioxidant fruits &amp; veg: Berries, citrus, leafy greens (cooked if varices risk), beetroot, carrot.</w:t>
        <w:br/>
        <w:t>Micronutrient sources: Sun exposure + fortified milk (Vit D), nuts &amp; seeds (selenium), lean meats/eggs (B12), legumes/greens (folate, iron).</w:t>
        <w:br/>
        <w:t>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 Breakfast: 2 moong dal chillas + mint coriander chutney + papaya (small)</w:t>
      </w:r>
    </w:p>
    <w:p>
      <w:r>
        <w:t>B.</w:t>
        <w:br/>
        <w:t>NAFLD (weight loss focus) - ~1400-1600 kcal C.</w:t>
        <w:br/>
        <w:t>Acute Hepatitis (easily digestible, nutrient dense) Food Synergy &amp; Therapeutic Pairings for Liver Goal Pairing Why it helps Antioxidant support Berries + yogurt Vit C + probiotics reduce oxidative stress Fat metabolism (NAFLD) Oats + walnuts + fish Fiber + omega-3s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 Lunch: 1 cup cooked rice + 1 small katori moong dal (thin) + lauki curry + cucumber salad (no raw onion if varices) Evening: 1 small banana OR 1 cup buttermilk (low-salt) Dinner: 2 phulkas (small) + grilled fish (75 g) or paneer bhurji (low salt) + steamed veggies Bedtime: Warm milk (150 ml) if tolerated Early AM: Lemon water + 5 soaked almonds Breakfast: Oats porridge (water/milk) with chopped apple + cinnamon Mid-morning: Green tea + 1 small orange Lunch: Quinoa salad with chickpeas, cucumber, bell pepper, olive oil dressing + 1 small bowl curd Evening: Sprouted moong chaat (no chaat masala) Dinner: Millet rotis + mixed veg sabzi + grilled chicken/fish (75 g) Bedtime: Chamomile tea Soups &amp; broths: Moong dal khichdi, vegetable soups (strained if anorexic) Small, frequent meals: Include milk, paneer, egg whites for protein Avoid spicy, oily, heavy meals until appetite returns</w:t>
      </w:r>
    </w:p>
    <w:p>
      <w:r>
        <w:t>Practical Notes for Clinicians Quick Clinical Calculation Example Case: Male, 52 y, cirrhosis (no HE), weight 68 kg, sedentary.</w:t>
        <w:br/>
        <w:t>Meal planning tip: Provide 4 meals + 2 snacks with ~15-20 g protein each (eggs, milk, fish, paneer portions).</w:t>
        <w:br/>
        <w:t>Counseling Script (Short &amp; Patient-Friendly) Patient: "Doctor told me to avoid all fats.</w:t>
        <w:br/>
        <w:t>Does that mean I can't use ghee?" Use small amounts of good fats like olive oil or a teaspoon of ghee for flavor.</w:t>
        <w:br/>
        <w:t>The key is quantity and quality." Patient: "I have swelling in my belly - do I need to stop drinking water?" are only needed in certain cases.</w:t>
        <w:br/>
        <w:t>We'll personalize it - no blanket bans." Protein myth: Historically protein restriction was used for HE - current evidence: do not starve.</w:t>
        <w:br/>
        <w:t>Aim to provide adequate protein; switch to vegetable + dairy proteins and distribute across meals.</w:t>
        <w:br/>
        <w:t>Only short, physician-directed protein reduction in severe refractory HE.</w:t>
        <w:br/>
        <w:t>Sodium &amp; ascites: If ascites present, begin 2 g Na/day restriction and fluid restriction if hyponatremia.</w:t>
        <w:br/>
        <w:t>Educate about hidden salt (instant soups, sauces).</w:t>
        <w:br/>
        <w:t>Varices &amp; bleeding risk: Avoid hard, coarse fibers or roughage if recent variceal bleed - tailor texture (soft, cooked veg).</w:t>
        <w:br/>
        <w:t>Malnutrition monitoring: Use subjective global assessment (SGA), handgrip strength, MUAC, and monthly weight; intervene early with oral nutrition supplements (ONS) if needed.</w:t>
        <w:br/>
        <w:t>Micronutrient caution: Vitamin A accumulates in liver - avoid high dose A in liver disease.</w:t>
        <w:br/>
        <w:t>Vitamin D usually needs supplementation (physician advised).</w:t>
        <w:br/>
        <w:t>Zinc supplementation can help HE and appetite.</w:t>
        <w:br/>
        <w:t>Energy: 30 kcal × 68 = 2040 kcal/day 2.</w:t>
        <w:br/>
        <w:t>Protein: 1.2 g × 68 = 82 g/day (divide across 4-6 meals) 3.</w:t>
        <w:br/>
        <w:t>Sodium: Aim &lt; 2 g/day if ascites present - counsel on swaps 4.</w:t>
        <w:br/>
        <w:t>Fluid: Normal unless ascites/hyponatremia (then physician sets limit)</w:t>
      </w:r>
    </w:p>
    <w:p>
      <w:r>
        <w:t>Clinical Drill (Practice Case) Scenario: 45-year-old woman with NAFLD, BMI 31, fasting glucose borderline.</w:t>
        <w:br/>
        <w:t>5-min plan: Expected outcomes (8-12 weeks): weight loss 2-4 kg, reduced ALT/AST trend.</w:t>
        <w:br/>
        <w:t>I'll proceed with your choice.</w:t>
        <w:br/>
        <w:t>We're stepping into the heart-health domain - the Cardiovascular Nutrition Therapy section.</w:t>
        <w:br/>
        <w:t>Advise 500 kcal/day deficit → target ~1400 kcal.</w:t>
        <w:br/>
        <w:t>Replace sugar drinks with water/green tea.</w:t>
        <w:br/>
        <w:t>Build meals: breakfast oats + fruit; lunch quinoa + veg + legumes; dinner millet roti + grilled fish; snacks: roasted chana/fruit.</w:t>
        <w:br/>
        <w:t>4.</w:t>
        <w:br/>
        <w:t>Start gentle exercise: 30-45 min brisk walk 5×/wk.</w:t>
        <w:br/>
        <w:t>5.</w:t>
        <w:br/>
        <w:t>Consider omega-3 (diet first) and recheck LFT, lipids in 8-12 weeks.</w:t>
        <w:br/>
        <w:t>Eat frequent small meals; include protein in each meal.</w:t>
        <w:br/>
        <w:t>Use herbs, lemon, and mild spices to improve appetite.</w:t>
        <w:br/>
        <w:t>Prioritize home cooked, low-salt meals.</w:t>
        <w:br/>
        <w:t>Encourage gradual, sustainable weight loss for NAFLD.</w:t>
        <w:br/>
        <w:t>Consume alcohol.</w:t>
        <w:br/>
        <w:t>Eat raw shellfish or unpasteurized dairy.</w:t>
        <w:br/>
        <w:t>Overuse vitamin A or non-prescribed herbal hepatotoxins.</w:t>
        <w:br/>
        <w:t>Delay protein intake for fear of encephalopathy - consult physician first.</w:t>
      </w:r>
    </w:p>
    <w:p>
      <w:r>
        <w:t>Here's where your counseling, biochemistry knowledge, and practical creativity truly shine.</w:t>
        <w:br/>
        <w:t>10.8 - Cardiovascular Disorders (CVD, Dyslipidemia, Atherosclerosis, Hypertension Integration) Heart-smart nutrition that prevents, reverses, and protects Disease Overview Cardiovascular diseases (CVD) include coronary artery disease (CAD), hypertension, dyslipidemia, heart failure, and atherosclerosis - all connected by one common factor: metabolic and endothelial dysfunction.</w:t>
        <w:br/>
        <w:t>CVDs remain the No.1 cause of global mortality, and diet accounts for over 70% of modifiable risk factors.</w:t>
        <w:br/>
        <w:t>Pathophysiology (Simplified) Common Clinical Features 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t>Goal 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w:t>
        <w:br/>
        <w:t>Fruits &amp; vegetables: 5-6 servings/day (rich in potassium &amp; antioxidants).</w:t>
        <w:br/>
        <w:t>Healthy fats: Olive, mustard, sunflower, flaxseed, nuts, seeds.</w:t>
        <w:br/>
        <w:t>Lean proteins: Fish (omega-3 rich), egg whites, pulses, soy, paneer (low-fat).</w:t>
      </w:r>
    </w:p>
    <w:p>
      <w:r>
        <w:t>Avoid The Therapeutic Models 1.</w:t>
        <w:br/>
        <w:t>DASH Diet (for Hypertension) 2.</w:t>
        <w:br/>
        <w:t>TLC (Therapeutic Lifestyle Changes) Diet 3.</w:t>
        <w:br/>
        <w:t>Mediterranean Diet Sample 1600 kcal Heart-Healthy Menu (Dyslipidemia / Hypertension) Meal Time Food Options (Veg / Non-Veg) Early Morning Warm water + 5 soaked almonds + 1 tsp flaxseed powder Breakfast Oats porridge with fruit + ½ cup skim milk OR vegetable omelette with whole wheat toast Mid-Morning 1 guava / orange + green tea Low-fat dairy: Skim milk, curd, fortified products.</w:t>
        <w:br/>
        <w:t>Beverages: Green tea, herbal teas, infused water.</w:t>
        <w:br/>
        <w:t>Fried, processed foods, bakery items.</w:t>
        <w:br/>
        <w:t>Red meat, organ meats, full-fat dairy.</w:t>
        <w:br/>
        <w:t>Sugar-sweetened beverages, sweets, chocolates.</w:t>
        <w:br/>
        <w:t>Pickles, papads, salted snacks, instant noodles.</w:t>
        <w:br/>
        <w:t>Alcohol and excess caffeine.</w:t>
        <w:br/>
        <w:t>Emphasis on fruits, vegetables, low-fat dairy, nuts.</w:t>
        <w:br/>
        <w:t>Sodium &lt; 1500-2300 mg/day.</w:t>
        <w:br/>
        <w:t>Rich in potassium, magnesium, calcium.</w:t>
        <w:br/>
        <w:t>Total fat &lt;30%, SFA &lt;7%, cholesterol &lt;200 mg.</w:t>
        <w:br/>
        <w:t>Increase plant sterols (2 g/day) &amp; soluble fiber (10-25 g/day).</w:t>
        <w:br/>
        <w:t>Encourage 150 min/wk physical activity.</w:t>
        <w:br/>
        <w:t>Olive oil as primary fat.</w:t>
        <w:br/>
        <w:t>Abundant fruits, veg, legumes, whole grains, fish.</w:t>
        <w:br/>
        <w:t>Minimal red meat, moderate wine (optional for non-patients).</w:t>
      </w:r>
    </w:p>
    <w:p>
      <w:r>
        <w:t>Meal Time Food Options (Veg / Non-Veg) Lunch 2 phulkas + brown rice (½ cup) + moong dal + mixed vegetable curry + curd (low-fat) Evening Snack Sprout chaat / roasted chana + herbal tea Dinner Millet khichdi + sautéed vegetables + grilled fish/paneer + salad 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 Counseling Script Patient: "Can I ever eat oily food again?" mustard oil.</w:t>
        <w:br/>
        <w:t>You'll enjoy flavor and protect your heart." Patient: "What about ghee?" not prohibition." Patient: "Do I have to stop salt completely?" spices instead." Case Study Drill (Example) Case: Male, 50 years, BMI 29, total cholesterol 250 mg/dl, TG 180, HDL 36, BP 142/92.</w:t>
        <w:br/>
        <w:t>Diagnosis: Dyslipidemia + Mild Hypertension</w:t>
      </w:r>
    </w:p>
    <w:p>
      <w:r>
        <w:t>Plan (5-min clinical reasoning): Expected Result: ↓ LDL, ↓ TG, ↑ HDL, ↓ BP within 2 months.</w:t>
        <w:br/>
        <w:t>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w:t>
        <w:br/>
        <w:t>Energy deficit of 400-500 kcal/day.</w:t>
        <w:br/>
        <w:t>Reduce saturated fat &amp; sugar.</w:t>
        <w:br/>
        <w:t>Add oats, flaxseed, garlic, fruits (2/day), green tea (2/day).</w:t>
        <w:br/>
        <w:t>4.</w:t>
        <w:br/>
        <w:t>Replace ghee/oil mix (3 tsp/day total).</w:t>
        <w:br/>
        <w:t>5.</w:t>
        <w:br/>
        <w:t>Exercise 40 mins brisk walk/day.</w:t>
        <w:br/>
        <w:t>6.</w:t>
        <w:br/>
        <w:t>Recheck lipids after 6-8 weeks.</w:t>
        <w:br/>
        <w:t>Counsel small, gradual changes → easy adherence.</w:t>
        <w:br/>
        <w:t>For hypertension overlap, follow DASH + TLC hybrid (best evidence).</w:t>
        <w:br/>
        <w:t>For CHF patients: monitor fluid, potassium, sodium strictly.</w:t>
        <w:br/>
        <w:t>Avoid grapefruit juice with statins (drug-nutrient interaction).</w:t>
        <w:br/>
        <w:t>Add omega-3 supplementation only if TG &gt; 200 mg/dL and medically approved.</w:t>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 Clinical Insight "Cardiac diets are not about bland food - they're about smart food pairings that heal silently, meal after meal." 10.9 - Diabetes Mellitus (Type 1 - Type 2 - GDM - Insulin Resistance)</w:t>
      </w:r>
    </w:p>
    <w:p>
      <w:r>
        <w:t>Glycemic precision through nutrition - control sugar, protect organs, empower life Disease Overview Diabetes Mellitus (DM) is a chronic metabolic disorder characterized by hyperglycemia due to defective insulin secretion, action, or both.</w:t>
        <w:br/>
        <w:t>The core nutritional goal: maintain euglycemia (normal blood glucose) without compromising nutrient adequacy or quality of life.</w:t>
        <w:br/>
        <w:t>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t>Acute Chronic Hyperosmolar coma Neuropathy - Cardiovascular disease Nutritional Goals Goal Purpose Maintain stable blood glucose (FBS 80-120, PPBS &lt;180 mg/dL) Prevent hypo/hyperglycemia Achieve/maintain ideal body weight Improve insulin sensitivity Normalize lipid profile and BP Reduce cardiovascular risk Prevent/slow complications Protect kidneys, nerves, retina Promote patient flexibility &amp; satisfaction Encourage lifelong adherence 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t>Meal Time Food Options (Low GI) Early Morning Fenugreek seed water (methi) + 5 almonds Breakfast Vegetable oats / moong dal chilla + ½ apple + green tea Mid-Morning Buttermilk / unsweetened yogurt Lunch 2 phulkas (no oil) + 1 cup brown rice + 1 katori dal + 1 katori lauki/tinda + salad (no dressing) Evening Snack Roasted chana + green tea OR vegetable sandwich (no butter) Dinner Millet khichdi (barnyard/little millet) + sautéed vegetables + 1 glass low-fat milk Bedtime Small apple or 1 glass warm milk with cinnamon (no sugar) Special Diet Modifications 1.</w:t>
        <w:br/>
        <w:t>Type 1 DM 2.</w:t>
        <w:br/>
        <w:t>Type 2 DM 3.</w:t>
        <w:br/>
        <w:t>Gestational DM (GDM) Must match insulin timing with carb intake.</w:t>
        <w:br/>
        <w:t>Carbohydrate counting: 1 exchange = 15 g CHO = ~60 kcal.</w:t>
        <w:br/>
        <w:t>Prefer low GI carbs: oats, millets, whole grains, lentils, legumes.</w:t>
        <w:br/>
        <w:t>Encourage bedtime snacks to prevent nocturnal hypoglycemia.</w:t>
        <w:br/>
        <w:t>Keep glucose/sugar cube handy during insulin therapy.</w:t>
        <w:br/>
        <w:t>Aim gradual weight loss (0.5-1 kg/week).</w:t>
        <w:br/>
        <w:t>Avoid long fasting intervals (max 3-3.5 hr gaps).</w:t>
        <w:br/>
        <w:t>Use plate method (½ vegetables, ¼ protein, ¼ grains).</w:t>
        <w:br/>
        <w:t>Include cinnamon, fenugreek, amla - support glucose control.</w:t>
        <w:br/>
        <w:t>Replace white rice, maida, sweets → millets, brown rice, fruits (limited).</w:t>
        <w:br/>
        <w:t>Split meals into 3 main + 3 snacks to prevent spikes.</w:t>
        <w:br/>
        <w:t>Include milk, fruits, and complex carbs; no fruit juices.</w:t>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w:t>
        <w:br/>
        <w:t>of exchanges × 15 g Match this with insulin (Type 1) or calorie target (Type 2).</w:t>
        <w:br/>
        <w:t>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w:t>
        <w:br/>
        <w:t>Food Synergy (Improves Glycemic Response) Combo Effect Apple + Almonds Slows sugar absorption Frequent glucose checks; avoid excessive restriction.</w:t>
        <w:br/>
        <w:t>Ensure adequate calcium, iron, folate intake.</w:t>
      </w:r>
    </w:p>
    <w:p>
      <w:r>
        <w:t>Combo Effect Oats + Milk Balances carbs + protein Cinnamon + Tea Improves insulin sensitivity Lemon + Dal Enhances iron &amp; antioxidant uptake Fenugreek + Veg Curry Lowers glucose spikes Counseling Script Example Patient: "I stopped eating rice completely.</w:t>
        <w:br/>
        <w:t>Is that correct?" Patient: "Can I eat mangoes?" alone." Patient: "What if I skip breakfast?" Think of food as your natural medicine." Case Study Drill Case: Female, 45 years, Type 2 DM, BMI 29, FBS 142 mg/dL, PPBS 210 mg/dL, on oral hypoglycemics.</w:t>
        <w:br/>
        <w:t>Goal: Weight loss + glucose normalization.</w:t>
        <w:br/>
        <w:t>Calculation: Meal Split: Meal Exchanges Notes Breakfast 3 Oats + Milk + Fruit Mid-Morning 1 Buttermilk Wt = 70 kg → Energy 25 kcal × 70 = 1750 kcal/day Protein 1.0 × 70 = 70 g Fat 20% kcal = 40 g CHO 55% kcal = 240 g ≈ 16 exchanges/day</w:t>
      </w:r>
    </w:p>
    <w:p>
      <w:r>
        <w:t>Meal Exchanges Notes Lunch 4 Roti + Dal + Veg + Curd Snack 2 Sprout chaat Dinner 4 Millet + Dal + Veg Bedtime 1 Milk or Fruit Expected Outcome (8 weeks): ↓ FBS, ↓ PPBS, ↓ HbA1c, weight loss 3-4 kg.</w:t>
        <w:br/>
        <w:t>Memory Code - "DIABETES" Letter Represents D - Divide meals 3 meals + 3 snacks I - Include fiber 25-40 g/day A - Avoid sugar/refined No sweets/juices B - Balance carbs &amp; protein 55:20 ratio E - Exercise daily 30-45 min/day T - Track glucose FBS/PPBS/HbA1c E - Educate Label reading, GI awareness S - Stay consistent Routine = stability Mnemonic: "Discipline Is A Better Endocrine Therapy Every Single day." Clinical Dietitian's Notes Clinical Insight: "The best diabetic diet is not the one that removes all foods - Pair education + empowerment.</w:t>
        <w:br/>
        <w:t>Never prescribe - guide with reason.</w:t>
        <w:br/>
        <w:t>Always check medications (e.g., metformin may lower B12).</w:t>
        <w:br/>
        <w:t>Adjust CHO when on insulin or sulfonylureas to prevent hypo.</w:t>
        <w:br/>
        <w:t>Emphasize hydration and foot care.</w:t>
        <w:br/>
        <w:t>Encourage food diary tracking + 15-min walk post meals.</w:t>
      </w:r>
    </w:p>
    <w:p>
      <w:r>
        <w:t>Condition Description / Key Concern 3.</w:t>
        <w:br/>
        <w:t>Inflammatory Bowel Disease (IBD) Chronic inflammation - includes Ulcerative Colitis (UC) and Crohn's 4.</w:t>
        <w:br/>
        <w:t>Constipation Infrequent, hard stools due to low fiber/fluid 5.</w:t>
        <w:br/>
        <w:t>Diarrhea Excess watery stools from infection, intolerance, or IBS- D 6.</w:t>
        <w:br/>
        <w:t>Malabsorption / Celiac Disease Gluten-induced damage to villi, nutrient loss Nutritional Goals Goal 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General Dietary Guidelines (for all GI disorders) 1.</w:t>
        <w:br/>
        <w:t>Peptic Ulcer Disease (PUD) Etiology Eat small, frequent meals - avoid overfilling stomach.</w:t>
        <w:br/>
        <w:t>Avoid very hot, spicy, fried, or acidic foods.</w:t>
        <w:br/>
        <w:t>Include soft, easily digestible foods.</w:t>
        <w:br/>
        <w:t>Limit caffeine, alcohol, and carbonated beverages.</w:t>
        <w:br/>
        <w:t>Drink adequate fluids (2-2.5 L/day) - oral rehydration if diarrhea present.</w:t>
        <w:br/>
        <w:t>Encourage mindful, slow eating and stress control.</w:t>
        <w:br/>
        <w:t>Include probiotic foods (curd, buttermilk, kefir) if tolerated.</w:t>
        <w:br/>
        <w:t>Helicobacter pylori infection NSAIDs, alcohol, smoking, stress</w:t>
      </w:r>
    </w:p>
    <w:p>
      <w:r>
        <w:t>Nutritional Therapy Sample Ulcer Diet 2.</w:t>
        <w:br/>
        <w:t>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 Breakfast: Oats porridge with banana + warm milk Mid-Morning: Tender coconut water + soaked almonds Lunch: Soft rice + moong dal + cooked lauki + curd Evening: Fruit custard / soft idli + buttermilk 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 Breakfast: Poha with vegetables (no onion) + herbal tea Mid-Morning: Banana or papaya + few nuts Lunch: Brown rice + dal + boiled veggies + curd Evening: Roasted chana / rice flakes Dinner: Moong khichdi + carrot soup</w:t>
      </w:r>
    </w:p>
    <w:p>
      <w:r>
        <w:t>Inflammatory Bowel Disease (IBD - Ulcerative Colitis, Crohn's) Diet Principles Sample IBD Menu 4.</w:t>
        <w:br/>
        <w:t>Constipation Nutritional Focus Sample Menu During flare-up: Low fiber (avoid roughage, raw veg, peel fruits) Avoid spicy/fatty foods Adequate fluids, electrolytes High-protein soft diet Remission phase: Gradually increase fiber and probiotics Maintain balanced, nutrient-rich intake Breakfast: Soft porridge (rice/oats) + milk Mid-Morning: Stewed apple or banana Lunch: Rice + dal + well-cooked carrot/pumpkin + curd Evening: Rusk + green tea Dinner: Moong dal khichdi + beet soup + milk Fiber: 25-35 g/day (whole grains, vegetables, fruits) Fluids: 2-3 L/day minimum Physical activity: Regular walking/yoga Avoid: Refined foods, tea, alcohol, low-fiber diets Early AM: Warm water + lemon Breakfast: Oats + fruits + flaxseeds Lunch: Brown rice + dal + salad Snack: Buttermilk + roasted chana Dinner: Vegetable soup + chapati + spinach curry</w:t>
      </w:r>
    </w:p>
    <w:p>
      <w:r>
        <w:t>5.</w:t>
        <w:br/>
        <w:t>Diarrhea Diet Principles Sample Plan 6.</w:t>
        <w:br/>
        <w:t>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 Breakfast: Rice gruel + banana Lunch: Khichdi + curd Snack: Stewed apple + rice flakes Dinner: Moong dal soup + soft rice Wheat, rye, barley, maida, semolina, couscous, malt Rice, corn, millet, quinoa, amaranth, potato, tapioca Breakfast: Idli / Dosa (rice-based) + chutney Lunch: Rice + dal + cooked veggies Dinner: Millet roti + dal + salad Snack: Fruit + nuts</w:t>
      </w:r>
    </w:p>
    <w:p>
      <w:r>
        <w:t>Combo Purpose Curd + Banana Probiotic + prebiotic combo for diarrhea recovery Oats + Apple Soluble fiber aids bowel regularity Flaxseed + Water Relieves constipation Turmeric + Milk Anti-inflammatory for ulcers Rice + Dal Complete protein + easy digestion Patient Counseling Script Example Patient: "Doctor told me to avoid milk - is it true?" calcium and gut support." Patient: "My stomach burns when I skip meals." khichdi or banana soothe the stomach." Patient: "I have IBS - can I eat fruits?" watermelon initially." Memory Code - "GUT" Letter Meaning G - Gentle diet Avoid irritation U - Understand tolerance Individualized T - Time meals 2.5-3 hr intervals Mnemonic: "Heal the gut, not just feed it." Clinician's Quick Reference</w:t>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 Clinical Insight: "The gut remembers everything - kindness, stress, and food.</w:t>
        <w:br/>
        <w:t>We'll now dive into Module 10.11 - Renal &amp; Urinary Disorders, one of the most precision- based and high-responsibility areas for clinical dietitians.</w:t>
        <w:br/>
        <w:t>This section defines how food becomes medicine - literally controlling toxin buildup, electrolyte balance, and fluid overload through intelligent diet modifications.</w:t>
        <w:br/>
        <w:t>confidently handle any renal case from CKD to UTI.</w:t>
        <w:br/>
        <w:t>10.11 - Renal &amp; Urinary Disorders (CKD, AKI, Nephrotic Syndrome, UTI) Precision nutrition for kidney care - balance, detox, protection.</w:t>
      </w:r>
    </w:p>
    <w:p>
      <w:r>
        <w:t>Overview The kidneys maintain fluid, electrolyte, and acid-base balance, while excreting metabolic waste (urea, creatinine).</w:t>
        <w:br/>
        <w:t>When kidney function declines, waste accumulates → leading to uremia, edema, acidosis, and hypertension.</w:t>
        <w:br/>
        <w:t>Nutrition therapy here aims to reduce metabolic load while maintaining essential nutrients and preventing malnutrition.</w:t>
        <w:br/>
        <w:t>Major Renal Conditions Condition Pathophysiology / Focus 1.</w:t>
        <w:br/>
        <w:t>Acute Kidney Injury (AKI) Sudden drop in renal function (reversible) - monitor protein &amp; fluid 2.</w:t>
        <w:br/>
        <w:t>Chronic Kidney Disease (CKD) Gradual irreversible nephron loss - requires long-term nutrition support 3.</w:t>
        <w:br/>
        <w:t>Nephrotic Syndrome Protein loss in urine - manage protein intake, edema, sodium 4.</w:t>
        <w:br/>
        <w:t>Urinary Tract Infection (UTI) Bacterial infection - promote hydration &amp; urinary flushing Nutritional Goals Goal 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t>Acute Kidney Injury (AKI) 2.</w:t>
        <w:br/>
        <w:t>Chronic Kidney Disease (CKD) Stage Protein (g/kg) Energy (kcal/kg) Sodium (mg) Potassium (mg) Stage 1-2 0.8-1.0 30-35 2000 Normal Stage 3-4 0.6-0.8 30-35 1500-2000 1500-2000 Stage 5 (Pre- dialysis) 0.6 35 1500 1500 Dialysis (HD/PD) 1.2-1.4 35-40 2000-2500 2500-3000 Key Guidelines 3.</w:t>
        <w:br/>
        <w:t>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mL/day Avoid: High-protein, high-K foods during oliguria Include: Carbs, fats for energy, vitamin C &amp; B complex Emphasize high-biological-value (HBV) proteins (egg white, milk, lean fish, soy).</w:t>
        <w:br/>
        <w:t>Phosphorus control: avoid cola, nuts, organ meats, cheese.</w:t>
        <w:br/>
        <w:t>Potassium restriction: avoid banana, orange, tomato, spinach, potato (leach before cooking).</w:t>
        <w:br/>
        <w:t>Calcium/Vitamin D supplementation if advised.</w:t>
        <w:br/>
        <w:t>Use double-cooking / leaching for K⁺-rich vegetables.</w:t>
      </w:r>
    </w:p>
    <w:p>
      <w:r>
        <w:t>Focus Area Modification Calcium Supplemented due to steroid use Avoid Processed, high-salt, fried foods Tip: Avoid overloading protein - excess increases renal stress.</w:t>
        <w:br/>
        <w:t>4.</w:t>
        <w:br/>
        <w:t>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 Early Morning Warm water + soaked almonds (3) Breakfast Idli (2) + coconut chutney (1 tsp) + herbal tea Mid-Morning Apple (peeled) or guava (small) Lunch 1 cup cooked rice + lauki curry + moong dal (½ cup) + 1 tsp ghee Evening Snack Rice flakes (poha) + green tea Dinner Soft roti (2) + ridge gourd curry + dal (½ cup) Bedtime 1 glass milk (if potassium &amp; phosphorus normal) Memory Code - "KIDNEY" Letter Meaning K - Keep sodium low Avoid salt &amp; pickles I - Include HBV protein Eggs, milk, fish D - Drink fluids wisely Output + 500 mL</w:t>
      </w:r>
    </w:p>
    <w:p>
      <w:r>
        <w:t>Letter Meaning N - No high-potassium Leach vegetables E - Energy-rich carbs Rice, bread, oil Y - Yield steady nutrition Consistency matters Mnemonic: "Care daily, save kidney." Counseling Script Example Patient: "Can I drink coconut water in CKD?" hydration." Patient: "Can I have pulses?" blood urea and creatinine regularly." Patient: "Should I stop milk?" daily." Case Study Drill Case: Male, 58 yrs, CKD Stage 4, on conservative management.</w:t>
        <w:br/>
        <w:t>Wt: 65 kg, Urea: 110 mg/dL, Creatinine: 4.5 mg/dL, K⁺: 5.2 mmol/L Plan: Menu highlights: Rice, refined wheat, lauki, apple, low-sodium dal, small ghee, rice flakes, herbal tea.</w:t>
        <w:br/>
        <w:t>Expected Outcome: ↓ Urea &amp; creatinine stabilization, ↓ edema, improved appetite.</w:t>
        <w:br/>
        <w:t>Energy: 35 kcal × 65 = 2275 kcal/day Protein: 0.6 g × 65 = 39 g Sodium: &lt;1500 mg/day Potassium: &lt;1500 mg/day Phosphorus: &lt;800 mg/day</w:t>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mL CKD 3-4 0.6-0.8 1.5-2 1500-2000 Restricted Dialysis 1.2-1.4 2 2500-3000 1000 mL + output Nephrotic 1-1.2 2 Normal 1.5-2 L UTI 1 2 Normal 2.5-3.5 L We're moving on to one of the most common yet most misunderstood modules for both patients and practitioners -</w:t>
      </w:r>
    </w:p>
    <w:p>
      <w:r>
        <w:t>10.12 - Endocrine Disorders (Thyroid - PCOD/PCOS - Adrenal Disorders) Metabolic balance through food intelligence - reset hormones, restore rhythm.</w:t>
        <w:br/>
        <w:t>Overview The endocrine system governs metabolism, growth, reproduction, and stress regulation via hormones.</w:t>
        <w:br/>
        <w:t>Nutritional management focuses on balancing hormone secretion, improving insulin sensitivity, reducing inflammation, and optimizing micronutrients that support glandular function.</w:t>
        <w:br/>
        <w:t>Major Endocrine Conditions Condition Primary Gland / Hormone Key Concern 1.</w:t>
        <w:br/>
        <w:t>Hypothyroidism Thyroid (↓ T₃/T₄) Low metabolism, weight gain 2.</w:t>
        <w:br/>
        <w:t>Hyperthyroidism Thyroid (↑ T₃/T₄) High metabolism, weight loss 3.</w:t>
        <w:br/>
        <w:t>PCOD / PCOS Ovaries (↑ androgens, insulin resistance) Irregular menses, obesity 4.</w:t>
        <w:br/>
        <w:t>Adrenal Fatigue / Cushing's Adrenal glands (↑ cortisol) Central obesity, hypertension General Nutritional Goals Goal 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t>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 Sample Menu (1400-1600 kcal) Meal Time Food Morning Warm water + soaked chia seeds Breakfast Vegetable oats upma + boiled egg / paneer cubes + green tea Mid-Morning 1 apple + few almonds Lunch 2 phulkas + dal + sautéed spinach (cooked) + salad Evening Roasted makhana + lemon tea Dinner Brown rice + moong dal soup + sautéed veg Bedtime Herbal tea (no caffeine) Tip: Replace refined carbs with complex carbs (millets, oats, quinoa).</w:t>
        <w:br/>
        <w:t>Avoid sugar and excess salt.</w:t>
        <w:br/>
        <w:t>Hyperthyroidism Common in women (autoimmune: Hashimoto's thyroiditis) Low T₄ → sluggish metabolism, cold intolerance, weight gain, dry skin</w:t>
      </w:r>
    </w:p>
    <w:p>
      <w:r>
        <w:t>Clinical Notes Diet Therapy Nutrient Recommendation Energy 35-40 kcal/kg Protein 1.5 g/kg Calcium + Vit D Increase intake Avoid Caffeine, spicy foods, iodine-rich foods (seaweed, iodized salt) Encourage Whole milk, curd, rice, eggs, soft foods Sample Plan 3.</w:t>
        <w:br/>
        <w:t>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 Breakfast: Soft poha + milk Lunch: Rice + dal + curd + pumpkin Dinner: Khichdi + beet soup + milk Hormonal imbalance (↑ androgens, insulin resistance) Symptoms: irregular menses, acne, hirsutism, infertility, weight gain</w:t>
      </w:r>
    </w:p>
    <w:p>
      <w:r>
        <w:t>Sample PCOD Menu (1500 kcal) Meal Items Morning Methi water + 5 soaked almonds Breakfast Moong dal chilla + mint chutney + green tea Mid-Morning 1 apple / guava Lunch 2 chapatis + mixed dal + lauki curry + salad Evening Roasted chana + herbal tea Dinner Millet khichdi + sautéed vegetables 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4.</w:t>
        <w:br/>
        <w:t>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 Counseling Script Example Patient: "Can I eat cabbage or cauliflower if I have thyroid?" neutralizes them." Patient: "I have PCOD.</w:t>
        <w:br/>
        <w:t>Should I completely avoid rice?" not punishment." Patient: "Why am I gaining weight even on a diet?" adjust your calories accordingly." Case Study Drill Case: Female, 25 yrs, PCOD, BMI 31, irregular menses, FBS 108 mg/dL, LH:FSH ratio 3:1 Plan: Energy: 25 kcal × 80 kg = 2000 kcal/day Protein: 80-100 g/day Focus: Low-GI, high-fiber, moderate-protein Avoid: Refined sugar, bakery foods, fruit juices</w:t>
      </w:r>
    </w:p>
    <w:p>
      <w:r>
        <w:t>Expected Result: ↓ Weight (3-4 kg in 8 weeks), regularized menses, improved insulin sensitivity.</w:t>
        <w:br/>
        <w:t>Overview</w:t>
      </w:r>
    </w:p>
    <w:p>
      <w:r>
        <w:t>The liver is the metabolic command center - it regulates digestion, stores glycogen, metabolizes fat, detoxifies drugs, and processes nutrients.</w:t>
        <w:br/>
        <w:t>When its function is impaired, nutrition must reduce workload, promote regeneration, and prevent further damage.</w:t>
        <w:br/>
        <w:t>Major Liver &amp; Biliary Conditions Condition Primary Disturbance Clinical Feature 1.</w:t>
        <w:br/>
        <w:t>Infective Hepatitis (Jaundice) Viral inflammation of liver Fatigue, yellow eyes, dark urine 2.</w:t>
        <w:br/>
        <w:t>Fatty Liver (NAFLD/NASH) Fat accumulation due to insulin resistance Obesity, elevated liver enzymes 3.</w:t>
        <w:br/>
        <w:t>Cirrhosis (Chronic Liver Disease) Scar tissue replaces healthy liver Ascites, muscle wasting 4.</w:t>
        <w:br/>
        <w:t>Gallstones (Cholelithiasis) Cholesterol stones in gallbladder Pain, nausea, poor fat digestion Nutritional Goals Goal 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w:t>
        <w:br/>
        <w:t>Infective Hepatitis (Jaundice) Diet Therapy Nutrient Guideline Energy 35-40 kcal/kg</w:t>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w:t>
        <w:br/>
        <w:t>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 Breakfast: Steamed idli + tender coconut water Mid-Morning: Papaya / apple puree Lunch: Rice + dal + boiled lauki + curd Evening: Rice gruel + herbal tea Dinner: Moong dal khichdi + carrot soup Common with obesity, PCOD, insulin resistance Early stages are reversible with diet &amp; activity Morning: Lemon water + soaked flaxseeds</w:t>
      </w:r>
    </w:p>
    <w:p>
      <w:r>
        <w:t>Tip: Avoid sugar, fried snacks, and alcohol completely.</w:t>
        <w:br/>
        <w:t>Cirrhosis of Liver Nutritional Concerns Diet Therapy Stage Protein (g/kg) Sodium (g/day) Energy (kcal/kg) Compensated 1.0-1.2 2-3 35-40 Decompensated 0.6-0.8 1.5-2 35-40 Encephalopathy 0.5-0.6 (then ↑ gradually) 1.5 35-40 Guidelines Sample Plan 4.</w:t>
        <w:br/>
        <w:t>Gallstones / Cholelithiasis Nutritional Focus Breakfast: Oats with berries + milk Lunch: Brown rice + dal + veg + salad 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 Breakfast: Soft rice + moong dal + apple Lunch: Khichdi + cooked veg + curd Dinner: Soft chapati + lauki sabzi + dal</w:t>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 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 Counseling Script Example</w:t>
      </w:r>
    </w:p>
    <w:p>
      <w:r>
        <w:t>Patient: "Can I eat eggs in fatty liver?" Patient: "Can I drink fruit juice?" Patient: "I feel bloated after eating." Case Study Drill Case: Male, 45 yrs, NAFLD Grade II, BMI 31, ALT 68 U/L Plan: Expected Outcome: ↓ ALT/AST by 30%, weight ↓ 3-4 kg in 2 months, improved energy.</w:t>
        <w:br/>
        <w:t>Clinician's Quick Reference Condition Protein (g/kg) Fat (% kcal) Carbs (% kcal) Sodium (g/day) Special Focus Hepatitis 1.0-1.2 20-25 55-60 2-3 Liver rest Fatty Liver 1.2 25-30 45-50 2-3 Weight reduction Cirrhosis 0.6-1.2 25 55-60 1.5-3 Ammonia control Gallstones 1.0 15-20 60 2-3 Fat restriction Clinical Insight: "Every cell detoxes through the liver - heal it first, and every organ follows." Energy: 25 kcal × 85 = 2125 kcal/day Protein: 1.2 g × 85 = 102 g Low GI foods, high antioxidants Avoid sugar, alcohol, bakery foods</w:t>
      </w:r>
    </w:p>
    <w:p>
      <w:r>
        <w:t>modules for every clinical and wellness practitioner - 10.14 - Cardiovascular Disorders (Hypertension, Dyslipidemia, Atherosclerosis, CHF) "Feed the heart that never stops - every bite matters." Overview The cardiovascular system ensures life through continuous blood flow.</w:t>
        <w:br/>
        <w:t>Cardiac nutrition focuses on preventing atherosclerosis, maintaining blood pressure, and supporting myocardial strength - by balancing sodium, fats, and fiber, and providing protective micronutrients.</w:t>
        <w:br/>
        <w:t>When dietary and lifestyle factors are corrected, 80% of heart disease risk can be prevented or reversed.</w:t>
        <w:br/>
        <w:t>Major Cardiac Conditions Condition Primary Problem Focus Area Hypertension (HTN) High blood pressure Sodium &amp; weight control Dyslipidemia High LDL / Low HDL Fat quality &amp; fiber Atherosclerosis Artery wall plaque Antioxidant protection Coronary Artery Disease (CAD) Blocked arteries Low-fat, anti-inflammatory diet Congestive Heart Failure (CHF) Pumping inefficiency Fluid + sodium restriction</w:t>
      </w:r>
    </w:p>
    <w:p>
      <w:r>
        <w:t>Nutritional Goals Goal 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w:t>
        <w:br/>
        <w:t>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 Breakfast Oats with skim milk + fruits + flaxseed Mid-Morning 1 banana / apple + herbal tea</w:t>
      </w:r>
    </w:p>
    <w:p>
      <w:r>
        <w:t>Meal Time Food Items Lunch 2 chapatis + brown rice + dal + mixed vegetables + curd Evening Snack Roasted chana + green tea Dinner Vegetable soup + millet upma + sautéed veg Bedtime Warm milk (unsweetened) Tip: Avoid adding extra salt on salads or curd.</w:t>
        <w:br/>
        <w:t>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w:t>
        <w:br/>
        <w:t>Atherosclerosis Pathophysiology Butter, ghee, cream, bakery items Red meat, organ meat Fried snacks, cheese, mayonnaise Oats, barley, flaxseed Olive oil, mustard oil Fruits, green vegetables Lentils, sprouts, fish (grilled)</w:t>
      </w:r>
    </w:p>
    <w:p>
      <w:r>
        <w:t>Chronic inflammation → lipid deposition → arterial narrowing → reduced oxygen supply → heart attack/stroke.</w:t>
        <w:br/>
        <w:t>Nutrition Focus Aspect Guideline Fat Quality Emphasize MUFA (olive, mustard), PUFA (flax, fish) Antioxidants Amla, citrus, berries, turmeric Avoid Trans fats, sugar, smoking, alcohol Micronutrients Vitamin C, E, selenium, zinc Lifestyle Exercise, meditation, stress control 4.</w:t>
        <w:br/>
        <w:t>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t>Memory Code - "HEART" Letter Meaning H - Hydrate wisely Limited fluids in CHF E - Eat fiber-rich foods Binds cholesterol A - Avoid salt Maintain BP R - Replace bad fats Choose MUFA, PUFA T - Train physically 30 min daily walk Mnemonic: "Healthy heart needs smart starts." Counseling Script Example Patient: "Can I eat ghee if I have cholesterol?" Patient: "Can I eat dry fruits?" Patient: "I've been told salt is dangerous - how can I enjoy food?" Case Study Drill Case: Male, 52 yrs, BMI 28, HTN + Dyslipidemia BP 150/95 mmHg, LDL 180 mg/dL, TG 220 mg/dL Plan: Expected Outcome: ↓ LDL by 25%, ↓ BP to 130/85 mmHg in 2 months, weight ↓ 3 kg.</w:t>
        <w:br/>
        <w:t>Energy: 25 kcal × 80 = 2000 kcal Protein: 1 g/kg Sodium: &lt;1.5 g/day Fat: 25% kcal (MUFA-rich) Fiber: 30 g/day</w:t>
      </w:r>
    </w:p>
    <w:p>
      <w:r>
        <w:t>Practitioner's Quick Table Condition Energy (kcal/kg) Protein (g/kg) Sodium (g/day) Fat (% kcal) Special Focus Hypertension 25-30 1.0-1.2 &lt;2 25-30 DASH principles Dyslipidemia 25 1.0 &lt;2.3 &lt;25 HDL↑, LDL↓ Atherosclerosis 25 1.0 &lt;2 25 Antioxidants CHF 25 1.0-1.2 &lt;2 25 Fluid control frequently encountered modules for every dietitian and clinician: 10.15 - Diabetes Mellitus &amp; Metabolic Syndrome "You can't cure diabetes in a day - but you can control it in every meal." Overview Diabetes Mellitus (DM) is a chronic metabolic disorder characterized by elevated blood glucose due to insulin deficiency or resistance.</w:t>
      </w:r>
    </w:p>
    <w:p>
      <w:r>
        <w:t>Metabolic Syndrome (MetS) is a cluster of conditions - abdominal obesity, high BP, high triglycerides, low HDL, and insulin resistance - that drastically increase the risk for diabetes and cardiovascular disease.</w:t>
        <w:br/>
        <w:t>Nutrition is the first line of therapy for both - aiming to maintain euglycemia, manage weight, prevent complications, and restore insulin sensitivity.</w:t>
        <w:br/>
        <w:t>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 Nutritional Goals Goal Purpose Maintain normal blood glucose FBS &lt;100 mg/dL, PP &lt;140 mg/dL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w:t>
        <w:br/>
        <w:t>Sample Diet Plan - Type 2 Diabetes (1500-1700 kcal/day) Meal Time Foods (Veg Option) Foods (Non-Veg Option) Early Morning Warm water + methi seeds Same Breakfast Oats porridge + fruit (apple/papaya) + nuts Egg white omelet + brown bread + fruit Mid-Morning Buttermilk / green tea + roasted chana Same Lunch 2 phulkas + dal + 1 veg curry + salad 2 phulkas + grilled fish/chicken + veg + salad Evening Snack Sprouts + herbal tea Same Dinner Brown rice + dal + veg soup Brown rice + grilled chicken/fish + veg soup Bedtime Warm turmeric milk (low-fat) Same</w:t>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w:t>
        <w:br/>
        <w:t>Every 3-4 hours to maintain glucose stability.</w:t>
        <w:br/>
        <w:t>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Medical Nutrition Therapy Adjustments Condition Modification Obese diabetic 20-25 kcal/kg, low-fat diet Underweight diabetic 35-40 kcal/kg, frequent snacks</w:t>
      </w:r>
    </w:p>
    <w:p>
      <w:r>
        <w:t>Condition Modification Elderly diabetic Soft, low-sodium meals Pregnant (GDM) 35 kcal/kg, 6-7 small meals/day Renal + DM Protein 0.8 g/kg, sodium/potassium as per labs Counseling Script Example Patient: "Can I eat rice if I have diabetes?" vegetables." Patient: "Can I take fruits daily?" Patient: "I skip meals to control sugar." regularly." Case Study Drill Case: Male, 48 yrs, Type 2 DM, BMI 30, FBS 150 mg/dL, PP 230 mg/dL, HbA1c 8.5% Plan: Expected Result: ↓ HbA1c to 6.5% in 3 months, weight loss 4-5 kg, improved energy and BP.</w:t>
        <w:br/>
        <w:t>Memory Code - "INSULIN" Letter Meaning I - Include fiber Stabilize glucose Energy: 25 kcal × 85 = 2125 kcal/day Protein: 1 g/kg Fat: 25% kcal Carbs: 45% kcal (low-GI) Fiber: 35 g/day</w:t>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 dietitian faces daily in hospitals and clinical settings: 10.16 - Gastrointestinal (GI) Disorders</w:t>
      </w:r>
    </w:p>
    <w:p>
      <w:r>
        <w:t>"If digestion fails, nutrition fails - heal the gut first." Overview The gastrointestinal tract (GIT) is the foundation of nutrient absorption and immune health.</w:t>
        <w:br/>
        <w:t>Any disorder here - from reflux to diarrhea - can compromise nutrition, hydration, and healing.</w:t>
        <w:br/>
        <w:t>Diet therapy aims to reduce irritation, normalize motility, maintain nutrient absorption, and restore gut flora balance.</w:t>
        <w:br/>
        <w:t>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w:t>
        <w:br/>
        <w:t>Peptic Ulcer Disease (PUD) Causes Diet Therapy Nutrient Guideline Energy 30-35 kcal/kg Protein 1-1.2 g/kg (supports healing) H.</w:t>
        <w:br/>
        <w:t>pylori infection NSAID overuse Stress, irregular meals, smoking, alcohol</w:t>
      </w:r>
    </w:p>
    <w:p>
      <w:r>
        <w:t>Nutrient Guideline Fat 25-30% kcal (avoid fried food) Carbs Soft, non-irritating sources Avoid Coffee, spicy food, vinegar, citrus, alcohol Encourage Milk, curd, banana, rice, oats, boiled veg Sample Plan Tip: Eat small, frequent meals - never skip breakfast.</w:t>
        <w:br/>
        <w:t>Irritable Bowel Syndrome (IBS) Types Focus - FODMAP Principle Low-FODMAP Diet reduces fermentable carbs that cause gas and bloating.</w:t>
        <w:br/>
        <w:t>Avoid (High FODMAP) Allowed (Low FODMAP) Onion, garlic, beans, apple, wheat, milk Carrot, spinach, banana, rice, curd, oats General Guidelines Sample Menu (IBS-Friendly) Breakfast: Soft porridge + banana Lunch: Rice + dal + lauki sabzi + curd Dinner: Moong dal khichdi + boiled veg + milk IBS-C: Constipation dominant IBS-D: Diarrhea dominant IBS-M: Mixed pattern Eat slowly, chew well Avoid skipping meals Manage stress - yoga, deep breathing Limit caffeine &amp; alcohol Breakfast: Oats porridge + papaya Lunch: Rice + dal + cooked veg + curd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